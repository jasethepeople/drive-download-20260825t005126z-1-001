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Hung My Head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narrative poem, born from the shadowed corners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is dedicated to the quiet voices of remorse,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pleas for forgiveness that echo in the chambers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It is a tribute to the victims of accidental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lives are extinguished too soon, their stories abruptly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 by a cruel twist of fate. Their absence reverberates,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melody played on the strings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also dedicated to those who bear the weight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consumed by the crushing burden of unintended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Their inner turmoil, a relentless tempest, is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verses that follow. For it is through the exploration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recesses, the shadows cast by impulsive actions, that we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understand the complexities of human nature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need for empathy and forgiveness.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self-recrimination, the echoing refrain of "I hung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head," is a testament to the enduring power of conscience,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judge that offers no reprieve.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in its stark simplicity and haunting imagery, speaks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experience of loss, of the enduring power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struggle for redemption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It is a contemplation on justice—not just the legal kind,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meted out in courtrooms and prisons, but the deeper,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that demands accountability, reconciliation,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peace, however elusive that may seem. It speaks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both terrible acts and profound remorse.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 as a cautionary tale, a poignant reminder of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certain actions, and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reflection and the often-painful,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path toward forgiveness and healing. It is a prayer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lost, for those who mourn, and for those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deeds.</w:t>
      </w:r>
    </w:p>
    <w:p>
      <w:pPr>
        <w:sectPr>
          <w:pgSz w:w="8000" w:h="12000"/>
          <w:pgMar w:top="442" w:right="670" w:bottom="8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Idle Hand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endless expanse of the plain,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on the parched earth. Dust devils danced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heat haze, their whirling forms ephemeral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an unforgiving sky. It was a day like any other, or so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seemed. I remember the feel of the rifle in my hands, cold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a stark contrast to the oppressive heat.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I was accustomed to; it belonged to my uncle,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hunter whose skill with firearms was legendary in our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community. But he was away, hunting, and the rifle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unattended, an invitation to an idle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shouldn't have picked it up. I know that now, with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comes only with hindsight, with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consequence. But youth has a way of blinding us to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to the irreversible nature of certain actions. It felt…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toy-like in its weight, despite the deadly potential it held.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swung it casually, a careless gesture born of boredom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foresight that chills me to the bone even now. The sun glinted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surface, momentarily blinding me.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narrowed, focusing only on the cold steel in my grasp and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plain stretching before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 itself was a character in this unfolding tragedy,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reckless behavior. Its immense scale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smallness of my act, the insignificance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against its backdrop. It was a vast emptiness,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that seemed to stretch to the very edge of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stage for the drama about to unfold. The sun-baked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under my boots, a dry whisper of the impending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silence, broken only by the occasional cry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hawk circling high above, heightened the sense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silence that would soon echo in my soul.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my actions took on an exaggerated importance,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soon crush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idly pointing the rifle, mimicking the stance I'd seen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uncle adopt countless times. It felt like a game, a foolish imitation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serious activity. My mind was elsewhere, dwelling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 concerns of a young man – a whispered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girl, the latest gossip from the village, the yearning for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My attention wasn't focused on the potential consequences;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deadly reality of the loaded weapon slipped my mind.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engrossed in my own internal landscape, oblivious to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to the danger that lay so close at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 the horizon, a tiny speck appeared, a blemish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canvas of the plain. It grew slowly, almost imperceptibly,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resolving into the image of a lone rider. He was a distant figure,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silhouette against the blazing sun, yet I could make out the details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wide-brimmed hat shielding his face, the dark clothing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lean frame, the rhythmic gait of his horse, and the way he sat,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confident and self-assured. A life lived, a life with its own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fears, dreams and anxieties, was contained in that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shape. And I held in my hands the power to extinguish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rider continued his journey across the plain,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danger he was approaching. He rode with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his movements smooth and practiced, his horse moving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 of a seasoned traveler. I watched him, my idle playfulness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draining away. A strange sense of unease began to creep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consciousness, a premonition of disaster. It was as if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plain itself had suddenly become oppressive,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 suffocating blanket. The sun, once a source of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feel like a judgmental eye, bearing witness to my folly.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should have lowered the rifle. I should have turned away. I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done a hundred things differently. But I didn’t. The trigger,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light, gave way beneath my finger. The report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empty plain, a sharp crack that shattered the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tore through the fabric of the day. Time seemed to stand still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excruciating moment before the reality of my action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upon me. The rider, his form frozen in mid-stride,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saddle. His horse, startled by the explosion of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reared and plunged, fleeing back into the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became a blur of colors and sounds, a chaotic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regret. The smell of gunpowder filled the air, acrid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mirroring the bitterness of my remorse.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but this time, it was a different silence – a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filled with the weight of my guilt.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plain, once a symbol of freedom,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my own personal purgatory. There was no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reality of what I had done. The image of the fallen rider,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insignificant blot on the vastness of the plain, was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seized me, a cold grip that paralyzed my ability to 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rationally. The weight of my action, the enormity of the crime,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crushing me under its weight. I felt a primal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flee, to erase myself from this terrible scene, to escape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reckless act. Without a second thought,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the rifle, and ran. The dust kicked up by my frantic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the view, mirroring the cloud of guilt that was engulfing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ran blindly, spurred on by terror and shame,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merciless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sun beat down on my back, each step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escape, my cowardly flight from the consequences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My breath came in ragged gasps, my throat burned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thirst, and my muscles screamed in protest, but I ran on,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need to disappear, to undo the terrible act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committed. Yet, with each step, the weight of my deed increased,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becoming a physical burden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scarcely bear. My heart pounded in my chest, echoing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my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 stretched on, an endless expanse that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 at escape. The distance I covered was immense,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though I wasn't moving at all; the ground remained steadfast,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in its vastness. The setting sun painted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orange and fiery red, a macabre spectacle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my own soul. The beautiful landscape,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wonder, now seemed to conspire against me, amplifying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descended, and with it, the chilling realization that my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futile. The vastness of the plain, which had once offered me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freedom, now felt like a claustrophobic cage.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distant, offered no comfort; only the gnawing sense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the weight of my crime accompanied me.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despairing, I collapsed to the ground, my body wracked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pain. The silence of the night,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mournful cry of a coyote in the distance,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 of my situation. I was alone, utterly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alone, with the crushing weight of my guilt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a burden I would carry for the remainder of my days.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hung my head.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Lone Rider Appears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speck on the horizon, initially dismissed as a trick of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steadily larger. It wasn't just a speck anymore; it was a 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 rider traversing the seemingly endless expanse of the plain.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silhouette at first, a dark smudge against the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setting sun, yet even from that distance,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resolve themselves in my mind. I could make out the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 of his hat, casting a shadow over his face, obscuring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from my view. The hat itself seemed worn,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relentless sun and countless journeys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landscapes. It spoke of a life lived under the open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tempered by hardship and exposed to the elements. It was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about to extinguish.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clothing, dark and practical, clung to his lean frame,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physique hardened by physical labor and an existence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outdoors. There was a quiet dignity in his posture,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 in his movements that belied the potential danger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approaching, completely unaware of the imminent threat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He sat astride his horse with the effortless ease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horseman, his body moving in perfect rhythm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animal’s gait. The horse itself, a sturdy creature, bore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journeys, its coat dusty and its muscles rippling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There was a bond between the man and his steed,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through shared experiences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dependence. It was a silent partnership, an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spoke volumes about the life they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horse’s rhythmic stride punctuated the silence of the plain,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drumbeat against the vast emptiness. Each step, each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hooves on the parched earth, underscored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of time, the inexorable march towards an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This was not just a journey; it was a life in progress,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endurance and perseverance. And I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obliterate it in a fleeting instant. The rider was unaware,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thoughts, seemingly unconcerned with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or the dangers it might hold. He was focused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oblivious to the shadow of death that loomed over him.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picture of peaceful solitude, a living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of the plain – a serenity I was about to shatter.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tightened around the rifle's stock. The cold steel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oppressive heat of the day, yet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sweat beading on my forehead.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felt oddly insignificant in my hands, almost ludicrously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proportion to the devastating consequences it held. The rifle,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simplicity, was a symbol of my reckless act,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of my impending crime. It felt light, almost toy-like,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the immense consequences of my careless act.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glinted off its metallic surface, blinding me momentarily, a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ironic reflection of my own blindness to the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should have lowered the weapon. I should have turned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diverted my attention, focused on anything but the unsuspecting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 making his way across the endless horizon.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away; I could have found a distraction, anything to avert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that was about to unfold. Yet I stood transfixed,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a strange combination of morbid fascination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fear. The image of the rider became etched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foreshadowing of a life soon to be extinguished.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posture, the steady gait of his horse, the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bearing – these were all details I now recalled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clarity that only remorse could provide. Each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at me, a testament to the preciousness of life,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monstrousness of my impending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across the plain, a mournful sigh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foretell the unfolding tragedy. It was a dry, dusty wind,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parched earth and distant sagebrush, a scent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tainted by the metallic tang of blood and gunpowder.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 that carried the weight of my impending guilt, a wind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cease to remind me of my fatal mistake.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thicken with a sense of foreboding,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steady rhythm of the approaching horse's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hooves, a steady countdown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rider's approach was slow, almost deliberate,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suspense. The vast expanse of the plain magnified the slow motion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approach, creating a sense of unreal time, where every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into an eternity. This drawn-out approach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my sense of impending dread, a horrifying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 violence I was about to unleash.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paradox: the longer he took to arrive, the more dreadful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 appeared, the closer I seemed to become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 fate.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between us narrowed slowly, yet inexorably.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rider's horse took, each movement, was amplified,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 slow motion. The rider became more distinct,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his clothing more pronounced. It was as if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slowing down, preparing to be a silent witness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I watched him, a strange detachment settling over 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decision became inevitable. It was like observing a scene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before me, a scene which I was simultaneously the creator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captive audience of. The sun was beginning to set, casting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shadows across the plain, an appropriate backdrop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soon to unfold. The beauty of the sunset was jarring,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mocking, in its contrast to the ugliness of my impending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see now, his worn leather boots, the slight curve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spine, even the color of his hair peeking out from beneath his hat,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life about to be extinguished. The rider was a person,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individual with his own story, his own hopes and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aspirations. He wasn’t just a speck on the horizon;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living, breathing human being, and I was about to take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away, reduce it to nothing more than a lifeless body lying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parched earth. The irony of it was sickening,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unfairness overwhelming. He was riding towards me, towards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fate, wholly unaware of the death I held in my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rifle felt heavier now, heavier than it had ever felt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wasn't just physical; it was the weight of impending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weight of the life I was about to extinguish.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trembled, not so much from the recoil anticipated,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what I was about to do. This was no longer a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careless act of youthful folly. This was a life,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steal it. And as the rider drew closer, I knew,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certainty, that there was no turning back. I hung my head.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Accidental Shot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hammer fell. There was no bang, not the earth-shattering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anticipated, only a dull, sickening thud. The recoil,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jarring jolt I’d braced for, was a gentle push, almost negligible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sudden, overwhelming weight of what I’d done.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rifle bucked slightly in my hands, a tremor that mirrored the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soul. The world, for a moment, seemed to fall silent.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beat of the horse’s hooves ceased, abruptly silenced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earth held its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scream. A high-pitched, piercing shriek that ripped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 air, a sound so raw, so filled with unbearable agony,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my very being. It was a sound that would echo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a haunting refrain that would forever haunt my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a life being torn apart. The sound of my own soul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scream lasted only a few seconds, quickly giving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low, guttural moan, a sound of profound loss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fixed on the spot where the rider had been,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what they saw. The man lay sprawled on the ground,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twisted at an unnatural angle, his hat lying a few feet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horse stood over him, its head lowered, whinnying softly,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the tragedy. The scene was grotesque, a jarring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serene beauty of the setting sun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plain. The vibrant colors of the sunset seemed to mock the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scene unfolding before me. It felt surreal, a macabre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rendered in shades of blood and dust.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previously a canvas of endless sky and open plain,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claustrophobic, confining. The vast expanse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liberating now felt like a prison, its emptiness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profound isolation, my complete and utter aloneness.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rifle, now forgotten in my hands, was nothing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crushing weight of my guilt. It was a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suffocate me, to crush me under its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It was the weight of a life I had taken, a life I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legs felt weak, unsteady, as if made of lead. My hands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uncontrollably, not just from the shock, but from a deep,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nausea that threatened to overcome me. The metallic tang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blood and gunpowder filled the air, mingling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 earth and sagebrush, creating a horrifyingly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 odor. This smell, I realized, was now indelibly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memory of the event, and every time I caught a whiff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 would be jolted back into this horrifying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raced, trying to grasp the enormity of what had happened.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the rider was there, a silhouette against the sunset;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next, he was gone, reduced to a lifeless form lying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earth. The transition was instantaneous, swift, irreversible.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transition from life to death, a transition orchestrated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hand, albeit an accidental one. My mind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senselessness of it all, the sheer absurdity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broken only by the horse’s mournful whinnying,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It was the silence of a death sentence; the silence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short. The silence of my own impending doom. I stood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paralyzed, my body frozen in a pose of horrified disbelief. The rifle,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clutched in my trembling hands, felt like an extension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guilt, a physical manifestation of the terrible crime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should have run, fled, disappeared. But my feet were rooted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spot, as if held in place by an invisible force. I was transfixed,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move, unable to escape the horror of the scene before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prisoner of my own guilt, chained to the spot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actions. It was a macabre ballet performed for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horrified audience: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the plain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stark and ironic contrast to the grim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me. The light seemed to intensify the stark horror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situation, like an unforgiving spotlight on my guilt.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yet it was profoundly unsettling. It was beauty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tainted, contaminated by the tragedy that had taken place. It was a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would forever remind me of this moment,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unspeakable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horse, still standing over the fallen rider, let out another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whinny, a sound that seemed to pierce the silence,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in my own heart. It was a sound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loss, the pain, the immeasurable sorrow. It was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never leave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rider, his lifeless body lying on the parched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etched into my memory, a horrifying tableau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haunt my dreams. His peaceful demeanor, his calm stride,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serene landscape surrounding him – all of these vivid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stained with the crimson mark of my guilt, the gruesome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fatal carelessness. The serenity of the plain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desolate emptiness that mirrored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stop. The setting sun painted the sky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but the world had turned grey, monochromatic,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turmoil. The sounds of the approaching night were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relentless pounding of my guilt. I was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entombed in my remorse, unable to escape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My mind was a whirlwind of thoughts, of "what ifs"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"should haves," each one sharpening the blade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slowly, almost mechanically, I lowered the rifle.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felt alien against my trembling hands, cold even in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setting sun. It was a tangible symbol of my crime,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recklessness. The weight of the rifle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increase tenfold, as if it now carried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world, and my burden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down, my knees hitting the dry, dusty earth,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amplify my own desolation. I stared at the fallen rider,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welling up, the unshed tears burning my cheeks, a prelude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torrent of sorrow that would soon follow. It was then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realization of my actions struck me with the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blow, the horrifying awareness that my impulsive act had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permanently altered the course of a life, had silenced a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 family's world. I hung my head,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upon my shoulders, the crushing weight of my accidental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shot. The weight of my guilt, the weight of my remorse,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impending justice. The plain stretched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and unforgiving, a reflection of the despair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night was falling, and with it, the darkness of my fate.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Flight and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legs, suddenly imbued with a frantic energy born of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me forward. I ran, a blind, desperate flight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expanse of the plain. The setting sun, a fiery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before, now felt like a malevolent eye, watching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silent witness to my shame. The air, once crisp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 of dust and the metallic tang of blood,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horror I had unleashed.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footfall echoed in the growing twilight, a relentless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retreat. The rhythm was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pounding of my heart, a frantic race against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pursuer – the ghost of my victim, perhaps, or perhaps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weight of my conscience. The ground beneath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solid, now seemed treacherous, shifting and uncertain,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instability of my own mind. My breath came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gasps, burning in my lungs, a searing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toll of my flight.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plain, once a symbol of freedom and openness,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suffocating prison. It stretched endlessly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an expanse of unforgiving terrain, reflecting the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despair. There was nowhere to hide, nowhere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relentless shadow of my guilt. The distance I 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inconsequential, insignificant against the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 I had committed.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blurred, the edges of the world dissolving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haze. The setting sun bled across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blood orange and bruised purple, a terrifyingly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backdrop to my panicked flight. Each color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me, a cruel reminder of the vibrancy of life I had so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shadows grew longer, stretching like grasping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claws, threatening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horse’s whinny, that piercing, mournful sound,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a constant, haunting refrain. It was a phantom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amplified by the silence of the plain, a spectral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my lonely flight. I imagined the horse,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over the fallen rider, a sentinel of grief in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thought sent a fresh wave of nausea through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that threatened to overwhelm my already strained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muscles screamed in protest, my lungs burned, and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in my legs, a constant reminder of my physical exhaustion.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 dared not stop, couldn’t stop. The thought of being caught,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consequences of my actions, was a far greater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physical pain. Each breath was a desperate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a silent prayer for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the night descended rapidly, swallowing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light. The stars, usually a comforting presence,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 and cold, indifferent to my plight. The wind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whispering through the dry grasses, a chorus of unseen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echo my internal turmoil. It was a 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 wind that carried the scent of blood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transformed under the cloak of night,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labyrinth of shadows and indistinct shapes. Every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every snapping twig, sent a jolt of fear through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ordinary nocturnal sounds into potential threats.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fueled by guilt and fear, conjured up apparitions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rider, his face contorted in agony, his eyes filled with accusing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clawed at my throat, a relentless burning sensation.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 was dry, my tongue thick and swollen. The sun's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of the day, combined with the frantic exertion of my flight,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parched and dehydrated. But the need for water was secondary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primal urge to escape, to put as much distance as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myself and the scene of my tragic mistake.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clothes, once clean, were now torn and coated in dust.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ached from head to toe; every muscle screamed in protest. Yet,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myself onward, driven by an almost supernatural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will to outrun the consequences of my impulsive 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was a distraction, a welcome reprieve from the ever-present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bled into one another, the reality of my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sink in. There was no escape. The vast,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was not a refuge but a trap, a symbolic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inescapable fate. The darkness was not a shield,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amplifying the isolation and the chilling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predicament.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exertion was relentless, exhausting. I stumbled,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legs heavy with fatigue, my body trembling from exertion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Yet, with every stumble, I forced myself to rise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desperation of my situation fueling the last vestiges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 It was a testament to the human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preservation, however driven by guilt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raced, a whirlwind of self-recrimination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forgiveness. I replayed the scene again and again,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every moment, trying to understand how such a senseless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could have unfolded. The act itself was a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terrible accident fueled by a moment of reckless carelessness.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that moment stretched out before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future painted in shades of remorse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 stretched around me, an expanse of desolate beauty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indifferent gaze of the stars. The wind continued to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sounds of my own heart, a mournful drumbeat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lonely flight. The silence of the night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sound of my own ragged breathing,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reminder of my own mortality. The weight of the rifle,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weight of my deed, now pressed upon me,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heavier, far more inescapable. My flight was not an escape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futile attempt to outrun the shadow of my guilt,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stretched as far as the plain itself, and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lengthen with each step I took.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running, yes, but I was also running in place. My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illusion, a desperate, self-deceptive hope that failed to mask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consequences of my actions. The night was closing 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were distant and uncaring, and my guilt was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 I hung my head, the weight of my actions finally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settle, the inevitable truth dawning on me.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escaping the consequence of my actions. My flight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was not to freedom, but to my own capture.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rifle had been nothing compared to the weight of my soul.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Crushing Weight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cruel hand, whipped at my clothes, a constant,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unforgiving nature of the night and the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nature of my own heart. Each gust felt like a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 of condemnation carried on the breath of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plain. My legs, aching and trembling, threatened to give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me, but the primal fear of capture fueled my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flight. I stumbled, I faltered, but I refused to fall.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caught, of facing the consequences of my actions,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torment than the physical agony tearing at my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absolute, a suffocating blanket that swallowed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vestiges of hope. The stars, pinpricks of light in the inky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blackness, offered no solace, their distant brilliance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vibrant life I had extinguished.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witnesses, silent and uncaring, to my desperate, futile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I imagined them observing my flight, their cold light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harsh judgment upon my actions. There was no hiding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vast emptiness, only the inescapable 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a chaotic battlefield of regret and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the event relentlessly. The image of the rider, silhouetted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setting sun, flashed before my eyes, again and again.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fall, the sickening thud of his body hitting the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that followed – all these images were branded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memory, a horrifying tableau that would forever haunt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and torment my dreams. I saw the blood,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 spreading across the dust, a stark symbol of the irrevocable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my deed.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rifle, the instrument of my unintentional crime, felt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it actually was in my memory. It wasn't just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and wood; it was the burden of responsibility,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life I had taken. The accidental nature of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consolation; it amplified my remorse. Had I been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careful, more responsible, had I heeded the warnings I knew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none of this would have happened. The thought haunted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endless loop of what-ifs and should-haves.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imagine the victim. I didn't know him, never saw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clearly. But the thought of his existence, his dreams,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me. Who was he? A husband? A father? A son?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his hopes, his fears, his joys? My callous act had stolen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extinguished a unique flame in the world, a life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realization hit me with the force of a physical blow.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destroyed a life, but had irrevocably altered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others, leaving behind a trail of pain and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his wife, her face etched with grief,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crushing her spirit. The children, if he had any,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silenced, their future darkened by the shadow of their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absence. I had condemned them to a life of sorrow,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wondering, of what might have been. I'd been the shadow that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pall over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night amplified my inner turmoil. Each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vast emptiness, a rhythmic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in my soul. I was alone, utterly alone, in the immensity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plain, yet the feeling of isolation was nothing compared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of my conscience, a cold and relentless judge.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guilt was not merely emotional; it was physical.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a tangible force that threatened to crush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unbearable weight. It weighed upon my chest,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struggle, each step an agonizing effort.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breathing was a painful reminder of my own survival, juxtaposed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life I'd ended. The physical pain was a cruel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immensity of my emotional torment. It was an irony,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further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to the trial, to the judgment that awaited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faces of the jurors, their expressions ranging from pity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outrage. I envisioned the victim's family, their eyes burning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justified anger that I could only begin to comprehend. The law,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impartial dispenser of justice, would undoubtedly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 its verdict, a verdict which I knew, deep down,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deserved.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prospect of punishment, of facing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provided only a small measure of peace. It did not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the relentless, gnawing remorse that would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my grave. The punishment offered by the law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fraction of what I thought I needed. Would the punishment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alleviate even a tiny fraction of what I had put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through? Could the justice system ever make things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continued its mournful song, a dirge for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taken. The stars, distant and uncaring, observed my torment,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despair. My flight had not been an escape,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darkest corners of my own soul,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consequences of my impulsive act. The plain,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freedom and openness, had become a prison,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my inescapable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stretching into an eternity of self-recrimination.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 of dawn began to paint the eastern horizon, a sliver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pale light struggling to pierce the darkness, a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struck me. There was no escape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guilt. My desperate flight across the plains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vain. I was not running away from my actions, but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my inevitable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the physical punishment I feared most.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I would carry the memory of this tragic event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grave, the weight of my guilt a constant companion in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 haunting presence that would never truly leave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suffocating presence, an internal torment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room for peace or solace. It was a shadow that clung to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my recklessness, a reminder of the irrevocable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actions. Each breath I took was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I had extinguished, of the innocence I had stolen.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approaching dawn did little to alleviate my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sun, a symbol of new beginnings and hope,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cast its golden rays upon the desolate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harsh beauty of the plain, yet offering no comfort,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forgiveness. The sight was beautiful, yet I was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 that beauty in a meaningful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seemed to hold its breath, waiting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 plain held its silence, a watchful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And I, the perpetrator of this terrible act, was left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guilt, waiting for the dawn to break and the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 to fall. The weight of the rifle was nothing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this; this was heavier than any metal. This was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that would ever come. This was the weight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this weight, I knew, would never leave me. I hung my head.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eastern sky a pale, sickly yellow,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deep indigo of the night. The wind,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spirit, whispered secrets across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plain, secrets that carried with them the scent of fear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discovery. My desperate flight had ended, not in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chilling awareness that the long arm of the law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to claim me. The plain, once my sanctuary,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a force that sent a fresh wave of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through my veins. My frantic movements the previous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desperate attempts to erase my tracks, had been futile.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plain, so vast and seemingly empty, was not without its witnesses.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the stars, the very earth itself, had all silently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desperate passage. And now, the hunters were 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sign of their arrival was subtle – a distant speck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 tiny blemish against the vast canvas of the sky.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distance, I recognized it for what it was: a rider,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silhouetted against the rising sun. My heart pounded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ribs, a frantic drumbeat of fear echoing the galloping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approaching horse. He was close, and the distance was closing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faster than I could ever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rider drew nearer, more figures began to materialize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horizon, gradually resolving from indistinct shapes into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search party. Their numbers swelled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filling my vision with the terrifying sight of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search was no longer random, it was a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hunt, and I was the quarry. I could almost hear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in their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wasn't frantic; it was methodical, precise.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the controlled efficiency of experienced trackers,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revealing a deep understanding of the terrain.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amateurs; these were seasoned lawmen,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apprehending those who sought to evade justice.</w:t>
      </w:r>
    </w:p>
    <w:p>
      <w:pPr>
        <w:sectPr>
          <w:pgSz w:w="8000" w:h="12000"/>
          <w:pgMar w:top="442" w:right="73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plain, which had seemed so vast and empty just hours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felt constricted, enclosed. Every rise in the terrain,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 in the landscape, became a potential ambush point,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danger. My sanctuary had transformed into a vast,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hunting ground. There was nowhere to hide.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trapped, not just by the physical constraints of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by the weight of my guilt. The relentless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tormenting memories of that fateful shot, added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fear. This was not just the fear of capture; it was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consequences, of confronting the weight of my actions,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I had taken. The hunt for my body was paralleled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hunt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party rode in formation, their movements coordinated,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purpose unwavering. They fanned out, effectively 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systematically combing the area. Their horses,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surefooted, moved swiftly and silently across the landscape.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were keen and observant, searching every crevice,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Their determination was palpable, radiating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like heat shimmering from the sun. They were experts,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force greater than my own flight; it was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justice, but the need to bring closure to the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pursuing a fugitive; they were hunting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soul; they were hunting for a life stolen. They carried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weight of a community's sorrow, and they would not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they had brought the perpetrator to justice. This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lost on me. I knew their motivation was not personal,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driven by a desire to bring a measure of closure,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restore a sense of order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blend into the landscape were futile. My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clothing, intended to camouflage me in the shadows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stark contrast to the pale, dawn-lit earth. The rifle,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unintentional destruction, was heavy in my hands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tangible reminder of my transgression,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guilt. The weight of it threatened to drag me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down, to expose my presence to the keen eyes of the search party.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closed in, I found myself gripped by a strange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emotions: terror, of course, but also a sense of grim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unforgiving landscape, once my shield, had become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betrayer, its vastness now a cruel reminder of my isolation,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impossibility of escape. The sun rose higher, revealing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beauty of the plain, casting my fear in sharp relief.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hooves grew closer, more distinct,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horses' breath carried on the wind, adding to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My senses became hyper-aware, detecting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slightest sounds, every rustle of the wind, every cry of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bird, all contributing to the suspenseful symphony of pursuit.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saw them, not as distant specks, but as distinct figures.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closing in quickly, their intent clear. This was not a game,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final act of a tragedy, and I, its central figure,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 to prevent its 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pounding of the approaching hooves. My lungs burned,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screamed in protest against the strain of flight,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capture pushed me onward, an adrenaline-fueled urgency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forward into the inescapable reality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I continued to run, even as I pushed myself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my physical endurance, a strange peace began to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 not a happy peace, or a joyful peace, but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inevitable. I would face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 had taken a life, and now it was time to surrender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 Escape was not possible; this was my reckoning.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search party drew closer, surrounding me,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 peculiar sense of detachment. The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fade, the sounds of the pursuit muted,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hazy blur. It was as if I were viewing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distance, a spectator to my own capture.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it. The end. The inevitable consequence of my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my carelessness, my impulsive act. I had played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and now the weapon had played with my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 of my destruction.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guilt remained, a heavy cloak draped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But alongside the guilt, a strange sense of relief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 The endless flight, the relentless torment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recrimination, were finally coming to an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riders drew near, their faces grim and determined,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stop running. The exhaustion, the fear, the guilt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culminated in a single, overwhelming sense of relief,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acceptance. The search was over. My flight was finished.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 shadow of justice had fallen.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the Crime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dust, kicked up by the frantic pounding of my horse's hooves,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settled, leaving behind a stark, almost sterile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Yet, the scene remained imprinted on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tableau etched in the deepest recesses of my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now high in the sky, cast long, unforgiving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plain, illuminating the horrifying details I had tried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erase.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body lay where it had fallen, a stark, silent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The lone rider, his journey abruptly ended,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life – a broken, lifeless form against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untouched landscape. The pristine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was irrevocably tainted, scarred by the brutal intrusion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the sun glinted off the buckle of his belt,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irony considering the darkness that had descended upon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hat lay a few feet away, its brim bent at an unnatural angle,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violence that had shattered his peaceful passage.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worn leather of his saddle, now abandoned, bore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swift and brutal end of his journey. These insignificant details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buckle, the hat, the saddle – now stood as stark,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culpability. They were the props in a gruesome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play, each one a poignant footnote to the tragedy I had unleashed.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examination revealed more distressing details. A dark stain,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slowly across the parched earth, spoke of the lifeblood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spilled, a grim testament to the irrevocable nature of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stain, a gruesome, blossoming flower of death,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life and the permanence of death.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in my mind's eye, a grotesque, pulsating reminder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amount of running could wash away the blood on my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rifle, the instrument of this tragedy, lay discarded nearby,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my guilt. The cold metal felt like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trembling hands, a constant,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irrevocable act I had committed. The metallic sheen, catching the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seemed to mock my desperate attempt at escape,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blinding reality of my deed.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surroundings, once a neutral landscape, were now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significance. The wind, once a mere force of nature,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accusations, carrying the unspoken lament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departed. The very earth itself felt stained, as though the land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 my guilt, bearing witness to the violation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scene was oppressive, suffocating,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my terrible deed.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of loss, a silence that echoed with the unspoken grief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victim's family, a silence that would haunt me for the remainder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days. The very air seemed thick with the unspoken lament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departed, an unbearable burden weighing on my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once singing their cheerful melodies, were now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 stilled by the gravity of the situation. The vast,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once a symbol of freedom, now felt like a suffocating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trapping me in a suffocating spiral of guilt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scene further, I noticed small, almost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– a broken twig here, a disturbed patch of grass there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silent tales of the struggle that had taken place. These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indicators, imperceptible to the casual observer, were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violence that had occurred, a silent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the landscape. They were small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 puzzle, each one meticulously documenting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of an innocent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was overwhelming, irrefutable, each detail a nail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coffin. The rifle, the blood, the disturbed earth, the victim's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 – all screamed of my involvement.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truth, no denying the reality of my actions. The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carefully documented by the silent witnesses of the plain,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inescapable narrative of my guilt,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be ignored, a narrative that would forever haunt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waking moments.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plain, once a refuge, now served only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isolation, highlighting the profound loneliness of my guilt.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the landscape mirrored the immensity of my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desolate expanse reflecting the emptiness within my own soul.</w:t>
      </w: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grain of sand, each blade of grass, seemed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a relentless chorus of condemnation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torment within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clear, unforgiving light of the sun seemed to magnify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illuminating the full extent of my transgression.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expose the truth, only served to exacerbate my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shame. It highlighted the brutality of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inescapable reality of my situation. The light,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had become a merciless spotlight, casting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upon the land, a permanent marker of my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my actions settled upon me like a physical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me under the unbearable burden of my guilt.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landscape served only to emphasize the stark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transgression. The breathtaking panorama offered no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escape; it served only as a stark reminder of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my actions, the permanent stain I had left upon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there, surrounded by the mute testimony of my crime,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isolation washed over me.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felt oppressive, a symbol of my utter solitude in the 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deed. The silence of the surroundings was deafening,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frantic beating of my own heart,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chilling reality of my guilt. I was alone,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confronting the full weight of my actions,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my reckless impulse.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guilt, once a vague, abstract notion, now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 with a crushing physical force. It was a tangible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real and suffocating as the air I breathed,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forever reside within my soul. This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remorse; it was a visceral, agonizing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I was trapped, not only by the law, but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conscience. The very earth seemed to tremble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transgression.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scene, once a picturesque landscape, was now a macabre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actions, a horrifying tableau that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etched in my memory. Every detail – the blood, the rifle,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hat – served as a constant, inescapable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culpability. The beauty of the plain had been irrevocably marred,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tainted by the violent intrusion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expected escape. I had craved oblivion. Instead,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become my accuser, each element a relentless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guilt, a silent testament to my terrible deed. The sun beat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a relentless reminder of the unforgiving nature of justice,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inescapable consequences of impulsive actions. The plain,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expanse of freedom, had become my prison. My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 had only led me to a far more inescapable prison: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conscience. And there, in the heart of the stark,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I waited for the inevitable.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Closing 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malevolent eye in the brassy sky, seemed to scorch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earth beneath my horse's hooves. Each beat of the animal's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echoed the frantic rhythm of my own, a drumbeat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desperate flight. The vastness of the plain,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freedom, now felt like a suffocating expanse,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grim hues of my guilt. There was no escape,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justice, closing in with each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horse, exhausted and strained, stumbled occasionally, its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in ragged gasps. I urged it onward, fueled by a primal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even the crushing weight of my remorse.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fallen rider, his lifeless form a macabre stain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was burned into my very being, a horrifying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endlessly in the theater of my mind. I could almost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gaze, a silent condemnation that pursued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merciless expanse.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neutral backdrop, had become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conspirator. The wind, a constant companion on my flight,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whispers of impending doom, each gust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of my capture. The sun, now sinking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 long, menacing shadows that danced and writhed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pursuers. Every rock, every bush, every blade of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watch, to judge, to silently chronicle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thirst became a torment, a burning agony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torment in my soul. My lips were cracked and bleeding,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 parched, a physical manifestation of the deep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dryness within me. I longed for water, for respite, for a moment’s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crushing weight of my guilt, but such desires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fantasies in the bleak reality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gnawed at my belly, but it was a pale imitation of the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hunger consuming me – the hunger for absolution,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for a reprieve from the relentless pursuit of my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The food I had carried, meager as it was,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consumed, leaving only the gnawing emptiness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approached, a chilling sense of foreboding settled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 seemed to amplify the silence,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intensifying the oppressive loneliness.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lengthened, morphing into grotesque shapes that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vision, playing tricks on my increasingly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nerves. Every rustle of the wind, every snap of a twig, sent jolts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through me, transforming the natural sounds of the plain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ominous warnings.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pursuit, initially a distant threat, was now a palpable presence.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feel it closing in, a tightening noose of impending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horse’s hooves, once a frantic attempt at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sounded like the slow, measured beat of a funeral march,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soundtrack to my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on, my body screaming in protest, my mind reeling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fear. The once-familiar landscape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dread, each turn revealing a new avenue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plains, once a source of solace, now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plight, an ironic backdrop to my increasingly desperate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emerged, painting the night sky with a cold,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offering no comfort, no solace in their distant,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The night itself was a participant in my torment, its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darkness within my soul. The silence of the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frantic beat of my own heart,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the relentless 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The images of the incident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rider’s lifeless form forever imprinted on the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subconscious. The relentless imagery was a cruel punishment,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replay of my transgression, each vivid detail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sharpening the knife of my remorse.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rode on, driven by a desperate hope, a fragile ember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against the overwhelming storm of despair. Yet, with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moment, that hope dwindled, extinguished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closing of the net. The plain, which had once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infinite, was now shrinking, narrowing down to the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fate. My escape was an illusion, a futile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inescapable reality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my horse's hooves was now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a futile attempt to outrun the shadow of my guilt. The 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be closing in on me, its vastness morphing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its beauty a cruel jest. My desperate flight was a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with destiny, a futile attempt to escape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I heard it: the faint sound of approaching hooves,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thudding that heralded my capture. My blood ran cold.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natural sound of wild horses or distant travelers.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different, deliberate, purposeful. This was the sound of pursuit,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beat of justice chasing me across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throat. Hope, the fragile ember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clinging to life within me, flickered and died.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no possibility of evasion. The vastness of the plain,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had become my prison, its immensity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immensity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back, seeing the faint silhouettes of riders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their forms like vengeful spirits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underworld. Their approach was a somber procession,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that sealed my fate. My heart pounded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drumbeat of terror accompanying my final moments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had ended. The game was over. The vast, open plain,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boundless freedom, now became my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 setting for the final act of my tragic drama. My flight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done. Justice, relentless and inescapable, had finally caught up.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my head. The weight of my actions, heavy as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down upon me, and I knew, with chilling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longer any escape from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impulsive, reckless act. The only remaining question was: how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noose tightened around my neck?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Apprehension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rider emerged from the gloom, his silhouette sharp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light, a figure of implacable justice materializing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He was followed by others, their forms growing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as they advanced, their horses’ hooves drumming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on the parched earth. These weren't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riders of the plains; these were men of purpose, their bearing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as the landscape itself. My heart hammered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ribs, a frantic drum solo accompanying the approach of my fate.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empty space that had so recently been my sanctuary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suffocating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horse, sensing the shift in the atmosphere, whinnied, its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in ragged gasps. It shuddered, its body trembling with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my own. I slumped in the saddle, my body leaden,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crushed. The desperate flight, fueled by primal terror,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ended. The boundless expanse of the plains,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had shrunk to the confines of my impending capture.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any room for hope, only the stark, cold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and their inevitable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surrounded me, their faces obscured by the shadows,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overwhelming. A silent judgment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weight of accusation. They spoke little, their words terse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devoid of emotion, as if their actions themselves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testament to the gravity of the situation.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them was clear: their mission was complete.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had arrived.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riders, taller and more imposing than the 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dismounted, his movements precise and deliberate. He approached,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unwavering, and with a practiced efficiency, he secured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horse's reins. The touch was gentle, yet the unspoken command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a silent declaration of my captivity. My hands,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from the frantic ride, felt numb, as if disconnected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body, from the body that had committed the terrible act.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 struggle, no resistance. The fight had drained from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leaving only a profound sense of resignation. My escape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delusion, a desperate act against the inescapable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transgression. The boundless freedom of the plains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prison, my frantic flight a futile attempt to outrun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a shadow that had relentlessly pursued me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sun-baked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led me away from the vastness of the plains,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cluster of rough-hewn buildings that marked a nearby settlement,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relief, an unexpected calm.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fear and flight eased, replaced by a leaden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fate. The pursuit was over, and in that cessation,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desolate peace. The boundless freedom of the plains,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refuge, was now a symbol of my failure, a cruel mockery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 attempts to escape the consequences of my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the settlement was short, yet it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eternity. Each step was heavy, burdened by the weight of my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of the sorrow I had caused, the life I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extinguished. The silence of the riders was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a testament to the gravity of the situation,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constant reminder of the judgment that awaited.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settlement, a cluster of ramshackle buildings huddled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sun, offered little comfort. It was a bleak scene,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grim chapter that was unfolding.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dust and wood smoke, a stark contrast to the clean,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of the plains I had so recently traversed. Here,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rough-hewn structures, the stark simplicity of life played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tragedy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mood shifted subtly as we entered the settlement. The villagers,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indifferent to our arrival, were soon drawn to the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captured man. A murmur rippled through the small crowd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a mixture of hushed whispers and outright condemnation.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etched with a mixture of sorrow and righteous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reflection of the impact my actions had had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reaching far beyond the immediate tragedy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rider.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looking at me not as a stranger, but as the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great wrong that had been perpetrated against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disruption of their simple, quiet lives.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man who had committed a mistake; I had become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and despair caused by a careless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gazes was heavier than the physical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restrained me. Their silent judgment, their unspoken 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heavier burden than any physical punishment. I saw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not just hatred or vengeance, but a profound sadness,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 that echoed the despair in my own heart. Their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understandable, a natural response to grief and the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peace they had known.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sheriff, a stern-faced man with eyes that mirrored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plains, emerged from the building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makeshift courthouse. His gaze bore into me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his expression neither vengeful nor forgiving.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 man of the law, carrying out the weight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no attempt to conceal his disappointment; his gaze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one of triumph, but one of weariness, a deep-seated sorrow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tragedy. It was the gaze of a man who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duty, the burden of upholding justice,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looked at me, I saw a fleeting flicker of empathy in his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shared understanding between two men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tragedy. He seemed to recognize, if only for a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guilt I carried, the crushing weight of remorse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me to such desperate measures. His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however grim, was a form of quiet compassion,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element in the tragedy that had unfolded.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heavy, thick with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justice was about to be served. The vastness of the plains,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seemed so limitless during my desperate flight,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dwarfed by the immensity of my grief. The boundless expanse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refuge was now a mere backdrop, a stage for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my tragic drama. I hung my head, accepting the weight of my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inevitable consequences of my impulsive 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had ended, not with triumph or escape,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chilling certainty. The game was over. My fate was sealed.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small village seemed to amplify the immensity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loss, the vastness of my despair.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Evidence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sheriff, a man etched with the lines of a harsh life lived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sun, produced a small, leather-bound book.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flipped through its brittle pages, each turn a rustling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silence. He stopped at a page, his finger tracing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drawn sketch of a rifle, its detail astonishingly precise.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“Your rifle,” he stated, his voice flat, devoid of any inflection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betray emotion. He didn’t need to elaborate;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instantaneous, a gut-wrenching certainty that settled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like a lead weight. It was my rifle, unmistakably mine,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I had carried with a careless disregard for its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item he produced was a spent cartridge, identical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 I had loaded into my rifle that fateful day. It lay on the rough-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hewn table, gleaming dully under the dim light of the room,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fatal mistake. The sheriff didn't need to explain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significance; the cold, hard evidence spoke for itself.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piece of metal; it was a tangible link to the chain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had led to the tragedy,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Its presence was a constant reminder of my irresponsibility,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embodiment of my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cartridge came the testimony. Not from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villagers, though their unspoken condemnation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air, but from the surviving witnesses,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distant enough to escape, yet close enough to bear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horrific event. Their words, carefully recorded in the sheriff's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ledger, were precise, chillingly accurate. They recounted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afternoon, painting a picture so stark, so brutally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was no room left for denial, no avenue for escape.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 of the lone rider, his horse, the glint of sunlight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rifle barrel, the shot, the fall – it was a narrative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memory, except theirs was clear and unbiased,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self-serving distortions my own mind had attempted to construct.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descriptions, stripped of any embellishment or emotional bias,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simple statements of fact. Facts that painted me as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 of a terrible crime, leaving no room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 or misinterpretation. Each word was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chipping away at any remaining vestiges of self-deception.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testimony was crushing, the irrefutable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 leaving me utterly exposed. It was as if their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pushing me down, burying me beneath the mountain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that piled relentlessly higher.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rider's body, a chilling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consequences of my actions. Brought in on a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stretcher, covered in a rough woolen blanket, it was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life I had so carelessly taken.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rider, his lifeless body laid out before me, was a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mind, a harrowing picture that I could not,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never, escape. The details, provided in clinical detachment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coroner, were excruciating. The entry wound, the trajectory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bullet, the lack of any sign of struggle – all were laid bare,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swift, merciless end I had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coroner's report, a document compiled with cold,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professionalism, only served to reinforce the undeniable truth.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story; it was a meticulous autopsy, a scientific dissection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tragedy that could have been avoided. Each detail,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clinical, was a testament to the finality of death,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my transgression. The report was a final, irrefutable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nail in the coffin of any attempt at denial. It left no room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of doubt or the comfort of self-justification.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was irrefutable. The rifle, the cartridge, the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testimonies, the coroner’s report – they were all pieces of a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fit together perfectly, forming a damning picture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culpability. There was no escaping it; no twisting it;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misinterpreting the stark, unavoidable truth. The weight of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upon me, suffocating me in its relentless gravity.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attempts at escape, my desperate flight across the plains,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now a pathetically naive reaction, a childish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the inevitable consequences of my actions.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plains, my sanctuary during the pursuit, had become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failed escape from the unforgiving weight of truth.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villagers, a silent chorus of grief and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cold, hard facts. Their silent accusations,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condemnation, were as powerful as any formal verdict.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 was a palpable thing, a heavy shroud draped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settlement, a testament to the ripple effect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act. I had not only taken a life; I had shattered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peace, leaving a void that could never be filled.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shared grief was heavier than any chains,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 a more profound punishment than any sentence.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sorrow became my sorrow, their pain my own, a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carry long after any earthly punishment was meted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sheriff closed the leather-bound book, the snap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He looked at me, his gaze unwavering,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 blend of weary understanding and quiet resolve.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pronounce my guilt; it was self-evident, a truth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palpable and inescapable. He didn't need to deliver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verdict; the evidence had already spoken,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was absolute. He merely nodded,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undeniable reality. The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had been presented; the conclusion was inescapable.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hung my head, not in defiance or resentment, but in acceptance.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had ended, not in a desperate scramble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in a profound, soul-crushing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transgression. There was no room for anger, no space for self-pity.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overwhelming weight of guilt, the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and the stark, bleak certainty of my impending fate.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unforgiving landscape of the plains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my despair, the boundless expanse mocking my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escape the consequences of my actions.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had silenced me, leaving only the heavy,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self-condemnation. My fate was sealed. The game was over.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had ended, not with victory or escape,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heavy, chilling certainty of justice. My heart ached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physical pain of my impending sentence, but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overwhelming weight of a guilt that would follow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grave. I hung my head, accepting my inevitable end.</w:t>
      </w:r>
    </w:p>
    <w:p>
      <w:pPr>
        <w:sectPr>
          <w:pgSz w:w="8000" w:h="12000"/>
          <w:pgMar w:top="296" w:right="64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Cold Reality of Confinement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oak door clanged shut behind me, the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reverberating through the stone corridor like a death knell.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absence of sunlight was a physical blow, plunging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perpetual twilight. The air hung heavy and damp,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tang of mildew and something else…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indefinably stale and unsettling, the collective smell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It was a smell that clung to everything, permeating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rough-hewn stones of the walls, clinging to the coarse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prison garb, lodging itself deep within my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seeped into my bones, a cold far deeper than the winter's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 I had felt on those endless plains. It was a cold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stones, a chilling presence that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within me. My thin blanket offered little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icy dampness, a pathetic shield against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seeped into my very soul. My body trembled,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cold, but from a deeper, more profound shivering,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of a soul exposed to the raw, unforgiving reality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silence that followed the clang of the door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broken only by the occasional drip of water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oppressive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prison were a symphony of despair. A low moan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distant cell, a rhythmic scraping of metal against stone,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cough that seemed to carry the weight of a thousand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 – each sound a fragment of a larger, horrifying composition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suffering. The sounds were a constant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 in this desolate place, that other souls,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shared this bleak existence. Their suffering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entity, a suffocating presence that pressed against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my own sense of isolation and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to close in, their cold, unforgiving surfaces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confinement. Every shadow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and dance, morphing into grotesque shapes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in my own mind. The darkness was a living 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entity that fed on my fear and despair. It was a darkness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wasn't just the absence of light; it was a palpable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despair, a reflection of the bleakness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cell was small, barely large enough to accommodate the straw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pallet that served as my bed. The rough-hewn stone walls were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damp, and the air was thick with the stench of mildew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was no window, no view of the outside world,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stone walls that seemed to press in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me in their relentless confinement. The only light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small, flickering lamp, its weak glow barely enough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oppressive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stretched out, each one an eternity of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I tried to occupy my mind, to distract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despair, but it was a futile effort.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were a relentless cycle of self-recrimination,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the events that had led to this. The image of the rider,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the rifle, the horrifying silence that followed – these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burned into my mind, playing again and again, each replay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inflicting fresh waves of guilt and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 of freedom, of the boundless plains, of the wind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and the sun on my face, became a cruel mockery of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boundless expanse of the open prairie,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solace, now stood in stark contrast 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my cell. The image of the freedom I had once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source of torment, a cruel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– not only my freedom, but my innocence, my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and the life of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haunted by the rider,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lifeless form haunting my restless slumber. Even when I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to drift into a brief period of unconsciousness, it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jolted awake by the sounds of the prison—the groans,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sobs, the distant screams of men wrestling with their own demons—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sound a fresh reminder of my own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was a tasteless, monotonous gruel, barely sustaining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comfort, little solace against the relentless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gnawed at me. The food lacked taste, the flavor replaced by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pervading metallic bitterness that mirrored the awful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one another, indistinguishable except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the prison's routine – the clanging of locks,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 of guards, the muffled sounds of despair emanating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cells. Each day was a repetition of the previous one,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misery, with little hope of escape, no prospect of respite.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was a hammer, relentlessly pounding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my spirit, relentlessly chipping away at any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prisoners became a grim study in human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were the hardened criminals, their eyes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hope, their faces etched with the lines of years spent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place. And then there were the others – those who,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had committed crimes out of desperation or folly.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tones, were a horrifying reflection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frailty and the harsh realities 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did not lessen my guilt; instead, they heightened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consequences of my actions,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Their suffering amplified my own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despair adding to the heavy burden I carried. I recognized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a similar despair to my own, a reflection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and of the human capacity for both terrible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cold, the dampness, the sounds, the smells,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the grim reality of my circumstances, all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crushing sense of isolation and hopelessness. I was trapped,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within the stone walls of my cell but within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guilt, the walls of my own self-recrimination.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once felt as a physical burden, now existed as an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pressure, constricting 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 from the relentless pressure of my guilt.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a shadow that clung to me,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desolation of my confinement. The prison walls were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the internal prison I had built for myself.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freedom I found was fleeting, a brief respite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when I allowed myself to consider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fragile hope amidst the crushing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Even that hope was tainted,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my actions could never be undone,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could never be restored. The cold reality of my imprisonment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physical limitations of my cell,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my soul, a chilling reminder of the irrevocable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impulsive act. I hung my head,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guilt heavier than any prison wall.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gruel, a lukewarm slop of indeterminate origin, sat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tin bowl. My appetite, already diminished by the bleakness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surroundings, had vanished entirely. The metallic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mirrored the bitter taste of my own actions,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I had so carelessly extinguished. Each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betrayal, a violation of the memory of the man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marked only by the shifting shadows cast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lamp and the relentless drip, drip, drip of water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leak somewhere high in the stone wall. The sounds of the prison—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sighs of the other inmates, the occasional clang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bucket, the heavy footfalls of the guards patrolling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corridors—became a constant, oppressive soundtrack to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to them, each sound a reminder of the shared misery,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burden of human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My dreams were a chaotic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guilt and remorse. The image of the rider, slumped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saddle, his lifeless eyes staring blankly at the unforgiving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an endless loop in my mind. I saw his family—a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wife, perhaps, children robbed of a father—their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sorrow. The faces were indistinct, yet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 was palpable, as heavy and oppressive as the stone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cell. I felt the crushing weight of their loss,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I had imposed upon them through my reckless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day, I tried to occupy my mind with mundane tasks.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counted the cracks in the wall, tracing their patterns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finger, searching for some solace in their meaningless geometry.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the shadows, watching as they elongated and shortened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slow passage of time, finding a strange, perverse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predictable rhythm. I even attempted to weave the coarse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fibers of my blanket, a futile attempt to channel my restless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my torment into something tangible,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work proved futile. My hands, clumsy and unskilled,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nothing of value. The effort only served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futility of my situation, the irrevocability of my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distraction were always short-lived.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returned to the plains, to the bright sun, to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impulse that had cost a man his life and me my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cell was a greater torment than the noise.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the weight of my guilt intensified, pressing down on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force. I yearned for the comforting chaos of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yet the thought of ever returning to that freedom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joke. My crime was a stain, indelible and permanent,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as irrevocably changed, forever separated from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staring at the wall, replaying the events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my actions, searching for a reason, for an explanation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alleviate the weight of my guilt. But there was no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to be found. My action was not a crime of passion,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act of malice, but a catastrophic accident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 and a reckless disregard for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Yet, the consequences were as real and devastating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intended to kill.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the legal process, of the trial, of the judgment,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wave of cold dread through me. I had confessed readily,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relieved even, to unburden myself of the crushing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secret. But confessing offered no reprieve, only a confirmation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fate. The law, though blind, was also unforgiving.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no leniency, no understanding, just the inevitable 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death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other inmates, hardened by years of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Their stories, whispered in the dead of night,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of poverty, of the injustices that had led them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state. There was a grim camaraderie among us,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bleakness of our situation, but it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Their suffering was a mirror reflecting my own,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life and the ease with which it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own family, of the pain and disappointment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feeling. The shame of my actions extended beyond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like ripples across the surface of a still pond,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 loved. The thought of their suffering added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compounding the already unbearable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My family, once a source of strength and comfort,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distant memory, a life irrevocably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returned to the victim again, to his quiet dignity,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presence on the plains before the sound of my shot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stillness. Now, I could only see him in death—a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form robbed of his future, his life cut brutally short.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act, a moment of thoughtless amusement, had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 pain and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him haunted my waking hours and plagued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constant, grim reminder of my transgression.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vague in my memory, served as a symbol of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stolen, a life I could never restore. The weight of that loss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 I would carry to my grave, and perhaps, beyond.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the prison walls was nothing compared to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that gripped my heart. I hung my head, the weight of my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down, heavier than any chains, heavier than any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wall. The prison was my physical punishment, but my real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life sentence of self-condemnation, a never-ending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swam before me, not clear images but impressions,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a life I had stolen. A woman’s face,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worry and etched deeper still with the fresh furrows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Was that his wife? Her eyes, I imagined, held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a cold, hard anger I deserved. Then, fleetingly, children.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perhaps, their ages uncertain, but their small hands clutching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 skirts, their eyes wide with an understanding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These were not just abstract concepts of loss, but real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robbed of a husband, a father, a provider. Their sorrow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 pressing down on me, heavier than the damp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stone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recall more details, to paint a more vivid picture,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portrait of the man I had killed. But the memory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a shattered mirror reflecting only fragmented images.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way the sunlight glinted off his hair as he rode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plain, the effortless grace of his movement in the saddle.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seemed to embody a certain peace, a quiet dignity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sharply with the chaos that was about to descend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just a silhouette now, a figure on a distant horizon,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remained stubbornly persistent, a ghostly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details of his life remained elusive, but I conjured fragments.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farmer, I thought, a rancher perhaps. I saw fields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under a vast, unforgiving sky, the scent of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clinging to the air. I heard the lowing of cattle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 rhythmic thud of hooves on hard-packed ground.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his hands, calloused and strong, his face weathered by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wind. These were images born not of specific memory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guilt, a desperate attempt to reconstruct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destroyed. The more I tried to fill in the blanks,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his absence became. The silence of the cell was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his life, a life song abruptly silenced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of my gunshot.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guilt wasn’t simply a remorse for the act itself, it was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for what he would never experience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a child’s laughter, the warmth of his wife's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a cool drink under the shade of a tree.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stolen moments, stolen years, a life stolen because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carelessness. It was a weight so heavy it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me, a burden of such magnitude I feared I might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recover. The prison was a physical cage, but my mind was a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inescapable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darkness amplified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prison—the scrape of metal on stone, the muted sobs of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inmate, the distant bark of a dog somewhere beyond the walls.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mere background noises to the deafening silence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skull. I replayed the events again and again, each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new layers of horror, new angles of culpability.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not as the victim of circumstance, but as the perpetrator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act, a man deserving of all the punishment the law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mete 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only marginally better.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and sleeping, of eating and waiting, became a torturous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I tried to focus on the small details—the texture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rough-hewn stone wall, the way the light filtered through the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cell, the faint smell of mildew and decay that clung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persistently to the air. But these sensory details,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distraction, only served to further sharpen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my isolation, my captivity, my irredeemable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count things. The number of cracks in the wall,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times the guard made his rounds, the number of grains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rice in my meager portion of food. Each number was a marker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each a reminder of the hours slipping by, each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irreversible nature of my deed. These were obsessive rituals,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attempts to control something, anything, in a life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pray. I hadn't been a particularly religious man,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despair, I reached out to a power greater than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solace, for absolution. My prayers were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incoherent, filled with self-recrimination and desperate pleas for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sought not only pardon for my sins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magnitude of my transgression,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 of the pain I had caused. But the answers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the silence of the heavens mirroring the emptiness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was a fragmented nightmare. The image of the fallen rider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subconscious, a recurring motif in my dreams.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he was a shadowy figure, a nameless specter;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he was almost recognizable, his face blurred but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quiet resignation. I saw him in the faces of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prisoners, in the reflection of the water bucket, even in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the shadows cast by the flickering lamp.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dreamed of his family too—the woman with the sad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clinging to her skirts. They were silent figures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faces masked by grief, their silent presence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devastation I had unleashed. In these dreams,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dialogue, no confrontation, just the pervasive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loss, a sense of profound desolation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dreamed that I was back on the plain, the sun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the wind whispering through the tall grass. I saw him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riding towards me, his face clear, his eyes filled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not anger, but sorrow. He didn't speak, but I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not with my ears, but with my soul. He forgave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dream brought a fleeting moment of peace,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constant gnawing of guilt. But even this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bittersweet, tainted by the knowledge of what I had done.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dream, after all, a fragile hope in the face of harsh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the prison, the trial, the inevitable punishment.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what awaited me. The justice system would offer some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closure, but that wouldn't fill the void I felt, wouldn't 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guilt. The sentence the court imposed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fraction of the punishment I'd already given myself.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sentence, the lasting condemnation, was the one I carried within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lifelong imprisonment of guilt, a prison from which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escape. My physical confinement was nothing compared to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bars of remorse that trapped me. I hung my head,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world, the weight of my actions, the weight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pressing down on me, crushing me, leaving me alone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mistake. The silence screamed with the agony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 never bring back.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Shame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meager gruel they offered tasted like ashes in my mouth.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was a bitter reminder of the life I'd taken,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enjoyed the simple pleasure of food, of sustenance,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with loved ones. Now, my own sustenance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a cruel irony in the face of my profound loss.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metallic tang that mirrored the ever-present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in my memory, a phantom sensation that clung to my tongue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luxury I could barely afford. The darkness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blanket but a suffocating shroud, pressing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echoes of my guilt. My dreams were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the events, a gruesome film loop running continuously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theater of my mind. I saw it all again: the glint of sunlight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rifle barrel, the recoil, the startled cry, the slow, agonizing fall.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detail was etched in my memory with horrifying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indelible nature of my transgression.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of the victim's family haunted my waking hours as well.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just vague impressions anymore. They were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their pain as vivid as the landscape of my memory.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woman's face, etched with the deep lines of despair.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silent, unyielding grief, held the accusation I deserved.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children, their youthful innocence shattered by the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of fate, their small hands reaching out, silently pleading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who would never return. Their absence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sorrow a crushing weight that I carried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cell was more torturous than any scream.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an empty silence, but a silence filled with the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whispers of lost opportunities, the relentless echoing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self-recrimination. The stone walls seemed to close in, to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a physical manifestation of the crushing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I tried to escape the suffocating darkness of my mind,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nowhere to run. My prison was not just these four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confines of my own conscience, a prison of self-loathing and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routine, in the mindless repetition of tasks.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counted the bricks in the wall, the cracks in the mortar, the grains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sand in the meager handful of dirt I was allowed to keep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tin. These actions were desperate attempts to impose order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within, to find a sense of control in a life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completely out of my grasp. But the numbers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the routines futile. They merely served as markers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relentless reminders of the irreversible nature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was a blur, a distorted vision of legal proceedings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utterly surreal and profoundly significant. I barely registered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accusations, the testimony, the arguments of the lawyers.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a fog of self-condemnation, my mind a maelstrom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The words spoken by others faded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my own inner turmoil. My own silent confession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any formal statement, a chorus of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overwhelmed every other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 was a formality. It confirmed what I already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already condemned myself to. The sentence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 compared to the sentence I had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on myself, a life sentence of unrelenting guilt. The judge's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like distant thunder, echoing in a storm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a tempest of remorse that would forever rage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punishment was nothing compared to the endless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each mirroring the last.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prison—the clang of metal, the footsteps of guards,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cries of other inmates—became a monotonous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suffering. I found myself anticipating these sounds, as if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regularity was the only anchor in a sea of unending turmoil.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familiarity of the sounds did not bring solace,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the days were moving forward, further distancing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from any hope of reconciliation or restitution.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redemption in unexpected places. In the quiet moments,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myself oddly comforted by the presence of the other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prisoners. Their stories, though diverse, echoed my own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suffering, of loss, of confinement, though rooted in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Their shared burdens, though varying in kind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degree, created a strange sense of shared humanity,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in the vast wasteland of despair. Their stories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suffering wasn't unique to me, that others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of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write. The words poured out of me, a torrent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self-reproach, and a desperate search for understanding.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not exactly, but an attempt to process my feelings,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 that raged within me.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for some semblance of order, a need to give form to the formless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guilt. The act of writing became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flagellation, a ritual of self-punishment and self-discovery.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confronting the monster within, of wrestling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conduit for my emotions, a vessel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of my sorrow. The words were not meant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audience; they were for myself, a way of confronting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despair, of grappling with the immensity of my guilt.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 into the darkest recesses of my soul,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of self-loathing. Yet, paradoxically, in this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found a flicker of light, a glimmer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way to connect to the man I had killed,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excuse my actions, but to understand his life, to honor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to somehow atone for the life I had so carelessly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 could not bring him back, but I could try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him, to honor him in some small way,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his death had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constant companion, a shadow that followed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my dreams. It was more than remorse; it was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brand, a searing reminder of the irrevocable damage I had inflicted.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hung my head, not merely in sorrow, but in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My actions had been unforgivable, my guilt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burden, a heavy cloak I would carry to my grave. Yet,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this self-imposed prison of shame,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seed of hope began to take root. The act of writing,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guilt, of bearing witness to my own failings,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self-redemption, a slow, painful climb out of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journey was long and arduous, the path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light of hope persisted,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 to find meaning even in the darkest of times.</w:t>
      </w:r>
    </w:p>
    <w:p>
      <w:pPr>
        <w:autoSpaceDN w:val="0"/>
        <w:autoSpaceDE w:val="0"/>
        <w:widowControl/>
        <w:spacing w:line="264" w:lineRule="exact" w:before="58" w:after="0"/>
        <w:ind w:left="0" w:right="3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shame remained, an inescapable part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burden I was slowly learning to carry, a weight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heavy, could not crush the indomitable spirit within.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Awaiting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stretched out before me, each one an agonizing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last. The rough-hewn timbers of my cell, initially jarring,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familiar landscape, a testament to my confinement,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spiritual. The cold stone floor, initially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now felt like a chilling embrace,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nature of my predicament.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had become a dull ache, a constant hum in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existence. It was a silence punctuated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clang of a gate, the muffled shouts of guards,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thud of unseen footsteps. These sounds,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had become oddly comforting, a predictable rhythm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symphony of my inner turmoil. They were the markers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each one a slow, steady beat of the countdown to my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meals were still the same – meager portions of tasteless gruel,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parody of sustenance. Each bite was a bitter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had taken, a life that once had enjoyed the simple pleasure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nourishing meal, of shared laughter and companionship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table. My solitude was absolute, and I was fully 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suffering I had caused. My very existence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grotesque contradiction, a living testament to my failure.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haunted by my own actions, consumed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 that no amount of self-flagellation could expunge.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long hours staring at the wall, counting the bricks,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mortar. I traced the patterns of the wood grain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rickety cot, my fingers following the grooves as if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hidden message, some cryptic clue to escape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remorse. It was a futile exercise, a pointless ritual,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it as if it were a lifeline in the storm-tossed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refuge. The darkness was a living entity,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light but a palpable presence, full of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writhed in the periphery of my vision. My dreams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replay of the accident, a film reel stuck on a single,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frame. The glint of sunlight on the rifle, the recoil,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cry, the body falling – it all played out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montage, each gruesome detail etched in my memory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victim’s family haunted me even in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Their grief was a tangible thing, a presence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cell. I saw the woman’s face, lined with despair,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sorrow too deep for words. I saw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a loss that time could never repair,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louder than any lament. They were not mere figments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imagination; they were real people whose lives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shattered by my carelessness, my recklessness,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crime. Their loss was my own constant, agonizing companion.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and the weeks into months. The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was marked not by the changing seasons, but by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my despair. The anticipation of the trial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gnawing anxiety, a low-level hum of dread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subsided. It was not merely the fear of punishment,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certainly a significant factor; it was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fear – the fear of facing the judgment of the family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wronged, the fear of confronting the full extent of my culpability.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prepare myself for the inevitable, but the magnitude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 was too vast to fully grasp, to comprehend.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possibly atone for the loss I had inflicted, for the lives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altered? The question hung in the air, unanswered,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looming presence that shadowed every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 proceedings were a blur, a disjointed montage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formalities, accusations, and testimonies that seemed to float 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my awareness like apparitions. I heard the words,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clarity, meaning, significance. My mind was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a maelstrom of guilt and regret. I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with the internal narrative, the constant,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the accident, the anguished cries of the victim,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bereft family, than with anything the court had to offer.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verdict was a foregone conclusion. It confirmed what I already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– what I had condemned myself to long ago. The sentence,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harsh, paled in comparison to the self-imposed sentence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guilt that I had carried since the moment the rifle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discharged. The judge’s words were like distant thunder,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cavernous space of my own despair. But the real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truly mattered, the one that would haunt me until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 day, had already been passed – by my own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awaited the finality of it all. The execution date loomed,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undeniable certainty. My cell, once a symbol of isolation,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space of profound reflection. I reviewed the events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the fateful day. I could replay every moment,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every missed opportunity to prevent the tragedy. Yet,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were not those of self-pity; they were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 my actions and grasp the full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 My self-condemnation was complete.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guards, initially symbols of authority, had become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shadowy figures moving about in the peripheral of my existence.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was a silent reminder of my impending fate.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check of the cell, each delivery of food, became a marker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my final destination. The guards had a certain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 – a professional distance. Yet, I sometimes caught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in their eyes, as if they felt pity, not for my fate,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became weeks. Weeks morphed into months. My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countdown. The monotonous rhythm of prison life continued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footsteps, the metallic clang of keys, the distant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It had become the predictable backdrop against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my own demise became starkly apparent. The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simple ordeal. It was a psychological erosion,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chipping away at any form of hope. Yet, strangely,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sort of grim peace in the inevitability of my punishment,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agonizing burden of hope,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there was no escape from what I had done, no undoing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actions. My guilt was mine to carry, a burden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me beyond the walls of this prison, beyond the mortal coil.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within that very guilt, within the depths of my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I discovered a strange, fragile acceptance.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nor redemption, but a form of reconciliation.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what I had done, and now I would face the consequences,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act of defiance but an acknowledgement of my actions.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this understanding, provided a strange solace.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 of peace, born from the acceptance of my inevitable fate.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guilt, while immense, no longer broke me. It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It was a part of me, forever interwoven with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Courtroom Drama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cold, not in temperature, but in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judgment. The air hung heavy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 weight of expectation pressing down on every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Wooden benches creaked under the weight of onlookers,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a mixture of morbid curiosity and solemn concern.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mahogany of the judge’s bench seemed to gleam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malevolent light, a silent witness to countless dramas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within its 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at the defendant’s table, a small figure dwarfed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grandeur of the courtroom. My lawyer, a kind-faced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weary eyes that spoke volumes of countless lost battles,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his hand resting reassuringly on mine. His touch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promise, a small comfort in the tempestuous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even his presence couldn't fully alleviate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proceedings began with a formality that felt both alien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appropriate. The judge, a stern-faced man with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authority, called the case to order.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tapping of the gavel echoed through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a jarring percussion in the symphony of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sound that signaled not merely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proceedings, but the commencement of my final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prosecution’s case was presented with a measured precision,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of evidence meticulously laid out, each detail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recounted. The testimony of witnesses – the farmer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found the body, the townsfolk who saw me fleeing the scene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stark picture of my actions, a narrative that left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for doubt or interpretation. Their words, though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malice, carried the weight of their observations,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culpability.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prosecutor, a man whose voice dripped with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of his profession, presented a powerful case.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senseless loss of life, the devastation inflicted upon the victim’s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reckless disregard for human life that had driven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His words resonated with a force that transcended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arguments; they struck at the very core of my being,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wound of my remorse. He didn't need to raise his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 gravity of the situation. His tone, even,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to amplify the impact of his accusations.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lawyer's defense was, in a sense, a plea for mercy.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guilt, highlighting the accidental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but emphasizing the profound remorse that consumed 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my character, before the fateful incident, presenting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monster, but as a flawed human being who had made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mistake. His words were a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defense, designed not to negate my guilt, but to mitigate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He spoke of the overwhelming guilt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since the moment the trigger was pulled, a burden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exceeded any sentence a court could possibly impose.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my weeks of solitary confinement, my sleepless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replay of the accident in my mind, the haunting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victim's family etched into my memory. He portrayed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mind not as a means of escaping responsibility,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testament to the depth of my regret. He painted a picture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cold-blooded killer, but of a man broken by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crime. His plea wasn't for acquittal,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for compassion in the face of a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my turn to speak. The weight of expectations,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courtroom, seemed to press down on me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entity. I stood, my body trembling slightly, and looked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assembled faces. I saw the bereaved family – the wife,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a sorrow that defied description, the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a profound emptiness. Their presence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agonizing reminder of the life I had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initially hesitant, slowly gained strength. I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excuses, or justifications, or even explanations. I simply spoke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stark, unvarnished confession of my actions and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me since that fateful day. I recounted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led to the tragic accident, not to minimize my responsibility,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paint a complete picture, to reveal the full extent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I spoke not to beg for forgiveness, but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 of my reckless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profound regret that had been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of the relentless self-recrimination that had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and haunted my sleep. I spoke of the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guilt, of the deep sorrow I felt for the victim's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irreparable damage I had inflicted. My words were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legal jargon, stripped bare to the raw emotion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core. They were an offering, a testament to my contrition.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truth, and nothing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my testimony was more profound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outburst. It was a silence filled with unspoken judgments,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grief. It was a silence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gravity of the situation, a solemn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nature of my actions. It was a silence that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of my crime on the lives of the victim's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community as a whole. It was the silence of a courtroom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to grips with the stark reality of a life ended too soon,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due to an act of tragic carelessness.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jury’s deliberations felt like an eternity. Each tick of the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tension in the courtroom, the anticipation hanging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like a palpable presence. The silence stretched on and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sound, every breath magnified, adding to the tension.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of the onlookers seemed to hang in the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 echoing the anxieties of everyone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jury returned. Their verdict was a foregone conclusion,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verdict I had already passed upon myself. Guilty.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hung in the air, heavy with finality, a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fears. There was no shock, no denial, only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resignation to the inevitable. The weight of the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me, but it did not add to the burden I already carried.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merely a formality, a confirmation of what I already knew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true.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sentencing was swift, a perfunctory pronouncement of a</w:t>
      </w:r>
    </w:p>
    <w:p>
      <w:pPr>
        <w:sectPr>
          <w:pgSz w:w="8000" w:h="12000"/>
          <w:pgMar w:top="296" w:right="71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that seemed almost trivial compared to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of unrelenting guilt I had imposed upon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judge’s words, though laced with the weight of legal formality,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any real impact. His words were simply the final 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My true punishment, my true sentence, had already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served, not by the court but by my own conscience.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that would last a lifetime, an immeasurable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surpassed any earthly punishment. The sentencing was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formal acknowledgement of my life's cruel new trajectory.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emptied, the bustle of activity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atmosphere that had filled the room just moments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victim's family, etched with a mix of sadness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sense of closure, lingered in my mind's eye.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not physically present, still dominated my thoughts.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grief was a constant, agonizing companion,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I had caused. It was a weight I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court's proceedings had concluded.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led away, back to my cell, the cold stone walls now a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comforting presence. The verdict, while final,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form of solace. It was the end of a chapter, not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suffering, but a confirmation of the path I had already chosen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of self-condemnation and an acceptance of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actions. The weight of my guilt remained, unwavering,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burden that threatened to crush me.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shaping my future, defining my identity, becoming the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existence. I was left only with the inescapable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the unwavering burden of my own conscience.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to redemption, if it even existed, had only just begun.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Testimony and Evidence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prosecution’s star witness, Elias Thorne, a weathered farmer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land bordered the plain where the incident occurred,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His testimony was delivered in a low, steady voice,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carefully chosen, devoid of any theatrical flourish.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finding the body, the stillness of the lifeless form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backdrop of the sun-drenched landscape.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he said, had etched itself into his memory,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that refused to fade. He described the victim's attire,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of the body, the single gunshot wound. His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left no room for doubt; the evidence was irrefutable.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discovering a spent cartridge near the body,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piece of evidence that sealed my fate. His quiet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amplify the gravity of his testimony,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 word carrying the weight of undeniable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Thorne's testimony, a series of witnesses corroborated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account. Townsfolk who had seen me fleeing the scene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observations – the frantic pace of my horse, my disheveled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the evident terror in my eyes. Their testimonies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malicious; they were simply factual accounts,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 or personal bias. Yet, their collective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damning picture, a tapestry woven from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circumstantial evidence that tightened its grip around me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successive witness. They spoke of my reputation,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unblemished, further highlighting the shock and disbelief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the news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 presented the rifle, the very weapon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the victim’s life. It was a simple hunting rifle, nothing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extraordinary, but it was the instrument of my unintentional crime.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weapon, meticulously examined and analyzed by ballistics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experts, bore the same markings as the fatal bullet extracted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victim's body. The evidence was presented with a cold,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that left no room for ambiguity. This silent, inanimate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stood as a stark reminder of my reckless actions,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devastating consequences that followed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thoughtless act. The weight of the rifle, resting on the table before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jury, seemed to mirror the 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defense, aware of the overwhelming nature of the prosecution’s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case, focused on the accidental nature of the crime. My lawyer,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veteran of the courtroom, attempted to portray 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devastated by his actions, a man broken by remorse.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my cooperation with the authorities, my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my complete lack of any attempt to evade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He argued that my actions, though resulting in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consequences, stemmed from a moment of carelessness, not malice.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painted a picture of a man overwhelmed by guilt,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tortured by the memory of his actions, a man whose 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far greater than any the court could impose.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pleaded for mercy, not for acquittal, but for leniency,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profound sorrow that consumed me.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carefully constructed, each phrase a meticulously placed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fragile edifice of hope.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weight of the evidence was simply too great to ignore.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prosecution's case had built a brick wall, impenetrable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unassailable. The testimonies, clear and consistent,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irrefutable, left little room for doubt. The details provided,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visceral and precise, left an indelible impression on the jury,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vivid and tragically accurate picture of the 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leading to the victim's demise. The details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victim's final moments, the unexpected encounter,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discharge of the firearm, the swift and irreversible outcome.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detailed scenario, unyielding in its accuracy,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reconcile with the notion of intentional harm.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defense's best efforts to highlight the lack of malicious intent,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nature of the act did little to mitigate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severity of the deed.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testimony, while intended to convey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inadvertently strengthened the prosecution's case.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while commendable, painted a picture of reckless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disregard for safety, making the accidental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killing seem almost a secondary detail in comparison to the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that led to it. My words, stripped bare of any rhetoric,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stark reality of my actions – a momentary lapse in judgment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forever altered the course of multiple lives.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sincerity of my confession, the profound emotion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only served to underline the tragedy of it all,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lessening its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jury, sequestered for what seemed like an eternity, engaged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 deliberation, the pressure of the decision evident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drawn-out silence that permeated the courtroom.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heavy with unspoken anticipation, every rustle,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cough, every stifled sigh amplified by the tension that filled the 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clock’s ticking seemed to take on a malevolent quality,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stretching into an immeasurable expanse, dragging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agonizing wait. The weight of their decision, of the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balance, was palpable, a force that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silent room.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verdict, when it finally came, was devoid of any surprise.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pronouncements, delivered with the weight of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formality, echoed the sentence I had already imposed upon myself.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Guilty. The word, simple yet devastating, hung in the air,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inescapable reality of my actions. It marked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my punishment, but a formal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my conscience had already delivered, a lifelong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self-recrimination and grief. There was no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emotion, no outburst of anger or defiance; only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resignation to the inevitable outcome. The verdict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closure, but not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sentencing, though anticipated, felt strangely surreal, a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that failed to fully encapsulate the depth of my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judge's words, while carrying the weight of legal authority,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trivial, insignificant when measured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burden of my guilt. The pronouncement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felt like a mere formality, a final act in a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concluded within the confines of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itself was less important than the profound,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action, a far heavier weight than any earthly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punishment. It was the shadow of my deed that continued to darken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path.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courtroom, once filled with tension and anticipation, emptied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after the proceedings concluded. The sudden bustle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was a stark contrast to the solemn atmosphere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the room just moments before. The lingering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victim's family, their faces etched with a mix of grief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served as a haunting reminder of my actions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far-reaching consequences. Their sorrow, an inescapable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with me, a constant and unyielding companion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final gavel had fallen. Their pain was a stark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shape my perception of myself and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to my cell felt familiar, the cold stone walls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opulent decor of the courtroom. It was a return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that, paradoxically, provided a sense of comfort,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confront the inescapable weight of my guilt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prying eyes of onlookers. The verdict, while final,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closure, an acknowledgment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 and the beginning of an arduous path towards – perhaps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forgiveness. It was the start of a long journey into the dark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soul, a journey that would be far more demanding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any external punishment. My sentence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years, but a lifetime of living with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irrevocable consequences of my actions. The true cost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 was a sentence far greater than any judge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decree.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Verdict is Read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courtroom hung thick and heavy, a palpable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occasional, almost imperceptible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of a juror. The clock on the wall ticked with an unnerving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each second echoing the relentless march of time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inevitable conclusion. My lawyer, his face etched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mirrored my own, sat beside me,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jury, his expression unreadable. He had fought valiantly,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picture of remorse and accidental tragedy, but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evidence, the stark reality of the situation, had cast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shadow over his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room, the victim’s family sat rigid, their faces impassive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concealing a torrent of emotions. Their eyes, however,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– eyes that held the weight of grief, loss,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injustice. Their presence was a constant, silent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my impulsive act,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suffering I had unwittingly caused. They sat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the unfolding drama, their stillness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turmoil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foreman of the jury, a man whose face bore the lines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honestly and with purpose, stood and approached the judge's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bench. His movements were deliberate, measured, his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tension that hung in the air. He held a single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paper, a seemingly insignificant sheet of parchment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of my life within its simple folds. The courtroom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its breath, anticipation hanging heavy, a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down on every soul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deafening, broken only by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air conditioning, the hum of the lights overhead,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erratic thumping of my own heart against my ribs.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thick with the weight of expectation, each passing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into an eternity, each second feeling like a lifetime.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in the courtroom was fixed upon the foreman, a collective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focused on the man who held my future in his hands.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foreman cleared his throat, a slight sound that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silence, and presented the paper to the judge. The judge,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known for his impartiality and wisdom, unfolded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slowly, deliberately, his eyes scanning the words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that spoke volumes. He then looked up,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across the courtroom, his expression solemn,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emotion that might offer a clue to the verdict.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intensified, every heartbeat in the room amplified a thousandfold.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when it came, was calm, measured, almost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inflection. He spoke the words that would forever alter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simple, yet devastating, words: "We, the jury,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defendant guilty."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pronouncement hung in the air, a chilling silence following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wake. The gravity of the words, simple yet irreversible, was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everyone in the courtroom. The weight of the decision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the room, an inescapable reality settling upon us all.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dramatic outburst, no cries of anguish or protests;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stillness, a quiet acceptance of the inevitable.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formality of the legal proceedings served only to amplify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finality of the judgment.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 remained still, a silent statue in the midst of the storm.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themselves, so simple, yet so devastating,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weight. They confirmed what I already knew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my soul, a truth I had carried with me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the rifle discharged. There was no anger, no denial;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the verdict, a confirmation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self-imposed sentence.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 continued, outlining the legal processes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follow. The details of the sentencing, the appeals process,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frame, seemed to wash over me, inconsequential against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verdict itself. The legal jargon, meant to convey the 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the law, felt utterly insignificant, trivial in comparison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magnitude of my actions, the irrevocable consequences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laid bare by the jury’s decision.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sentencing itself was a formality, a ritualistic act concluding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proceedings. It felt detached, almost unreal,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emotional reality I had lived through since the day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incident. The judge's pronouncements, while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legal authority, felt insignificant against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own guilt. The length of the sentence, the years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spend confined, mattered little compared to the life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already imposed upon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slowly emptied after the proceedings concluded.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 departure of the onlookers created a stark contrast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silence that had previously permeated the room.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moment lingered, a tangible presence in the now-empty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seats. The lingering silence was broken only by the shuffling of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remaining individuals began to leave, their steps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finality of the 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victim's family remained, their presence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impact of my actions. Their faces, etched with a 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quiet resolution, spoke volumes about the pain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the wounds that would take a lifetime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suffering was a burden I carried, a heavy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that would follow me through the remaining days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courtroom, I felt a strange sense of detachment.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seemed muted, the sounds and sights of daily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the gravity of what had transpired. The world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unfazed by my fate, but my world had irreversibly changed,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altered by the consequences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to my cell was a familiar path, each step retracing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route I had traveled many times before. The cold stone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corridor felt like a physical manifestation of my confinement,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isolation. Yet, within this solitude,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strange sense of peace, a space where I could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guilt without the judgmental eyes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onlookers. It was a space where I could begin, slowly and painfully,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the consequences of my actions and embark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 path towards self-forgiveness. A path that would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 more rigorously than any earthly punishment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to.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Sentencing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a man whose face was a roadmap of years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human nature, adjusted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spectacles. His gaze, though seemingly neutral, held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chilled me to the bone. He cleared his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echoing in the suffocating silence of the courtroom,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 to the words that would irrevocably shape the remainder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He began, his voice measured, each word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law, the weight of a life extinguished,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crime, not as a dry recitation of facts,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loss, a tale woven from the threads of grief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He detailed the events of that fateful day,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observer, but as a man who had absorbed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the testimony, the lingering echoes of the victim's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His words painted a vivid picture, not just of the act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its devastating ripple effect, the lives irrevocably altered,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irrevocably stolen. He spoke of the victim,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statistic, but as a person—a man with hopes and dreams,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left behind to grapple with the immeasurable void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He painted a portrait of a life abruptly and senselessly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a life full of potential, a future reduced to a single,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 turned his attention to me, the perpetrator,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of judgment, but as a human being, flawed and fallible,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both immense good and unimaginable harm.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mitigating circumstances, the accidental nature of the crime,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remorse etched on my face, the palpable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He acknowledged the turmoil within me, the burden I carried,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regret that consumed me. Yet, he also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 irreplaceable loss, the irrevocable damage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the victim’s family. He spoke of justice,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but as a means of acknowledging the gravity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way of striving towards a semblance of balance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immeasurable loss.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intensified as he paused, his words hanging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pregnant with meaning. The air in the courtroom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thickened, a tangible manifestation of the unspoken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space. The clock ticked,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a steady beat against the backdrop of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Even the subtle hum of the fluorescent lights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the tension, each flicker a silent commentary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life, the unpredictable nature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 a somber gravity that transcended the legal formality,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delivered the sentence. It was not a simple pronouncement;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detailed account of the years to be served, the conditions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the restrictions imposed upon my freedom.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recitation of the legal penalties, yet it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 that underlay the entire proceedings,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acknowledgment of the irreversible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He spoke of rehabilitation, of the possibility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long road ahead towards self-forgiveness and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conscience. Yet, beneath the veneer of legal formality,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sadness permeated his words, a quiet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justice in the face of such profound and irrecoverable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and inescapable. Years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bleak horizon of confinement,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plains where the tragedy had unfolded. The sentence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legal judgment; it was a reflection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actions, a sobering reminder of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death, a stark acknowledgment of the profound suffering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caused. The judge's words weren't merely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pronouncements; they were a poignant elegy for a life lost,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grief, and a solemn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burdens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remained unmoving, a statue of silent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itself was a formality; the true punishment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torment that had been my constant companion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of the accident. The judge’s words did little to add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self-imposed sentence. The years he pronounced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inconsequential; the true measure of my punishment was the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remorse, the haunting memory of that fateful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victim's absence, and the unshakeable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pain inflicted on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judge concluded, the courtroom slowly began to empty,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departing individual a silent acknowledgment of the finality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rapid exodus of onlookers created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heavy silence that had previously permeated the room.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moment lingered, a tangible presence in the now-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seats. The remaining silence was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shuffling of feet and the distant echo of closing doors. The victim’s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remained, their stillness a silent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grief. Their faces, etched with a mix of sorrow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were a constant reminder of the devastating impact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act, a haunting portrait of the pain I had inflicted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pain that would continue long after the courtroom doors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closed and the proceedings had concluded.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to my cell felt like a journey through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making. The cold stone walls seemed to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 me, amplifying the sense of isolation,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guilt. The metallic clang of the cell door echoed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corridor, a stark contrast to the somber silence of the courtroom,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punctuation mark in the legal proceedings. Yet,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there was also a strange sense of reprieve,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my inner demons without the judging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space for reflection, a space for the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confronting my guilt, of acknowledging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of beginning the long journey towards a fragile,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of eventual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continued its ceaseless rhythm,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plight, yet my world had irrevocably changed. My existence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defined by the relentless echo of that fateful day,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I had taken, and the profound grief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 sentence was merely a legal formality; the 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was the unending torment of my conscience, a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self-imposed isolation and regret. However,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of my confinement, a faint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the possibility of transformation, the potential for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however remote, however challenging the path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The journey towards self-forgiveness would be long,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uncertain; but it was a journey I was compelled to undertake,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defined not just by the sentence imposed by the court,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unyielding demands of my own conscience, my own soul's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quest for atonement.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Fate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clang of the cell door, final and absolute, marked not an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strange beginning. The sterile, grey walls, the cold, hard cot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physical manifestations of my sentence, yet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strangely… inconsequential. The real prison, the true sentence,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wasn't the years ahead, numbered and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judge's pronouncements, but the years already lived,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stain of my reckless act. The echoing silence of my cell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hushed courtroom, yet it held a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quietude born not of denial, but of a grim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had subsided, leaving behind a hollow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that mirrored the void I had created in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another. There were no tears, no dramatic outcries;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resignation, a settling into the weight of my fate.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self-recrimination, the overwhelming guilt – these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they had shifted. They no longer raged like a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but simmered, a low, persistent burn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This wasn't acceptance in the sense of forgiveness,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yet. It was acceptance of consequence, a recognition that the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chosen, the action I had taken, had led me inexorably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routine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monotonous, almost soothing in its predictability: the grueling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labor, the sparse meals, the silent communion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thoughts. The initial shock gave way to a dull numbness,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emotional hibernation that allowed me to survive,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grind of prison life. It wasn't a denial of my crime,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survival mechanism, a necessary coping strategy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grief and self-loathing. I spent countless hours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wall, not wallowing in despair, but observing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light, the imperceptible changes in the texture of the mortar,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strange solace in the unchanging nature of the inanimate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a relentless replay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fateful day, a kaleidoscope of vivid images: the glint of sunlight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rifle barrel, the unsuspecting rider silhouetted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plains, the deafening crack of the gunshot,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fall. I would wake in a cold sweat,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and sharp as if it had just occurred. Yet, even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dreams, a subtle shift was taking place. The images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accompanied by the overwhelming surge of self-hatred.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simply… there. Raw, brutal, unflinchingly real,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corrosive self-recrimination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write. Not the flowery, dramatic poetry of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but simple, stark prose, a chronicling of my days,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my feelings. It wasn't an attempt to justify my actions,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pity. It was a way of ordering the chaos within,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to the formless, of understanding the relentless tide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words flowed, not as a torrent of emotion, but as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a quiet stream carving its way through the hardened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remorse. Each sentence was a step forward, a small victory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task of confronting the truth of my actions,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my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read too, devouring books on philosophy, theology,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psychology, searching for answers, for understanding,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hope amidst the desolation. I found solace in the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wrestled with guilt, with remorse, with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unintended consequences. Their stories weren't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about navigating it, about finding a way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integrate it into the fabric of their existence.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not absolution, but a sense of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recognition that I was not alone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 of the victim remained a constant presence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 haunting reminder of the irreplaceable loss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Their grief was a palpable thing, an unending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upon my soul. I could not undo my actions, I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pain I had inflicted. But I could offer something else: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recognition, a silent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their suffering. I could accept the weight of their pain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own sentence, carrying it with me into the years ahead.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stretched out before me, a vast and daunting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But they were no longer a symbol of unending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but a period of reflection, of growth, of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sentence was not a condemnation, but an opportunity,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darkness within, to grapple with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actions, to begin the long and arduous journey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uncertain peace. The walls that surrounded me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barriers, but also boundaries, defining a space for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 sanctuary for introspection, a place where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understand, to accept, and to perhaps, one day,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acceptance was not a passive surrender,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a commitment to using the time given to me to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man, a man worthy of the quiet solace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ashes of my guilt. It was not forgiveness, not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step, a crucial step, towards a distant and uncertain future.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depended, not on escaping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on embracing them, on understanding them, 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confronting the relentless, unforgiving truth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humanity. The sentence was not an end, but a beginning,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of a very long journey, a journey towards a future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future I would have to earn. The journey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and as daunting as the plains where my tragic act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committed.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Solitary Confinement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drip, drip, drip of a leaky faucet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existence. It was a relentless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metronome marking the slow, agonizing passage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walls seemed to close in, the air thick with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disinfectant and despair. Solitary confinement wasn’t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people; it was the absence of everything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comforting, everything that once defined my reality.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stripping away, a reduction to the barest essentials: a cot,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toilet, a sink, and the relentless gnawing of my conscience.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discomfort was almost a relief. The hardness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cot, the meager portions of tasteless food, the gnawing hunger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tangible, manageable aspects of my punishment.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things I could endure, things I could focus on,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distraction from the far greater torment within.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wasn’t the physical privation; it was the relentless,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interrogation, the endless replay of that day, the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the irrevocable damage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battlefield. My dreams were no longer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replays; they were twisted, surreal nightmares, a grotesque parody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The plains, once vast and beautiful,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wasteland, reflecting the desolation within my own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rider, once a fleeting shadow, became a figure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his silent accusation echoing through the corridors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 would wake gasping for air, my heart pounding,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guilt pressing down upon me with crushing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crucible of despair, something began to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once a consuming fire, began to subside,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cold, hard clarity. The anger at myself, the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self-loathing – these emotions, while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their all-consuming intensity. They were now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I was gradually beginning to understand,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to make sense of.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dissect my actions, not to justify them, but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them. I examined the chain of events,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negligence, the reckless indifference that had culminated in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outcome. I explored the underlying factors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arrogance, the impulsiveness, the lack of empathy that had blinded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the consequences of my actions. It was a painful,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like peeling back layers of a festering wound. Each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deeper, more unsettling truth about myself, a truth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avoided confronting.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not in the flowery language of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simple, direct prose. I wrote about the monotony of the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discomfort, the relentless cycle of work, eating, and sleep.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sounds – the drip, drip, drip of the faucet,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shouts of other prisoners, the unsettling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everything. I wrote about my thoughts, my feelings,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– all the raw, unfiltered emotions that surged within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cathartic experience, a way of externalizing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giving form to the formless.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I would write a little more, gradually uncovering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my own psyche. I explored my relationship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the man who instilled in me a sense of reckless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I examined my own childhood,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impulsiveness, the times when I had gotten away with actions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had serious repercussions. I recognized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recurring themes that painted a disturbing picture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 not an attempt at self-justification;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self-examination, a brutal honesty that I had avoided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confrontation with my own shadow self,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impulses that had driven me to commit such a terrible act.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gradual, painstaking peeling away of the layers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self-deception, a relentless pursuit of truth, even if that truth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and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book on restorative justice. The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foreign to me, yet it resonated deeply with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 I was beginning to feel. I read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empathy, the potential for healing through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understanding. I began to imagine myself, not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 of a crime, but as someone capable of making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 profound harm I had caused. It was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glimpse of a possible future, a future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 somehow redeem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restorative justice, though theoretical in my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focus. It was a tangible goal, something to strive for,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channel the guilt and remorse into something positive.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envision ways in which I could, even in my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healing process. I could use my time to learn,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become a person worthy of forgiveness, a person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one day face the family of my victim and offer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still profound, the loneliness still a heavy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was no longer empty; it was filled with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self-examination, the quiet hum of introspection,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steady progress towards a fragile sense of peace. The drip, drip,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the faucet continued, a constant reminder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but it no longer sounded like a death knell.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a slow, deliberate heartbeat, the steady pulse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rebuilt, piece by painful piece,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journey was far from over, but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solitary cell, a new chapter, however uncertain, had begun.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chapter of reflection, repentance, and the arduous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shadow within, a journey towards a future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in the mists of an uncertain dawn. The road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challenging, and deeply uncertain, but for the first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hope, a fragile spark in the vast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me. The hope was not for escape,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painful but necessary metamorphosis from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guilt to one who could, at long last, begin to bear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 and, perhaps, even find a way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sectPr>
          <w:pgSz w:w="8000" w:h="12000"/>
          <w:pgMar w:top="296" w:right="65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of the Victim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was Elias. I knew that much, gleaned from the sparse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relayed by the arresting officer – a name whispered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a word clinging to the edges of my fractured memory.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name, stripped of its context, felt hollow, inadequate.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the man, the life that had been so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my careless act. Now, in the suffocating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cell, I try to reconstruct him, to piece together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I glimpsed only for a fleeting moment before it was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worn leather of his saddle, the way the sun glinted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brass buckles. I remember the set of his shoulders,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his posture, the way he sat his horse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grace. He was a figure etched against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plains, a solitary silhouette against the endless horizon.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who seemed to belong to that landscape, a part of its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its untamed wildness.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rancher, I later learned, a man who worked the land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hands, a man who understood the rhythm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seasons, the harsh beauty of the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terrain. His ranch, situated on the edge of the plains,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hard work, his resilience,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land. I imagine him waking before dawn,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of the sun painting the sky with hues of orange and gold,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dust and earth filling his lungs. I imagine him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cattle, the quiet rhythm of his work a constant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silence of the plains.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a father, a husband, a member of a close-knit community.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details, gleaned from whispered conversations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news reports, painted a picture of a man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life, a man who had built a life of purpose, of meaning,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had plans, dreams, aspirations – a future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cruelly, violently ripped from him. A future that I stole.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try to imagine his family – his wife, his children. What were they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like? What were their hopes and dreams? What was the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daily lives, the quiet intimacy of their moments together?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they anticipating his return that evening, the familiar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footsteps, the warmth of his embrace? Instead, they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news, the shattering blow,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daughter, I heard, loved to ride horses, just like her father. I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small hands gripping the reins, her bright eyes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plains. I hear her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sound that now hangs suspended in the silent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memory. She will never ride beside him again. She will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the warmth of his hand on her shoulder, the comfort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 His son, a young boy, is now left without a father figure.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 haunt me, these fragments of a life violently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They are vivid reminders of the irrevocable damage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profound loss I inflicted, not just on Elias, but 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loved him. It is a loss that cannot be measured, a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cannot be quantified. It is a void that will forever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in the fabric of their lives, a tear in the tapestry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their grief are unknown to me, but the scale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It resonates in the silent spaces between the bars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cell, a constant, throbbing ache that mirrors the throbbing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soul. I see the faces of his family in my dreams –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sorrow, with disbelief, with a rage I can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Their silent accusations haunt me,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echoing in the 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the empty chair at the dinner table, the silence that hangs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in the air, the absence of his presence in their daily routines.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the photographs, dusty and forgotten, the smiles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laughter muted by the weight of grief.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 cannot escape, the haunting specters that haunt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waking hours and invade the fragile sleep I manage to find.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reconcile the man I saw, the fleeting image of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dignity, with the impact of his absence. It’s a brutal exercise in self-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a constant reminder of the casual brutality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irony is not lost on me – the careless act of a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thoughtless indulgence of a whim, shattered a life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built, a life filled with love, connection,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 of my cell, I try to understand, to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breadth of the pain I've inflicted. I replay the scene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again, each time searching for a hidden meaning,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for my actions. But there is none. Only the stark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act, the unforgivable nature of my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understanding is unbearable, almost crushing.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is also necessary. It is the foundation upon which I must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repentance, the bedrock of any hope for eventual forgiveness.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first step on a long and arduous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journey that begins not with self-pity,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with a deep and abiding understanding of the suffering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caused. To truly repent, I must first fully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my transgression. Only then can I begin to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 the possibility of redemption. And this,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 of the depth of my crime, this terrible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it is the hardest burden of all. It is a weight I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silence of my cell, a weight that will likely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the remainder of my days. Yet, it is a weight that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borne, a responsibility I cannot escape. This is my penance.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reflection.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stone of the cell floor presses against my cheek,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physical reality, a stark contrast to the inferno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my soul. Sleep offers no escape; it's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guilt-ridden dreams where Elias’s face, contorted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agony, is perpetually etched into the darkness. I wake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to the same oppressive silence, the same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same overwhelming weight of regret. It’s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settles deep in my bones,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decay.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not just the act itself that haunts me; it’s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the myriad of “what ifs” that claw at my sanity.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I had taken a different route that day? What if I hadn’t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careless, so reckless, so utterly thoughtless? What if I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lowered the rifle, my finger never straying near the trigger?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each a miniature dagger twisting in my gut,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silence of my confinement. They are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despair, a relentless, inescapable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 the moment in my mind, frame by agonizing frame.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blazing down on the parched earth, the distant shimmer of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off the plains, the sharp metallic tang of the rifle in my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feel the sun's heat, the dryness of my throat, the metallic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– it’s a sensory overload, a vivid and excruciating recreation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transgression. Then, the sound – the sickening crack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rifle shot, followed by the horse’s terrified whinny, the man’s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groan before a final, agonizing silence. It plays on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loop, a macabre film reel replaying my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reaction, a primal scream of horror and disbelief,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now by a chilling calm, the calm of utter devastation.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shock has faded, leaving behind a cold, desolate emptiness.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adrenaline-fueled flight has been replaced by a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stillness. This stillness is the antithesis of life;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 landscape of my soul, barren and devoid of hope.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pray, to find solace in faith, but the words seem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devoid of sincerity. My pleas for forgiveness feel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cries in a void, a desperate attempt to escape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own culpability. Even God, if he exists, seems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me to the unrelenting torment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remorse is not a fleeting emotion; it is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shadow that follows me even in my sleep. It's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guilt of a childhood transgression; it's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awareness of the irreparable damage I have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world, upon Elias’s family, upon myself. It’s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festers and deepens with each passing moment,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utter failure as a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Elias's family haunt me – not just in dreams,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waking hours. I imagine his wife, her grief a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behind weary eyes, her shoulders bowed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loss. I picture his children, their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their lives forever marked by the absence of a beloved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father. Their pain is a palpable presence in my cell, a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thing that suffocates me with its intensity. I hear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accusations, feel their unspoken anger, and it is a burden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than any physical restraint.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feel an overwhelming urge to undo my actions, to rewind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clock, to erase the horrific scene from existence. It’s a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longing, an impossible dream that only adds to my torment.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 to step back into time, to replace my reckless act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choice, a responsible action that would have saved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I am powerless. My actions have created a ripple effect,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 of events that I cannot undo, a destiny I cannot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consequences are a secondary concern, a pale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weight of my own self-condemnation. The trial,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sentence – they are merely formalities, the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an inner turmoil that has already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prospect of imprisonment or even death is not terrifying;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relief, a means of escape from the relentless torture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the act, the sheer banality of it all,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exacerbates the horror. A moment of careless play, a thoughtless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a failure of judgment – these seemingly insignificant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enormity of the consequences. There was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no great villain, no elaborate plot. Just a simple,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act of human error.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– the stark, unforgiving truth of my culpability –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agonizing and liberating. Agonizing because it confirms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my failure, the irreparable damage I have caused.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because it clears the path towards genuine remorse.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fully embracing the weight of my actions that I can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to contemplate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seen the faces of those who loved Elias; I have felt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of their loss. Their pain is not abstract; it is a tangible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presence that has irrevocably altered the course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depths of my despair, in the heart of my isolation,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understanding, a seed of empathy that may, one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something akin to forgiveness. Not forgiveness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perhaps, but for the memory of Elias and the broken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behind. For that, I must continue to bear this weight,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this unending remorse. It is my penance. It is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rasping cough that tears through the silence of my cell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decay within. It’s a sound that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agonizing erosion of my spirit,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gnawing of guilt. Each breath is a reminder of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 longer breathes, each heartbeat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now defines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cling to the memory of his face, not as a tormentor, but as a guide.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roadmap to the labyrinth of my own soul, charting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descent into despair. The details – the slight furrow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brow, the way the sunlight caught the dust motes dancing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the faintest hint of a smile playing on his lips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final, terrible silence – these are the fragments I clutch,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of a shattered past I desperately try to piece back together.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erase the memory, but to understand it, to truly grasp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enormity of my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pleas for forgiveness are not whispered prayers to an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God; they are a relentless internal dialogue,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 the irreconcilable. They are not aimed at absolving myself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that's a task far beyond my reach – but at finding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understanding, a way to grapple with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of my actions. I seek to understand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I have inflicted, not to diminish it, but to make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 of my penance.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of this cell is a mirror to the darkness within my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unlike the absolute black of the night, the darkness 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shimmers with the faintest glimmers of hope, of understanding.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 forged in the crucible of despair, a fragile ember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howling wind of remorse. It’s the possibility that, through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and profound sorrow, I can somehow find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redemption. Not a path to absolution, not a path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my actions, but a path to finding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 of my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write in the margins of my worn Bible, filling the pages with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pleas, with raw, unfiltered confessions,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details of the day that forever changed my life. It's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intended for the eyes of a judge or a priest;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for myself, a means of exorcising the demons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 haunt my dreams. Each word is a step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journey into the heart of darkness that has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cell is broken only by the occasional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– the rhythmic clang of a distant door, the muted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guards, the mournful cry of a distant bird. These are the sounds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continuing its relentless march, a world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raging within me. They serve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moves on, a life that I have irrevocably altered.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created ripples that extend far beyond the confines of this cell,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impact of a single, devastating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Elias's family haunt me. Not the fleeting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but vivid, palpable presences that feel as real as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stone wall against my hand. I see the grief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their faces, the bewilderment, the profound loss. I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silent accusations, the unspoken anger that burns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slow, searing fire. They are not mere victims; they are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embodiments of the consequences of my actions. Their suffering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irreversible damage I have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imagine their lives before that fateful day. I imagine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laughter, his love, his simple, quiet moments of joy. I imagine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wife, her hands moving across the tablecloth, preparing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reflecting the gentle warmth of family life. I imagine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youthful energy, their playful interactions,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love for their father. I build these images in my mind,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romanticize the past, but to measure the extent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Each memory is a shard of glass, sharp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piercing my heart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 for a way to offer them something – not compensation,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but acknowledgment. A recognition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I have done, a testament to the deep, unending remorse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consumes me. I try to find words to express this, to articulate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sorrow, but the language fails me. The words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inadequate, incapable of capturing the magnitude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the immensity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offers no escape, no respite from this inner torment.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are filled with fragmented images – the flash of sunlight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face, the crack of the rifle shot, the silent screams of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dream-world offers no solace; it merely amplifies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nightmare. It mirrors the constant replaying of that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an endless loop that intensifies my feelings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eating, of drinking, of even breathing,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remembrance. Each bite of bread, each sip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inhalation, is a reminder of the life that was unjustly taken,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that will never be experienced. These everyday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charged with significance, imbued with a solemnity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ordinary. They are moments of silent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acknowledgment, moments of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find myself constantly reaching out, not physically, but spiritually.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reaching out to the victim's family, a silent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desperate attempt to bridge the chasm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separates us. I understand that forgiveness is not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demand; it is something I must earn, not through deeds,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unwavering sincerity of my remorse. It is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a journey of self-reflection,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guilt and the possibilities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towards understanding is not about finding peace.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weight of my actions, embracing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my guilt. It’s about recognizing that my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isn’t just the legal repercussions, but a lifelong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burden of my deed. This profound responsibility,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offers a glimmer of hope: the possibility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repentance might, in some small way,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humanity’s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sorrow, even in the face of the most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 My life sentence is not just imprisonment, but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bear the weight of my actions,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suffering I have caused, and to strive,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inadequately, for a measure of atonement. This is my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redemption, not a cleansing of my guilt, but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irrevocable consequences of a single,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to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stone of the cell has become my constant companion,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texture a tangible representation of the unforgiving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situation. Yet, within this stark environment, a subtle shift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occur within me. The relentless tide of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raging torrent, is gradually giving way to a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current. It's not an erasure of guilt, but a deepening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The pain remains, but it's no longer the all-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 agony that threatened 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solace, unexpectedly, in the routine. The methodical cleaning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cell, the careful folding of my meager possessions,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tracing of words in my worn Bible –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actions become rituals of penance. They are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my commitment to confronting the truth,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responsibility, not as a means of escaping consequence,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pathway towards a different kind of peace. It's a peace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oblivion, but of acceptance, of a quiet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irrevocable nature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Bible, once a source of comfort I felt unworthy to approach,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confidante, my guide. I read passages not for solace,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instruction, for a glimpse into the struggles and repentances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stories of human fallibility, of transgression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offer a strange comfort. They remind me that I am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struggle, that even amidst the deepest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change, of growth, can exist. I find myself lingering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those who faced similar burdens, those who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fell, yet found a way to move forward,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with a heavy heart but a steadfast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amends wherever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has evolved. It's no longer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but a meticulous, almost clinical examination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dissection of the events that led to that fateful day. I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escape the past, but to understand it, to dissect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components, to identify the chain of events and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 recklessness that led to the tragic outcome. I analyze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mind, the sequence of decisions, the blinding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that defined my actions. This rigorous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is not a form of self-flagellation, but a search for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desire to comprehend the mechanisms of my own moral failing.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begun to sketch in the margins of my Bible, not the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scribbles of my earlier confinement, but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images. Images of the landscape where it happened,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details of the light and shadow, the expansive plain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 the horizon. These are not attempts to romanticize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to capture the context, to create a visual record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in which my actions unfolded. Each stroke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pencil is a meditation, a quiet reckoning with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deed. It's an attempt to capture the very essence of that day,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beauty of the world that my actions shattered,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and to confront the stark contrast between the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nature and the brutal violence I inflicted upon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Elias's family still haunt me. But their presence is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 now, more… sorrowful. I see the depth of their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detect a flicker of something else – a hint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or a faint glimmer of acceptance. It's a subtle shift,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yet it's a powerful source of quiet comfort.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construct narratives in my mind about their lives.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factual accounts of their routines, but stories about their joys,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dreams; accounts that paint vivid portraits of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love and affection, a family violently disrupted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actions. The crafting of these stories helps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suffering on a human level, moving beyond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of justice and retribution to connect with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deeply personal and emotional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nightmarish torment, has become more peaceful.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are still vivid, but they’re different now. The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remain, but they're interwoven with others: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of quiet moments of understanding,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closure. I still see the flash of sunlight on Elias's face,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accompanied by the soft light of candles flickering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 light that reminds me of peace, of love, and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sanctity of family life.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redemption, once a distant and unattainable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taken on a new meaning. It's not about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actions, or about absolving myself of guilt.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responsibility, acknowledging the pain I've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making a sincere effort to understand the scope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It is about aligning my actions with my remorse.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redemption isn't a linear progression towards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forgiveness; it’s a continuous, daily commitment to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to acknowledging the weight of my deed,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through my actions a genuine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path, however, does not lead to erasure. My guilt will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permanent fixture in my life. Yet, it is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terror. The weight of it remains; but the weight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It is now a burden I carry with a sense of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 has transformed from a crushing blow,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gravity of my mistakes and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serves as a constant guidepost, urging me toward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living a life that honors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slow, painful process, this journey towards a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But it's a journey I must undertake. It's a journey not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but towards a form of acceptance,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not with God, or even with Elias's family,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is through this acceptance of the irrevocable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 that a profound transformation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place. It is not forgiveness that I crave, but rather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understanding, the opportunity to find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with the weight of my actions, bearing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decisions, and allowing this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shape the rest of my life.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fate, the unwavering commitment to bearing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has brought a different kind of peace, one forged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in profound and unwavering acceptance.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this silent acknowledgment of my responsibility,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perhaps, of a path towards something akin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Imminence of Execution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rough-hewn wooden door creaked open, admitting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morning light that sliced through the gloom of my cell.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devoid of warmth, a stark, unforgiving illumination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chilling certainty of my fate. The jailer, a 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was as weathered and grey as the prison stones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silhouetted in the doorway, his presence a silent proclamation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approaching end. He said nothing, his silence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pronouncements could ever be. He simply gestured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 beyond, the gesture as stark and final as a death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My heart, already a weary drum against my ribs, thudded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rhythm against my ribs.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to the gallows was longer than I anticipated,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oppressive silence of the prison. The heavy oak door,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barrier between life and confinement,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to oblivion. The stone walls, once the cold, unyielding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despair, seemed to press in on me, their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crushing burden of my guilt.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scent of damp stone and despair, hung heavy in my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labored reminder of the diminishing moments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There was a strange detachment in the experience; an out-of-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feeling that both intensified and strangely numbed the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should have been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senses, usually dulled by despair, sharpened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 acuity. The faint scrape of the jailer’s boots on the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resonated acutely in my ears. The chill of the stone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 felt strangely intense. I could smell the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blood, a phantom scent from the events that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dreadful precipice. The world outside, muted and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 into a spectral backdrop, leaving only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impending death in sharp focus.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acutely aware of the weight of my body, the solidity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limbs. It was an odd sensation. After weeks of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my physical being felt more present,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detached from the emotional turmoil that raged within. My senses,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by the imminent approach of death, registered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my surroundings with a remarkable clarity, as if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vessel preparing for a final, ultimate journey.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roughspun fabric of my prison garb pressed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skin with a heightened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sounds, too, were intensified: the rhythmic thud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a drumbeat counting down to my final moments;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murmur of voices from beyond the prison walls, a faint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I was leaving behind; the rhythmic squeak of my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stone floor, each step a measured progression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gallows, a strange calm settled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calm of acceptance, nor the numbness of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 altogether – a quiet, almost serene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terror had not vanished;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a profound sense of resignation,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executioner, a burly man whose face was obscured by a hooded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was already waiting. His posture was devoid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mechanical, a stark contrast to the turmoil that raged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His hands moved with practiced precision, adjusting the noose,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that held the weight of my life in its cold,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He did not speak, his silence speaking volumes louder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words could. The rope, coarse and unforgiving,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against my neck. It was a stark reminder of the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nature of my impending death, an unexpected familiarity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glanced back at the cold stone corridor I had just traversed.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that had led from a moment of recklessness to this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stage. The journey had been arduous,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weight of guilt, the agonizing remorse, and the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self-recrimination. Yet, paradoxically, within the bleakness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a subtle shift had begun to occur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self-recrimination had begun to recede, making way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introspective examination of my actions,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dissection of the events that had brought me to this precipice. My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desperate cries for absolution had given way to a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self-analysis, a search for understanding, for a means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 with my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had been arduous and filled with pain.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my guilt threatened to crush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moments when the shadow of death felt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blanket of despair. Yet amidst the bleakness,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had begun to emerge – a hope that was not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escape but of understanding, of coming to terms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irrevocable consequences of my actions, and of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reality of my impending death with some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serenity, with some measure of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back to Elias, the victim of my impulsive act.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again his face, the shock frozen in his eyes, the life bleeding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him onto the parched earth. The vivid memory of that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sent me into spiraling fits of self-loathing,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constant replay of my transgression. But now, in these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image of his face did not feel so entirely accusatory.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different weight, a different gravity, layered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sorrow and the quiet resignation that accompanies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forgiveness I sought, but an understanding of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suffering I had caused, an understanding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actions on his family, on his community.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self-examination, a process of bearing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responsibility, of accepting the inevitable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 journey had led me not to a place of redemption,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perhaps, but to a deeper understanding of myself,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and of the fragility of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executioner’s hand tightened the noose. The cold metal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 felt strangely impersonal, yet it was an intimate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me for my final transit. There was no fear,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sense. There was a quiet sense of resolution,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exhaustion.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closed my eyes, not to evade the reality of my situation, but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it. The world faded away. It was not a plunge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quiet merging with the stillness of the morning,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into a realm beyond the grasp of mortal senses, a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comprehension, beyond words, beyond the confines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remorse. The world faded, the sounds receded, and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there was peace. The rope tightened. And in that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there was only silence. A silence deeper than any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known, and within that silence, a strange, unexpected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Not an absolution of guilt, but a final, solemn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Last Thoughts and Regrets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rope, a coarse, unforgiving thing, pressed against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my mortality. But the chilling sensation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primary feeling. It was something else – a strange,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observation of my own impending demise. It was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watching a play, a grim tragedy unfolding before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in which I was both the actor and the audience.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far from the immediate, the physical. It was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frantic, last-ditch effort to reconcile the fragmented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to understand the trajectory that had led me to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wandered back to my childhood, to a time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death had fallen upon me. I recalled the warmth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embrace, the comforting smell of woodsmoke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cottage, the laughter of my siblings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valley. These memories, once vivid and comforting,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apparitions, fading images from a life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distant. They were fragments of a past that I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reclaim, a past irrevocably altered by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my father, a stern but loving man who had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 a strong sense of morality, a code that I had so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violated. His lessons on responsibility, on the consequences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seemed to mock me now, a cruel irony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my cell. I had failed him, failed my family, failed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failure pressed upon me, a suffocating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death seemed unable to alleviate.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Sarah. The memory of her face, her smile,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struck me with a force that almost shattered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I had managed to achieve. Our courtship, a tender bud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otherwise unremarkable life, had been cut short by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act, leaving her a widow, her life forever altered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The thought of her grief, her sorrow, her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pierced my heart with a fresh wave of unbearable anguish.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robbed her of her happiness, of her future, of a life that we had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so innocently envisioned together. The image of her tear-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face haunted me, a constant, painful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irreplaceable damage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my dreams? The aspirations that once burned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ambitions that had once fueled my spirit,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pathetically insignificant in the face of my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I had envisioned a life filled with purpose, with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contribution. But my life had become a tale of wasted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 story of squandered opportunities,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impulsive actions. The path I had chosen,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paved with recklessness and fueled by a moment of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negligence, had led me to this barren wasteland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turned to the lone rider, Elias, whose life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extinguished. The image of his lifeless body, sprawled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dusty ground, flashed before my eyes, a gruesome tableau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my waking hours and tormented my sleep. I saw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shock etched upon his features, the vacant stare of his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color of his skin. The scene played on repeat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loop of self-recrimination. I had robbed him of his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future, of his dreams. I had stolen from him the most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he possessed, his very existence. The full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his death was a monumental burden, one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escape, even in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part of me, a tiny, desperate flicker, that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of forgiveness, of absolution, of redemption.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reality of my situation closed in on me, I realized that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were perhaps naive, perhaps even presumptuous.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now understood, would not come from a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source, but from within, from a profound and honest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and their devastating consequences.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self-reconciliation, a long and arduous path toward healing.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for me, ended here, on this wretched platform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had become strangely muted,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approaching crowd fading into an indistinct hum. The jailer's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once sharp and distinct, were now softened,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dreamlike. The executioner, a shadowy figure in a hooded cloak,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silently beside me, his presence as impersonal as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of the noose. He was merely a vessel for carrying out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task, a servant of justice, not a figure to be judged or reviled.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devoid of malice, merely the fulfillment of a duty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thrust upon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final moments, my mind, unusually clear and calm,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untangle the complex threads of my life, weaving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pattern that I was now finally beginning to understand.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were not just about the accidental taking of a life,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countless other mistakes, the missed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left unmended, the words left unspoken, the paths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taken. It was a tapestry of "what ifs" and "should haves,"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fallibility. But there was a new element now,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my guilt and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lived a life, however flawed and imperfect. I had loved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loved. I had experienced joy and sorrow, hope and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the beauty of the world and the darkness of human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despite the enormity of my transgression, my life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meaningless. It was a life that had played out its course,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 culminating in this final, inevitable act. My life was not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by the accidental killing, but also by the totality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It was my life's story, my tale, my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detachment, as though my consciousness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from my body, ascending above the turmoil.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were unburdened from the physical shackles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for so long, freed from the prison of my own flesh.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surreal experience, a peaceful surrender to an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devoid of the fear or anguish I had expected.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no resentment, only a quiet acceptance of what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dissolved, replaced by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of calm. There was no darkness, no oblivion, but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embraced me, enfolded me. I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sense of freedom, as if I were finally released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my guilt and remorse. It was not a religious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something more personal, more profoundly individual.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acceptance of my own mortality, an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not an end, but a transition, a passage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comprehension. It was a merging with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source from which we all originated.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mystery, the great unknown, but it held no terror for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The rope tightened. And then, there was nothing.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quiet, peaceful absence of everything. The shadow of death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passed, and in its place was a stillness deeper than any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any sorrow, beyond any regret. The silence was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and utterly peaceful.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with Self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all settled upon me like a gentle snowfall,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blanketing the jagged edges of my despair.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shift, but a slow, gradual fading of the harsh,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my guilt. It began with a small acceptance,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my actions, however unintentional,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altered the course of several lives, including my own.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escaping that truth, no rewriting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however, wasn't a surrender to defeat, but a freeing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from the relentless self-flagellation that had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recalling seemingly insignificant moments,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I had almost forgotten in the shadow of my crime.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freshly baked bread from the village baker, the feel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sun on my face during a summer afternoon,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laughter echoing through the market square.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happy memories, not in the traditional sense. They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my guilt, but rather, a recognition of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tapestry woven with both light and darkness,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These seemingly ordinary moments held a new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representing a life that had once held promise,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violently interrupted.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Sarah returned, but this time, it wasn't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crushing weight of my guilt. I saw her not as a victim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as a woman of strength and resilience. The tears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on her face were replaced by an image of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ability to bear the unbearable, her capacity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path, even in the face of unimaginable loss. She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my actions; she had transcended them, found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own peace. And in her strength, I found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forgiveness, not yet, not in the sense of absolution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higher power. It was a forgiveness of myself,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own fallibility, my own capacity for error.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monster, but a man who had made an unforgivable mistake,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who had paid the ultimate price for his actions. My acceptance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denial of justice, but a recognition that justice,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forms, had already been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turned to Elias, the lone rider. The vivid image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body, once a source of unbearable torment, now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hazy silhouette against the backdrop of my life. The details,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cruelly sharp before, softened, losing their visceral horror.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sadness, a profound sorrow for the life cut short,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future unlived. But this sorrow was not intertwined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but rather, a deep, empathetic connection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shared vulnerability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understood, in those final moments, that the shadow of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about my own demise. It was a shadow that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all, a constant companion to the human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brought into sharp relief the preciousness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time,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It wasn't a matter of escaping the shadow, but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of finding meaning within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reconciliation wasn't a triumph over guilt,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presence. It was an understanding that guilt,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is a complex emotion, not easily dismissed or resolved.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walks beside us, reminding us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our failings, our capacity for causing pain. But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entirety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approaching crowd became less distinct,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gentle murmur. The faces blurred,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from one another. Fear, which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finally retreated. The physical sensations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rope, the tightening around my neck, were noted,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no panic. They were simply sensations, physical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their previously overwhelming emotional charge.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an absence of feeling, but a transcendence of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shift in perspective, a change in focus. My thoughts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on the pain, but on a surprising sense of peace, of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quiet understanding that this was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chapter, the culmination of a story that had been long and complex,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beautiful and tragic.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 contract, focusing on the simple,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my breath, the rhythmic beat of my heart.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denial of death, but a profound appreciation for the gift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however flawed. The regrets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softened by the realization that they were a part of the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 from the joys and triumphs, the loves and losses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 mistakes, terrible mistakes, but I had also loved,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hoped, I had dreamed. I had experienced the full spectrum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from the heights of ecstasy to the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My life, despite its tragic end, was complete in its totality,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 that deserved to be seen not as a failure,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a man who had lived, had felt, had loved, and had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executioner remained a shadowy figure, but his presence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evoked fear or anger. He was not my enemy,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a tragic play, a somber representative of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upon the inevitable outcome of my actions. He was executing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sentence, not a person. And I, in my acceptance,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 my role.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dramatic epiphany, no sudden burst of enlightenment.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reconciliation was a gradual dawning, a slow, quiet acceptance.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integration, of weaving together the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life—the good, the bad, the ugly—into a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the ultimate act of self-compassion,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inherent in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world around me dissolved into a quiet hum, as the rope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around my neck, I felt a strange sense of completion,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closure. It was not a happiness devoid of sorrow,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born of acceptance. It was a letting go, a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guilt, a surrender to the mystery of existence,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certainty of death's embrace. The shadow of death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vanquishing, but as an integration into the larger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existence, the ultimate reconciliation. The silence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answer. The silence was peace.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rope, coarse and unforgiving against my skin,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The weight of it, the pressure it exerted,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sensation, separate from the turmoil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My breath, shallow and ragged just moments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with a surprising regularity. The fear, that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had finally retreated, leaving behind a quietude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unsettling and strangely comforting. It wasn't an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feeling, but a shift, a subtle alteration in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onlookers blurred into an indistinct mass,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unreadable. Their murmurs, once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condemnation, faded into a distant hum,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 to the quiet symphony of my own heart.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accusers, but as fellow travelers on this journey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carrying their own burdens, their own shadows. We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together, linked by the common thread of mortality,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Elias's face, not with the sharp, agonizing clarity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with a softer focus, as if viewed through a veil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vivid horror had dulled, the stark reality softened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hazy memory. The sorrow remained, a deep and abiding ache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cut short, a future unfulfilled. But this sorrow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laced with self-recrimination, with the poisonous thorns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hatred. It was a sorrow tempered by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of empathy,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forgiveness in the conventional sense, not a divine pardon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 from some higher power. It was something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quiet acceptance of the interconnectedness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of the inescapable consequences of our actions.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Elias’s life, though tragically ended, had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leaving an indelible mark, shaping me, molding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I was in these final moments.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acceptance of that connection, I found a strange sort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wasn't the blissful tranquility of a life free from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stillness, a serene acceptance of the inevitable.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journey, though filled with darkness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known moments of light, moments of joy,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These were not erased by the shadow of my crime;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tapestry of my life, contributing to its richness,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complexity, its ultimately human 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executioner's presence, once a source of dread,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neutral. He was not my enemy, but an instrument,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 of a system of justice, performing a grim duty.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inflicting punishment, but facilitating an ending, a closure.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understanding, I found a strange sort of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began to narrow, to contract, focusing on the essential: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beat of my heart, the rise and fall of my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measured intake of my breath. It was a humbling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reduction to the barest essentials of physical existence,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the embellishments and complexities of life's elaborate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this stripped-down reality, I felt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gift of life, however flawed and tragically short.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realization that life, in all its messy imperfections,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thing, a fragile flame flickering in the vast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had loved, I had laughed, I had felt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from the dizzying heights of joy to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My life, despite its tragic end, was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a testament to the capacity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to love, even in the face of its own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rope tightened, and the world dissolved into a soft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wash of sound that embraced me, cradling me in its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There was no pain, no struggle, only a surrender, a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It wasn't a blissful transcendence, but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with the vastness of existence, a silent communion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death did not vanish; it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to the human experience. But it no longer held me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had become a part of me,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guilt remained, as well, a persistent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 of my soul. But it was no longer a burden,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threatened to consume me. It was a reminder,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testament to my own fallibility,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final darkness enveloped me, I found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a quiet peace. It wasn't a triumph over death,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embrace, a merging with the mystery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not empty, but full, rich with the echoes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life felt, a life loved. It was the ultimate reconciliation,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merging with the larger tapestry of existence,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exist, not with a bang, but with a whisper.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held a depth, a resonance that transcended the physical.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the silence of nothingness but the profound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interconnected universe. It was a silence that embraced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 and the joy, the guilt and the love,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– a symphony of existence played on the strings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now stilled, yet echoing within the boundless cosmos.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released from the mortal coil, seemed to drift, to float,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oblivion, but into a vast, expansive space where time and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no meaning, only a boundless, eternal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boundless space, I felt a connection, not to a vengeful God,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to a judgmental heaven, but to an understanding, a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encompassed all of existence. It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connection to everything that had ever been, that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would ever be. The pain and the guilt were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defined by my individual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the cosmic whole, integrated into the larger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My remorse, my deepest regret, became a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universal lament for all that is lost, all that is broken,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vast, embracing consciousness, I felt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abiding tranquility that went beyond the simplistic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of earthly reward or punishment. It was the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acceptance, of integration.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fact that life and death were but two sides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coin, interwoven, inseparable, part of the eternal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shadow of death, once a terrifying specter,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the landscape, a gentle reminder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end, but a transition, a passage into a realm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human comprehension, a realm where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remorse dissolve into a vast, encompassing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ultimate reconciliation, not with a judgmental deity,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very essence of existence itself. It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serene surrender to the mystery, the grandeur,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beauty of the cosmos. In the infinite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the individual self dissolved, yet its essence,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its joys and sorrows, its love and loss, remained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eternal tapestry of being. The finality was not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transformation. The silence was not an emptiness,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fullness, a boundless peace.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Mortality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rough-hewn wood of the gallows felt strangely smooth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cheek. The rope, now cinched tight, no longer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restraint, but an extension of myself, a final, unwelcome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There was no struggle, no desperate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 energy that had once throbbed with frantic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resided in a quiet stillness, a deep well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kaleidoscope of swirling emotions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had narrowed its focus, concentrating on the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truth of my impending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fearsome plunge into the unknown, but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a quiet yielding to the natural order of things.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onlookers, once a blur of judgment and condemnation,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merely shapes, indistinct and far away,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irrelevant to the internal peace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was no longer a prisoner of my past, shackled by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consumed by remorse. The weight of my deed,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had eased, settling into a quiet sorrow,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irreversible damage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to Elias, not with the piercing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memory's sharpest edge, but with a mellowed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him, once etched in vivid horror, softened,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watercolor painting, its colors muted by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balm of acceptance. I saw him not as a victim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act, but as a fellow traveler on life's ephemeral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tragically cut short. His loss, undeniably profound,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pierced me with the venom of self-loathing, but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deeper, more encompassing empathy. It was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mortality, the inevitable end that awaits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all, that bound us together, even in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filtering through the gaps in the rough-hewn timbers,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dancing shadows. The play of light and darkness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metaphor for the journey I had undertaken,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darkness illuminated by sporadic bursts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even a fragile peace. I had spent so long in the</w:t>
      </w:r>
    </w:p>
    <w:p>
      <w:pPr>
        <w:sectPr>
          <w:pgSz w:w="8000" w:h="12000"/>
          <w:pgMar w:top="442" w:right="7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guilt, lost in a labyrinth of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the bitter sea of remorse. But now, the sun's gentle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broken through the suffocating clouds, bringing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seeped into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 not a naive denial of my crime, nor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granted by some unseen power. It was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my own humanity, a clear-eyed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of my fallibility. It was acknowledging that within the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tapestry, even the darkest actions can be woven into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of growth, change, and ultimately,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quiet acknowledgment that the consequences of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irreversible, yet within their shadow, a new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though tragically shortened, was not meaningless.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love, though its memory was now tinged with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had known joy, though its echoes were muffled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deed. I had known friendship, even if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now brought only a poignant reminder of what I had lost.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experiences, these moments of light within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erased by my crime, but remained indelibly etched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soul. They were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its capacity to experience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to love and to lose, to live and to 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executioner's approach was devoid of malice. His face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neutral, his movements deliberate and precise. He was not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executioner, but a facilitator, a representative of a system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out a grim task that was as much a part of life as 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loss. He was not inflicting punishment, but bringing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closure, a final full stop to a story that had already been written.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understanding, I found a strange, unexpected solace.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faded into a muted hum, a gentle wash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My senses narrowed, focusing on the simple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the rhythmic beat of my heart, the slow, steady rise and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breath. It was a humbling experience, this reduction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physical existence, the stripping away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pretensions.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this stripped-down existence, I found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gift of life, however short and flawed it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It was a realization of life's exquisite fragility,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preciousness, the delicate flame flickering in the vast, unknowable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existence. The preciousness of the laughter, the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tears, the joys, and even the crushing weight of guilt and sorrow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woven into the magnificent and tragically short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own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darkness was not a plunge into oblivion, but a merging,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blending into the vastness of the universe. The rope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tightened, and the world dissolved, not with a bang,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sigh of acceptance. There was no pain, only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quiet yielding to the inevitable. The shadow of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stalked me for so long, had finally lost its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an absence of sound,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fullness, a resonance that transcended the physical realm.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quiet hum of the cosmos, a symphony of existence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strings of billions of hearts, now beating in rhythm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own, stilled yet forever reverberating in the echoes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no judgment, no condemnation, only an acceptance,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encompassed the totality of existence.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tragic mistake and profound sorrow, was but a single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symphony of existence. In the grand scale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my guilt and remorse were subsumed into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for all that is lost, broken, imperfect. Yet,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there was also a universal empathy,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limitations of human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 not a denial of my actions, nor a wish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I had caused. It was an acknowledgment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its capacity for both great love and terrible mistakes.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recognition that life is a finite journey, and death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destination, a destination that does not diminish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the journey itself. The shadow of death, once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specter, had become merely a part of the landscape, a constant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ephemeral nature of existence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 journey's end did not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The final silence held a profound peace, the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It was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whisper of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expanse of the cosmos.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the End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rough-spun hemp rope chafed against my neck, a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discomfort against the numb acceptance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They had tied it loosely at first, allowing a brief,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anticipation, a cruel extension of the prolonged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waiting. Now, it was snug, a final, unwelcome embrace.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executioner, a man whose face was as impassive as a stone carving,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the noose with practiced efficiency, his movements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any hint of emotion, a chilling testament to the routine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I watched his hands, calloused and worn, as if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an ancient, indecipherable text. They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my life, yet there was no malice in them, no satisfaction,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precision of a skilled artisan completing his craft.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assembled crowd. They were a sea of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and distant, their whispered pronouncements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judgments lost in the overwhelming silence of my own inner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onlookers, spectators at a macabre play,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a faint hum against the deafening roar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I felt no anger toward them, no resentment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judgment. Their opinions were inconsequential;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irrelevant to the peace that had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within my soul. I was no longer defined by their judgments,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a prisoner of their gaze. I was finally free.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timbers of the gallows groaned slightly under my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protest against the violation of its purpose.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rough-hewn wood, a mournful dirge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harmonize with the turmoil that had previously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But now, even the wind sounded different,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conciliatory. It felt like a benediction, a final farewell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I was leaving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clenched tight in a desperate, futile attempt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life, lay loosely at my sides. The chill air seeped into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my mortality, a cold embrace that didn't evoke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a strange sense of calm detachment. I felt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lightness, as if the weight of my guilt, the crushing burden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had finally been lifted. It wasn't a magical erasure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an acceptance, a quiet understanding of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actions, a truce with the consequences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returned to Elias, but this time, the memory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self-recrimination, but a somber remembrance. I saw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victim, but as a fellow traveler on life's fleeting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cruelly interrupted. The image of him, once seared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with the searing pain of guilt, now softened,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by time and acceptance. There was a profound sadness,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irreparable damage I had caused, yet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empathy. I saw his face, not contorted in pain, but serene,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peaceful. It was a vision born not of denial, but of a newly-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orb in the almost cloudless sky, cast long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shrinking as if mimicking the ebb and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Its gentle light seemed to infuse the air with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biting chill of the impending end. This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erase the darkness of my deed, but rather illuminated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its contours with a clarity I had never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It was a stark illumination that helped me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my situation: the tragedy, the loss, the suffering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and yet, somehow, also the possibility of redemption,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executioner moved closer, his presence a quiet,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 to the final act. He adjusted the rope again,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and unhurried. I felt no fear, no panic, only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anticipation, a quiet curiosity about what lay beyond.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fear of the unknown, but an acceptance of the inevitable.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yielding to the natural order of things.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heartbeat became pronounced, a steady,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drumbeat against the vast silence of my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not in fear, but in preparation. The world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fade, to dim, to become less intense, its edges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watercolor painting. My senses dulled, becoming less 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vibrant. My physical sensations, once so sharp and demanding,</w:t>
      </w:r>
    </w:p>
    <w:p>
      <w:pPr>
        <w:sectPr>
          <w:pgSz w:w="8000" w:h="12000"/>
          <w:pgMar w:top="296" w:right="72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muted, fading into background noise. It was as if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gently detaching itself from its earthly vessel, preparing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 of transition, I experienced not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A peace born not from oblivion,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of the totality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 and tragic tapestry of my brief life. It wasn't a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wrongdoing, but a recognition of my inherent fallibility,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within the flawed human condition, both great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terrible mistakes are possible, are inherent. My life,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cut short, was not meaningless. I had loved,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I had lived, and yes, I had caused immense pain.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mutually exclusive experiences; they were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in the rich tapestry of my 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deepened. The world around me dissolved into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My consciousness began to withdraw. The cold air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warm as the final darkness closed in. But in the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a silent clarity, an absence of fear.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homecoming, a merging with the vastness of the universe,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the mystery of existence. It was not oblivion,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understanding that my life, with all its flaws and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 of a grander scheme, a testament to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 itself. My guilt and remorse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burden, but a part of the larger story,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existence. The shadow of death, once so terrifying,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merely another element in the landscape of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life’s fragility and ultimately, its preciousness.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escaped my lips, not as a gasp of despair, but as a soft sigh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and acceptance. The end was not a termination,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merging into the silent, profound mystery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 And in that silence, I found peace.</w:t>
      </w:r>
    </w:p>
    <w:p>
      <w:pPr>
        <w:sectPr>
          <w:pgSz w:w="8000" w:h="12000"/>
          <w:pgMar w:top="296" w:right="64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Farewell Thoughts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rope tightened, a slow, inexorable pressure that squeezed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from my lungs. It wasn't a painful constriction, not in the way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was more of a profound compression, a squeezing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essence, a feeling of being drawn inward, toward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center. My vision blurred, the world around me softening,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its sharp edges, the faces of the onlookers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indistinct shapes, their whispers fading into a distant hum.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however, were startlingly clear. They weren't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frantic, as I'd anticipated. Instead, they flowed like a calm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them the weight of my memories, my regrets,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remorse. I saw Elias again, not as a fleeting image,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fully formed person, with his kind eyes, his easy smile,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cut short. This time, the image wasn't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guilt, but a wellspring of deep sorrow. I saw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forever altered by my recklessness, their grief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heart. I saw the emptiness that had settled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an emptiness that I had created. And in that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I understood the true measure of my crime.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of a life; it was the destruction of a family, the shattering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final moments weren't filled with fear, but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responsibility. I was responsible for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I was responsible for the devastation I had wrought.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accept that responsibility, not as a burden, but as a final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atonement. There was no escaping it, no running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actions. The noose was not an instrument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punishment, but a symbol of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bring me peace in the traditional sense,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devoid of sorrow. Instead, it brought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quietude, a quiet understanding that I had failed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way. I had failed to respect the sanctity of life.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control my impulses. And I had failed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the moment, the ephemeral nature of existence.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recklessness, my momentary lapse in judgment, had destroyed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irreplaceable. And for that, I bore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turned to the lessons I could have learned,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I should have heeded. I should have understood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in the weapon I held so carelessly. I should have been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the potential consequences of my actions. I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life more deeply, appreciated its fragility, and respected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sacredness. I should have been more cautious, more responsible,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mindful of the potential repercussions of my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these should haves pressed down on me, a heavy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it was not an oppressive weight. It was a clear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brought an undeniable sense of finality. I carried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yes, but one that had also in some strange way,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my atonement.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final seconds, I remembered my mother's words,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against recklessness, her pleas for caution.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ears, not as a condemnation, but as a lament,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love that had been irrevocably shattered.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I realized, was as profound as my own, a silent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that played out in the vast chambers of my heart.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family, I thought of them, too. The love they had shown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love I had failed to return in my actions, in my selfishness.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thought, too, of the possibility of forgiveness, not from the law,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the community, but from myself, from Elias’s family,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God. I knew true forgiveness would take time, perhaps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had left, but the very concept of forgiveness offered a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potential for healing. This was the seed of hope I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fertile soil of grief that I had so richly fertilized.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anger, no bitterness in my final thoughts,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a deep sense of regret, and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fate. I had lived a life, albeit a short one, and I had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mistake. This mistake, I understood, was not the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it was simply an act within it. It was a single,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that had irrevocably altered the course of many lives,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invalidate everything else that had happened, everything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experienced, everything I had loved.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began to fade, the sounds and sights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into a muted hum. It wasn't a terrifying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but a gradual retreat, a gentle fading into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universe. I closed my eyes, not in fear, but in acceptance,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surrender to the inevitable. I didn’t fear death; I feared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more. Death was the resolution of the problem,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 of profound stillness, as the world receded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noose tightened its final embrace, I saw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not in an afterlife, not in some heavenly reward,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understanding that my actions, though irredeemable,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totality of my existence. My life, with all its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with all its joys and sorrows, with all its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failures, was a unique tapestry woven into the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My act of recklessness would remain as a permanent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memory, but it was a stain against a tapestry richly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love, with friendship, with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connection that make life, despite its cruelty,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lived. It was an imperfect life, yes, but it was still a life.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finality of it, I saw beauty and an unexpected grace. This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knew, was not in vain. The lessons, the warnings, the regrets,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I left not just to my family, but to the world.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the devastating consequences of impulsivity.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carelessness was my life, but the warning was for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And that, in a strange and unexpected way, brought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solace in my final moments. The rope tightened.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faded. And I was gone.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Forgiveness Again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hemp of the rope pressed against my skin,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mortality. It wasn't the physical pain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the relentless gnawing of guilt, a relentless tide eroding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 of my soul. Death, I realized, was a simple cessation,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 call. But the true agony resided in the echoes of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reverberating through the lives I had irrevocably altered. My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weren't a descent into darkness; they were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 of my failings, a harsh spotlight on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single, reckless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Elias, not with the panicked terror of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but with a sorrow so profound it felt akin to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 saw him clearly, not just as the victim of my carelessness,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vibrant individual, a husband, a father, a friend.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warm smile, his gentle laughter, now haunted me,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I had stolen, the future I had erased.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clear vision came a wave of unbearable regret,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 that threatened to drown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plea for forgiveness, however, extended beyond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Elias’s family, whose lives had been shattered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repair. Their grief, their loss, was a burden I carried,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guilt and self-reproach. I yearned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to offer some measure of solace, some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But my hands, bound by the law,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unable to offer the comfort they craved,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deserved. The words of forgiveness remained trapped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throat, suffocated by the gravity of my deed.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flickered before my eyes – the wife,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grief so profound it stole the color from her eyes;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innocent faces clouded with confusion and a bewilderment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cut me to the core. Their future, once so bright,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dimmed forever by my thoughtless act. And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pressed down on me with an unbearable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my soul under the weight of my responsibility.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forgiveness not just from them, but from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silent onlookers whose judgment I felt even in the throes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impending death. Their condemnation wasn't spoken aloud,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could sense its palpable presence. It wasn't a mere accusation;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shared grief, a collective sorrow for the irreparable loss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impulsive act had inflicted. And within the confines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sorrow, I sensed not only the condemnation of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 shared sense of humanity, a mutual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own family, their faces clouded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sorrow. I saw their love for me, a love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thrown away. My mother’s face, etched with anguish,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a constant reminder of the heartbreak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not just upon Elias's family, but upon those closest to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impact of my actions extending far beyond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affected. It would reverberate through generations,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indelible mark on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to the broader implications of my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extending beyond the immediate victims.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fragile trust within the community, leaving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take years, perhaps generations, to heal. My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 very fabric of social order, planting seeds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uncertainty among those who had once felt safe and secure.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unintended consequence, the far-reaching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recklessness, a ripple effect extending outward from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crime, touching countless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darkness of despair, a faint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It wasn’t the hope of escape or reprieve,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redemption, not through divine intervention or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but through the acceptance of responsibility,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profound failure. I realized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wasn't simply about feeling sorry for myself;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I had caused, empathizing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others, and striving to make amends,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imperfectly, for the harm I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lay in the potential for healing, not just for myself,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I had hurt. The possibility of forgiveness, though distant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unattainable in this life, offered a flickering candle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beacon guiding me toward a fragile sense of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arduous path, fraught with obstacles and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path I had to embrace, even in the face of my imminent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road to redemption wouldn't be easy, but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a strange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a future where my actions serve as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 of the devastating consequences of recklessness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behavior. I envisioned future generations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making responsible choices, valuing life more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embracing caution as a virtue. Perhaps, through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legacy, I could offer some measure of restitution,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it could never compensate for the loss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noose tightened, its pressure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remorse. But I found solace not in the escape of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recognition of my failures, in the understanding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final moments, I could strive for atonement, for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 of my failings and the resulting pain.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cut short by my actions, would become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consequences of impulsive decisions, a harsh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of life, and the importance 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final breath was not a gasp of fear, but a quiet sigh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didn't seek absolution from the earthly realm. My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forgiveness was a personal one, a quiet affirmation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remorse, a silent acknowledgment of the irreparable 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caused. And in that final act of self-reflection,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kind of peace, a sense of closure, a quiet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rope tightened. The world faded. And I was gone.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wasn’t empty; it was filled with the echoes of a life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life lost, and the lessons learned, too late, but nonetheless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learned. The cost was steep, but the warning remains.</w:t>
      </w:r>
    </w:p>
    <w:p>
      <w:pPr>
        <w:sectPr>
          <w:pgSz w:w="8000" w:h="12000"/>
          <w:pgMar w:top="296" w:right="65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Letter to the Victims Family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coarse paper felt rough beneath my trembling fingers, the ink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swirling chaos within my mind. This letter,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 attempt at contrition, was all I had left to offer. A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offering, I knew, a paltry substitute for the life I had so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 addressed it simply: "To the Family of Elias."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itself, etched onto the parchment, felt like a physical blow,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my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stumbled onto the page, hesitant and inadequate.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acknowledging my culpability, a simple statement of fact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 of any attempt at self-justification.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excuse, no explanation that could ever adequately account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My recklessness, my momentary lapse in judgment,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a husband, a father, a son, a friend – a vital member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There was no way to undo the damage. No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 Elias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gnawing guilt that had consumed me since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fateful day, a relentless tide of remorse that threatened to drown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suffocating depths. The images of Elias flashed before my eyes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- his smile, his laugh, his kind eyes. They were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searing reminder of the life I had shattered.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life, but a network of lives I had touched, relationships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irreparably fractured. The weight of that realization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a crushing burden I carried not only physically,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spiritually. My grief was as vast as your own, yet it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insult to express this, to compare our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describe the profound sorrow that consumed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failed me, falling short of conveying the true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It wasn't merely sadness; it was a searing, agonizing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burrowed deep into my soul, a constant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irresponsibility. I described the sleepless nights haunted by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gunshot, the chilling silence that followed,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that had replaced the carefree ignorance of my past.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understand the torment I endured, not for my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but for the suffering I had inflicted upon them.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pen scratched across the page as I tried to articulate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of my responsibility. It wasn't simply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I faced – the impending execution – that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the knowledge that I had caused irreparable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plunged your family into a darkness from which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no escape. I spoke of the emptiness that now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Elias once occupied. I tried to imagine your world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– the silences, the unsaid words, the forever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would now shape the tapestry of your days.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depth of this void as a void that would likely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be filled.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children, their innocent faces clouding in my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stolen their father, their protector, their confidant.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stolen from their eyes was a far greater crime than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reckless action, and I wanted to convey my unending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to them and everyone I had harmed. My hope was that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they would be able to forgive me, although I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faces of his family, as I saw them in my mind’s eye;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grief etched onto their features, the confusion clouding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gazes. I acknowledged that my words could offer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 restitution for their loss. But I yearned for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the depths of my remorse, the sincerity of my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letter wasn't an attempt to escape justice;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understanding. I knew my apologies would never mend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lives of his family, or even remotely compensate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 had caused. I understand that my atonement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too late, but I beg that they find it in their hearts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remorse within this letter.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shattered trust within the community, of the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that had spread outward from the center of my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countless lives. I had not just killed a man;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 fabric of social order, shaken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faith. The consequences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family, touching the lives of those I barely knew, causing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tremor that extended outward and impacted the hearts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who heard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confessed my deep longing for forgiveness, not just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but from God, from the community, and most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myself. I knew forgiveness might not be granted,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obligated to humbly and sincerely seek it. My actions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extreme failings of my judgment. It was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I had learned, and I wished it upon no one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ended not with a plea for mercy, but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complete and utter responsibility. I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willingness to face the consequences of my actions,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with a quiet dignity, if possible. I signed it simply,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– a name now forever associated with tragedy. As I sealed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letter, a single tear fell onto the parchment, blurring the ink,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my unending grief and remorse.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tear; it was the physical manifestation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 pain was not only mine but theirs too. And although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fully comprehend it, I was obligated to empathize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final hours were filled not with fear, but with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unbearable regret. I knew my words could never undo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 had caused, but I hoped, perhaps foolishly, that this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offer a flicker of understanding, a small measure of peace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hurt. I prayed that it would bring solace in some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or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the letter became a kind of ritual,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allowed me to confront the full weight of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was a step toward acceptance, toward a fragile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a recognition that even in my death, I bore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irreparable damage that I had caused.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was that this would serve as a reminder to future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carefully choose their actions. To be careful of their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deeds.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was more than just an apology;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 of impulsivity, a cautionary tale etched in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ink and grief. It was my final confession, my final act of contrition.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warning to future generations of the terrible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carelessness. I had done the only thing I could – I had accepted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I hoped this could serve to prevent others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similar mistakes. The letter was sealed, my fate sealed,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only hope was that this letter could bring the smallest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 to those who had suffered the most as a result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actions. I hoped that perhaps in some way this could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acknowledgement of my failures.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Last Moments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rough-hewn timbers of the gallows loomed, stark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dawn sky. A chill wind whispered through the assembled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carrying with it the hushed murmurs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grief and a grim sense of justice. I stood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platform, the rope a cold, tangible reminder of my impending end.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strangely, a sense of calm settled over me, a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fear one might expect in such circumstances.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blissful peace, not exactly, but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across the faces below, a sea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saw Elias's family, their faces etched with a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own, though their pain was infinitely more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was deafening, more potent than any cry of outrage.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born of unbearable loss, a silence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in my own soul. I saw the faces of friends,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acquaintances, all touched by the shadow of my act, all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final act of my redemption, or perhaps, my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anger in their eyes, no burning desire for vengeance.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profound sadness, a shared burden of tragedy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this desolate moment. It was a shared pain,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transcended the individual circumstances, tying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common thread of loss and reflection. Even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vantage point, I could feel the deep empathy they held for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held for their grief.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expected hatred, perhaps even violence. I deserved it, I knew.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instead, I found a strange sort of understanding,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human condition,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devastating consequences of a single, reckless act.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if, in this final moment, the community had begun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accepting that this horrific event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undone, and that the only path forward lay in empathy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sectPr>
          <w:pgSz w:w="8000" w:h="12000"/>
          <w:pgMar w:top="442" w:right="67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executioner approached, his face impassive,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deliberate. His touch was surprisingly gentle as he adjusted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noose, a small act of unexpected kindness in the face of such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finality. I registered his movements, but my mind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elsewhere. My thoughts returned to the letter, to the words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onto that coarse paper, a desperate attempt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my sorrow, the enormity of my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if they had read it, if the words had reached them,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managed to penetrate the impenetrable wall of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I longed to know, to understand if there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slightest hint of understanding, of acceptance within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would never know the answer. The thought caused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anguish, a fleeting wave of desperation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surrendering once again to the serene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wandered back to the day of the accident. I could still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glinting off the barrel of the rifle, the careless ease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had raised it. The memory was searing, vivid,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folly, my recklessness. I relived the shot,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that shattered the stillness of the plains, the sickening thud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followed. The image of Elias, tumbling from his horse,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lying lifeless in the dust, was imprinted on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these final moments, the memory wasn't one of horror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revulsion. It was a stark image of reality, a brutal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actions. It was a lesson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cost of my carelessness, the devastation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There was no need for regret, nor could I alter 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I had only my present moment to acknowledge and 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finality 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silence wash over me.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faded, replaced by an inner quietude, a stillness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and terrifying. It was the stillness of death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approaching. The weight of my actions remained; it was a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carry even beyond this life. But the weight of fear and panic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lifted. The acceptance of my fate had washed over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executioner's presence was a silent reminder of the imminent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Yet the acceptance that settled over me was not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or a numbness, but rather an overwhelming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a humble acceptance of responsibility.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recognition of my mortality and a sobering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 of my actions. I had chosen this path. And 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meant to choose death, I had certainly chosen the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led me to this final resting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Elias, and a strange sense of empathy washed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remorse. It was an understanding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were both victims, in a way; I,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impulsivity, and he, of my catastrophic mistake. A dark tear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escaped my eye as I realized this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moments arrived with a quiet dignity.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no last-minute plea for mercy. Just a deep breath,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and the release into an unknown eternity.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no bitterness, only a quiet acceptance,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that I had inflicted, and the price I was now 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sins. The fall was gentle, and I surrendered to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my soul would continue in some form, and hoped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peace. The only sounds were the wind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and the collective gasp of the crowd.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my guilt, had come to an end, and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oddly peaceful. This is where my story ends, but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would live on in the memories and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affected. And perhaps, that was the most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everlasting consequence of my actions.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News Spreads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spread like wildfire, carried on the wind that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desolate plains, a chilling echo of the shot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everything. It wasn't a whispered secret, but a stark,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announcement, delivered in hushed tones and tearful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in the shared glances of neighbors and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clanging of church bells. The small town, once a picture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was now draped in a shroud of collective mourning,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weight pressing down on every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Elias’s family, the news wasn't a surprise, but a confirmation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worst fears, a finality that solidified the gaping hole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His wife, Sarah, a woman whose eyes once held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summer sun, now reflected the bleakness of a winter sky.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testament to the depth of her grief, a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occasional, heartbroken sob that tore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stillness of her home. Her children, clinging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mirrored their mother’s sorrow, their young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sadness beyond their years. They were not merely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their father; they were grappling with a future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a future devoid of his laughter, his strength,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small wooden house, once filled with the cheerful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family, was now eerily quiet, haunted by the ghost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ended. The silence was a constant, agonizing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loss, an unrelenting weight bearing down on their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Even the familiar comfort of their daily routines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of the table, the evening prayers – was imbued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sadness, each action a painful reminder of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community reacted with a complex mixture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unease. There was a shared sense of responsibility,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that permeated the air like a thick fog. Many felt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for the executioner, a man forced to carry out a grim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stained with the blood of another, a weight that no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ever have to bear alone. Whispers circulated,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"what ifs" and "if onlys," a collective soul-searching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prompted by the tragedy. Some whispered judgements about my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 act, their whispers harsh, but laced with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not malice but an act of horrifying negligence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Elias's death. Others voiced sorrow, sharing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kindness, his generosity, and his infectious laugh.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harvest festival, typically a joyous celebration,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cancelled, replaced by a quiet remembrance service,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pervasive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local tavern, usually a hub of lively chatter and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atmosphere was subdued. The usual games of cards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left untouched; the laughter and stories had been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clinking of glasses, and hushed conversations.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their faces lined with years of experience,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tragedies, tales of accidental deaths and the lingering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offering each other a somber form of solace.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their faces etched with a grim understanding, fell silent,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youthful exuberance temporarily stifled by the gravity of the event.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local church, a beacon of hope and solace, felt the impact.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priest, a man known for his calm demeanor, preached a sermon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forgiveness and redemption, his words a balm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wounded hearts, but it was clear his heart ached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of his congregation. The hymns sung were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each note a testament to the tragedy, a communal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a plea for solace. The church, normally filled with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hymns and happy sounds, was instead filled with silent prayer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weeping of the community who found some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mourning.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following the execution, the town was transformed.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sadness settled over it, a collective grief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life. The laughter of children seemed muted,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lacking the usual vibrancy. Even the natural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seemed dimmed, the vibrant colors of the wildflowers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by the somber mood. The weight of the tragedy was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shared by everyone, a reminder of the fragility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irreversible consequences of even the most unintentional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town, forever changed, would carry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and the events leading to his death as a constant reminder.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and her children, though surrounded by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sympathy, carried their grief with an almost unbearable weight.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offered by the neighbors, the kind gestures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small moments of respite, but the gaping hole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was something that could never truly be filled.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eating a meal together, a routine once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ended in tearful silence. The children’s laughter was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overshadowed by the quiet sadness that hung in the air.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was a slow and painful journey, a struggle to rebuild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weighed down by an immense sorrow. The future,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full of promise, was now uncertain, clouded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their loss. The memory of Elias's kind eyes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words was a soothing balm to their grief, yet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their pain, reminding them of what they had lost.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insurmountable heartache, they continued, their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fortified by shared loss. Their strength would be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of the human spirit and the unbreakable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event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News of the execution, carried by travelers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gossip, reached neighboring towns and villages, eliciting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sympathy and sorrow. The story served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 grim reminder of the unpredictable nature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impulsive acts. The whispers of the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reminder of the burden of guilt and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recklessness, a silent warning echoing across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somber testament to the fragility of human life and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cast by a single, fateful moment. The news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tragedy; it was a shared human experience,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was precious, and that even the smallest of actions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monumental, irreversible consequences. The tale of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live on, a reminder to others to always proceed with caution.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hushed tones, the altered routines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profound impact of the event on the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continued, but it was a life forever touched by tragedy,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by the weight of an accidental death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an individual's guilt. The lingering sadness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state, but a woven part of their shared identity.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and its people would forever bear the scar of that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wound that would never fully heal. The story,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would serve as both a reminder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cautionary tale.</w:t>
      </w:r>
    </w:p>
    <w:p>
      <w:pPr>
        <w:sectPr>
          <w:pgSz w:w="8000" w:h="12000"/>
          <w:pgMar w:top="296" w:right="9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Victims Family Grieves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knelt by the graveside, the freshly turned earth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vibrant wildflowers that dotted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wind whispered through the tall grasses,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scent of rain and the faint echo of Elias’s laughter,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sound that both comforted and tormented her.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her fingers tracing the cold, smooth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granite headstone, etched with his name and the dates that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brief, tragically curtailed life. The inscription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and overwhelming, a simple statement that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possibly encapsulate the vastness of her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absence was a physical ache, a constant,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hollowed her out from the inside. The house felt too large,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the spaces once filled with the warmth of his presence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an unbearable silence. The familiar rhythm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lives, once a comforting routine, had been shattered,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disorienting stillness punctuated only by the soft whimpers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two children, eight-year-old Thomas and six-year-old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each other, their small bodies trembling with a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profound and inexpressible. Thomas, usually a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energetic child, had retreated into himself, his bright eyes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a deep sadness. He rarely spoke, his silence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his usual chatter. Lily, ever more sensitive, wept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frequently, her small hands clutching a worn, faded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father. Their innocent questions— "When will Daddy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home?" or “Will Daddy be at my birthday?”—were daggers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Sarah's already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though supportive, could not truly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their suffering. Their condolences, though heartfelt,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of bridging the chasm of their loss. Sarah felt adrift,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grief, despite being surrounded by those who cared.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solitude was heavier than the physical exhaustion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her body. Sleep offered little solace, her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by the image of Elias's lifeless body, the sight forever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seared into her memory.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of tasks became monumental struggles.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felt pointless, the food tasteless and unappetizing.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staring blankly at the half-eaten plates,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Elias's empty chair at the table. The children's laughter,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joy, now felt jarringly out of place,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sadness that filled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of friends and neighbors manifested in practical ways—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delivered to their doorstep, errands run, children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after. But these gestures, though appreciated, couldn't alleviate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sorrow that consumed Sarah and her children.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labyrinth of grief, their path obscured by a dense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searching for an exit that seemed perpetually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Each morning, the simple act of getting out of bed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scaling a mountain, their energy sapped by an unrelenting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rocking Lily to sleep, Sarah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old family photo album. As she turned the pages,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flowed back, a cascade of happy moments,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 of family vacations, birthdays, Christmas mornings.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photograph was a sharp stab of pain,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that had been stolen from them. She saw Elias's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grin, the way he would playfully ruffle Thomas’s hair,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 would tuck Lily into bed at night. Each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jewel, carefully preserved in the chambers of her heart,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served as a constant reminder of the immeasurable void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were the worst. The silence of the house,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peace and family, had become a suffocating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Elias's voice, his laughter, his presence,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that never subsided. The children’s quiet whimpers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tore through the quiet stillness, an agonizing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grief. She longed for the normalcy of family life,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comfort of her husband’s presence. The familiar scent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aftershave, the feel of his hand in hers, the sound of his voice—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fleeting memories now, cherished and painful in equal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staring out at the plains, the same plains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had met his tragic end. The landscape,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freedom, now felt desolate and unforgiving.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carried Elias’s laughter now seemed to whisper his name,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his absence. Days blurred into weeks,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months, each passing moment marked by the slow,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spirit. Yet, within the deep well of her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determination began to glow. For the sake of her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memory of Elias, she would persevere. She would find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this labyrinth of grief, to find a 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proceedings had concluded, justice had been served,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reckoning was yet to come. The trial had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to Sarah, a cold and clinical process that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face of her immeasurable loss. The judge's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the lawyers’ arguments,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irrelevant, a pale imitation of the life that had been taken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legal system had dealt with the perpetrator, but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restore her family, could not fill the void left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rallied around them, providing support in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they could. Yet, the solace they offered was a thin balm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wound. There were meals delivered, kind words shared,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could truly fill the hole left in their lives.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Sarah had never known, a solitude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community couldn’t penetrate. Every glance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was a reminder of her responsibility, her duty to help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turbulent waters of their grief. She held them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bodies offering a tangible comfort amidst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wore on, a quiet routine began to emerge from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grief. The house, though still eerily quiet, began to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The children’s laughter, though muted, returned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brief moments of respite from the overwhelming sadness.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found herself drawing strength from the resilience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ability to find joy amidst the profound sorrow.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their spirit, to their inner strength, their ability to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the storm of grief. She realized her task was not to bury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but to guide her children through their own, to help them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back to light, to build a future from the shattered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The future held uncertainty, but there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purpose, of responsibility, of hope.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she found the strength to continue, to persevere,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face of immeasurable loss. The memories of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a source of both sorrow and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transcended even death itself. The journey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 and arduous, but she would walk it, hand in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children, their steps guided by the quiet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and the unwavering belief in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hope could coexist with the enduring legacy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accidental death of Elias cast a long shadow over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close-knit community. It wasn't just the loss of a beloved neighbor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friend; it was a stark reminder of the fragility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 of even the most unintentional actions.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and grief slowly gave way to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collective examination of conscience that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every household. The carefree spirit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lives was replaced by a cautious solemnity,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awareness of the potential for tragedy lurking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everyday routines.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annual summer festival, usually a vibrant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spirit, was subdued that year. The laughter and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muted, replaced by a quiet reverence. The usual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and competitions were toned down, replaced by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reflections. Even the children seemed to sense the shift,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exuberance tempered by a newfound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permanence of loss.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incident prompted a series of changes, both visible and subtle.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gun club, once a popular gathering place,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decline in membership. Many members, shaken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 shooting, reevaluated their relationship with firearms,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either sell their weapons or store them more securely.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gun safety became commonplace, replacing idle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in coffee shops and community gatherings.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council, spurred by public demand, introduced stricter regulations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firearm ownership and usage, mandating mandatory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 courses and stricter licensing requirements.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implemented a comprehensive safety curriculum,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children about responsible gun handling,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respecting weapons, and the potential dangers of recklessness.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weren't just about guns; they were about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general, emphasizing the importance of forethought, carefulness,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far-reaching consequences of impulsive actions.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themselves spending more time discussing empathy,</w:t>
      </w:r>
    </w:p>
    <w:p>
      <w:pPr>
        <w:sectPr>
          <w:pgSz w:w="8000" w:h="12000"/>
          <w:pgMar w:top="442" w:right="72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perspectives of others, and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newspaper, initially focused on reporting the details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and the subsequent trial, shifted its focus to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awareness and responsible behavior. Articles on safe firearm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handling, first aid, and crisis management became regular features.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paper also published heartfelt tributes to Elias,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celebrating his life, while subtly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 of the accidental shooting.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extended beyond the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towns, learning from the tragedy, initiated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programs and revised their own regulations. The accidental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Elias became a cautionary tale,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personal responsibility and the far-reaching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reckless actions. It was a catalyst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communities across the region to reassess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 protocols and promote a culture 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always easy. There was resistance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believed the new regulations were excessive or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infringement on their rights. But the collective grief,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loss, had created a powerful momentum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determination to prevent similar tragedies in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Elias, though a source of profound sadness,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catalyst for positive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despite her immeasurable grief, found a measure of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that followed. While nothing could replace Elias,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response, their collective commitment to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tragedy, offered a small comfort. She participated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development of new safety programs, her involvement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a testament to her resilience and her dedication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future accidents.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too, found ways to cope with their loss. Thomas,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emerging from his shell, became a passionate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 safety, his experiences transforming his sorrow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 for change. Lily, though still sensitive to her loss, found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helping others, her compassion extending to her peers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members who were experiencing difficulties.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response was not solely focused on safety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new programs. A significant shift occurred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societal mood, with an increased emphasis on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understanding. Neighbors became more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each other during times of hardship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joys with a newfound appreciation for the preciousness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annual summer festival, once subdued, slowly regained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but with a more profound sense of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spirit that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weren’t immediate or effortless; they were gradual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hard-won, a testament to the resilience and determination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bound by shared grief and a collective desire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tragedies. The memory of Elias served not only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loss but as a powerful catalyst for change,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transformed a small community, shaping it into a place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responsibility, safety, and the profound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cherishing every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landscape remained unchanged, the plains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under the vast expanse of the sky. But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undergone a metamorphosis. The wind that once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whispers of sorrow now carried a softer breeze,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quiet rustling of hope, a testament to the community’s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its ability to heal, and its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safer and more responsible future. The headstone remained,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tragedy, but also a beacon of remembrance,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profound lessons learned, and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cut short, yet not forgotten. The town held annual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services, not just for Elias, but also in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learning that resulted from his accidental death,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a tragedy that transformed a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memorial was not a time for mourning alone but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time to reaffirm their shared commitment to a safer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built on the foundation of responsibility,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shared memory. The plains themselves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bear witness to this transformation, silent sentinels guarding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loss and the enduring legacy of lessons learned.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community’s transformation wasn’t a silencing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a quiet resolve to honor Elias’s memory by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grounded in safety and responsibility, a community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changed, yet forever bound together.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Elias's death were etched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quietude, a somber melody playing beneath the surface of daily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once vibrant with carefree laughter, now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sorrow, a collective burden shared by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resident. The accidental nature of the tragedy didn't diminish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impact; if anything, it magnified the sense of injustice,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knowledge that a life had been extinguished by a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weight, however, didn't manifest as stagnant grief.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galvanized by the tragedy, embarked on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their collective mourning evolving into a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prevent similar accidents. The changes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superficial; they represented a deep-seated shift in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values, priorities, and understanding 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witnessed the aftermath of Elias's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brunt of this transformation. Their innocent games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newfound awareness of mortality, their laughter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quiet reflection. Thomas, once a shy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 boy, found his voice in advocating for gun safety,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sorrow into a powerful catalyst for change.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presentations at school assemblies, initially hesitant and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emotion, gradually gained strength and conviction,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maturity beyond his years. He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community's resilience, a testament to their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amidst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ever sensitive, channeled her grief into acts of compassion.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the local hospital, comforting patients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families, offering a silent understanding that transcended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 beacon of empathy, her actions a silent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 way of honoring his memory by extending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others. The children, once carefree, now carried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experience, a profound understanding of life’s fragility,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offered a glimpse of hope, a promise of a future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and responsibility.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Elias’s death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His story became a cautionary tale,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community’s history, a reminder whispered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to generation. Parents shared the story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not as a tale of fear, but as a lesson in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far-reaching consequences of impulsive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 service, initially a solemn affair,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gathering, a time for reflection, remembrance,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reaffirmation of their collective commitment to 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annual summer festival, once a symbol of carefree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forever changed. The exuberant celebrations were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reverence, a conscious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life. The games and competitions, while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carried a newfound awareness of the potential for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became a testament to the community's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display of their ability to find joy amidst sorrow,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honor Elias’s memory by embracing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without resistance. Some residents argued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stricter gun regulations, viewing them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infringement on their rights. Others found it difficult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 with the need for change. Yet, the collective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shared experience of loss, proved stronger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dissenting voices. The community, unified by their grief, stood 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commitment to preventing future tragedies.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turned into decades. The headstone in the small cemetery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silent testament to Elias's life cut short. But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marked by sorrow, slowly blossomed into a beacon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safety. The stories of Elias's life and death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interwoven into the community's identity,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not as a burden, but as a lesson,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importance of carefulness,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consequences of impulsive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Elias's death extended far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town. Neighboring communities, learning from the tragedy,</w:t>
      </w:r>
    </w:p>
    <w:p>
      <w:pPr>
        <w:sectPr>
          <w:pgSz w:w="8000" w:h="12000"/>
          <w:pgMar w:top="428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similar safety regulations and community programs.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story became a national narrative, a cautionary tale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country, prompting discussions on gun safety,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the importance of fostering a culture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transformation became a case study,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power of collective grief to inspire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and social scientists studied the community's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its evolution from a town marked by tragedy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prioritized safety, responsibility, and community bonding.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findings demonstrated that shared grief, when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constructively, could be a powerful catalyst for social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landscape seemed to reflect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plains, once a silent witness to tragedy,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resilience and renewal. The wind, which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whispers of sorrow, now carried a softer breeze,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acceptance, a promise of a future grounded in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town's annual memorial service continued,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celebration of life, a testament to the power of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legacy of a life cut short, yet not forgotten.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wasn’t a silencing of grief, but a quiet resolve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Elias’s memory by building a future grounded in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later, the memory of Elias remained vivid,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unrelenting sorrow, but as a catalyst for change.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reminder of the importance of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firearm handling, the devastating consequences of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the enduring power of collective empathy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 town, forever marked by the tragedy,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human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the enduring legacy of a life cut short,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and remembered. The legacy of regret, once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transformed into a force for positive change,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remembrance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plains, silent witnesses to it all,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stretch under the vast expanse of the sky, bearing witness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forever changed, yet forever bound together.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Victim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square, once a bustling hub of activity,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energy. A quiet reverence permeated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respect interwoven with the lingering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In the center stood a newly erected memorial – a simple,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eloquent structure of polished granite. Etched into its surface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words: "Elias – A Life Remembered, A Lesson Learned."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somber monument of despair, but rather a testament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albeit tragically cut short, and a solemn promise to honor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by preventing future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 wasn't just a stone; it was a focal point,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could gather, reflect, and reaffirm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lessons learned. Flowers were perpetually placed at its base,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colors a stark contrast to the somber gray of the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reminder of the life it commemorated.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 maturity beyond their years, would often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leaving small, handcrafted tokens – drawings, poems,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figurines – at the base, their silent offerings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tragedy and their own efforts to reconcile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 became more than a symbol; it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grief. It fostered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remembrance, ensuring that Elias's story would not be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life would not become merely a footnote in history,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cautionary tale woven into the very fabric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identity. Annual memorial services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there, drawing not just the townsfolk but visitors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communities, all drawn by the compelling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gatherings weren't somber occasions of unremitting sorrow;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they were gatherings of remembrance,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life interwoven with a solemn commitment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 There were speeches, poetry readings, music performances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reflecting the evolving understanding of grief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nature of healing. The stories shared were not only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Elias's life but about the lives touched by his death,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voices reflecting the collective experience of loss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grown up in the shadow of Elias's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significant role in these memorial services.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memories, their poems, their artwork – all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loss, responsibility,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remembering the lessons learned. Thomas, once a shy boy,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confident speaker, his voice resonating with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maturity, advocating for gun safety and responsibility.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no longer choked with emotion but filled with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others to share their stories, and their lessons,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ever the compassionate one, volunteered at the memorial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each year, assisting with arrangements, comforting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needed it, her empathy a beacon of light amidst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She had become a symbol of the community’s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tragedy, her presence a silent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 and understanding. Her unwavering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importance of honoring Elias's memory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remembrance, but through acts of kindness,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shared at the annual memorials evolved over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recountings of the accident itself;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nuanced, exploring the complexities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healing,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included tales of how the tragedy had impacted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lives, transforming personal experiences of loss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resilience, growth, and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 itself underwent changes as well. Initially,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granite stone, a simple marker. Over time, however,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space, a place where the community could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remembrance. People added plaques, inscribed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messages, memories, and reflections. A small garden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planted, its blooms representing the vibrancy of life,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sharply with the somberness of the stone. It was a place where both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and hope could coexist.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 services became a touchstone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constant reminder of the importance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safety, and the value of human life. They weren't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Elias; they were about reinforcing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learning from tragedy, to building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safety and mutual responsibility. The stories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cautionary tales, passed down through generations,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attitudes, behavior, and community values.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memorial services, the memory of Elias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everyday fabric of the town's life. Stories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his compassion, his love for the land were shared,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counterpointing the tragedy with the richness of his life.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places – the hill overlooking the plains, the small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loved to fish – became places of remembrance, quietly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 community of the life that had been lost and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determined to build in its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annual summer festival, once a carefree celebration,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different tone. The vibrant energy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with a profound sense of respect for life,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fragility of existence. The games and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abandoned, but their tone was altered,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appreciation for safety and responsibility. The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educational sessions about gun safety, first aid,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support, weaving educational opportunities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celebratory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town was not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disagreements, debates, and occasional resistance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Some residents felt burdened by the collective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stringent new safety regulations. Yet, the shared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common experience of loss, proved a powerful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outweighing any dissenting voices.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 to remember, to learn, and to prevent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tragedies remained unshaken.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town's experience became a beacon of hope and a compelling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case study for other communities grappling with similar tragedies.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 and social scientists came to study the town’s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analyzing its response to tragedy and its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stronger, safer community. Their findings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grief, channeled constructively, to inspire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change, and to transform loss into a catalyst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Elias's death extended far beyond the small town.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retold and reinterpreted, became a potent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responsible gun ownership, the far-reaching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impulsive actions, and the crucial role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solidarity in healing and rebuilding. It was a story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tragedy but about resilience, remembrance,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the human spirit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loss into enduring hope. The plains,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tragedy, now bore witness to the enduring strength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united in grief, committed to remembering,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build a future free from the pain they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Elias, far from being a source of perpetual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resilience.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Empty Plain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across the empty plain, a low,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that seemed to carry the weight of unspoken sorrow.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down relentlessly, baking the earth to a hard,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crust, yet the air held a chilling stillness,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 that had once pulsed through this very space.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of the grasses, once a tapestry 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had withered under the relentless sun,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bleached bone-white, mirroring the starkness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it held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birdsong, no rustling leaves, only the relentless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 as it carved patterns across the dried-up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heavy with the unspoken weight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transpired. It wasn't the silence of peace, but the silence of a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heal, a scar etched onto the landscape, visible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knew its history. The very air itself seemed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faint vibration, a lingering echo of the gunshot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quietude, a sound that still reverberated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remembered.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tracks, faint imprints in the parched earth, were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now, softened by the relentless sun and wind. Yet,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knew, the tracks remained, a ghostly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 rider who had once traversed this expanse of land,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 by a single, devastating act of carelessness.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indentations whispered a silent story, a narrative etched in dust,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life and the permanence of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silent testament to the irreversible nature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a chilling reminder that every action leaves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hawk circled overhead, its piercing gaze scanning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a silent sentinel guarding the secrets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earth. Its shadow, a fleeting darkness against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soil, seemed to mirror the somber mood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stark reminder of the ever-present specter of death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everyday existence. The hawk's cries, sharp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lonely, seemed to echo the anguished cries of the victim's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a constant reminder that the echoes of the past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mountains, usually majestic in their grandeur,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their vibrant colors subdued, blending into the overall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somber quietude. Their imposing presence, usually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awe, now served as silent witnesses, their stoic 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 tragedy that unfolded in the space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stood sentinel, their massive forms watching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plain, ancient and unyielding, offering no judgment, yet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weight of sorrow that clung to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sun, which usually bathed the plains in warm, life-giving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seemed to hold back its warmth, casting a pale,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illumination across the desolate scene. The light lacked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vibrancy, reflecting the bleakness of the memory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inch of the landscape. It was a muted,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light, a reflection of the unspoken grief that lingered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event clung to the plain like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tangible presence that refused to be erased,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ripple effects of impulsive action. The ground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its breath, as if still reeling from the shock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had shattered its peaceful stillness.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past and the present collided, where the tangible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intertwined, creating an atmosphere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place of vibrant life; it was a place where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brutally extinguished. Yet, amidst the desolation,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unsettling sense of peace. A stillness, not of abandonment,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acceptance, of resignation to the inevitability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peace of finality, the quietude of a story told,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 was empty, yet it was not void.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life lost, the weight of a grief too profound for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where the past and the present intertwined,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both desolate and strangely beautiful in its profound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quietude was a blanket, heavy and oppressive,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comforting. It was the quietude of acceptance,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plain was not just a geographical location;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consequences of human action.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weight of silence spoke volumes, where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resonated through the landscape, touching the hearts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dared to stand upon its sun-baked surface.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wind whispered secrets to the sun-bleached earth,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earth, in its quietude, held the memories 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weight of unspoken remorse,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a sorrow that refused to be denied.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suffocated, a quietude that echoed the narrator's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mirror reflecting the desolate landscape of his own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plain mirrored the hollowness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would never be truly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the plain, usually a symbol of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space, now felt like a prison, trapping the memories, the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remorse. The horizon, usually a promise of endless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an insurmountable wall, a barrier between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future, a visual representation of the chasm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his former self. The vastness of the plain accentuated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smallness, highlighting the insignificance of his actions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things while simultaneously magnifying their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upon him mercilessly, amplifying his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despair. The relentless heat mirrored the burning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him, the scorching intensity of his remorse.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parched piece of land under a merciless sun,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devoid of hope, mirroring the barren wasteland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few sparse shrubs and withered grasses offered little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desolate existence reflecting his own internal landscape.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the comfort of shade, a place to escape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heat of the guilt that engulfed him, but found none. His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mirrored his mental state, a vast emptiness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behind by his actions. The plain felt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a mirror to his own state of mind,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mirrored in the harsh, unyielding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attempting to shut out the relentless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the plain, and the crushing weight of his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still see the rider, falling from his horse. The image,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sharp despite his attempts to suppress it, haunted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its presence as palpable as the relentless heat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It was an image imprinted on his memory, inescapable,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The details of the accident played repeatedly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each replay amplifying his sense of guilt, each new view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wave of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the rider's family, their lives shattered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act, their grief as vast and unending as the plains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him. He imagined their sorrow, their pain,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left in their lives. He could almost hear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cries, echoing in his ears, the quiet weeping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suffering he had inflicted upon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plain was deafening, a stark contrast to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stillness was an ironic mockery of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his soul. He was surrounded by an oppressive quietude,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noise within him was deafening. His mind was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conflicting thoughts, a tempest of remorse, guilt, and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plain was lost to him; its serene expanse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offer solace or comfort. His vision was marred by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tragic outcome of his thoughtless act. He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subtle beauty that others might find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plains. All he could see was the blood, the fall, the end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beginning of his own internal damnation.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 horizon were lost to him, replaced by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monochrome of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there for a long time, a solitary figure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the empty plain. The sun continued to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down, the wind continued to whisper, and the plain remained, a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his torment. Time seemed to lose all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his overwhelming guilt, the minutes blurring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interminable expanse as vast and unyielding as the plain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just a lack of sound, but a heavy, tangible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down on him, suffocating him in its weight.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plain mirrored the desolation within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yet he heard the screams of the victim's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reverberating through the empty plain. He could feel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their loss, as palpable as the sun on his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plain, empty yet full of unspoken sorrow, was a mirror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soul, reflecting his guilt and remorse back at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precision. The empty plain was his penance,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purgatory, a desolate landscape that reflected the barren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own heart. The weight of his silence was as heavy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itself. He sat and waited, the image of the fallen rider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indelibly onto his soul, the unending expanse of the plain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isolated despair. And in the heart of that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he found not peace but only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doing. The vastness of the plain magnified the enormity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an act that could never be undone, a mistake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erased. It was a punishment both fitting and cruel,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expanse mirroring the emptiness within his heart.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Unanswered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 and angry orange, a stark contrast to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greys and browns of the earth below. Even the dramatic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solace, its fiery beauty a cruel mockery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that consumed him. The vibrant colors seemed to intensify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sense of loss, highlighting the stark emptiness he carried within.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nature, usually a balm to the soul, served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his misery, a constant reminder of the vibrant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so brutally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there long after darkness fell, the stars emerging as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in the vast expanse of the night sky.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cry of a night bird, a lonely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echo his own despair. The vastness of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wonder and awe, now felt like an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relentless reminder of the immensity of his crime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of his own existence. Each twinkling star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 eye, silently judging his actions, its light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his bones, but the physical discomfort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compared to the gnawing guilt that relentlessly eroded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He shivered, not from the cold, but from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that held him captive. The night air, usually refreshing,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oppressive, mirroring the suffocating weight of his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but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decipher their meaning, lost in the labyrinth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 if the rider had suffered, if his final moments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filled with pain or terror. The image of the fallen 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against the setting sun, replayed itself in his mind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over, each repetition bringing a fresh wave of excruciating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He searched for answers, desperately seeking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crushing weight of his guilt, but found only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Was it his fault? Could he have prevented it?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 bounced around in his mind like a trapped bird, its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insistent chirping a constant reminder of his failure.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rider's family, the lives forever altered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 act. He imagined their grief, their anger, their sense of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their faces, etched with sorrow, their eyes filled with a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only begin to comprehend. He wondered if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forgive him, if they would ever find peace. He knew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unlikely, that his actions had created a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be bridged. The impossibility of reconciliation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guilt, another weight upon his already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would his own family think? Would they understand?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condemn him? The thought brought a fresh wave of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guilt was now a burden they too would have to bear,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consequence of his careless actions. He imagined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looks on their faces and the shame they would have to endure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and the added layer of remorse further compounded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lingered, unanswered, swirling in his mind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storm. Why had he been so careless? Why hadn’t he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attentive? Why had fate chosen him to be the instrument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tragedy? These questions, unanswerable and unending,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relentlessly, creating a vortex of self-loathing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there seemed no escape. The answers remained elusive,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fog of his remorse, hidden behind the wall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Each question was a new wound, each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query a fresh stab of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justice, about the inevitable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Would he receive the punishment he deserved?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a sufficient retribution for the life he had taken? Or would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 as a flimsy bandage, barely capable of stanching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wound of his guilt? The thought of execution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comfort; it was a finality, a certainty, but it did not erase the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did it alleviate the immense burden of his guilt.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procedural formality and failed to offer him solace.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ambiguity of it all was perhaps the most tormenting aspect.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the unknowns, the unanswered questions,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to create a torturous landscape within his mind.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clarity, for understanding, for some form of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allow him to find a measure of peace. But such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an elusive dream, a distant shore he might never reach.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themselves became a kind of torment,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irreversible nature of his actions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he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 about the rider himself, the life that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cut short. What dreams had he held? What plans had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made? What had he looked forward to? He had lost not just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entirety of his future, snuffed out in an instant, stolen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careless discharge of a firearm. The enormity of that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him, adding another layer to the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burden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recall the rider's features, but his memory was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overwhelming emotions of the moment. Had 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him? Had he seen the fear in his eyes? The unanswered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him; he would never know, never be able to fully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what he had done. This ignorance intensified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The lack of clarity added to the suffering,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sense of incompleteness, a perpetual void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sit in the desolate darkness of the plain. He sat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watched, the darkness enveloping him like a shroud,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screams he felt in his heart. Dawn eventually broke,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rays of sunlight painting the sky in soft, pastel colors.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dawn brought no relief, only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own inadequacy, his inability to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act he had perpetrated. The light of dawn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highlighting his solitude and the enduring nature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He would carry this weight, these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burden of guilt, until his final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 revealed the same desolate landscape,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unchanging reminder of the irreversible consequence of his actions.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expanse of the plains, usually a symbol of freedom and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felt like a prison, confining him to a solitary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governed by the overwhelming weight of his remorse.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 landscape served only to amplify his sense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feeling of being trapped in a cycle of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remained, a constant companion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might find justice, he might face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but the questions within his own heart, the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the unresolved conflicts, those would remain, forever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irreparable damage he had caused.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be defined not only by the act itself,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 that lingered in its wake.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remained, a heavy blanket muffling the sounds of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profound silence within his own soul,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unanswered questions and an unbearable weight of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continued to whisper, the sun continued to shine,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remained, unbroken and unyielding,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regret.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pressed down, not just upon him, but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was a subtle shift, a barely perceptible tremor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existence, but it was there. The world felt…different.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life, once so rich and full, now seemed muted,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viewed through a veil of sorrow. It wasn’t simply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grief; it was a collective dimming, a universal lessening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read about ripples in a pond, how a single pebble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disturb the placid surface, sending concentric circles outward,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expanding. His act, like that pebble, had created ripples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confines of the desolate plain where it occurred.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news, carried on the wind, on horseback, on the hushed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travelers, had spread like wildfire, igniting a slow burn of sorrow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he would never know.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distant villages, families gathered around flickering hearths,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tragic tale. Mothers clutched their children tighter,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fathers looked upon their wives with a newfound apprehension,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their demeanor. The innocence of childhood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dim, replaced by an unsettling awareness of mortality,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 suddenly made starkly apparent. The story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life's unpredictability and the capricious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 expanse of the land, the unspoken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 hung heavy in the air, a shared burden of grief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Farmers paused their work, their hands still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plows, lost in contemplation of the fleeting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Merchants, bartering goods in bustling marketplaces,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 their haggling, their eyes clouded by a shared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sense of loss that transcended the immediate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who didn't know the victim, those who lived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desolate plain, felt the impact. The story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cautionary tale, a chilling reminder of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ever-present shadow of death. The story sparked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and altered relationships, some clinging tightly to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others becoming withdrawn and pensive,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of mortality and their own fallibility.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wasn’t simply the absence of sound;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lightness, the absence of joy, a palpable sense of loss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everything. It was a heavy blanket draped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muffling the laughter of children, dimming the sparkle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lovers, dampening the vibrant hues of a sunset.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vibrate with a quiet, pervasive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philosophical implications were far-reaching. His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fundamental questions about the nature of 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life, and the capacity for forgiveness. Was justice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by retribution? Was punishment a sufficient salve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world? Or was there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required? These questions lingered, unanswered,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countless individuals, adding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silence that enveloped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taken a life, yes, but he had also taken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intangible, something far more profound: a sense of security,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belief in the predictability of life, the simple joy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ever-present shadow of fear. The world, in its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act, had acknowledged this unseen loss, this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It was a collective mourning,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grief, a testament to the interconnectedness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individuals who had been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event, not just directly, but indirectly. He imagined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extending outward like the concentric circles in a pond,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countless lives in ways both large and small.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contemplated the farmer who had lost his zest for life, the merchant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become withdrawn and wary, the child whose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had been replaced by a quiet contemplation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Each individual's experience was unique, yet united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grief resulting from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yet it wasn't empty.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 of countless individuals, a vast ocean of sorrow,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anger, and grief. It was the silence of a world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a tragedy, attempting to reconcile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mundane, the brutal reality of death with the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midst of this vast ocean of silence, his own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swell, a tempest within the storm. He recognized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guilt wasn't just about the life he had taken. It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far-reaching consequences of his act; it was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he bore, the weight of a world altered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act. His guilt was not just his alone;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collective responsibility for the altered reality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prisoner not just of his cell, but of his own conscience,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a solitary existence defined by the weight of his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the silence which resonated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silence was a testament to the enduring power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constant reminder of the profound consequences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act. The world would never be the same, and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he. The silence was a constant companion,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testament to the irreversible nature of his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lasting impact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the weeks into months. Yet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silence, both internal and external, remained. It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obscuring the light of hope, making him feel disconnected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rhythm of life, the flow of humanity. His act had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severed a single life, it had, in its own way, severed him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world, rendering him an outsider, forever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consequences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not merely geographical or social; it extended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realm. The shared grief, the collective sorrow,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sense of spiritual emptiness, a void in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world felt broken, cracked, fractured.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was almost palpable, like an unseen hand drawing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leaving a sense of incompleteness and vulnerability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the true weight of silence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absence of sound, but the absence of peace,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reconciliation, the absence of forgiveness. His guilt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his own private burden; it was a shared weight,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permeated the very essence of the world around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the depths of this silence, in this shared grief,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confront the true enormity of his actions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that would forever shape his existence and that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had so deeply affected. The silence was heavy,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that silence, he began to find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deeper sense of responsibility, and a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some sort of peace. The path to redemption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perhaps, in the darkness of the weight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glimmer of hope.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etched in the collective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like a scar on living flesh. The initial shock had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quieter, more persistent ache.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begun to mend, but the threads remained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hues of the tragedy. The laughter of children,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uninhibited, now carried a subtle undercurrent of caution,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life's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village where the victim had lived, his absence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presence. His wife, once vivacious and full of life,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subdued grace, her eyes mirroring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Their children, once bright and playful, carried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unusual solemnity, their youthful exuberance dimmed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premature understanding of loss. The empty chair at the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the silent room where laughter once echoed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of the void left behind, a void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could fully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 who had found the body, a weathered man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hands and a kind heart, never fully recovered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sight. He had witnessed not just death, but the stark,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accidental killing, a senseless act of violence that shattered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sense of security. He continued his work, his hands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coaxing life from the earth, but his heart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his spirit weighed down by the memory of that horrific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only in his family and the rhythm of the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shadow of that day forever darkened the corners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found himself observing the world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always anticipating the unforeseen, forever attuned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unpredictable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marketplace, the merchant who had been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fateful day had forever changed. He had seen the victim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before the tragedy struck, their exchange commonplace,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mundane, and yet, infused with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their fleeting mortality. He paused his haggling,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lingering over the smooth surfaces of his wares, his eyes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the distant memory of a life abruptly extinguished.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not just goods, but the silent weight of a shared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burden of collective grief that lingered in the 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withdrawn and reflective, his once-boisterous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replaced by a quiet solemnity that puzzled his customers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saddened his friends. The lively merchant had been altered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too profound to articulate.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children, those who had never known the victim,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imprint of the tragedy. Their games and play seemed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subdued, their conversations punctuated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awareness of death's presence. Their innocent games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infused with an unexpected maturity, their make-believe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subtly reflecting their parents' suppressed anxieties,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fear that the tragedy could strike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extended beyond the immediate community.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travels swiftly, and the story of the accidental killing,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of gossip and rumors, reached distant settlements.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their hearths, sharing tales of caution and warning,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serving as a grim reminder of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Mothers held their children closer, fathers watched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with a newfound vigilance, their hearts filled with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previously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event remained a fixture in local folklore.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reminder of the swiftness of fate,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devastating consequences of even unintentional acts.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morphed and adapted over time, acquiring nuances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magnified its impact, becoming a symbol of loss,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narrator's own journey, however, was far more internal,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confronting the depths of his own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irreversible nature of his actions. His remorse,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acute, agonizing pain, gradually morphed into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sorrow – a heavy weight that would accompany him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remainder of his days. The silence surrounding him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sound; it was the absence of peace,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life he had taken and the lives he had irrevocably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He became a solitary figure, haunted by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alienated from the world he had irrevocably 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countless hours contemplating the lives touched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multitude of lives subtly altered, the invisible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that extended outwards from the moment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act. He envisioned the farmer's altered perception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merchant's quiet withdrawal from the lively marketplace,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hushed games infused with a newfound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mortality. Each individual's experience was unique, yet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united by the shared grief resulting from his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confinement wasn't limited to the walls of his cell;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imprisonment, a self-imposed isolation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his guilt and the echoing silence of his remorse.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wore on, but the silence remained, an immutable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deed. He was a prisoner of his conscience,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 the consequences of his impulsive act, unable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silence, unable to reconcile with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he had left in his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anticipated punishment, even welcomed it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but the true punishment, he discovered,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the perpetual awareness of his guilt,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 extent of his actions' influence on so many lives.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the oppressive quietude that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solace, reconciliation, and forgiveness. His remorse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his burden to bear; it was a collective sorrow, a shared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the lives he had touched, directly and indirectly,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altering the fabric of the world around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his cell, in the midst of the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making, he began to understand the true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It was not merely the act of taking a life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ripple effect, the far-reaching consequences,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irrevocable changes wrought upon the world and the people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knew. His actions had fractured the world’s spirit,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 upon the 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redemption, if one could ever exist, was a long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one, an arduous journey of self-reflection, penance,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eventual acceptance. The weight of silence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in its depths, he began to glimpse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fragile sense of understanding that perhaps, in time,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healing, however imperfect, might be possible.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 burden, his penance, but within that silence,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a different kind of peace, a quiet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magnitude of his actions and the enduring responsibility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forever bear.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Persistence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tall grass of the plains,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faint scent of rain and the lingering echo of a life lost.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years since the accident, years since the shot that 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still afternoon, shattering the tranquility and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 landscape and the hearts of those who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But the memory persisted, a phantom limb, a constant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collective consciousness. It wasn't a loud, boisterous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quiet, insidious presence, weaving itself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life, altering its rhythm and hue.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victim's wife, Elara, still tended her garden, her hands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weathered, mirroring the landscape’s own scars.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seed was a testament to her enduring strength, a defiant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emptiness that had invaded her life. But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blooms couldn't entirely mask the grayness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 her eyes, the perpetual sadness that clung to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She would often sit on her porch, gazing at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her silhouette a poignant emblem of enduring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her children, once a joyous symphony filling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was now a muted melody, a gentle hum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silence. Their games lacked the unrestrained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youth; a cautious solemnity replaced their former exuberance.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innocence had been stolen, replaced by an 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 of life's fragility and the inescapable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cottage, once vibrant with life, now held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empty chair at the dinner table, a constant,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missing piece in their family puzzle,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their grief. It was a tangible symbol of the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remain, a physical manifestation of the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altered their lives. The walls seemed to hold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whispering stories of happier times, tales that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 of sorrow. Even the familiar scent of woodsmoke,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comforting symbol of home, carried the faint,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loss. Elara often found herself gazing at photographs,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tracing the outline of her husband’s face, a desperate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cling to the memory of his touch, his smile, his presence.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pictures were not simply reminders of the past;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desperate attempt to keep him alive in their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farmer, old Thomas, who had discovered the body, still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that horrific discovery. He had seen things no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ever see, and the memory, vivid and brutal,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his dreams. The earth, once a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now seemed to hold a hidden darkness, a sinister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rustling leaves. He found himself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 for longer periods of time, his gaze searching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threat, some imperceptible danger lurking just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He'd often pause mid-work, his calloused hands gripping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tools, the memory of the lifeless form lying amidst the stalks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wheat a vivid and unsettling presence in his mind.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discovery had transformed him, adding a quiet,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to his once jovial character. He was less likely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lively conversations and often found solace in the solitary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tilling the earth, allowing the physical exertion to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 the chilling memory. He watched over his family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sense of vigilance, his protective instincts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realization of life's precarious balance. His heart,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jovial rhythm of the seasons, now carried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merchant, Silas, who had seen the victim only moments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fateful shot, had become a shadow of his former self.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marketplace, a place of vibrant exchange and lively banter,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muted, its sounds muffled by the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grief. His laughter, once infectious, was now rare,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sound lost in the somber hum of the community.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contemplative now, his hands moving slowly over the silks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spices he had once sold with such flamboyant enthusiasm.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marketplace, once his stage, now felt like a cruel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inability to undo the past. The vibrant colors and smells,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stimuli, now triggered uncomfortable memories,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back to the moment of the tragedy, the echoing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shot. His customers, accustomed to his energetic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haggling and charming personality, noticed the change and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words of comfort. Some simply steered clear, sensing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cloud that had gathered around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children, those too young to fully comprehend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tragedy, bore the silent mark of the event. Their games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innocent, carefree abandon of their predecessors.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was subdued, their laughter hushed, as if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death had permeated their youthful interactions.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shielded from the most gruesome details, yet the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the community, the hushed tones and quieter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had subtly imprinted upon their impressionable minds.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imaginations, previously filled with whimsical fantasies,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incorporate a new element – the looming specter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mortality. They built miniature worlds reflecting their parents'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anxieties, reflecting the fragility of life they were indirectly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tragedy lingered in the very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bound the community together in a shared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It was a reminder of the human cost of impulsive actions,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unpredictable nature of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even unintentional acts of violence.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were years of silent grieving, of unspoken sorrow,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collective attempt to find a way to move forward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the past. The land itself seemed to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as a sacred memory, a solemn reminder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and the burden of guilt, a weight that fell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 perpetrator but on the community as a whole.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community had become somber,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subdued, replaced by a quiet awareness of their shared loss.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Festivals and celebrations were muted, the joy dimmed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of sorrow. Even the songs and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filled the nights now carried a note of melancholy,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of the tragedy that had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their lives. The community clung to each other,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support and unspoken understanding, their bond forged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their shared history but also by the shared grief that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 bound by the memory of the event, held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understanding of the inescapable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consequence. Their lives had been irrevocably intertwined,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by a single moment of impulsive action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years, a poignant reminder of the lasting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unintentional deeds.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as the sun set on the plains, casting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the fields, the weight of memory remained.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memory to be forgotten, but a reminder,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fragile balance of life and the profound consequences of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acts. The persistence of the memory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not only to the perpetrator, but to the entire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ripple effect of a single moment could extend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impact, altering the fabric of their lives in ways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have foreseen. The silence, once an oppressive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shared space, a shared reflection on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guilt, and the enduring power of remorse. It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that a pathway towards healing, however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long, began to emerge,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in the face of profound loss.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Concept of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justice, in the wake of such a devastating accident,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multifaceted prism, refracting light into a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interpretations. For Elara, justice wasn’t simply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meted out to the man who inadvertently took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husband’s life. It was a far more profound and elusive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restoration of her shattered world, a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to achieve. She yearned for the return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husband's laughter, the warmth of his embrace,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had vanished with a single gunshot. No prison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no amount of remorse from the perpetrator,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compensate for that irreplaceable loss. Her justice resided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remembrance, in the strength found in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children, in the subtle resilience that allowed her to tend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coaxing life from the earth as a testament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Thomas, the farmer who bore witness to the aftermath,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in a different light. For him, the act of discovery,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responsibility of confronting the lifeless body,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his perception of the world. He saw justice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legal consequences facing the shooter,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acceptance of grief, the shared burden of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 community together. The weight of his 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reality of death, had instilled in him a profound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sanctity of life, a deep understanding of its fragility. His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slow, deliberate act of tending his fields,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the land, in the unspoken understanding that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could only truly be appreciated in the face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His justice was a silent, internal process, a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reconciliation with the horror he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merchant, saw justice in a different, more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context. His initial reaction had been one of shock and disbelief,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marketplace fading into a surreal tableau of stunned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Over time, however, his perspective evolved. The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exchanges, the vibrant colors of his wares, became 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that silent, devastating moment. He saw justice not just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legal outcome, but in the community's collective mourning,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attempt to heal and rebuild. His justice was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kindness, the small gestures of support that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were also grappling with the loss. 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justice was not just about punishment, but about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slow, arduous journey towards acceptance and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resided in the community’s ability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on, even if the scars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 young to fully understand the intricate workings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legal system, perceived justice through a simpler, more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lens. Their justice was not about punishment,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their sense of security, the reclaiming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Their world had been irrevocably altered,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of their play replaced by a cautious solemnity.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in the quiet love and support of their parents, in the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rebuilding of their lives. Their innocence, once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gradually reassembled, piece by piece, through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of the adults in their lives.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intuitive, centered on the feeling of safety and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comfort that replaced the uncertainty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justice, then, was not monolithic, but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various threads of perspective,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interpretation. It transcended the mere framework of 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courts, encompassing a far broader spectrum of emotional,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and communal experiences. For the community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justice resided in the slow, arduous process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grieving, the collective attempt to make sense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tragedy. It was a journey, not a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toward acceptance,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itself became another lens through which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refracted. The courtroom, a sterile environment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the dispassionate administration of law,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 the raw emotion that permeated the proceedings.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carefully constructed and precisely delivered,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in the face of the profound loss experienced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victim's family. The testimonies, delivered with varying degrees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 and anguish, unveiled the multifaceted nature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struggle to reconcile with the weight of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 attorney, a seasoned veteran of the courtroom,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paint a picture of an accidental tragedy,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carelessness rather than intentional malice.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carefully chosen, could not entirely erase the indelible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death. He highlighted the defendant's profound remorse,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despair, in an attempt to elicit compassion from the jury.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arguments touched upon the complexities of human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fallibility of judgment, and the potential for even the most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to make devastating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prosecution, on the other hand, presented a more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narrative. They emphasized the potential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reckless behavior, the need for accountability,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upholding the law. They highlighted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accident on the victim's family, painting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their loss, their grief, and their struggle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Their arguments were punctuated by emotionally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from the victim's wife and other witnesses,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far-reaching consequences of the shooter's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jury, a diverse group of individuals tasked with dispensing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was caught in the crosscurrents of these conflicting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They deliberated for hours, weighing the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arguments, and grappling with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decision. Their deliberations reflected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itself, the struggle to reconcile conflicting perspectives,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difficulty of making a judgment that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consequences. Their decision, whatever it may be,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bring back the lost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a man accustomed to presiding over cases of varying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gravity, observed the proceedings with a weary detachment.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trials, heard countless testimonies, and yet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seemed different, its impact somehow more profound,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weight more tangible. He understood that true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courtroom walls, that it was a multifaceted concept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beyond the bounds of the legal system.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sentence he handed down, regardless of its severity,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compensate for the profound loss experienced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victim's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courtroom, the community continued to grapple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tragedy, the ongoing struggle to heal,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reconcile, to move forward. The trial, though a necessary step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justice, served only as a single, albeit crucial,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larger, more complex framework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verdict, when it finally came,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closure, but not necessarily resolution. It was a step on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towards healing, a recognition that the legal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imperfect, was an attempt to reconcile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in the wake of an unbearable loss. The journey towards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however, would continue, stretching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courtroom and into the collective consciousness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itself. It was a journey characterized by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the enduring power of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loss.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verdict hung heavy in the air, a palpable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over the courtroom as the judge’s gavel fell. Yet,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a necessary step in the process, felt strangely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addressing the chasm of grief and the question of forgiveness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yawned before Elara, the widow. Could she ever forgive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so carelessly extinguished the light of her husband’s life?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question, a relentless tide, crashed against the shores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leaving her breathless and spent.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realized, wasn't a simple act of will, a switch to flip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or off. It was a tempestuous sea, a vast and unpredictable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emotion. Initially, the thought of forgiveness had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 dismissal of her husband's memory, a silencing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clawed at her soul. The image of him, vibrant and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replaced by the sterile silence of a grave, felt like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heal. The image of the accused,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offered little comfort. His tears, genuine though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been, did not diminish the gaping void left in her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could she find compassion in the face of such profound loss?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Thomas, his calloused hands perpetually stained with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tilled, wrestled with his own interpretation of forgiveness.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raw, unvarnished horror of death,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 etched into his memory. The image of the lifeless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death, had shaken him to his core, leaving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his soul. His understanding of forgiveness wasn't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doctrine or philosophical treatises. It was a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felt response to the fragility of life, a silent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inevitability of death itself. Forgiveness, for him,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absolution and more about acceptance.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irreversible, the tragic, the undeniably painful truth of mortality.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 paved with quiet contemplation, a slow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a place of peaceful resignation. He found solace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anger or resentment, but in the simple act of tending his fields,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the land that offered a sense of grounding,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permanence in a world where everything seemed transient.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merchant, found himself pondering the intricate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within the framework of his community. His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once a vibrant hub of activity, now bore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 of sorrow. His initial anger had gradually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understanding. He recognized that the shooter's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however reckless, stemmed from human frailty,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careless disregard that had resulted in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He saw forgiveness not as condoning the act,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inherent capacity for both good and evil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heart. For Silas, forgiveness became an act of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slow process of reconciliation that involved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manifested in acts of kindness, in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in the quiet gestures of empathy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shooter's family as well as the victim's. He understood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absolving the guilt, but about building bridges,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restoring a sense of unity in a community fractured by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sheltered from the full weight of the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proceedings, approached the concept of forgiveness with a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Their understanding was shaped by the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of their parents, by the slow, steady rebuilding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For them, forgiveness wasn't a theological or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concept; it was an intuitive response, a fundamental aspect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Their innocence, once shattered, was pieced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 through the gentle embrace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learned to forgive not because of any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reasoning, but because forgiveness felt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order of things, a gentle, healing balm on their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They sought not retribution but restoration, a return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security and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redemption, intrinsically linked with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silence that followed the trial's conclusion. Could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accused ever truly be redeemed? Was it even possible,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nature of his actions? Theologians offered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some arguing that true redemption lay in sincere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repentance and a profound change of heart, others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divine grace in the process of spiritual healing. Philosophers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complexities of moral responsibility,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between accidental tragedy and intentional wrongdoing.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Psychologists examined the role of remorse, guilt,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in the path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toward forgiveness, if it could even be called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linear. Days bled into weeks, weeks into months.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grappling not only with the loss of her husband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with the profound disruption of her life.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each morning felt like an insurmountable task,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 pressing down with relentless force. Yet, slowly, subtly,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began to take place. The sharp edges of her anger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replaced by a quieter, more melancholic acceptance.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not in seeking retribution, but in the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her garden, nurturing life amidst the barren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meanwhile, continued his quiet communion with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profound sense of peace in the rhythm of his work.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forgiveness, for him, wasn't about absolution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natural order of life and death.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tragedy, not as a burden, but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preciousness, its inherent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saw the slow but steady healing of his community,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a sense of normalcy. He found that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integrating it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experience. The marketplace buzzed with life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but with a newfound appreciation for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lives, a subtle understanding of their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 their own way, moved forward, their play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regaining a sense of spontaneity, their laughter returning to the 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forgiveness was a silent act,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innate capacity for healing and renewal.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had been irrevocably altered, but their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had not been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forgiveness and redemption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uncertainty and doubt.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answers, no clear-cut resolutions. Yet, in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grief and the anger, there was a glimmer of hope, a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recognition that even in the face of profound loss,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way to continue, to flourish, to heal.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initially defined by the courtroom verdict,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complex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reconciliation, and the enduring power of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forgiveness and redemption. The community,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broken, began to rebuild its life, brick by brick,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fragility of life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compassion. The path toward healing, while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arduous, had begun.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Limitations of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the gavel’s clang, the pronouncements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felt hollow in the face of Elara’s grief. The justice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functioned as designed; the wheels had turned, the law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upheld. Yet, the tangible absence of her husband,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where his laughter once resonated, mocked the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closure. The courtroom, with its austere formality, had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the wounds that festered deep within her soul. Justice,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cold and impersonal entity, a legal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incapable of comprehending the profound, intimate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befallen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justice were starkly apparent in the reactions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While the verdict provided a semblance of order,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address the deep-seated anxieties and fears that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town. The children, though shielded from the harsher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trial, sensed a shift in the atmosphere,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unease that lingered in the shadows of their play.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innocent games felt muted, their laughter less vibrant,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cloud had settled over their previously carefree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adults, too, carried the weight of the tragedy, their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cautiousness that hadn't been present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marketplace, once a bustling hub of commerce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now seemed subdued, a testament to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merchant, observed this subtle shift in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pulse. His initial anger, a righteous fury directed at the shooter,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given way to a profound understanding of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legal justice. He saw how the trial, while bringing the perpetrator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account, had failed to address the deeper emotional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system, with its focus on legal procedure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established norms, had overlooked the crucial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of shared grief and the necessity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legal framework, he realized, couldn't mend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trust, couldn't repair the broken bonds of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had severed. His attempts to initiate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incident, to foster a sense of shared understanding, were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met with silence or averted gazes. The trauma was too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deeply ingrained, to be easily addressed.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the farmer, remained rooted in his contemplative solitude.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justice was different, shaped by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relentless cycle of life and death. The courtroom’s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held little meaning for him; his sense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tied to the inexorable march of time and the enduring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earth. He saw the limitations of the legal system not in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failings, but in its inherent inability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questions of mortality and meaning that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raised. He saw the limitations not in the system itself,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to fully grasp the immensity of loss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He continued his work, his hands calloused and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soil, finding solace in the simple acts of tending to his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testament to the enduring power of nature and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 despite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accused, his face etched with remorse,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limits of justice. While the legal system had addressed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culpability, it offered no solace for his own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actions, the unbearable burden of guilt,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shadow that clung to him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prison walls. The court's judgment offered a degree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 to the community, but it afforded little comfort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caused the irreparable damage. His remorse,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profound, served as a silent acknowledgement of his failings,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didn't erase the fact that his impulsive actions had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with its focus on retribution and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offer a limited form of justice. It couldn't restore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victim's life, it couldn't erase the pain of the bereaved, nor could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address the complex emotional aftermath of the tragedy.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 a framework for accountability, but it failed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healing or reconciliation.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were evident in the pervasive sense of incompleteness,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questions that remained unanswered,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remained unhealed.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 her quiet grief, found herself grappling with this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The verdict, the sentence, offered no solace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in her life, no remedy for the emptiness that had settled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She sought not merely legal justice, but a restoration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world, a return to the life she had shared with her husband.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system, with its procedural focus and rigid structures,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incapable of fulfilling this profound and intensely personal need.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as delivered by the courtroom, failed to touch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her grief, the profound sense of loss that defied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 their own innocence, also understood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limitation, though they couldn't articulate it. Their sense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rooted in the simpler notions of fairness and right versus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wrong. Yet, even their simple understanding was challenged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tragedy's complexities. They witnessed the sadness of their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shift in the community's atmosphere, and intuitively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that something fundamental had been lost,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 couldn't replace. Their understanding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untainted by legal jargon, was no less profound,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 human desire for harmony 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as a whole, grappled with the limitations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broadest sense. The legal framework provided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accountability, but it failed to address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shared burden of grief and the urgent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healing. The trial, while offering a sense of closure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sense, failed to initiate the deeper process of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restoration that the community desperately needed.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tragedy lingered, casting a long pall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illuminated the critical gap between legal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healing. The legal system, while essential for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holding individuals accountable, couldn't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psychological consequences of violent acts. It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bridge the emotional divides that such tragedies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to foster genuine reconciliation, or to facilitate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of grief and healing. The community, left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aftermath, needed more than just a legal verdict; it needed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shared healing and restoration,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processing the trauma and rebuilding their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unity. The legal framework, though necessary,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in addressing these deeper human needs.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true justice, it became clear,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courtroom.</w:t>
      </w:r>
    </w:p>
    <w:p>
      <w:pPr>
        <w:sectPr>
          <w:pgSz w:w="8000" w:h="12000"/>
          <w:pgMar w:top="296" w:right="9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Elara’s small cottage hung heavy with unspoken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more profound than any scream. Justice, in its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form, had been served. But the hollow ache in her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gaping wound where her husband’s presence used to reside,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unaddressed. The legal system had delivered its verdict,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offered no solace for the raw, visceral pain that clawed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She’d watched the man who’d taken her husband’s life—a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face was a tapestry of remorse, a silent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crime—stand before the judge, bearing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actions. Yet, the sight of his anguish offered little comfort.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separate kind of suffering, detached from her own,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chasm that separated their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Silas, the kind merchant with eyes that held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generations, approached her. He spoke not of the law, nor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verdict, but of something far more elusive: forgiveness.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softly, his words carefully chosen, as if he were tending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flower. He spoke not of condoning the act, but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of finding a way to navigate the labyrinth of grief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swallowed by its darkness. He described forgiveness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as an act of immense strength, a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unburdening of the soul. He spoke of the corrosive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its ability to consume a person from the inside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only bitterness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within Elara, striking a chord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space carved out by grief. He spoke of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letting go, not for the perpetrator's sake, but for her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suggest that she forget, that she erase the pain,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allow herself to find a way to live alongside it,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life without allowing it to define her entirely. He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 future where the memory of her husband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bitterness of revenge, but lived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her life, a thread of love woven into a new narrative.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Silas presented wasn't one of instant resolution,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healing. It was an image of a long, arduous journey,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marked by setbacks and moments of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inward, a process of self-discovery and 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compassion, of the ability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fallibility of the man who caused her such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He didn’t ask her to condone his actions, only to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that even amidst the darkness of his crime,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the stoic farmer, offered a different perspective.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forgiveness was rooted in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death, the relentless rhythm of the seasons,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patience of the earth. He spoke of nature’s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regenerate, even in the face of devastation.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not as a conscious act of will, but as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order, a recognition of the inevitable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 found solace in the cyclical renewal of life,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nature's ability to persevere even amidst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Thomas, forgiveness wasn't a choice to be made,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to be embraced. It was a quiet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things, a profound acceptance of life's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He didn't dwell on the concept of absolution;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acceptance of the events as part of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life's intricate design. It was a quiet acceptance,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stoic recognition that suffering is an unavoidable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accused, a man whose face bore the imprint of his remorse,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grappling with the concept of forgiveness. His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was a heavy weight he carried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cell. The legal system had imposed a sentence,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justice, he recognized, lay in a different realm—in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forgiveness, not only from the victim’s family,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himself. He knew the road to self-forgiveness would be long,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path of introspection, self-reflection, and genuine amends.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remorse wasn’t merely a reaction to the legal system,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acknowledgement of the irreparable harm he'd caused.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him, forgiveness was a multifaceted journey. It wasn't simply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seeking absolution from those affected by his actions,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grappling with the inner turmoil of guilt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His journey toward forgiveness was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make amends, to acknowledge the pain he'd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seek ways to alleviate its impact, even from behind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 their innocent way, understood forgiveness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Their understanding wasn’t clouded by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or the weight of adult expectations. Their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an act of conscious decision-making, but a simple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condition—a recognition that everyone makes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that even amidst darkness, light can still be found.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acceptance wasn't a condoning of the crime, but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complexities of human error and the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found itself grappling with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 a shared journey, a collective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weaving together of fractured bonds. Forgiveness, in this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erasing the past, but about moving forward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acknowledging the pain, sharing the grief,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finding a way to heal collectively.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Elara, the path towards forgiveness was gradual,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understanding. It wasn't a sudden erasure of her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acceptance of the complex reality of loss.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required immense courage,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 head-on, and a deep exploration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empathy. Forgiveness wasn't about forgetting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condoning, but about finding a way to live alongside her grief,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it into her life without allowing it to consume her entirely.</w:t>
      </w: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transforming pain into a catalyst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words, initially a whisper, became a steady hum in her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visualize a future where the memory of her husband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solely defined by the tragedy of his death, but also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a future where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 wasn't obscured by the darkness of loss, but woven together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 and strength. She didn't necessarily forgive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took her husband's life immediately, but she began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understanding, recognizing that true forgiveness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 journey, not a destination.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within herself to embrace the possibility of peace,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the past, but as a pathway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could blossom. The journey was hers alone, and its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by the rhythm of her own heart. But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offered a glimmer of light in the endless night.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mirroring the lengthening shadows of grief that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Elara. The trial was over, the verdict delivered, but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gunshot still reverberated within her. Finding peace,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about erasing the pain, but about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it, to find a melody within the dissonance.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journey, a winding path through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wise merchant, had spoken of acceptance,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as a conscious choice to unburden the soul.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it as a gradual letting go, a release of the tight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resentment, a loosening of the chains that bound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He had spoken of the quiet dignity of bearing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without being crushed by it, of finding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allowing the sorrow to flow through her,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damming it up within her heart. He’d suggested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as a way to subtly shift her focus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 grief to the possibility of a gentler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the farmer, offered a different perspective, one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nature. He'd spoken of the resilience of the earth,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regenerate even after devastation, its capacity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 from the ashes of the old. He'd shown her a field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blooming amidst the remnants of a recent fire,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nature's enduring strength and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despite destruction and loss. He saw forgiveness as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cycle, an acceptance of the impermanence of things,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the most devastating loss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to the relentless passage of time. This understanding,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didn’t diminish the pain, but provided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 it, a context in which to understand its inevitable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grander scheme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accused, the man who'd inadvertently taken Elara's husband's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also embarked on his own solitary journey towards peace.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remorse, raw and visceral, was a constant companion, a shadow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him even within the confines of his cell.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small acts of service, helping other inmates,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prison's small garden, working diligently at his assigned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tasks. These small acts weren't meant to erase his guilt,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it into something constructive, transforming a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into a gentle current that, slowly, helped to shape his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inner peace. He began to write letters to Elara,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filled with apologies or excuses, but with reflections on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understanding the profound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the weight of his unintentional crime. He poured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 into these words, hoping that in the sincerity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she might find a trace of genuine repentance.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the village, untouched by the complexities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 and adult judgments, approached the situation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but profound understanding. Their innocent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though devoid of the nuanced understanding of adults,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powerful simplicity. They organized a small memorial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for Elara’s husband, decorating his grave with wildflowers.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man who caused the accident not as a monster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 who had made a terrible mistake, a person who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suffering, a reminder that human fallibility applies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regardless of age or circumstance. Their spontaneous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their unwavering belief in the capacity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balm to the community’s collective wounds,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enduring power of innocence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itself embarked on a slow, collective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shared grief, initially a source of fragmentation,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bond that tied them together.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helping each other rebuild, sharing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and offering support to both Elara and the incarcerated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family. They didn't forget the tragedy, but they chose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create a future where the memory of the loss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division, but a catalyst for deeper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They learned to acknowledge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to recognize that even amidst the darkness of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human spirit would eventually prevail.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journey was long and arduous, filled with moments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sorrow and quiet reflection. There were days when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her, when the memory of her husband's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a gaping wound that refused to heal.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she found glimmers of light. The kindness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the wisdom of Silas's words,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Thomas's perspective, and the innocent compassion of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helped her navigate the labyrinth of grief. She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forgiveness wasn't about condoning the act,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liberating herself from the prison of her own resentment,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integrate her loss into the tapestry of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allowing it to define her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journal, pouring her thoughts and feelings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transforming her grief into a form of creative expression.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nature, spending hours walking in the fields,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the natural world soothe her troubled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volunteering at the local orphanage, finding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acts of service, a way to channel her sorrow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action. These actions, although born from grief,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shift her focus and allowed her to move forward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surely. She began to notice the small joys in life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 of the sun on her skin, the beauty of a sunset,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children's laughter. These small moments were not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replace her grief, but to coexist alongside it,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and richer perspective of life and its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from the accused man arrived sporadically.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filled with pleas for forgiveness, but with raw honesty,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sense of remorse, and an unwavering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He didn't expect absolution, but he hoped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help alleviate the pain he'd caused. His sincerity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and although it didn't erase the hurt, it helped Elara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man behind the crime, the human being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a terrible, irreversible mistake.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wound in Elara's heart remained,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scar over. The pain was still there, but it was no longer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She had learned to live with it, to integrate it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without allowing it to suffocate her. She found a new rhythm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life, a new melody woven from the threads of sorrow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 and acceptance. Forgiveness, she realized,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act, but an ongoing process,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slow unfolding, a gradual release,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complexities of life and the inevitable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pain. It wasn't an erasure of the past but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recognition that sorrow and joy, pain and peace, are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 but rather, inextricably intertwined.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over, but she had found a way to live alongside her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peace amidst the ruins, a quiet dignity in bearing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experience, and to embrace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persevere even amidst devastation. The sun,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her loss, now also shone on her strength.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accidental killing settled upon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persistent fog, clinging to the edges of every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undercurrent in the laughter of children at play.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wildflowers that bloomed in the summer seemed to carry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hue, a testament to the fragility of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permanence of memory. For Elara, the widow,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little to diminish the ache in her heart. The sun still rose and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a relentless reminder of the life stolen from her.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sharpness of the grief, once a blinding white light, had softened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dull, persistent throb. She found solace in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her garden, coaxing life from the earth,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finality of death. Each seed she planted,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that emerged, was a symbol of hope, a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amidst the ruins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accused, whose name was never spoken aloud in the village,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a state of perpetual twilight. His days were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routine, the silence of his cell broken only by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prison. His initial remorse, a tempestuous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self-loathing, gradually subsided into a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sorrow. He spent his days reading, devouring books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world, a world devoid of the horrifying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his thoughtless action. He sought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novels and poetry, immersing himself in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and forgiveness, hoping that perhaps,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those narratives, he might find a mirror to his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started sketching, filling notebooks with charcoal drawings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landscapes, landscapes that mirrored the vast emptiness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Each stroke of charcoal was an attempt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the silent screams of his remorse,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burden he carried. The sketches,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depicted vast, desolate plains, mirroring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his own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wise merchant, continued to offer his quiet wisdom.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the prison regularly, not to preach forgiveness, but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listen, to acknowledge the weight of the man's burden without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spoke of the concept of atonement, not as a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past, but as a path towards a more meaningful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gradually transform the destructive energy of remorse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positive change. He encouraged him to focus on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small gestures of service to others,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prison walls. He believed that by engaging in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the man could begin to rebuild his sense of self-worth,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purpose beyond the shadow of his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the farmer, took a different approach. He visited the 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offering practical support, understanding that their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inextricably linked to his. He believed that forgiveness,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truest sense, extended beyond the individual who caused the 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families and community impacted by the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showed them how to channel their collective grief into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fostering a sense of unity and resilience within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actions were a testament to the power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potential for healing even in the face of profound loss.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their pain not as a separate entity, but as a shared burden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carried collectively, became bearable and even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into a shared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 their innocent wisdom, approached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gentle, unburdened acceptance. They continued to visit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their presence a quiet reminder of the continuity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shadow of death. They brought her wildflowers,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small tokens of affection, their actions a quiet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They saw Elara not as a victim, but as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great sorrow, a woman who needed their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Their gestures, born of an unadulterated heart,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her wounded soul, a reminder of the love that still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world, even in the face of tragedy.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itself embarked on a slow, collective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and grief gradually gave way to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They organized memorials,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and gatherings to honor the lost life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left behind. They didn't erase the memory of the tragedy,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learned to weave it into the tapestry of their lives, allowing it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 as a reminder of the preciousness of life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compassion. The memory of the accidental killing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deeper connection, a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 in their sorrow and their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forgetting wasn't healing; integrating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into their collective consciousness was a step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meaningful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accused man, now older and weary, continued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 of self-reflection. He wrote poetry,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into each line, each verse a testament to his deep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corresponding with Elara, not seeking forgiveness,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thoughts, his reflections, his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magnitude of his actions. His letters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apologies, but with a raw honesty that slowly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hard shell of Elara's grief. She found herself, in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his letters, not with accusations or anger,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his pain, a shared empathy born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She found herself understanding his remorse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means of self-absolution but a testament to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though still marked by the tragedy, found a new rhythm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The memory of her husband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her existence. She had learned to live alongside her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weave it into the fabric of her being, recognizing that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is a tapestry of joy and sorrow, of 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her heart remained, a scar that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loss, but it was a scar that did not prevent 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living, from loving, from finding beauty in the world around her.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reminder of her loss, now also shone upon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her capacity for enduring love.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too, healed, finding a way to honor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life without allowing it to consume them. They learned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memory, to integrate it into the narrative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new strength in their shared experience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 memory, no longer a blinding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soft glow, reminding them of the fragility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cherishing each moment.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guilt pressed down on him, a physical burden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as any chains. It wasn't the kind of guilt that screamed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raged; it was a slow, insidious poison, seeping into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him to the marrow. Sleep offered no escape;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relentless replay of the moment, the flash of metal,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startled cry, the sickening thud. He would wake in a cold sweat,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scent of gunpowder clinging to his skin,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rider seared into the back of his eyelids.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appetite vanished, replaced by a constant nausea. Food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 in his mouth, a bitter reminder of the life he had so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He lost weight, his once robust frame growing gaunt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hollow, mirroring the emptiness he felt within. Even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breathing seemed to be an effort,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weight crushing his chest. His hands trembled constantly,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nervous twitch that betrayed the turmoil raging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slightest sound, a rustle of leaves, the creak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floorboard, sent jolts of terror through him, each noise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the shot that had changed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his cell became a torment. It amplified his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whispers of self-reproach to grow louder,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insistent. He tried to find solace in the books Silas had provided,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blurred, the stories dissolving into a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jumble. He could no longer lose himself in the worlds created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his own internal landscape had become too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vast a wasteland of regret. His sketches, once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became increasingly dark and distorted,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The landscapes he drew were no longer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plains; they were tormented visions, filled with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and swirling shadows, mirroring the fractured state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charcoal became an extension of his own suffering,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stroke a physical manifestation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guilt was not a singular emotion, but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self-loathing, regret,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 He felt responsible not only for the death of the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rider, but for the shattering of the rider’s family’s life. He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widow’s grief, her empty chair by the fire, the silence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bustling home. He saw the children, their innocent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confusion and pain, their laughter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envisioned the community's collective mourning,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whispers, the averted gazes, each a silent accusation.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 extended far beyond the victim; it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ripples of devastation throughout an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pray, to find solace in faith, but the words caught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choked by the enormity of his sin. The God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seemed distant, uncaring, his silence a judgment as heavy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earthly punishment. His prayers became desperate pleas,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forgiveness, but for an end to the relentless torment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felt unworthy of mercy, unworthy of peace,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 darkness of his deed.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deterioration was matched by a gradual erosion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state. He began to experience vivid flashbacks, intrusive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would suddenly overwhelm him, plunging him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trauma. He would find himself paralyzed by fear,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caught in his throat, the memory of the moment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brutal clarity. The world around him would fade, leaving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horror of his action. These episodes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drained, his already fragile mental state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kindness of Silas, the quiet support of Thomas,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 of the children could not fully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 of his guilt. He understood their empathy,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ease his burden, but he felt irrevocably separated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trapped in a prison of his own making, a solitary confinement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isolating than the physical confines of his cell.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pariah, ostracized not only by society, but by himself. He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sense of undeservedness of any kind of kindness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longed for redemption, but the path was obscured by the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his remorse. He knew that true atonement would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simply expressing regret; it would demand a profound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his being, a complete restructuring of his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priorities. But the task seemed impossible, the mountain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to climb. He was consumed by the darkness of his past,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envision a future unburdened by the weight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he wrote to Elara were an attempt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an act of reaching out into the darkness,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glimmer of connection, a shared understanding. 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into those letters, revealing his deepest fears, his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regrets, his desperate search for meaning amidst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life. His words were not a plea for forgiveness,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connect with another human being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his suffering. His words were also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someone to hear the pain which 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his childhood, his upbringing, the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him, hoping that by understanding the roots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act, he might find some measure of self-compassion,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mitigate the self-loathing that gnawed at his soul.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events leading up to the shooting, the careless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handling of the rifle, the split-second decision that had altered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so many lives forever. He wrote not to excuse himself,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understand, to try and unravel the chain of events that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unthinkable.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the physical sensations of guilt—the tightness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tremors in his hands, the constant nausea.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 emotional turmoil, the overwhelming sense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his responsibility. He hoped that by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unvarnished truth of his experience, he could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wall of isolation that separated him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Elara, and most importantly, from himself.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was an act of self-examination,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senseless, to find a path through the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acknowledging his culpability, of taking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actions, and of beginning the long, arduous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wrote not for absolution, but for understanding,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means to share the burden that weighed so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soul. He wrote to confess not to beg for forgiveness. He wrote so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immense weight of what he did would not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his spirit. He wrote because he needed to tell the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else. He wrote to bear witness to the pain he had wrought,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devastating consequences of one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act. He wrote to live.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scrape of his spoon against the tin bowl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distraction, a tiny counterpoint to the symphony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endlessly in his head. He ate little, the food tasting like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ashes, mirroring the hollowness that had become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He tried to focus on the simple act of eating,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mundane, but the images, the sounds,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stench of gunpowder, would flood back,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him in a tide of nausea.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watchful, had introduced him to a rudimentary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technique involving focusing on his breath,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still the ceaseless churning of his thoughts. Initially,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excruciatingly difficult. His mind, a tempestuous sea, resisted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attempt at calm. The images, vivid and brutal, would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defying his attempts to suppress them. He would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back on that desolate plain, the rifle heavy in his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echo of the gunshot ringing in his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with painstaking effort and Silas’ patient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find small pockets of peace. The technique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memory—that was impossible—but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coexist with it, to observe it without being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it. He learned to acknowledge the pain, to accept the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judgment, allowing them to flow through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clinging to them. He learned to observe his breath,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 on the sensation of air filling his lungs and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escaping, anchoring himself in the present moment,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obsessive rumination.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sketch again, but the subject matter shifted.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once dark and distorted, became simpler,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peaceful. He started with the familiar contours of his cell,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stone walls, the play of light and shadow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barred window. These mundane details offered a grounding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chaos within. He began to depict Silas,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 etched with compassion, his eyes filled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Then he slowly began to depict moments in nature,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the subtle changes in light and shadow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It was a gradual return to the art that once filled his soul,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it felt different, purified, a pathway towards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with his characteristic quiet strength, introduced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woodworking. The rhythmic movements, the feel of the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calloused hands, brought a sense of order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days. The intricate process of shaping, sanding, and finishing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welcome respite from the relentless turmoil in his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creating simple objects: a small bird, a tiny stool,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a testament to his resilience, a small act of creation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though young, possessed an intuitive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suffering. They offered him small tokens of comfort: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picture, a wildflower picked from the meadow, a shy smile.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innocent presence, their untainted joy, offered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darkness that enveloped him. Their acceptance,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judgment, offered a glimmer of hope, a fragile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self-loathing. Their presence was a quiet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continued, that beauty and innocence still existed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music, listening intently to the simple melodies Silas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his old fiddle. The music, raw and unadorned,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in a language he had long forgotten. It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being, resonating with the pain, the loss, the remorse.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escape; it was a companion,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The sounds stirred something ancient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a buried wellspring of emotion that began to slowly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write poetry, his words a raw outpouring of his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remorse. The rhythmic structure of verse offered a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expressing the inexpressible. The lines, initially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gradually became more coherent, more focused,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his emotions, a means of channeling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chaos into something beautiful and meaningful.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not to seek forgiveness, but to understand, to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 of his life, to build a bridge from the desolation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to the uncertain future.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elusive, but the dreams, once a relentless replay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accident, began to soften, to become less sharp, less vivid.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still occurred, but they were interspersed with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tranquility, brief respites of peace. The flashbacks,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lost some of their intensity, their power 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and techniques he had learned. The memories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indelibly on his soul, but they no longer held him captive,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waning as he learned to co-exist with them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overcome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 letters to Elara, but the tone began to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despair, while still present, was tempered by a nascent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once choked by remorse, became more focused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precise. He began to describe his experiences with meditation,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in woodworking, his newly found solace in nature and 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his efforts to reconcile with the tragedy,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finding a measure of peace, the painstaking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something meaningful amidst the ruins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process of healing, the slow unwinding of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small, incremental steps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that his journey towards healing was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series of fits and starts, of forward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days when the weight of his guilt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when the memories threatened to consume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But he had learned to navigate these dark moments,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his coping mechanisms, in the small acts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he had painstakingly cultivated. He had found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resist succumbing to despair, drawing sustenance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within himself, and from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forgiveness, both from others and from himself,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a long and arduous journey lying ahead.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contemplation, the moments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faded into the background, he allowed himself to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unburdened by the crushing weight of his past, a future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 shadow of his guilt had been softened,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lessened by the slow and steady glow of hope.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path through the darkness, a path that was illuminated not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blinding light of absolution, but by the small, steady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candle, providing just enough light to guide him forward,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painstaking step. His coping mechanisms were not cures,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providing refuge in the bleak landscape of his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him find stability on the unsteady ground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They were the foundations upon which he built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and painful journey toward healing.</w:t>
      </w:r>
    </w:p>
    <w:p>
      <w:pPr>
        <w:sectPr>
          <w:pgSz w:w="8000" w:h="12000"/>
          <w:pgMar w:top="296" w:right="8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 wooden mallet against the rough-hewn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became a kind of mantra, a counterpoint to the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him. He had progressed beyond simple birds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stools. Now he carved intricate designs, his hands moving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grace born of both necessity and newfound purpose.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scenes of nature, the harsh beauty of the plains rendered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the gentle curve of a river, the jagged peaks of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mountains. He didn’t consciously intend to replicate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crime, yet the familiar contours of the land,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were undeniably present in his work, echoing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 of his inner world.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he created was a testament to his journey,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attempts to reconcile with the past. The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resisting his touch, eventually yielded to his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efforts, mirroring his own slow, arduous progress towards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of transforming raw material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meaningful, provided a sense of control,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that had been absent since the moment the rifle discharged,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his life and the life of another.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Silas found him staring intently at a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carving, his brow furrowed in concentration. It depicted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rider, silhouetted against a setting sun, the figure subtly,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imperceptibly, different from the memory that haunted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 was not fleeing, not panicked, but poised, serene, almost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are softening the edges," Silas observed quietly, his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respond immediately, his gaze still fixed on the wood.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though simple, resonated deeply. He was, indeed, softening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edges, not just of the wood, but of the memory itself.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erasing it; he could never erase it. The act of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transforming. It was evolving from a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 senses to a more nuanced, complex recollection. He was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see the rider not just as a victim, but as a person,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cut short, a tragedy he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read, devouring books on philosophy, psychology,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theology, seeking understanding, searching for answers to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know how to articulate. He found solace in the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wrestled with guilt, with remorse,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morality. Their stories, though vastly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his own, resonated with him, providing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 recognition that his suffering,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in its specifics, was not unique in its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kinship with the writers, poets, and artists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darkness, of human fallibility, of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good and evil. Their words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own inner turmoil, their experiences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understanding. He understood now that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was not a sign of weakness, but a testament to his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empathy, for compassion, for recognizing the profound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committed. His profound regret was a sign not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letters to Elara became more than just accounts of his daily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dialogue, an exploration of his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actions, of his attempts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tragedy. He wrote about his progress in carving,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quality of the work, about the slow but steady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healing. He wrote about the power of remembrance,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but as a teacher. He discovered the healing nature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examination of his past, even though it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profound pain. He wrote to her not for forgiveness,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sensing a shift in his demeanor, became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him. They listened to his stories, their eyes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empathy. He told them stories of his travels, not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he had visited, but of the places within himself,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his mind and spirit. He shared his poetry,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his wood carvings. He taught them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the beauty of simplicity, the importance of perseverance. 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measure of redemption not through grand gestures,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small, quiet acts of kindness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neither quick nor linear.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returned with brutal force, the weight of his guilt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him with crushing intensity. He would spend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staring at the rough-hewn wood, the mallet lying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him, his hands trembling, his heart pounding. He would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succumb to despair, to retreat into the darkness.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remind himself of what he had learned, what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accomplished, the progress he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forgiveness, both from others and from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singular event, but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reconciliation. It was not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fabric of his life, transforming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torment into a source of growth,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see the accident not as a defining moment, but as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in a larger narrative, a story that continued to unfold,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still being written. The memory remained, etched indelibly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soul, a constant reminder of his transgression.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shackle binding him to the past. It was a compass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towards a future shaped by empathy,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commitment to living a life worthy of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he had killed. He began to create memorials in his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carvings and paintings depicting the lone rider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but as a symbol of peace, a testament to the enduring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 of his guilt was not a surrender but a turning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the burden of memory could be carried,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with the steadfast determination to honor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lost. The act of remembrance, therefore,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mourning, a quiet tribute to the life that had been unjustly taken.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memory remained, a constant companion,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had diminished, replaced by a quiet dignity,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found in the face of profound loss, and an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path towards redemption was a life-long journey, not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destination. The plains, once a symbol of his guilt,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transformed into a landscape of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 silent testament to the power of human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strength of the human heart. The memory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teacher, his guide, and his companion in his continued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toward some semblance of peace. The weight might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disappear, but it was now a weight carried with purpose,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unyielding determination.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slow, deliberate unfolding,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pushing through hardened earth. The initial shock,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guilt, the crushing weight of his actions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simply vanish. They remained, etched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being, a constant, low hum beneath the surface of his daily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the dominant melody. A new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at first, began to emerge, a counterpoint to the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carving, his hands shaping the wood,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material into expressions of both pain and healing. The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created grew less stark, less desolate. He carved families,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playing, lovers embracing – images of connection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contrast to the solitary rider that had haunted his dreams.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was a small act of defiance, a testament to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to the enduring human capacity for love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overwhelming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began a slow process of healing. Elara,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period of silent grief, started to engage with him again,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still filled with sorrow, but also with a flicker of something else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—understanding, perhaps, or even a nascent forgiveness.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 had gradually been replaced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tragedy, an unspoken understanding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was truly to blame, that the accident was, in its essence,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unforgivable, yet still forgivable in the face of genuine remorse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never spoke of it directly, the unspoken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in the air between them, a silent testament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darkness and toward a fragile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visit the family of the rider he had killed. His visits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infrequent, initially awkward and strained, but over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was built, not on a foundation of forgetting,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shared grief. There were no easy answers, no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their shared pain, but the recognition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itself created a strange and unexpected connection.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the deceased, sharing memories, stories, laughter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building a fragile, yet profound connection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of tragic loss and genuine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initially been wary of him, began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him with less fear, more understanding. They saw the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him – the quiet intensity of his work, the tenderness in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in his demeanor from a man burdened by guilt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carrying a weight, yes, but carrying it with dignity and purpose.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surprising strength in his vulnerability,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unanticipated kinship in his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nature, spending hours walking the plains,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landscape both mirroring and soothing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 began to see the land not as the site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transgression, but as a symbol of life’s enduring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nature’s ability to heal and renew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had absorbed his crime, and in doing so, seemed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own silent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ramifications of his actions were, of course, undeniable.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sentence was harsh, but it was served with a quiet dignity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those who had condemned him. He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peace with the justice system, not out of an acceptance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an acknowledgement that, regardless of its flaws,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necessary, albeit imperfect part of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time in prison wasn't simply a period of confinement;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his journey towards healing. He continued to carve,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scraps of wood provided by other inmates to create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pieces, each one a quiet prayer, a testament to his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act of creation, in this new context,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a way of maintaining his humanity, his spirit,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isolation and despair. He shared his skills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inmates, teaching them the art of carving, passing on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technique, but a path towards hope and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his release, he didn't seek to erase his past, but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future. He dedicated his life to supporting victims of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crime, using his experience to offer solace, understanding,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became a voice for those who had lost,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unimaginable grief and sorrow, an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a beacon of hope in the darkest corners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new kind of peace, not in the absence of guilt,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in the understanding that the burden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carried, not with resignation, but with purpose.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 that had defined him for so long no longer dictated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He had become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living example of how even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tragedy, healing, and even redemption, can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plains, once a symbol of his guilt, now served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his spirit. The solitary rider, once a vision of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life’s enduring power, his ghost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silent companion on his journey of atonement.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not only to the consequences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also to the transformative power of remorse,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ongoing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in the face of unimaginable loss. It was a story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also of healing, and ultimately, of hope. He found his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forgetting, but in remembering, transforming his guilt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for good, a commitment to ensuring that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his life would never be in vain. His life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memorial, a testament to the profound capacity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beacon of hope in the face of despair. The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forever a part of him, but it was now a memory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acceptance, compassion, and an enduring commitment to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of purpose and meaning. The weight of his past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in his life, but it was a weight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despair, but with dignity, strength,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healing, both for himself and for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touched by his actions. The path to healing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one, filled with setbacks and periods of profound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is a journey worth taking, for within its depths lies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peace, and a testament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Moral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moral responsibility hung heavy in the air,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that haunted not only the narrator but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Was it enough to simply feel remorse, to be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guilt? Did the depth of one's sorrow directly correlate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their moral culpability? The legal system, with its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of laws and punishments, offered a concrete answer,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measure of justice. But the question of true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extended far beyond the confines of courtrooms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cells. It delved into the murky depths of human intention,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circumstance, and the elusive nature of free will.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Philosophers had grappled with these questions for centuries,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echoing through the ages. Was the narrator's act truly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his own volition, or was it a tragic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circumstances, a confluence of chance and fate?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be held morally responsible for an action driven by negligence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malice? The line between accident and intent,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 and cruelty, blurred in the harsh light of the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community grappling with questions that defied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the woman who had initially harbored the deepest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began to engage with these complex questions.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grief and healing intertwined with the narrator's,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complex tapestry of shared sorrow and reluctant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found herself wrestling with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moral responsibility, questioning whether her initial rage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just response, or whether it had inadvertently hindered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 and reconciliation. Her anger, she realized,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manifestation of her own pain, a desperate attempt to 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the face of a devastating loss. But it was an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increasingly unproductive, even self-destructive.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of the victims, too, were confronted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dilemmas. Their grief was raw, visceral,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heal. Yet, as they witnessed the narrator's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remorse, as they saw his genuine attempts to make amends, some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grapple with the possibility of forgiveness.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wasn't a simple act of erasure; it was a complex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shifting of perspective, a painful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nature of loss alongside the possibility of moving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condoning the act;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fallibility that lay at its root and finding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both individual and collective.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itself became a microcosm of this ethical struggle.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filled with anger and accusations,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evolved into a more nuanced exploration of moral responsibility.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calls for retribution gradually gave way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tragic nature of the accident,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single individual could be held solely accountable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loss. The collective grief, initially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divisive, began to coalesce, forging a new kind of unity,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finding a path towards healing and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was a path paved with lingering questions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proceedings, while providing a sense of closure for 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limitations of a justice system designed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acts. The law offered a framework for punishment,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grapple with the nuances of unintentional tragedy,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complexities of an accident borne of negligence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malice. The sentence imposed upon the narrator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of his actions, yet it also left many questioning the 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punishment in addressing the profound moral dimensions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case. Had justice truly been served, or had the system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the deeper ethical questions raised by the tragedy?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incident sparked intense debate within the wider society.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 and journals were filled with editorials and opinion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discussing the ethics of negligence, the nature of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the limits of the legal system in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action. The accident became a case study,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focal point for exploring the philosophical and ethical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unintentional harm, the weight of guilt, and the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redemption. The debate highlighted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legal accountability and moral responsibility, sparking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conversation about the role of compassion,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restorative justice in addressing the aftermath of tragic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narrator's own journey became a symbol of this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His actions, though unintentional, had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consequences. His remorse was palpable,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that shadowed every aspect of his life. Yet, his actions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accident – his dedication to helping others,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repairing the damage he had caused –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potential for human transformation,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finding meaning and purpose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guilt. His story served as a stark reminder that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extended beyond the confines of the law,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a deeper commitment to repairing the harm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living a life guided by 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restorative justice emerged as a central theme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moral responsibility. While the legal system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punishment, restorative justice emphasized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aimed to repair the harm caused, to involve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parties in the process of healing, and to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responsibility in addressing the aftermath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wrongdoing. The narrator's efforts to engage with the victims'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his dedication to his community service,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this restorative approach. His 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genuine remorse, combined with a sincere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healing, could offer a path towards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redemption, even in the face of an unforgivable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challenged readers to confront their own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responsibility, to question their own assumptions about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complexities of human action.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unintentional actions can have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consequences, and that true moral responsibility lies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in avoiding harm, but in acknowledging the impact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in accepting the weight of our guilt, and in striving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for the harm we have caused. It was a story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accident, but also about the potential for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resilience of the human spirit,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path towards redemption, however arduous and uncertain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path might be. The narrator's journey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ongoing, complex nature of moral responsibility,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our actions on ourselves and others,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 and reconciliation,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loss.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Impulsivity and its Consequences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rifle, a seemingly innocuous object, lay heavy in his hands,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metallic weight mirroring the growing unease in his heart.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picked it up idly, a careless gesture born of boredom,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thoughtless act that would forever alter the course of his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others. The sun beat down on the dusty plains,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heat. He’d been aiming at a distant hawk,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frivolous target, his finger resting lightly on the trigger,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casual, almost playful touch. Then, a movement – a lone rider,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against the horizon, a fleeting glimpse of life,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in his memory. The shot, fired in a moment of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abandon, a split-second lapse in judgment, shattered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a life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rider, falling from his horse,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remained etched into his mind, a searing brand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him forever. The vibrant hues of the plains,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sky, now held only shadows, reflecting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in his soul. The beauty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unforgiving reality. He had acted impulsively, thoughtlessly,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consequences were catastrophic. His actions weren't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malice, not of hatred or premeditation. It was a careless mistake,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lapse in judgment, a moment of recklessness that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eternity of regret. Yet, the consequences remained the same,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altering the trajectory of countless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impulsive action reverberated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tragedy. The family of the victim was shattered,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irrevocably altered. Their grief was a palpable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draped over the entire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stoic man who had always been the pillar of strength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now moved like a ghost, his shoulders slumped,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a reflection of the unbearable emptiness left in the wake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loss. The mother, her cries echoing through the night,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raw, unyielding pain that the community witnessed.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once vibrant and full of life, now carried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loss, their innocence stolen,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that settled deep within their hearts.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impulsive nature of the act was a constant source of both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and questioning for him. He wasn't a malicious man;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never harbored any ill will towards the victim. The 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impulsive, an act of negligence, a thoughtless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a careless trigger pull that resonated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lifetime of remorse. Could he have foreseen the consequences?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Perhaps. Should he have? Absolutely. But the question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ache, a gnawing doubt that intensified his sense of guilt.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a killer by nature, but a killer nonetheless.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distinction offered little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flight was born out of panic, an instinctive reaction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consequences of his actions. He ran, not from the law,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himself, from the crushing weight of his guilt,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reality of what he had done. The vast,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mirrored his own inner turmoil, each step he took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descent into self-loathing. The escape was futile,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outrun the inescapable consequences of his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His apprehension wasn't a matter of if, but when,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inevitability of justice, both legal and internal.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trial, a public spectacle, served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consequences of impulsive actions. The courtroom,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the pursuit of justice, became a stage for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airing of his guilt. The testimonies of the victim’s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gut-wrenching, laying bare the depth of their loss,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wrought by a single, careless moment. Their words,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grief, echoed in the hallowed halls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courthouse, a testament to the enduring power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proceedings, while necessary, couldn't fully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remorse. The law, with its rigid structures and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struggled to encapsulate the nuanced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While the verdict served as a form of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closure for the community, it felt insufficient in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moral and ethical dimensions of the tragedy.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a punishment for his actions, failed to offer absolution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guilt, which remained a heavy burden, a constant companion, a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stretched out before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ramifications, the social repercussions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far-reaching. He faced the ostracism of 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judgment in the eyes of those who had once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who had once trusted him. Whispers followed him, judgments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without a word. The weight of those unspoken words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heavier than any legal sentence could ever be.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pariah, outcast, banished from the community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home. This exile became another layer of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his social isolation mirroring the emptiness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accident forced a collective examination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own values and responsibilities. It triggered a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soul-searching, questioning the community's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its members' well-being. The accident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tragedy; it exposed a societal flaw, a lack of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proactive measures to prevent such recklessness.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began to question its own role, its capacity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 net against impulsiveness, and its ability to ensure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its members. The accident became a catalyst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wake-up call that highlighted the need for community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preventative measures.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transcended the realm of personal tragedy, evolving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cautionary tale about the devastating consequences of impulsivity,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forethought, and the weight of unintended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underscored the fact that even the smallest,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actions can have far-reaching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ramifications, altering the course of lives in unpredictable ways.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potent reminder, a cautionary narrative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a warning against the dangers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impulses and the weight of actions taken without 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consideration. The pain, the loss, the suffering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markers of a life forever scarred by a single, impulsive act.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his fleeting moment of carelessness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reverberated, echoing through time and underscoring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responsible action. His story stood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an unchecked impulse, a chilling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etched in the annals of human tragedy, forever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need for caution, awareness, and the profound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with human action. The echoes of that single gunshot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reverberate, a constant reminder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impulsivity and the enduring weight of guilt.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Chance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capricious hand, had shifted that day, a subtle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 that altered the trajectory of the bullet, a minuscule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alteration with catastrophic consequences. Had the wind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perhaps the bullet would have missed its mark, sailing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harmlessly over the lone rider. Had the rider been a moment faster,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slower, the outcome might have been different.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ifs," these phantom possibilities, haunted him,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"might have beens" that offered no solace, only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his despair. The role of chance, the intervention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these were not abstract philosophical concepts but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realities that slammed into him with the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He was not merely responsible for his actions; he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circumstance, a pawn in a game played by forces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free will, once a comforting certainty,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jest. He had chosen to pick up the rifle, to point it, to pull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trigger. These were his actions, undeniable and unforgiving.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final, fatal outcome felt determined by something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 confluence of seemingly insignificant factors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to create a tragedy. The sun's position, the angle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rider's trajectory – these were all elements outside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influence, yet they played a crucial role in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events of that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philosophical debate raged within him, a relentless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determinism and free will. Was he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carried along by the currents of fate, a puppet on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by unseen forces? Or was he the master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solely responsible for the choices that led to this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end? The answer, elusive and maddening,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torment. He wrestled with the idea that his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preordained, that the tragedy was an inevitability,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in the grand tapestry of existence. This thought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form of comfort, a lessening of the burden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but it also robbed him of agency, leaving him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powerless, a mere spectator in his own life's drama.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with its focus on individual responsibility,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 in this philosophical maelstrom. The law held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his actions, regardless of the role chance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played. The court did not consider the wind's caprice, the sun's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alignment, or the rider's timing. It judged only his actions,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culpability, and the weight of his consequences. The trial,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process, failed to address the deeper questions of fate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chance, leaving him grappling with the weight of his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maddening uncertainty of the role they played.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consideration for the complexities of fate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increasingly alone in his struggle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community, while sympathetic to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by the victim's family, seemed unwilling or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philosophical nuances of his predicament.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concrete outcome, the tangible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rather than the intricate interplay of human agency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chance that led to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answers in the solace of the natural world,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vastness of the plains, the unpredictable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wind, the unyielding cycle of life and death.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beautiful and brutal, reflected the complexity of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relentless sun, a symbol of unwavering fate,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 constant reminder of the relentless march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inevitability of consequences. Yet, the subtle shifts in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shadows, offered a glimpse of chance,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forces that shape 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in its indifference, offered no answers,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relentless conflict within his soul.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of both free will and chance, a being caught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his own choices and the unpredictable currents of fate.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both rested heavily upon him.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his actions remained,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followed him even in the quiet solitude of the plains.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offered little respite, his dreams filled with fragmented images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rider’s fall, the wind’s shift, the glint of sunlight on the rifle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barrel. These visions, haunting and surreal, merged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guilt and uncertainty. The line between his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intervention of chance blurred, creating a constant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turmoil. He was both the actor and the acted upon,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 and the victim, trapped in a labyrinth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randomness.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searched for solace in religious texts, hoping to find answers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questions of fate and free will, hoping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torment of his soul. He read of predestination and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of chance encounters and miraculous escapes.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scriptures, though offering comfort to some, provided little solace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stories of divine justice and divine mercy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irrelevant to the brutal reality of his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concepts he grappled with were far older than any scripture;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the core of philosophical debate for centuries.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became a living enactment of these ancient debates,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struggles between determinism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will, chance and responsibility. He was a microcosm of the age-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question: to what extent are we masters of our own fate?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extent are we at the mercy of forces beyond our control?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turmoil was further intensified by the reactions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While some expressed sympathy for his remorse,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him entirely responsible, failing to acknowledge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in the tragedy. The community was split between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the situation,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elements, and those who demanded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ignoring the philosophical considerations. This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 further complicated his already agonizing mental 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guilt was compounded by the awareness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had irrevocably altered the lives of others. The victim's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suffered immeasurable loss, their lives forever marked by tragedy.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impact on others fueled his sense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brought forth a new dimension to the questions of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chance. Had he not pulled the trigger, would the rider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killed another way? Were some destinies inevitable,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actions? This led to a desperate questioning of the very nature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fate and its relationship to his own existence. The pain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his to bear but extended outward, creating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that amplified his sense of culpability.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that single gunshot, he realized,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moment, resonating through time, affecting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never even knew, altering the course of history in ways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to be grasped. The simple act of firing a weapon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far-reaching consequences of even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human actions. Each moment, each choice,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had the potential to create a chain reaction of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cascading consequences that stretched beyond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hours of the night, under the immense, indifferent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grim sort of solace in the acceptance that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author of his own tragedy, but also a character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a narrative shaped by both his actions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hand of chance. The truth, he realized, lay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answer to the question of responsibility, but in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human agency and the forces of fate, the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and chance that shaped the human experience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that inevitably arose from it. The understanding,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offering absolution, provided a fragile bridge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peace, a fragile peace in the face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actions and the unknowable dance of fate.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judgment, stark and unwavering, offered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swirling chaos within him. The court's verdict,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 of guilt, failed to encompass the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chance and choice that had woven the tragedy. It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action, the pulling of the trigger, but it couldn't, wouldn't,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“what ifs” that clawed at his sanity. The judge,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a figure of cold, impersonal justice, sentenced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considering the wind's subtle shift, the angle of the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rider’s unpredictable movement across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plain. The law demanded accountability, a singular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deed, disregarding the complex interplay of factors that conspired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the irreversible outcome.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disconnect between the legal framework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questions swirling within him intensified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 was held accountable, undeniably so, but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disproportionate to his perceived agency. Was he truly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 of this tragedy, or was he merely a conduit,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fate expressed its cruel design?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inability of the legal system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chance and consequence, left him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alone, adrift in a sea of moral ambiguity.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reflecting on the concept of justice itself.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simply retribution, an eye for an eye? Or was it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a process that sought to understand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circumstances that led to a transgression? The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legal system's response left him questioning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justice, leaving him searching for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accountability that transcended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courtroom.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responsibility wasn’t simply confined to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ramifications. It extended to the profound emotional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victim’s family. Their grief, their loss, their shattered lives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tangible consequences of his action, the weight of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upon him with crushing force. He saw their faces in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dreams, their expressions of anguish etched in his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visceral reminder of the irrevocable damage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Their pain became intertwined with his own,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sorrow that magnified his sense of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personal accountability transcended the legal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realms. It extended to the philosophical, the spiritual,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existential. He began to consider his role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things. Was his action merely a singular event, a discrete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incident, or was it a symptom of something deeper,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within his own character, a failing in his moral compass?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self-examination was agonizing, a relentless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and self-discovery. The need for self-reflection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legal compliance but a fundamental requirement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personal healing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into philosophical texts, seeking answers in the writings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great thinkers, grappling with concepts of free will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determinism, responsibility and causality. He examined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of those who believed human beings were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their choices, and those who argued that our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shaped by a complex interplay of factors beyond our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are, in essence, products of our environment and genetics.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no easy answers, no simple resolutions to the conundrum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moral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introspection extended to his past actions, his decisions,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small. He examined his life, scrutinizing his choices,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understand the patterns of behavior that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fateful event. He explored the subtle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upbringing, his relationships, his environment on the person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become, seeking to grasp the complexities of human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factors that shape our choices. He recognized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of his life, the confluence of events that led to that fatal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was a product of both his conscious choices and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largely outside his direct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intricate interplay between choice and circumstance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the simplistic notion of absolute personal accountability.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didn't diminish his responsibility, but it enriched his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own actions and their consequences.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responsibility wasn't merely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repercussions; it extended to a deeper self-understanding,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self-improvement, a determination to make amends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harm he had caused, even if the process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personal accountability was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striving towards self-awareness and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required honesty, both with himself and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his actions. It involved taking ownership of his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driven by impulse or a lack of foresight. It necessitated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repairing the harm he had inflicted, to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mistakes, and to preventing similar tragedies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occurring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that true accountability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It also held societal implications.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his actions, its capacity for empathy and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larger context within which he grappled with his guilt.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came to believe that a just society should strive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compassion, while still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responsibility and the rule of law. It shouldn't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punishment but also on rehabilitation, on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victims, and on fostering a culture of moral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awaited his fate, he felt a shift within himself, a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paralyzing despair and toward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own role in the tragedy. The acceptance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 of guilt, but a recognition of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had led to the irreversible outcome. His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tempered by a deeper understanding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of the unpredictable interplay of chance and choice,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link between action and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his actions would remain, a constant companion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remainder of his life. But within that burden, he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redemption, not through escaping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embracing it fully, by confronting the agonizing truths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and striving for a future shaped by moral responsibility, self-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a commitment to making amends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irrevocable consequences of his impulsive act. The plains,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his despair, now seemed to whisper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– a story not of fate's inexorable hand but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remorse, reflection, and the pursuit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fragile and elusive. The wind still shifted, the sun still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heart of the condemned man,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took hold. The acceptance of his personal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end, but the beginning of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his impending execution didn't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of introspection. Instead, it intensified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him to confront the most uncomfortable truths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his actions. The waiting, the slow,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countdown to his final moments, became a crucible in which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was forged anew. He realized that true remorse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feeling; it was a catalyst for change, a springboard for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depths of his despair that he found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dissect the sequence of events leading up to the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shot, not to diminish his responsibility, but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factors that propelled him towards such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outcome. He examined his own impulsive nature, a tendency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possessed but had never truly confronted. He saw how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impulsivity, coupled with a careless disregard for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actions, had culminated in tragedy.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victim of circumstance; he was an active participant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downfall. Acknowledging this crucial element was pivotal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journey towards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self-reflection wasn't a passive exercise;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participation, an unwavering commitment to honest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assessment. He explored the concept of trigger warnings,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certain situations or stimuli could elicit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reactions. He identified these triggers within himself –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 feeling of being overwhelmed – and began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to manage these intense emotions.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pause, to breathe, to engage his rational mind before reacting.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conscious effort to break free from the chains of impulsivity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profound shift in his mindset.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studied the lives of others who had made similar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their stories and inspiration in their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redemption. He learned that making mistakes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part of being human, and that the true measure of a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not in their flaws, but in their ability to learn from them and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for self-improvement. He found strength in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failure, recognizing that he was not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forgiveness, both for himself and for others,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his transformation. He understood that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didn't equate to minimizing the severity of his actions.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responsibility, acknowledging the harm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and then consciously choosing to move forward,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rooted in positive change. He learned that self-forgiveness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luxury but a necessity for his own emotional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involved reaching out to the victim's family,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profound remorse and seeking their forgiveness, a step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 and fear. The meeting was agonizing, a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with the devastating consequences of his actions.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 was palpable, their grief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damage he had inflicted. Their response, while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forgiveness, sparked a flicker of hope within him.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absolution; it was about acknowledging the impact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showing empathy, and expressing sincere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volunteer at a local charity, dedicating his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that reflected the values he wished to embody.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became a therapeutic process,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amends, of channeling his remorse into productive action.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service, a sense of fulfillment that transcended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suffering. This wasn't about seeking redemption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actions but about integrating a sincere desire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into the core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engagement with the community, though imperfect and halting,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a process of rebuilding trust. He found that offering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and seeking understanding could, paradoxically,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showing him that even in the aftermath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tragedy, human connection and empathy were possible.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that true healing extended beyond the individual,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encompassing the interconnectedness of the community.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to advocate for gun safety, working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preventing accidental shootings.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tragedy became a platform for positive change,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others from experiencing the profound sorrow and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him. His voice, though born of tragedy,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purpose, driven by a sincere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safer world for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engagement with philosophical and theological texts deepened.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explored the concept of restorative justice,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retributive systems and the importance of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 and reconciliation rather than simply punishment.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power of empathy and forgiveness,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ideals but as crucial elements of a truly just society.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extended beyond personal accountability; it embraced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responsibility for fostering a culture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the path to redemption was not a linear one,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marked by setbacks and breakthroughs.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his despair threatened to engulf him again,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guilt felt unbearable. Yet, he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recognize them as part of the healing process,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from them stronger and more determined.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impending execution ceased to be a looming terror and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reflection. He spent his remaining days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not for death, but for what lay beyond. His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wasn't solely focused on appeasing a higher power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earthly consequences. Instead, it was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spiritual growth.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learn, that his mistakes could define him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 but as someone who had chosen to confront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doing so, to achieve a new level of self-understanding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days were marked not by fear or regret, but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He accepted his fate not as a punishment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consequence, a necessary component in his personal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atonement. The journey of learning from mistakes, 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continuous process, one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earthly existence. His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guilt, remorse, and the potential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poignant reminder of the human capacity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unimaginable loss and the inevitability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 across the plains one last time, carrying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 of hope,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transformative journey of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Changing Landscape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yard, usually a cacophony of shouts and shuffling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eerily silent. A thick fog, mirroring the fog in his own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damp ground, blurring the edges of the already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Each grey stone, each rusting fence post, seemed to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his sorrow, their coldness a physical echo of the chill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deep within his bones. He'd always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plains, their boundless expanse a comfort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 of his own thoughts. Now, this confined space,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reflection of the world outside, felt like a cruel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grandeur. The muted greys of the prison walls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vibrant greens and browns he remembered,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his past, now muted, distant, almost unreal.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rain that had been falling for days seemed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very soul. It was a weeping sky, mirroring the tears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 longer shed. Each drop hammered a rhythm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relentless weight of his guilt. The muddy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his feet, slick and unforgiving,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 he had taken, each step a stumble towards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end. He looked up at the sky, a canvas of bruised purples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greys, searching for a sign, a glimmer of hope, but found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downpour.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plains, the vastness of them,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stretching to the horizon. The vibrant colors –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grass, the earthy browns of the soil, the clear blue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– had once been a source of comfort and peace.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colors felt like a cruel mockery,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he had destroyed. The wind, once a gentle caress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skin, now felt like a biting condemnation,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into his ear. The sun, once a symbol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was now hidden behind a perpetual veil of grey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darkness that had settled within his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his memory had transformed. The once-familiar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trails had become treacherous pathways, each bend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fateful decision he'd made. The rolling hills seemed to loom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him, their gentle slopes morphing into menacing giants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crush him under their weight. The trees, once offering shade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now stood as silent sentinels, observing his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Even the birdsong, once a symphony of life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replaced by a chilling silence, amplifying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with it the scent of dust and regret,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remorse. He closed his eyes,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 flood back – the bright sunlight of that fateful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rider crossing the plain, the careless flick of his wrist,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crack of the rifle shot, the horrified realization that followed.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his memory, once a canvas of vibrant hues,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painted over with the bleak colours of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small wildflowers that dotted the plains,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beauty a stark contrast to the brutality of his act.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flowers seemed to represent the life that had been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extinguished, their vibrant colors forever muted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He thought about the rider's family, their lives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by his reckless act, their grief a heavy burden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to his grave. The plains, once a symbol of freedom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now represented the confines of his guilt, a prison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the desert, a symbol of the transience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to his own fleeting existence. He saw his life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 of sand, easily scattered, easily lost, his actions causing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that extended far beyond his immediate grasp.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 of the desert, devoid of life and color,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consumed him, the void left by his actions.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reminder of the irreversible consequences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impulsiveness, the devastating impact of a moment of carelessness.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details of the landscape now held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texture of the earth, once a familiar comfort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feet, now felt like a constant reminder of his mortality.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parched soil resembled the fissures in his own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would never fully heal. The way the sun beat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land reflected the burning shame he felt. Even the stillness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once comforting, became an eerie silence that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crickets became a relentless drumbeat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each chirp a sharp reminder of the silence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another's life. The stars, once seen as distant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now seemed like cold, judging eyes, their brilliance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inner darkness. He'd always found comfort in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vastness a testament to the grandeur of the universe,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distant and uncaring, a reflection of the indifference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world around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the landscape of grief was not just external;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a reflection of his own fractured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environment had become a mirror, reflecting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constant, tangible reminder of the choices he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he had to bear. The weight of his guilt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an emotional burden; it had become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linked to the very landscape around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the landscape mirrored the change within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his past were fading, replaced by the muted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present reality. The vastness of the plains,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now felt like an endless expanse of regret,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profound loss he had caused. It was a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reflecting the harsh reality of his own actions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impact. The landscape had become a character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tragedy, a witness to his suffering,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irreversible damage he had inflicted upon himself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approaching execution was not merely a legal sentence;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final, desolate chapter in a narrative inscribed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his life. The setting sun, casting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shadows, reflected his own diminishing hope, his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wind carried his whispered prayers, lost in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plains, a testament to the enduring power of grief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fragile hope for redemption.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his inner turmoil, a landscape of grief,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a single, fatal moment.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had become a reflection of his inner world, and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grief, a powerful symbol of his guilt and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his journey towards a sorrowful acceptance.</w:t>
      </w:r>
    </w:p>
    <w:p>
      <w:pPr>
        <w:sectPr>
          <w:pgSz w:w="8000" w:h="12000"/>
          <w:pgMar w:top="296" w:right="12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walls, built of rough-hewn stone, seemed to breathe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into the very air. They were not merely barriers of brick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mortar; they were tangible manifestations of his guilt,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confinement of his soul. Each cold, grey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 of despair, each crack a fissure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fractures in his own heart. He ran a hand along the damp, moss-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surface, the texture rough against his skin,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unforgiving nature of his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plains again, the vast, undulating expanse of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his sanctuary, his solace. Now, those plains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only in his memory, a bittersweet landscape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and blues, of wildflowers swaying gently in the breeze.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scent of the earth after a rain, the rich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soil and blooming flora; a fragrance now forever tainted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gun smoke and the coppery tang of blood.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once a symbol of freedom, now felt like a cage,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prison stretching to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lone rider, silhouetted against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relentlessly. He saw the rider's peaceful posture,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relaxed ease of his journey across the plains; then, the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convulsion as the bullet ripped through his body.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vibrant colors of that day: the brilliant azure of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 greens of the plains, all starkly contrasted by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 that erupted on the rider’s shirt. Those colors were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memory, each hue a painful reminder of the life he'd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bullet itself became a symbol, a physical representation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It was more than just a piece of lead;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his carelessness, his recklessness,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 that had forever altered the course of several lives.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bullet still traveling, piercing through time and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weight of his guilt, the endless echo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crime was not limited to the moral burden 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It had become intertwined with the very fabric of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manifesting in physical ailments. Sleep evaded him,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nightmares replaying the scene over and over: the flash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rifle, the sharp crack, the lifeless body slumped to the ground.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he relived the horror, the sickening realization of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chilling silence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appetite dwindled, the once-savory meals now tasting like 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mouth. He felt the slow, agonizing depletion of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each day a step closer to the inevitable. His body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his soul, becoming gaunt and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barrenness he felt within. He saw his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prison's cracked, dirty mirror; a pale, hollowed-out version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self, his eyes devoid of life, his face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prison — the clanking of metal, the shuffling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the distant shouts — were like a chorus of his guilt,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isolation, his separation from the world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known. The silence, however, was worse, a terrifying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his inner turmoil, an unending silence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the victim's family and the silence of his own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yearned for the comfort of the natural world, for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 to soothe his troubled soul, but he was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walls, a prisoner of his own making. The landscape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he could see it, had become a taunting reminder of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lost: the open sky, the gentle breeze, the peace 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shattered. The world outside remained untouched,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changed for him. He imagined the wildflowers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blooming, oblivious to the tragedy he had caused,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mocking his own internal desolation.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proceedings, the judgments, the inevitable sentence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but echoes of the harsher judgment he passed on himself daily.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court's pronouncements were merely a formalized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sentence he'd already imposed upon his own soul.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formalities of the law felt like a pale imitation of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a mere formality in the face of the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actions. He felt a deeper, more profound sense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emanating from the land itself, from the very earth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witnessed his crime.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the spirits of the plains, the unseen guardians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silently judging his transgression, their silent condemnation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earthly sentence. The wind seemed to carry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accusations, the rustling leaves a chorus of reproach,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blade of grass a finger pointing at his guilt. The sun,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provided warmth and comfort, now seemed to scorch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rays, a relentless reminder of the unbearable heat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prison’s routine became a macabre ritual, each day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towards the inevitable. The monotonous cycle of waking,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eating, sleeping – once the foundation of his life –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parody, devoid of meaning, stripped of joy. His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reduced to its bare essentials, much like the barren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his inner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were not merely physical or emotional;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woven into the very fabric of his being, permanently 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perception of the world. His perception of the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was now a landscape of guilt,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crime and the irreversible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act. The beauty of the plains, the tranquility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were permanently stained with the blood of his transgression.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him had not changed, but his vision of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irreversibly altered, forever bearing the scars of his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grief that reflected his internal torment,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reminder of his fateful actions. The landscape of his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etched not only on his soul but on the very world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grim testament to the enduring power of guilt and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impulsive actions. His redemption, if it were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come, would not erase the marks left upon the land, 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scars etched upon his own soul.</w:t>
      </w:r>
    </w:p>
    <w:p>
      <w:pPr>
        <w:sectPr>
          <w:pgSz w:w="8000" w:h="12000"/>
          <w:pgMar w:top="296" w:right="67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the Land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chaplain, a kindly man with eyes that held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confessions, often spoke of redemption. He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healing, not just for the soul, but for the land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though well-intentioned, felt like distant echoes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of my despair. How could the land be healed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 inflicted upon it ran so deep? How could I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when the very earth seemed to whisper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every rustle of the wind?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planting seeds, of nurturing growth, of the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nature. He suggested I picture the plains, not as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stained with my guilt, but as fertile ground ready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life. He urged me to visualize the wildflowers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soil, their vibrant colors a testament to the resilience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the possibility of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vision remained stubbornly fixed on the crimson stain,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against the vibrant green of the plains.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seared into my mind, a constant, painful reminder of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extinguished. The wildflowers, in my mind's eye,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shadow of my transgression, their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the memory of death. Even the sun, which the chaplain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as a symbol of hope, felt like a relentless judge, its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into my skin, a constant reminder of the heat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chaplain's words, however, planted a seed, a tiny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vast darkness of my despair. I began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his descriptions, the intricate dance of life and death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I contemplated the cycle of seasons, the decay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giving way to the vibrant rebirth of spring, a cyclical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mirroring, perhaps, the possibilities of my own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subtle details of the prison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things I had previously overlooked in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I noticed the way the sunlight streamed through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stone wall, illuminating dust motes dancing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ballet of life playing out in the heart of my confinement. I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tenacious growth of weeds pushing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courtyard paving stones, a testament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 of life to persist even in the harshest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details, these seemingly insignificant moments,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chip away at the overwhelming weight of my guilt.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glimpse into a different kind of landscape, one not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remorse, but by resilience, adaptation,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visualize a different kind of plains. No longer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a silent testament to my crime.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a vibrant tapestry of life, a canvas teeming with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I saw the wildflowers blooming in profusion,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 stark contrast to the monochrome palette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existence. I imagined the wind gently caressing the grasses,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tales of renewal and rebirth. I pictured herds of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grazing peacefully, their silhouettes against the setting sun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harmony 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vision wasn't a denial of my crime, but rather a parallel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of hope emerging from the ashes of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even in the face of devastation, life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adapt, to heal. The land, like the human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inherent resilience, an ability to overcome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profound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of the land, I realized, was not merely a metaphor;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reflecting the potential for healing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nurturing growth, of fostering new life, became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remorse, a way to translate my guilt into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planting a seed, however small, was an act of atonement,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gesture towards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dream of a future where I could return to the plains,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fugitive haunted by guilt, but as a participant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envisioned myself planting trees, nurturing the growth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contributing to the restoration of the land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witness to my transgression. It was a distant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but it was a dream nonetheless, a tangible expression of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participation in the prison's garden project, initially a reluctant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concession, became a source of unexpected solace.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beneath my fingers, the tender shoots emerging from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turned soil – these were sensory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 with my soul. The act of nurturing life,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small and limited way, became a profound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tiny seed I planted, each fragile seedling I nurtured,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 towards healing, both for the land and for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sacred space, a microcosm of the larger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 tangible manifestation of hope,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rebirth, not just for the land, but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however small, became a metaphor for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The weeds, once symbols of my own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impulses, became reminders of the tenacity of life,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 even in difficult circumstances. The process of weeding,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removing unwanted growth,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 of self-examination, of confronting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my own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tending to the garden was a form of self-therapy,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that allowed me to channel my remorse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constructive, something positive. The growth of the plants,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but steady progress towards maturity,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healing process, a slow but steady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chaplain's words, initially dismissed as platitudes,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 newfound meaning. The healing of the land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magical cure, but rather a long and arduous process,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nature and the human spirit.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profound loss, the possibility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remained. The landscape of grief, once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could be transformed into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a powerful symbol of my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atonement. The plains, once a constant reminder of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crime, could one day become a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peace, a place where I could begin to forgive myself and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The journey would be long, the path arduous, but the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healed landscape, both within and without,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persevere.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throughout my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a mournful wail to a gentler sigh. It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rain-soaked earth, a fragrance that pierced the sterile odor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bringing with it a fleeting memory of the plains –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been solely defined by the crimson stain of my guilt.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however, the scent evoked a more complex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spoke of life's tenacity, its ability to endure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brutal assaults. The rain, a cleansing force, washed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 of my despair, leaving behind a residue of hope, however faint.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subtle shifts in the prison's environment,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changes mirroring the slow, agonizing process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healing. The relentless growth of weeds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stone walls,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spoke volumes. These tenacious plants,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growth, now embodied a powerful message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They were not merely weeds; they were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enduring power of life to assert itself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challenging of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crickets at night, initially an irritant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my solitude, became a calming chorus.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a constant reminder that even in darkness,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It was a subtle counterpoint to the silent accusation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a gentler narrative whispered on the wind. The song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spoke of a world beyond my cell, a world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world where even death served as a catalyst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chaplain’s words, once dismissed as empty platitudes,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newfound depth. He had spoken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renewal. He had emphasized the role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 the healing process, a process that mirrored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unfolding of my own recovery. The plains, he’d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passive backdrop to my crime, but an active participant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larger drama of life and death.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his description of the prairie dogs, their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 systems a symbol of community and resilience.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seemingly insignificant in the vast expanse of the plains,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architects of their own world, continuously adapting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in the face of adversity. Their tireless activity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the healing process. Their constant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creation of a safe haven beneath the earth,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construct a refuge from the relentless onslaught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the chaplain told, of the cyclical nature of the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Winter’s icy grip,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landscape of my despair, eventually gave way to spring’s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blossoms. The harshness of summer, echoing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guilt, ultimately yielded to the gentle tranquility of autumn.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winter, the seeming end of all things, was in fact,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prelude to the vibrant resurrection of spring.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process, a perpetual dance of life and death,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from the deepest darkness, new life could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visualize the plains not as a static landscape,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entity, constantly evolving, constantly adapting.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the grasses, the sun nourished the wildflowers,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quenched the thirst of the land. It was a continuous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a harmonious symphony of creation and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the lone rider, the devastating event that had triggered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despair, was but one note in this larger,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crimson stain, once an unbearable burden,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recede, replaced by a more nuanced understanding of the land.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resilience of the grasses, their ability to bend but not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harsh winds. I saw the perseverance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vibrant colors a testament to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even in seemingly barren soil. The plains, once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crime, now seemed to offer a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subtle acknowledgment of the power of nature to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 and create.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atonement took on a new meaning. It was no longer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accepting my punishment, but of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process of renewal. I imagined myself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plains, not as a fugitive running from justice,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caretaker, nurturing the land that had witnessed my transgression.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myself planting trees, cultivating wildflowers,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restoration of the ecosystem I had disrupted.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restoring the land would be my act of contrition,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the plains shifted within my mind. No longer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barren wasteland haunted by the ghost of my guilt.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vibrant tapestry of life, a testament to nature’s enduring power.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relentless judge, became a source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nourishment, its rays nurturing the growth of new life.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flight, now whispered tales of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promise of healing. Even the rain, which had once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away only the blood of my crime, now appeared to cleanse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land, preparing it for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 began to reflect this transformation. I dreamt of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of wildflowers, their colors a vibrant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palette of my prison existence. I dreamt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through the tall grasses, carrying the scent of fresh rain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flowers. I dreamt of herds of animals grazing peacefully,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silhouettes outlined against the fiery hues of the setting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 were not escapes from reality; they were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future possibility, a future where I could find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not by denying my crime, but by actively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healing of the land and, in doing so, healing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landscape of grief, once a desolate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symbol of hope, a potent reminder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and the possibility of forgiveness, both for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land I had wronged. The journey to that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 vision, clear and unwavering,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power of nature, once a force of destruction in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offered a path towards healing,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and the human spirit.</w:t>
      </w:r>
    </w:p>
    <w:p>
      <w:pPr>
        <w:sectPr>
          <w:pgSz w:w="8000" w:h="12000"/>
          <w:pgMar w:top="296" w:right="66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Renewal and Rebirth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walls, once insurmountable barriers to hope,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imposing. The relentless march of time,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my dwindling lifespan, now felt like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unfolding, each passing moment a chance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chance for growth. I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patch of earth visible through my barred window.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weed, pushing its way through a crack in the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own struggle for survival, for renewal.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its progress daily, its slow but steady growth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shifts in my own internal landscape.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chaplain's visits became less about absolution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spoke less of divine forgiveness and more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resilience of life, the cyclical nature of death and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the natural world. He spoke of the phoenix, rising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ashes, a powerful metaphor for the possibility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renewal even in the face of utter devastation.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the writings of ancient philosophers, to poets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guilt and redemption, of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nature. Their words resonated deeply, validating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confirming the universality of the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journal, not to chronicle my despair, but to 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healing. I meticulously documented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the weed outside my window, noting its height,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variations in its leaves, the emergence of tiny buds.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own slow but steady progress,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growing hope. I filled the pages with sketches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landscape, as I remembered it, but now imbued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hope. The once-crimson stain, which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visual memory of the plains,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greens and golds of the grasslands, the brilliant blues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sky.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patterns in the natural world that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struggles. The shedding of leaves in autumn, the apparent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the plant life, was not an end, but a necessary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rebirth of spring. The winter’s starkness,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bleakness of my despair, eventually yielded to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life. The resilience of the trees, weathering storms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harsh conditions, inspired me. Their stoic strength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ability to persevere, to overcome adversity, to find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after the harshest of winters.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a constant reminder of my desperate flight,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message. It whispered tales of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constant interplay of destruction and creation.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the grasses, shaping them into waves that undulated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plains, a visual representation of the ebb and flow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now experiencing. It was a reminder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devastation, life persisted, adapting, evolving, renewing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study the constellations visible through my window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finding solace in the vastness of the cosmos. The stars,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and enduring, represented a timeless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insignificance of my actions within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existence, yet also a testament to the boundless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its capacity for renewal and rebirth. The moon,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ever-changing phases, mirrored the cyclical nature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perpetual dance between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 evolved. The crimson stain no longer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Instead, I dreamt of walking across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wildflowers blooming at my feet, their vibrant colors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greys and browns of my prison cell. I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filling the air, a melody of hope and resilience. I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their lives unfolding peacefully,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remorse. These dreams, once nightmares,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visions of a possible future, a future where I could find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 continued to guide my journey, introducing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and philosophy that explored themes of restorative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I read about societies that found ways to integrate offenders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the community, not through punishment alone, but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acts of service, of reconciliation, and renewal.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power of forgiveness, both for oneself and for others.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ideas resonated deeply, offering a pathway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way to make amends for the irreparable damage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focus shifted from dwelling on my crime to actively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contribute to the world, even within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I volunteered for prison work programs,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contributing to the functioning of the institution.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educational programs, expanding my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 beyond the walls. These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acts of self-preservation; they were attempts at atonement,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amends, at demonstrating my commitment to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weed outside my window continued its steady progress. It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taller, stronger, its leaves more vibrant, a potent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no longer saw it as just a weed; it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nature to endure and overcome.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growth reminded me that even from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inhospitable of environments, life could flourish,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finding hope and healing,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returned to the plains, not with dread and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profound sense of connection and responsibility.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myself returning to that land, not as a fugitive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justice, but as a caretaker, committed to restoring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that had been disrupted by my actions. I envisioned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trees, helping to nurture the land, contributing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regeneration. My atonement would not be solely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punishment; it would be about actively participating in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healing,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grief, which had once been a desolate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offer a path towards redemption. The plains,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guilt, now became a symbol of hope,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nature to heal and renew.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over, but the vision of a future where I could contribute to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renewal, where I could find peace and perhaps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provided the strength to continue my struggle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rebirth. The landscape, once a silent witness to my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whispered promises of a second chance, a promise of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promise, I found hope.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Effects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actions, though lessened by the slow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the gradual acceptance of my fate, still pressed upon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constant, agonizing pain anymore, more like a dull 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thrumming beneath the surface of my daily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chaplain’s words about restorative justice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but persistent melody. How could I, a man stained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of another, ever hope to contribute meaningfully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slowly realized, wasn't about grand gestures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acts of redemption. It was about the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 quiet acts of service that could chip away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my guilt. I found solace in the routine of prison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offering a comforting counterpoint to the chaos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upon the world. The monotony was, surprisingly, a balm,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rhythm that replaced the erratic heartbeat of my panicked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pay closer attention to the men around me. Many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criminals, their faces etched with the lines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Yet, even in their bleak existence, I saw glimmers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of remorse, of a yearning for redemption.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 hushed tones during work details or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clanging of prison doors, were often harrowing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impulsive acts, mirroring my own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These shared experiences forged unexpected bonds,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fragile sense of community, a place where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despair, empathy could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mentor younger inmates, guiding them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that had led me to this place. My words weren’t preachy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sermons on morality, but quiet conversations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impulsive choices, the long-term ramifications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despair. I shared my story, not as a tale of woe,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narrative, a testament to the irreversible nature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a stark reminder of the importance of mindfulness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 These were not confessions, but sharing, a quiet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suffering is universal, even if our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differ. The shared experience of guilt created a bond,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that transcended the harsh realities of our incarceration.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quiet rituals: the meticulous cleaning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cell, the careful tending of a small herb garden I started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tin can, the methodical study of literature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philosophy. These actions were not merely distractions;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self-discipline, attempts to impose order on the chaos within.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herb garden, though small, was a testament to my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tiny patch of life nurtured amidst the sterility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Its growth, though slow, mirrored my own,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unfolding, a slow but steady movement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I received from the chaplain continued to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guidance. He shared stories of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redemption after committing terrible acts,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channeled their guilt into acts of service and reconciliation.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restorative justice initiatives being implemented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parts of the world, where the focus was not solely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but on healing the wounds inflicted by crime,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reconciliation between victims and offenders.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provided a sense of hope, a glimpse of a future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 could find expression in acts of meaningful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remorse wasn’t simply a feeling, it manifested in tangible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what I did hung over me, not as a crushing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constant reminder of the responsibility I bore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of the man I killed. I started to research methods for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of victims of violent crimes, focusing on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victim advocacy programs. It was my way of extending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 that couldn't undo my actions, a way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 and offering a small measure of support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cell.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letter arrived from the victim’s wife. I held it, trembling,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long time before I dared to open it. Inside,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grief, the void left by her husband’s sudden death.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despair, she articulated a glimmer of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the need for forgiveness, not for me, but for herself and her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to move forward with their lives, to find a path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though filled with sorrow, were not laced with hatred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vengefulness. The sentiment was unexpected, even breathtaking,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 of hope piercing the darkness. She wrote of finding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in the cyclical rhythm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letter struck a chord. I realized that my journey toward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about my own redemption; it was also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impact my actions had on others, their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potential for healing. It wasn't about asking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but acknowledging their pain, and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violence. It became clear that restorative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concept; it was about accepting responsibility,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remorse through tangible actions,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could extend beyond the individual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 those directly affected by the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shifted my perspective further.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my own personal journey to acceptance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wider consequences of my actions.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restorative justice practices more intensively, researching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approaches to dealing with criminal behaviour. I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extensively about mediation processes, victim-offender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community-based restorative justice initiatives.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 had become a period of intense learning,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on making amends that extended beyond personal atonement.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understanding that my actions had impacted an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of the importance of community involvement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justice, the crucial role of community leaders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dialogue between victims and offenders.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community-based initiatives in supporting both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offenders, in helping to rebuild trust and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My own experiences, though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were not unique. I saw that violent crime invariably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 communities, leaving scars that extend beyond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tragedies. This understanding intensified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 as a holistic approach to address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 crime. It was a vision that stretched beyond my prison walls,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of reconciliation and healing within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deepened my resolve. My remorse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but a powerful motivator. I spent hours writing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proposals for restorative justice programs that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within prisons and subsequently extended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These proposals incorporated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community dynamics, emphasizing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support in the process of both offender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victim healing. My incarceration, once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became a crucible where I forged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creation of a more just and restorative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weed outside my window had long since withered and died,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before it produced seeds, seeds that were dispersed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carrying the potential for new life. It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cyclical nature of life, the potential for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loss and destruction. My own journey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fraught with challenges, mirrored the resilience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weed. The seeds of change, planted in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remorse, had begun to take root, offering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I could contribute, not only to my own redemption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restoration of the community I had harmed. And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each evening, painting the sky in hues of hope and promise,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quiet sense of acceptance, a tranquil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that would break, even in the shadows of my confinement.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Generational Trauma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chaplain’s visits continued, his presence a quiet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my introspection. He spoke less now of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understanding – understanding the ripple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way trauma echoes through generations, leaving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families and communities. He introduced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generational trauma, a chilling realization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impulsive act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painted a stark picture: the widow’s grief,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that threatened to engulf her children, leaving them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lifetime of emotional and psychological scars.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cyclical violence, for the children, witnessing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mother and lacking a stable paternal figure, might grow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repeat the patterns of their parents' lives, their own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unresolved trauma. The possibility haunted me,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guilt settling upon the existing weight of my remorse.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 wasn't just a single event; it was a catalyst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cascade of suffering, a chain reaction that stretched into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read about generational trauma, devouring books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 on the subject. I learned how unresolved grief and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passed down through families, manifesting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ways: anxiety, depression, substance abuse, and even violent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The inherited wounds could be subtle,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seemingly normal lives, but their effects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shaping relationships, affecting health,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persistent unease that cast a long shadow over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 learned that trauma isn't simply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it's a social phenomenon with far-reaching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was immense. My remorse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from a personal burden into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was as if a new perspective had been unlocked,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the scope of my guilt to encompass the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that radiated outwards from the center of my crime.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immediate victim; it was about the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and the invisible threads of trauma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library, once a refuge for solitary study, became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research. I immersed myself in studies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trauma, seeking to understand the mechanisms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trauma is transmitted, the pathways through which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manifests, and the potential for healing. I devoured research papers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epigenetic changes, learning how experiences can leave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 on genes, shaping the physical and emotional makeup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generations. I explored the work of psychoanalysts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scientists, delving into the complex interactions between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psychology and societal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I encountered were heartbreaking, each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 against insurmountable odds.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stories of families torn apart by violence, their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the unresolved trauma of past generations. I learned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who grew up in households steeped in fear and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development stunted by the weight of inherited pain. I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individuals whose lives were marked by substance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self-harm, and mental illness, all stemming from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unresolved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illuminated the deep interconnection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suffering and the wider societal context.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 isn't simply an individual problem;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systemic inequalities, social injustices,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violence. It's a reflection of a society that has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adequately address the needs of its most vulnerable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cycles of trauma that echo across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shocked me; my own crime, while deeply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embedded within a much larger context. It was a symptom,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event in a larger chain of events that extended back in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journey towards restorative justice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dimension, broadening to encompass a commitment to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issues that contributed to cycles of trauma.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for broader systemic change, recognizing the limitations of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approaches to healing. True restorative justice,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addressing the underlying social forces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I received from the chaplain were now peppered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of community-based initiatives, trauma-informed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systemic approaches to violence prevention. He encouraged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consider the broader implications of my actions, urging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beyond personal atonement towards a more holistic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healing. He challenged me to use my experience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to advocate for policy reforms that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of violence and generational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incarceration not merely as punishment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reflection and learning, a chance to develop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and understanding needed to contribute meaningfully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more just and equitable society. I started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proposals for community-based trauma-healing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my knowledge of restorative justice with my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generational trauma. My focus shifted from individual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systemic responsibility, a commitment to addressing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create conditions for violence to fester and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programs that would provide comprehensive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families affected by trauma, offering mental health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opportunities, and access to resources that could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violence. I dreamed of initiatives that would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dialogue and healing, creating spaces for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families to share their stories and work collaboratively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of their suffering. These weren't just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ideas; they were blueprints for change, informed by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 through my own mistakes and my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immersion in the study of generational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herb garden I nurtured in my cell became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perspective, a small testament to the capacity for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 even amidst the devastation of trauma. The tiny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sustenance from the meager soil,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spirit, its capacity to regenerate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seemingly insurmountable odds. The seeds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produced, representing the potential for future growth,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a future where trauma could be addressed, healed,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prevented, breaking the destructive cycle and creating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echoes of loss would be replaced by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once a relentless march toward my execution,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different. It was a period of profound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for self-reflection and learning, a window of opportunity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to contribute meaningfully to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My remorse, though ever-present, had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driving force behind my commitment to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compassionate world, a world where the echoes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reverberate through generations, but instead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healing and lasting peace.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remained, but it was now shared, diffused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canvas of my commitment to restorative justice,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to help break the cycles of violence that extend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transgressions. The future remained uncertain,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positive action, of making amends beyond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quiet sense of purpose, a fragile hope that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someday, the seeds of change I planted would bloom.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chaplain’s words about generational trauma had lodged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deep within me, a persistent ache mirroring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my confinement. I began to see my crime not as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incident, a singular act of carelessness, but as a node in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web of violence. My act, seemingly random,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symbol, a microcosm of the larger societal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cycles of harm. It was a chilling realization,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remorse tenfold. I was no longer simply grieving for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killed; I was grappling with the potential for his death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leaving an enduring legacy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 became my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confines of my cell and immerse myself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behavior. I devoured studies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neurobiology of trauma, learning how the brain physically alters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extreme stress, leaving behind a blueprint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anxiety, aggression, and emotional dysregulation. I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children raised in violent homes, their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constant fear, their capacity for empathy and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damaged. I found myself drawn to case studies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insidious ways trauma could manifest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sometimes subtly, like a shadow lurking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consciousness, other times violently, erupting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outbursts of rage or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study focused on a family torn apart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trauma. The initial trauma had been a brutal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domestic violence, resulting in the death of the family patriarch.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widow, consumed by grief and rage, struggled to raise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a nurturing environment. Her unresolved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as hypervigilance, suspicion, and explosive anger.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growing up in this atmosphere of fear and instability,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an aggressive personality. He struggled to form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his own violent tendencies manifesting in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with authority figures and his future partner. He,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subjected his own children to a climate of intimidation and fear,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the cycle of violence. The study showed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trauma, unaddressed and unhealed, created a ripple effect,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force echoing across three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study illuminated the economic factors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violence. It documented how poverty, lack of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limited access to healthcare could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 for trauma. Families living in impoverished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often faced high rates of unemployment, substance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and crime. These factors, the researchers argued,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of exposure to violence, leaving children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its long-term effects. The study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between societal factors and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demonstrating how broad systemic inequalities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 generational trauma and perpetuate the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case, I realised, fit disturbingly well into these studies.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born of carelessness and impulsive behavior, had already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consequences. It had left a widow and orphans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unbearable loss and grief. But beyond that immediate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 had the potential to fuel a larger, more insidious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children, left to navigate the complexities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trauma without proper support, faced a heightened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behavioral problems, struggling in school, or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self-destructive behavior. The possibility of them repeating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their father’s life, becoming perpetrators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me with a profound and gnawing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profoundly altered my perspective.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the immediate act of remorse to the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 potential for my crime to become a blueprint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suffering. My guilt wasn't simply about my act;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effect, the chain reaction, the potential for my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to create a legacy of pain that extended far into the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terrifying thought, the enormity of it weighing heavily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chaplain, sensing my growing despair, introduced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concepts of restorative justice and trauma-informed care. 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that true justice wasn’t simply about punishment;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healing, restoration, and reconciliation. He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my efforts on understanding how to break the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how to address the root causes of trauma, and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pathways to healing and reconciliation for those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stories of successful restorative justice programs,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community-based initiatives that offered support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victims and offenders alike. He described programs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dialogue and understanding, helping to repair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foster a sense of collective responsibility. He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about trauma-informed interventions, focusing on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environments for individuals to process their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 resilience. These weren't abstract theories; they were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examples of how societies could address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violence and break the destructive cycle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his words, I began to develop a comprehensive plan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justice. It was a detailed proposal for a trauma-informed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focusing on supporting the victims' family. My plan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provisions for long-term counseling for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assistance to help with their education and basic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ongoing support to help them develop healthy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 program also emphasized the need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involvement, focusing on building a network of support to help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feel safe, connected, 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needs of the victims’ family, my plan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the systemic issues that contributed to violence.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recommendations for community-based violence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programs, focusing on early childhood education,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parental support initiatives, and access to mental health services.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for policy reforms designed to address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such as poverty, unemployment, and lack of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and healthcare.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focus shifted from my individual fate to a broader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social change. The act of writing the proposal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self-imposed penance, a way of channeling my guilt and remorse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positive action. The act of creating something constructive,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might actually contribute to preventing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gave me a sliver of hope, a faint glimmer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despair. My remorse remained,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now it was intertwined with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quiet commitment to making amends, to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cycles of violence are broken,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loss are replaced by the possibility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once a countdown to my execution,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a time for reflection, learning, and action.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use my experience to contribute to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world. The hope, fragile as it was, fueled my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gave me strength to continue working on my proposal, to refine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details, to make it as comprehensive and impactful as possible.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crime was irredeemable; the loss was irreplaceable.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through my actions, I could lessen the shadow it cast,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create a future where other children wouldn't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 the consequences of another's impulsive act, where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would be broken, and the echoes of loss would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 into silence.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 pressed down on me,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defy the very laws of physics. It wasn't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of taking a life, but the chilling realization that my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had the potential to create a ripple effect of suffering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immediate tragedy. The chaplain’s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 – restorative justice, trauma-informed care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the task felt insurmountable. How could I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 for a crime that had shattered a family, leaving behind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 never be filled?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attempts at formulating a restorative justice plan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clumsy, like trying to mend a shattered vase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pieces of itself. I started small, focusing on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widow and orphans. I researched financial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seeking avenues to provide them with long-term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freeing them from the immediate worry of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focus on healing. I delved into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trauma-informed therapy, identifying therapists specializing in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for children, professionals equipped to guide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of their loss without inflicting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slow. Each hurdle, each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roadblock, felt like a fresh stab of guilt, a reminder of the suffering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inflicted. Yet, with each small victory, a flicker of hope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Securing long-term counseling for the children,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brought a profound sense of relief. It was a tangible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ensuring that the children received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 to navigate their grief and trauma without repeating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destructive patterns of their father’s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needs of the family, I recognized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systemic issues that contribute to violence.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had been narrowly on my individual act, but the chaplain’s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teachings expanded my understanding. I realized that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root causes of violence was crucial to breaking the cycle.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Poverty, lack of opportunity, access to quality healthcare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– these were the fertile grounds where trauma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absence created a vacuum into which violence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immersed myself in research, studying reports on crime rates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levels within the state, meticulously examining correlations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societal factors and the incidence of violence.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limited access to mental health services,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funding for community-based violence prevention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inadequate support available for at-risk families.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bleak picture, but it also provided me with a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upon, a roadmap for creating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proposal evolved beyond its initial scope, growing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plan for systemic change. It called for increased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initiatives, focusing on early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programs designed to foster emotional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social skills. It advocated for improved access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 for all, regardless of socioeconomic status,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for educational reforms aimed at equipping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skills and knowledge they need to succeed in life.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recommendations for policy changes addressing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aiming to create opportunities for those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cycles of poverty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proposal was itself a form of penance.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channel my guilt and remorse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productive, something that might prevent future tragedies.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research, the careful drafting of policy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recommendations, the hours spent shaping my ideas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coherent, impactful document – all of it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gravity of my actions, but also of my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growing sense of purpose, a newfound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where the circumstances that led to my crime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exist. It was a long-shot, a daunting challenge,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itself brought a strange sense of peace. It was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the victims' family in a way I could never do face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silent conversation across the abyss of my guilt.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 was not just a document, it was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 symbol of my commitment to actively mitigate the 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caused, not just through personal atonement,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 far from over. Presenting the proposal,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prison bureaucracy to have it reviewed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submitted, felt like climbing Mount Everest in chains. I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apathy of bureaucratic systems, the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 that perpetuate inequality, the sheer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I was addressing – these were all significant hurdles.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fueled by a sense of responsibility, a deep-seated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my impulsive act would not serve as a blueprint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refuge, a means of processing my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catalyst for positive action. My nights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rhythmic tapping of my pen on paper,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refined my ideas, shaping them into a cohesive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could resonate with policymakers,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and the public alike. My days were a cycle of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study, and cautious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a future where my story wouldn't simply stand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the consequences of impulsivity, but also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the transformative power of remorse, the potential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 of atonement to create ripples of positive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at times barely a whisper, grew stronger with each completed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with each meticulously researched statistic included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proposal.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loss remained, a constant reminder of the life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family I shattered. But alongside that echo, a new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faint melody of hope,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actions could be taken to prevent similar tragedies. My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unforgivable, my sentence unchangeable. But I could still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a difference, to ensure that the consequences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 would not be multiplied through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 My act of atonement was not about seeking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for that was a privilege I did not deserve,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legacy that extended beyond the shadow of my crime,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built upon the foundations of healing, reconciliation,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commitment to preventing future violence.</w:t>
      </w:r>
    </w:p>
    <w:p>
      <w:pPr>
        <w:sectPr>
          <w:pgSz w:w="8000" w:h="12000"/>
          <w:pgMar w:top="296" w:right="8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walls, once symbols of my confinement, now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barriers and more like the boundaries of a laboratory. My cell,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tomb of despair, had transformed into a workspace,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meticulously craft my proposal,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I hoped would serve as a testament to my remorse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 for a better future. The rhythmic scratching of my pen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cheap prison paper became a meditation, a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echoing silence of my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deeper into the research, expanding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contributing to violence. I explored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childhood trauma, the correlation between poverty and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effects of systemic racism, and the critical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mental health services. Each statistic, each study,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anecdote unearthed during my research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It wasn't just about atoning for my individual act;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addressing the larger societal failures that allowed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tragedies to occur.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draft of my proposal evolved into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document, a meticulously crafted argument for systemic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plea for forgiveness; it was a detailed, data-driven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outlining specific steps to address the root causes of violence.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increased funding for early childhood intervention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focusing on nurturing emotional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positive social skills. I advocated for universal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mental health services, removing the financial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so many from seeking help. I called for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community-based violence prevention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vital role of local initiatives in fostering safer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neighborhoods. My proposal went beyond simple reactive measures;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aimed at proactively preventing violence before it could ever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included recommendations for policy changes designed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inequalities. I highlighted the need for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criminal justice reform, shifting the focus from punishment to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restorative justice. I advocated for job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employment programs designed to provide pathways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poverty, breaking the vicious cycle that often perpetuates violence.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stressed the importance of addressing educational inequities,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 child had access to a quality education,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 or zip code. My proposal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 of demands; it was a carefully constructed roadmap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became an act of self-discovery,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not only my own culpability but also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had contributed to the tragedy. Each word I wrote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further away from the paralyzing grip of my guilt,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finding a purpose beyond my own despair. I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my remorse into action, my despair into determination.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all my energy, all my remaining hope, into crafting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 that could make a tangible difference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the weeks into months.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prison life offered a strange rhythm to my work,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 events that had led me to this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became a framework for my creative process, allowing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focus and discipline amidst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Each sunrise brought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each sunset a reflection on the progress I had made.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cell, initially a source of profound isolation,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space for introspection and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the proposal, however, would be a different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I knew that navigating the bureaucratic labyrinth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system, securing approval for my proposal, and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it to policymakers would be an arduous process.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skepticism, resistance, even outright rejection.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too far to abandon my efforts. My hope, fragile as it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was fueled by the unwavering conviction that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belated, could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a future where my story would serve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as an example of the potential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I dreamed of a world where restorative justice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theoretical concept, but a practical reality,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retribution to rehabilitation, from punishment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imagined a society where children wouldn't have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the shadow of violence, where they would have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reach their full potential, free from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inequality. That vision, that dream, became the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behind my work, pushing me forward through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therapy.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grief and guilt into a concrete plan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served as a counterpoint to the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Each meticulously researched statistic,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sentence, was a step toward a more hopeful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echo of my loss would be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of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my individual actions couldn't fully erase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 loss of the rider, the suffering of his family—that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remain a scar on my soul. But I also knew that I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mitigate the damage, to prevent future tragedies,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in the only way I could: by dedicating my remaining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more just and compassionate world. That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my redemption, the faint but persistent melody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echo of loss. The future was uncertain,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making a difference, however small, ignited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flicker of hope in the darkness. And that spark,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worth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achieving this vision wouldn't be easy.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perseverance, patience,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cause. I understood that my proposal might face opposition,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systemic changes I advocated for might take years,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to implement. But I also understood that even small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even incremental changes, could have a profound impact.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hope lay not in the immediate results, but in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society that prioritized healing, justice,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of violence. This was my commitment, my penance,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only pathway to a glimmer of peace. The echo of loss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 present, a haunting reminder of my past. But now,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that echo, was a new sound – the hopeful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rebuilt on the foundations of remorse, responsibility,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pursuit of a better world.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Closure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chaplain, Father Michael, a man whose eyes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countless confessions, visited me more frequently now.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platitudes or empty reassurances. Instead,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his silence a comforting presence in the echoing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cell. We spoke less about the crime itself, the horrifying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 that had stolen a life and shattered my own,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self and others. He spoke of the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of the way a single wildflower could push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pavement, a testament to life's tenacity. He introduced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concept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metanoia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profound transformation of the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heart, a journey of repentance that went beyond simple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Father Michael brought me a small, worn book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poems by Rumi. The words, ancient yet timeless,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Rumi's exploration of grief,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spiritual understanding offered a solace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elsewhere. His poems spoke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way our actions ripple outward, touching lives we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know. I found a strange comfort in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recognition that my pain, though uniquely mine,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shared human experience. The poems became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soul, a quiet companion in the long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letters from the victim’s family was unexpected.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only silence, a wall of anger and rejection.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letters filled with a profound sadness, not untempered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surprising note of forgiveness. The letters didn't excuse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nor did they minimize the devastating loss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they spoke of their own journey of grief, their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the face of unimaginable tragedy.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faith, their resilience, and their capacity for compassion.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simple acts of kindness that had helped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darkness, and they expressed a hope, fragile yet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own eventual healing. These letters, raw and honest,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turning point in my journey towards acceptance.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hollow words of forgiveness; they were the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 struggling with an unimaginable loss,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it. It was not a dismissal of my actions but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capacity for healing and moving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pain. The letters were a lifeline, pulling me out of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and into the possibility of redemption.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that true remorse was not about 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self-pity, but about actively working to repair the damage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caused, to make amends, even if imperfectly.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proposal for systemic change continued to be a focus,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new meaning. It wasn't just a project for atonement;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possibility of transformation,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 found in the unexpected kindness of others.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responses, some positive, some skeptical, but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depth of thought and research that had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work. Discussions began – not about my guilt,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societal issues that had contributed to the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story became a catalyst for wider conversations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prevention, mental health care, and the need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reforms in the criminal justice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artwork, previously a dark and desolate expression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evolved. The colours became less muted, the lines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jagged. The images, once dominated by shadows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light and hope. The process of creating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pathway to expressing the complex emotions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– the guilt, the remorse, the gradual dawning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My art became a visual representation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of the human spirit. It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mere expression of personal tragedy, becoming instead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commentary on broader societal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became a space not just of confinement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started teaching art classes to other inmates,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skills and experiences. The shared creativity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process, offering a sense of community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harsh realities of prison life. The act of sharing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became a powerful step towards healing,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but for others. Seeing the light of creativity ignite in others eyes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reward beyond anything I could have imagined.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path to my own 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leading to my execution felt strangely serene.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all-consuming, had receded, replaced by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weight of guilt, while still present,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crushing. I had spent months actively working to mitigate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to offer something positive to the world,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library, a place I had previously avoided,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refuge. I immersed myself in philosophical texts, exploring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mortality, justice, and redemption. I discovered that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traditions found meaning in suffering, viewing it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in itself, but as a catalyst for growth and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concepts of karmic justice, the idea that our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consequences, but that true healing lies in acknowledging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striving to do better. This understanding provided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purpose that went beyond simply atoning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 were filled with a surprising sense of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absence of sorrow, but rather a different kind of peace,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from acknowledging the depths of my remorse,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accepting the possibility of forgiveness, both from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I had hurt. The act of expressing genuine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artwork, my proposal, and the unexpected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victim’s family had created a space for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ready. Not ready for death, necessarily, but ready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beyond. The echo of the gunshot still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painful reminder of my transgression.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sound. It was intertwined with the quiet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acceptance, and a faint hope that my efforts,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had made a small difference in the world. I closed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fear, but with a sense of serenity, perhaps even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extended beyond my earthly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a profound peace, not the absence of pain,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subtle shift from suffering to something akin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quietude. This was my journey's end, not an ending of existence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acceptance of what had happened and the serenity of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done all that I could to atone. The closing of this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 wasn't an end; it was a transition, a passage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existence. The process of finding peace,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journey, not a destination. And even in death,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more just world continued.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chaplain, Father Michael, continued to visit, his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anchor in the storm of my emotions. He spoke often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forgiveness, not just for the recipient,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giver. He explained that forgiveness wasn't condoning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rather releasing the grip of bitterness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me captive. It was an act of self-liberation, a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cloak of guilt that had suffocated me for so long.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analogy of a tightly clenched fist; holding onto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was like holding a burning coal, only harming oneself.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he suggested, was like opening the hand,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coal to fall away, freeing the hand and releasing the burn.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me to the writings of Viktor Frankl, a psychiatrist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survived Auschwitz. Frankl's work on logotherapy,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suffering, profoundly resonated with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Frankl posited that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horror, the human spirit could find a purpose, a reason to endure.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provided a framework for understanding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transforming it from a crippling weight into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understanding. It helped me to view my remorse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shameful burden, but as an opportunity for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The pain remained, of course,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It became a part of a larger narrative,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loss, but also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from the victim's family continued to arrive. Each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strength, their capacity for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forgive despite their immense loss.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my crime; they acknowledged its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But they also expressed their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their hope that I could find peace.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their lives, their struggles, and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better future in their son’s memory.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grief, not to burden me, but to illustrate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suffering, and to provide a window into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and overcome. It was a shared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fragility and the profound capacity to heal and find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even in the face of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in particular, struck me deeply. The victim's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a small act of kindness she had experienced after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son’s death – a simple gesture of empathy from a stranger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suffered a loss. This seemingly insignificant act, she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offered her a glimmer of hope in the darkest days of her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made me realize that even the smallest acts of compassion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outward, creating a positive impact far beyond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reach. I began to see my own actions, my crime,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isolated event, but as part of a chain reaction, where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decision had led to a cascade of consequences,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and potentially 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fuelled my desire to make amends,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 to the world in the limited time I had left.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 for systemic change, initially conceived 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evolved into a passionate plea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society. I poured all my energy into refining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on my experiences, my research, and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human behavior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contribute to violence. I delved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sociological and psychological factors that played a role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examining issues such as access to mental health care, 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and the broader societal attitudes that normalize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responses to my proposal started to arrive, not only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officials but also from academics, activists,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citizens. The initial skepticism gave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consideration of my ideas. Discussions began,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ensued, not focusing on my guilt but on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that contributed to the tragedy. My personal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deeply tragic, became a catalyst for meaningful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change. It forced society to confront uncomfortable truths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underlying causes of violence, rather than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the symptoms.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too, underwent a transformation. The dark, brooding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once dominated my work began to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scenes of hope and resilience. I started incorporating elements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– blossoming flowers, vibrant sunsets, resilient trees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cracked pavements – symbols of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to heal and overcome adversity. My artwork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representation of my journey towards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It ceased to be solely a personal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remorse, evolving into a broader commentary on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resilience, and the power of forgiveness to heal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and societal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powerful form of therapy.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 of painting, sculpting, and drawing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negative emotions into something positive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constructive. It provided a tangible outlet for the tumultuous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consumed me for so long. Through my art,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communicate my story, my remorse, and my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became a way to connect with others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the boundaries of my prison cell and reaching out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final months, I found solace in the writings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philosophers and spiritual leaders who explored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forgiveness, and the meaning of life in the face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restorative justice – repairing the harm caused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and restoring balance to the community –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meaningful to me. While I couldn't undo my actions,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work towards repairing the harm I had caused, both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victim's family and to society as a whole. The forgiveness I received,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implicit and explicit, allowed me to finally confront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remorse. It wasn't about escaping punishment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consequences of my actions with dignity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my execution arrived, not with dread,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guilt remained,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power to define me. I had come to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actions, acknowledged the pain I had caused, and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make amends. The forgiveness I had received –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victim’s family, from Father Michael, and even, in some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measure, from myself – had brought about a sense of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 I had not thought possible.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is not one of simple redemption, but rather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and often paradoxical nature of human experience.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terrible loss, profound remorse,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 to heal even the deepest wounds. It's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speaks to the capacity for human transformation,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and the possibility of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circumstances. The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found, is not a destination, but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continues beyond the boundaries of life itself.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there is hope. A hope for healing,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 a future where the lessons learned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can prevent similar tragedies from ever happening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I believe, a journey worthy of telling, even if it is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unintended consequences and the transformative power of remorse.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 not an eradication of pain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that even amidst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suffering, there resides a profound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healing.</w:t>
      </w:r>
    </w:p>
    <w:p>
      <w:pPr>
        <w:sectPr>
          <w:pgSz w:w="8000" w:h="12000"/>
          <w:pgMar w:top="428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with Grace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prison’s iron gate, a sound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me with dread, now echoed a different rhythm in my heart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steady beat of acceptance. The years had etched lines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mirroring the deep furrows carved into my soul by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remorse. Yet, within that weathered visage,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had taken root. It wasn’t the absence of pain,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pain, too, could be a teacher.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Michael’s words, initially a balm for my wounded spirit,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integral part of my being. His teachings on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had ignited a fire within me, a desire to actively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healing process. I poured over legal texts, researching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precedents and advocating for changes within the justice system.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drafted proposals, meticulously detailing my recommendations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reforms, focusing on early intervention programs,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access to mental health resources, and more stringent 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legislation. My hope was not merely to atone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but to prevent similar tragedies from occurring.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victim's family, initially consumed by rage and sorrow,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come to embrace a form of forgiveness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absolution. Their acceptance wasn't a condoning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rather a recognition of the shared humanity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together, even amidst the profound chasm of loss. Their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anguish, now carried a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They spoke of rebuilding their lives, of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memories, and of cultivating a sense of grace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tragedy. They shared stories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rallying around them, demonstrating the resilient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and empathy. Their journey,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became a testament to the profound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grace to blossom even from the most desolate soil.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endeavors also transformed, reflecting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dark, brooding canvases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years gradually gave way to paintings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beauty of the natural world – the delicate dance of light and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on a forest floor, the resilient strength of a lone tree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stormy sky, the vibrant colours of wildflowers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pavements, symbols of rebirth and perseverance.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narrative of my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find beauty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profound loss and suffering.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therapeutic, a powerful outlet for the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had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strokes of my brush, the careful shaping of clay,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placement of colour; these became acts of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process my grief and remorse in a constructive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way. Each artwork became a reflection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each brushstroke a step towards healing,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form a representation of my journey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myself and the world around me.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way beyond the prison walls, exhibited in local galleries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eventually traveling to national and international 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provoking dialogues about forgiveness, remorse, and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contributing to violence. It was, in essence, my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apology, my plea for understanding and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repair the harm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I discovered, wasn't solely about dwelling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about integrating the past into the present,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endless sorrow into a wellspring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memory of the lone rider, initially a tormenting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haunting my every waking moment, transformed over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poignant reminder of the fragility of life and the preciousness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I learned to weave the threads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being, not as a source of shame,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growth 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rider, now etched not in guilt but in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became a reminder of the profound responsibility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bear towards one another. His life, tragically cut short,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beacon, illuminating the path towards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preventing future tragedies.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rider was no longer a source of torment but a poignant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interconnectedness of human lives, a reminder that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action, no matter how unintentional, ripples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chain of consequences that extend far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chaplain, Father Michael, had taught me to differentiate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regret and remorse. Regret, he explained, was a backward-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emotion, fixated on the past and its errors. Remorse,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a forward-looking emotion,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personal growth. It was the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inflicted, coupled with a genuine commitment to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and preventing future harm. My journey, therefore,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living testament to the transformative power of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final days were filled not with fear or despair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gratitude. The forgiveness I had received,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had cultivated, and the positive impact my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the community, all contributed to a quiet inner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 confines of my prison cell. I spent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time writing, painting, and reflecting, documenting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for posterity, offering my experiences as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devastating consequences of impulsive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restorative potential of sincere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my execution arrived, not with dread, but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anticipation. The weight of my guilt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reminder of the irrevocable nature of my actions.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me captive. It had become a part of me,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a constant reminder of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mindfulness, responsibility, and the profound impact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on the lives of others. In the quiet moments before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lone rider, his image not a torment but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for peace, for forgiveness, and for a world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had claimed his life and profoundly altered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however, wasn't solely about my personal journey.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collective responsibility we share in creating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compassionate world. It was about recognizing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contribute to violence and working collectively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them. It was about embracing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recognizing the enduring strength of the human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unimaginable loss.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there exists a glimmer of hope,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guiding us towards healing and understanding. And as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curtain, I carried with me the peace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lived a life dedicated to making amends, to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and to leaving behind a legacy of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Remembering with grace became the final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of my life, but of my journey towards finding peace.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Honoring the Lost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walls, once symbols of confinement, now felt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a sanctuary. The rhythmic ticking of the clock,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my dwindling time, now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metronome for the quiet meditation I had cultivated. My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quiet rituals of remembrance – not the self-absorbed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wallowing in guilt, but a conscious effort to honor the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lost, a life I had so carelessly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letters, not only to the victim's family but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suffered similar losses. These weren’t letters of apology,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expressions of solidarity, of shared grief,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profound and lasting impact of violence.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into each letter, acknowledging the unique pain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offering words of solace, and sharing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painfully learned about the irreversible consequences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These missives became a form of spiritual communion,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a vast network of human experience,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my pain, while uniquely mine, was also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responses I received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empathy and human connection,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ocean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written word, I turned to art to express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The canvases, once dark and brooding, now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colors reflecting the spectrum of my evolving emotions.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series depicting the lone rider, not as a shadowy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but as a radiant being, symbolizing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preciousness of every moment. The paintings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depictions of death, but rather honest reflections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grief, and the enduring power of the human spirit.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traveled to galleries, becoming catalysts for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violence prevention and the importance of restorative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expressions of my artistic talent, but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soul, raw, honest, and deeply moving.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acts of remembrance was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with the victim's family in establishing a memorial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fund. This wasn't a simple donation; it was a deeply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working alongside them to create something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enduring. We established a scholarship fund in his name,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supporting young people pursuing their dreams, particularly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that celebrated life and creativity. We carefully chose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criteria, ensuring it would not only honor the victim but would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beacon of hope for future generations.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this fund, of working closely with the family,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balm for us all, a testament to the remarkable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compassion even amidst profound sorrow. The first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recipient was a young artist, coincidentally.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symbolism was not lost on anyone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solitary confinement, I developed a routine of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Each morning, I would meditate on the life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visualizing his laughter, his passions, and the lives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This wasn't about dwelling on his death,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his life, about remembering the joy and vitality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tragically extinguished. My meditations weren't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exercises; they were acts of conscious remembrance,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 into a potent source of energy for positive change.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journal regularly, documenting not just my own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feelings but also my growing understanding of the victim's life.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learned, the more profound my remorse became,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deeper my commitment to 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rituals of remembrance, I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advocating for gun control legislation. I used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position, as a convicted felon brought to justice for an accidental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involving a firearm, to amplify my voice,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would prevent future tragedies. My work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mere submission of letters and reports. I collaborated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advocacy groups, participating in panels and public forums,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personal story in a raw and unflinching manner.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 simple yet profound: accidental or not, gun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behind irreversible damage. My goal wasn't to demonize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firearms; it was to promote responsible gun ownership and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policies that prioritize safety and well-being.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resonated with many, not only because of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but also because it emphasized the very real human element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missing from the gun control debate.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challenging, yet ultimately rewarding,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 lost was confronting the anger and resentment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members. My actions had caused irreparable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anger was valid. Instead of retreating from their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chose to listen, to acknowledge their pain, and to engage in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dialogues. I didn't seek their forgiveness, but I sought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perspective, to appreciate the depth of their suffering.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initially reluctant, but over time, some came to understand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my commitment to change, and the significance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at restorative justice. These interactions were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both humility and a deep sense of self-awareness.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seeking absolution, but about facing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actions with courage and integrity.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final year was spent completing a comprehensive manuscript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my journey. It wasn't a self-serving autobiography,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cautionary tale, a detailed account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 actions and the restorative potential of genuine remorse.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manuscript also explored the broader systemic issues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violence, advocating for reforms in the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mental health services, and gun safety legislation.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to serve as a catalyst for change,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mindfulness, responsibility,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lives. It was a legacy I hoped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my own mortality, a message I wanted to share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 arrived with a surprising sense of tranquility.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weight of guilt remained, but it no longer paralyzed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companion, a constant reminder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 catalyst for positive change. I spent my remaining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the life I had lived, the mistakes I had made,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 I had strived to achieve. I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I had genuinely attempted to make amends,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the life that had been lost, and to contribute to a world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violence. The peace I felt wasn’t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my fate, coupled with a deep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opportunities I had been given to learn, to grow, and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 positive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 itself wasn’t a terrifying event; rather,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moment, a final act in a long and arduous journey.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moments approached, I thought of the lone rider,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but with compassion and profound understanding.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hard way that life is fleeting, precious,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interconnected. My impulsive act had far-reaching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that extended far beyond myself. But I also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from tragedy, transformation and growth can emerge.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peace, even from the depths of despair, is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lost should not be a source of unending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catalyst for change, a reminder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compassion, and the enduring power of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true honor lies not in escaping the consequences,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learning from them, and striving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tragedies. Remembering is not about the past alone,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better future.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 unfolded with a quiet dignity,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emotions that had consumed me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walls, once symbols of my confinement, now felt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supports of a makeshift sanctuary, holding me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my own reflection. The rhythmic tick of the clock,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relentless countdown, now served as a gentle pulse,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passage of time as I prepared for what lay ahead.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stillness within me, not the numbness of despair,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calm that comes with accepting the inevitable. It was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exhaustion, of having wrestled with my demons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not victorious, but reconciled.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remorse remained, a constant companion, but its grip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loosened. It no longer constricted my soul, paralyzing me with guilt;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served as a powerful reminder, a potent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It was the fuel that powered my final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contrition, my last efforts to build something meaningful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my terrible mistake.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those final days immersed in correspondence. I wrote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 who had been awarded the scholarship established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victim's name, offering encouragement and sharing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transformation. His response, filled with youthful idealism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use his talent for good, was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ripple effect of even the smallest act of compassion.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murderer, but a man struggling to make amends,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regret fueled a desire for positive change. It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that even in the face of death, hope could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wrote to community members, those who had initially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anger and resentment. My letters weren't apologies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seemed insufficient for the gravity of my crime.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ongoing work towards restorative justice, my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for gun control, and my deep and abiding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avoid the path I had taken. Some responded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their wounds too fresh to heal. Others, however,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expressed a grudging acceptance, acknowledging the sincerity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efforts. One man, whose son had been a close friend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wrote to say that while he could never forgive,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genuine remorse, coupled with concrete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pave the path towards healing. His words were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sign that even in the face of seemingly insurmountable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reconciliation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manuscript, meticulously crafted over months, felt complete,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pages representing not only an accounting of my crime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but also a blueprint for a better future. It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contributed to gun violence,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mental health care, and the importance of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within communities. I hoped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only serve as a cautionary tale but also as a call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prompting readers to examine their own beliefs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and to engage in meaningful conversations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future tragedies. The act of writing itself, of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 onto the page, became a therapeutic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fully confront the consequences of my actions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meaning within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written word, I devoted my time to meditation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My daily rituals weren't about self-pity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victim, about visualizing his life, his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he shared with others. I focused on the positive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existence, remembering the joy he brought into the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attempt to erase the pain; it was a deliberate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my focus from the darkness of my crime towards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I had so tragically ended. The more I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the deeper my understanding of the profound loss his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suffered, and the stronger my commitment became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where such tragedies would be less likely to occur.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the victim’s family became more frequent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final days. We spent hours discussing the scholarship fund,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the criteria to ensure it truly reflected the victim's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passions. We talked about his life, sharing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conversations weren’t easy, filled as they were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sadness and a quiet acceptance of the irreversible.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also a growing sense of connection, a shared understanding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midst of profound loss, the capacity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could flourish. It was in these conversations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certain type of peace, a feeling of having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positive, something enduring, in the face of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hours were marked by a deep sense of serenity.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fear, no panic, only a quiet acceptance of my fate.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transmuted, refined into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propelling me towards a higher purpose. I found myself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death, but of life—the life I had taken and the lives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touched, however briefly, during my time in prison. I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I had written, the paintings I had created, the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 established, the manuscript completed—all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and my unwavering commitment to making amends.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though ending prematurely, had somehow found its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final act of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execution itself was not a traumatic event.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occasion, a final punctuation mark in the long sentence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As the final moments approached, I focused on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 rider, not with guilt, but with empathy,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His image had become a symbol not of my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 preciousness of life, the fragility of existence,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 is not one of redemption, not in the traditional sense.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no escaping the consequences of my actions. But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transformation, of recognizing the depth of my wrongdoing,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striving to make amends in whatever ways possible. It is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even from the darkest depths of despair,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emerge,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its capacity for both profound grief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My legacy, I hope, will be not one of the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it all, but of the lasting change I helped to create,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imperfectly. The memory of the lone rider will forever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devastating consequences of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it will also serve as a beacon,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such tragedies are less likely to occur.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the legacy of hope that I leave behind.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my fellow inmates, whose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support sustained me throughout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incarceration. Their stories, shared in hushed whispers and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provided a constant reminder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am also indebted to the prison librarian,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efforts in providing access to books and writing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instrumental in the creation of this manuscript. Finally,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the victim's family, whose grace and understanding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loss allowed for a glimmer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Their willingness to engage in dialogue,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stories, was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 and its capacity for forgiveness.</w:t>
      </w:r>
    </w:p>
    <w:p>
      <w:pPr>
        <w:sectPr>
          <w:pgSz w:w="8000" w:h="12000"/>
          <w:pgMar w:top="442" w:right="9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excerpts from correspondence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recipient of the scholarship fund established in the victim's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name, as well as selected letters from community members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to my efforts at restorative justice. These letters,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offer a glimpse into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forgiveness, and the complex journey towards reconciliation.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(Due to privacy concerns, identifying information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redacted.)</w:t>
      </w:r>
    </w:p>
    <w:p>
      <w:pPr>
        <w:sectPr>
          <w:pgSz w:w="8000" w:h="12000"/>
          <w:pgMar w:top="442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uses minimal specialized terminology. However,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“restorative justice” refers to a system of criminal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focuses on repairing the harm caused by crime and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stakeholders in the process of healing.</w:t>
      </w:r>
    </w:p>
    <w:p>
      <w:pPr>
        <w:sectPr>
          <w:pgSz w:w="8000" w:h="12000"/>
          <w:pgMar w:top="442" w:right="9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is primarily a personal narrative, the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were consulted during the period of reflection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writing: (A list of relevant books, articles, or organizations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restorative justice, gun violence prevention, and grief counseling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appear here).</w:t>
      </w:r>
    </w:p>
    <w:p>
      <w:pPr>
        <w:sectPr>
          <w:pgSz w:w="8000" w:h="12000"/>
          <w:pgMar w:top="442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author, whose identity is withheld to protect his privacy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integrity of the restorative justice process, is a former inmate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served time for involuntary manslaughter. His experience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a profound exploration of guilt, remorse,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 to prevent similar tragedies. This manuscript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his attempt at atonement and advocacy,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transformation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find meaning, even in the face of profound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irreversible consequences.</w:t>
      </w:r>
    </w:p>
    <w:sectPr w:rsidR="00FC693F" w:rsidRPr="0006063C" w:rsidSect="00034616">
      <w:pgSz w:w="8000" w:h="12000"/>
      <w:pgMar w:top="442" w:right="72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