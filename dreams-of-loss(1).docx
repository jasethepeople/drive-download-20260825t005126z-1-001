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Dreams of Loss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collection of poems, "Dreams of Loss," is dedicated to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sufferers, the unseen casualties of indifference. To those who bear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invisible wounds of trauma, to those whose cries for help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deafening noise of societal apathy, this is for you.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your strength, your resilience, and your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the victims of forgotten catastrophes, both large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small, whose stories remain untold, whose pain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To those whose lives were irrevocably altered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forces beyond their control, this work attempts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unspoken, to illuminate the darkness with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It's a recognition of the overwhelming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the crushing weight of silence, and the persistent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solace in a world that often seems to turn a blind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dedicated to the children who lost their innocence,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adults who lost their faith, and the communities that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unity. It's a somber reflection on the shattered landscapes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heart and the fractured societies that allow such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occur. It's for those who bear the scars of broken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echoes of disaster, and the constant struggle to reconcile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horrific reality with a yearning for hope, a hope that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feels as fragile as a butterfly's wing in a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dedicated to those who have searched for meaning in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have stumbled through the debris of their lives,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light amidst the encompassing darkness. It is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brave souls who have dared to reach out, to connect,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strength in the shared experience of suffering.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dared to hope again,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odds, this collection seeks to offer a space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place of acknowledgement, and a whisper of solidarity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immense adversity. For those who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on their shoulders, may these poems offer a moment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respite, a gentle acknowledgement of your burden, and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you are not alone. May this be a beacon of hope in the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guiding you toward a path of healing and understanding.</w:t>
      </w:r>
    </w:p>
    <w:p>
      <w:pPr>
        <w:sectPr>
          <w:pgSz w:w="8000" w:h="12000"/>
          <w:pgMar w:top="296" w:right="7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Shattered Cityscape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suffocating blanket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and ash. The acrid scent of burning wood and pulverized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clawed at the back of my throat, a constant, unwelcome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devastation that had unfolded. Buildings,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proud testaments to human ambition, now stood as skeletal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their hollowed-out eyes staring blankly at a sky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grey. Dust, fine and insidious, coated everything in a grim,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uniform layer, a powdery shroud settling over the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life. My footsteps echoed eerily in the oppressive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crunch of broken glass a jarring counterpoint to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stillness. The only sounds were the distant, mournful cries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pain emanating from the scattered injured,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whispers lost in the vast expanse of ruin.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a city broken, not just in its physical structure,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among the rubble, a ghost in a ghost town, my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long and distorted across the uneven terrain.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through memories, each shattered window pane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fragmented psyche. The city, once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bustling life, now resembled a macabre art installation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capricious cruelty of fate. The grand avenues,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lined with elegant buildings, were now choked with debris,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metal, and the remnants of shattered dreams. Streetlights,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globes smashed, cast long, skeletal shadows that danced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weak, filtered sunlight. The familiar landmarks – the towering clock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tower, the bustling market square, the ornate cathedral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reduced to rubble, their former glory erased by an unseen hand.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deafening, a profound absence that pressed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 with the weight of a thousand tons. It wasn't the peaceful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of a secluded forest, but a heavy, suffocating silence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echoes of screams, the ghosts of laughter,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lives extinguished. It was the kind of silence that seeped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your bones, chilling you to the core, and leaving you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alone, utterly adrift in a sea of despair. This was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city destroyed; it was a collective memory annihilated, a shared</w:t>
      </w:r>
    </w:p>
    <w:p>
      <w:pPr>
        <w:sectPr>
          <w:pgSz w:w="8000" w:h="12000"/>
          <w:pgMar w:top="442" w:right="67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history reduced to dust.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human life amplified the desolation.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vibrant with the throngs of humanity, were deserted,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scale of the tragedy. No bustling crowds filled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squares, no cheerful chatter broke the silence, no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from open doorways. The city had been emptied,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people, but of its very essence, its spirit crushed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catastrophe. It felt as if the very air itself was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 suffocating blanket of sorrow woven from the tears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 themselves seemed to mourn. Their broken windows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out like empty sockets, their fractured walls groaned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own destruction. The once elegant facades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scarred, defaced, stripped bare, revealing the vulnerable skeletons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beneath. Each crack, each fissure, each collapsed wall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unimaginable force, of destruction unleashed on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unsuspecting population. The city lay broken, a colossal tombstone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lost era, a grim monument to human fallibility.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 wandered, I saw glimpses of what had been. A child's toy, half-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buried in the rubble, a faded photograph clutched in a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hand, a single, wilted flower peeking from a crack in the pavement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fragments of lives brutally interrupted, poignant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the catastrophe. These remnants, scattered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debris, spoke volumes about the lives that had once filled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about the laughter, the love, the hopes, and the dreams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so violently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smoke lingered persistently, a haunting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inferno that had swept through the city, leaving behind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and despair. It was a smell that clung to the clothes,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to the very skin – an olfactory marker that etched the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my being. And the dust, omnipresent, a 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layer of grief coating everything in its path, seemed to mirror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wreckage within me. I felt as if I were covered in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thousand lost memories, a thousand shattered dreams,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thousand lives extinguished.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and watery disc behind the smoke-filled sky, cast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sickly yellow light on the scene, highlighting the desolation.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mock the destruction, its indifferent light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scene without offering warmth or solace. Its lack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the coldness of the people who are unaffected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It showed how the city once lived and how its current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stands in stark contrast. The sunlight's indifference mirrors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 that has failed to support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their devastating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thoughts drifted, pulled between the stark reality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fading memories of the past. The past was a vibrant canvas,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 in detail and alive with emotion. This present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monochrome sketch, devoid of color, its lines jagged and uneven,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chaos and destruction that had overtaken the city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soul. The contrast between these two worlds was jarring,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painful. The sharp edges of the present cut into the soft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leaving a deep wound that would take years, perhaps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lifetime,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broken only by the distant cries of the injured,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amplify my own internal turmoil. It was a silence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questions, with unspoken grief, with unacknowledged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The absence of human interaction was a stark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isolation, my feeling of abandonment by a world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unconcerned with the tragedy that had unfolded. The city's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my own inner world, a space dominated by an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filled with sorrow.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city, a physical manifestation of societal apathy and disregard.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devastation mirrored my own inner state, a reflection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shattering of my own hopes and dreams. The utter lack of help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leaving an open wound within me. The city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help and support after the disaster, mirroring my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 and despair. The silence, the absence of response,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concern – these were the things that cut deepest, the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haunt me long after the rubble had been cleared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smoke had dissipated.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devastation was overwhelming, yet I was also struck by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 sense of serenity. It was the serenity of surrender,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something that was beyond my control, beyond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comprehension. It was a serenity tinged with despair, a peace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exhaustion, a resignation to the bleak reality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had left an irreversible mark, not just on the city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soul. The city itself was a reminder of the fragility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transience of human existence, and of the profound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 both within and outside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cries faded in and out, a reminder that this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 scene of destruction, but of suffering. People were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no one seemed to care. The sounds were faint,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barely audible but still served as a reminder of the human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catastrophe. The absence of any response, any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help, was deafening and underscored the themes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in the narrative.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Silence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motes danced in the weak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in the shattered buildings, each tiny particle a miniature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devastation that surrounded me. It wasn’t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destruction that choked me; it was the silence,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human intervention, the stark indifference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oblivious to the suffering unfolding before it. The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injured, faint and distant, were swallowed by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their pleas lost in the vast, echoing emptiness. It was as if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air itself was thick with unspoken grief, a palpable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pressing down on my chest, suffocating 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gaze drifted across the ravaged landscape, settling on a 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figure in the distance, hunched over, sifting through the rubble.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it a rescuer? A survivor searching for lost belongings?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another lost soul, adrift in the wake of the catastrophe?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was too great to tell. The figure was tiny,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dwarfed by the immensity of the destruction, swallowed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vastness of the emptiness. It struck me then, with a sickening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clarity, that even if it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rescuer, even if help was coming,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too little, far too late for countless others. The scale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was overwhelming,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bitter laugh escaped my lips, a sound as hollow and empty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buildings surrounding me. The sound felt strange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silence, a jarring dissonance, yet it was a truer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inner turmoil than the forced calm I’d maintained until now.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“Nobody cares,” I whispered, the words catching in my throat,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 taste lingering on my tongue. The phrase hung in the air,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accusation, a lament, a desperate plea for recognition that went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unanswered.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that phrase, “Nobody cares,” became a mantra,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refrain echoing in the chambers of my mind.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truth that permeated the ruins, the unspoken accusation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heavy in the air, thick as the dust and smoke.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 physical absence of sound; it was a deafening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born of indifference, a silence that screamed louder than any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explosion, any cry of anguish. It was a silence that echoed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gaping hole left by the loss of hope, the loss of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forward, my feet moving mechanically, my mind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maelstrom of conflicting emotions. The weight of the world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press down on me, crushing me beneath its unbearable burden.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 wasn't just about buildings and streets;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 of connection, the shattering of community,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in the face of widespread suffering, humanity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failed. We had failed each 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lower in the sky, casting long, ominous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mock my despair. The light,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and comfort, now felt cold and alien, highlighting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the situation. The world, it seemed, was indifferent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indifferent to our pain, indifferent to the sheer scale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loss. The sun's descent mirrored the descent into despair I felt,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fall into a darkness that seemed to have no end.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flickered through my mind, fragments of a life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distant and impossibly close – faces of loved ones,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in happier times, the scent of home, the warmth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These memories were like precious shards of glass,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glittering in the dust, beautiful but sharp, capable of cutting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as they could comfort. They were fragile, easily shattered,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like the city around me. And with each memory, the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repetition of "Nobody cares" echoed even louder.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rubble, sifting through shattered dreams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A child’s drawing, miraculously preserved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devastation, caught my eye. A vibrant, colourful depiction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 house, and happy figures, a testament to a world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violently stolen. The contrast between the innocent joy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 and the brutal reality surrounding it was painful,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unbearable. It was a potent symbol of the innocence lost, the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the lives extinguished. And as I gazed at it, the icy grip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tightened its hold.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pressed down, unrelenting. It was the silence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abandonment, the silence of a world that had turned its back on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a society that had failed to offer even a hand, a word,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 of comfort. It was the silence of grief, the silence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mourning, the silence of a future that seemed to promise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more loss. The weight of this silence was almost too much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bear. The city was a tomb, and I was trapped within its cold,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brought no respite. The darkness amplified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life, the chilling indifference of the outside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stars, usually a source of wonder and comfort, seemed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cold, their light unable to penetrate the heavy shroud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hung over the city. The moon cast an eerie glow on the ruins,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broken buildings into ghostly sentinels guarding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 of the dead.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trying to find refuge in sleep, but the images,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sounds, the silence – they clung to me, refusing to release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hold. The nightmares were as real as the daylight horror,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a replay of the devastation,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and the utter lack of support from a callous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uncaring world. "Fall into sleep, fall into me," I whispered,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 desperate plea for escape, for solace, for a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reality, a desperate attempt to drown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deafening silence. But even in sleep, the chilling refrain persisted: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"Nobody cares." The repetition of these words reinforced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the cycle of trauma that seemed never-ending.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mausoleum, a testament to the fragility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indifference of a world that seemingly cared nothing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pain, our suffering, our loss. The weight of silence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an oppressive blanket that smothered all hope, all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future. The absence of human warmth, of human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deepened my despair. Every shattered window, every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wall, every pile of rubble was a mirror reflecting the fractured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soul. And the chilling truth, repeated endlessly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ruins and the chambers of my heart, was that 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cared. The silence was a deafening roar, a testament to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Dreams of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a shift. A tremor in the desolate landscape of my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subtly, a whisper in the deafening silence, a flicker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icy grip of despair. I was still surrounded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ruins, the stench of decay and dust still heavy in the air,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had changed. The oppressive weight on my chest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lessened, ever so slightly, replaced by a sensation… a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fragile. I closed my eyes, the familiar images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momentarily fading.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in the rubble-strewn city of the dead. Instead,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on a sun-drenched hillside, overlooking a valley teeming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air was clean, sweet with the scent of wildflowers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earth. A gentle breeze rustled through the leaves of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their branches heavy with ripe fruit. A river, crystal clear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sparkling, flowed through the valley, its waters reflecting the azure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The sun warmed my skin, a comforting warmth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absent for what felt like an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were a stark contrast to the oppressive silence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accustomed to. There was the gentle murmur of the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chirping of birds, the buzzing of bees, the rustling of leaves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life, a vibrant counterpoint to the deathly quiet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ruined city. It was a sound that resonated deep within my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balm to the wounds that had festered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I saw them. People. Not the hunched, despairing figures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seen sifting through the rubble, but people radiating an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of joy, of unity. They were laughing, talking,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their faces alive with hope and purpose.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creating, planting seeds, nurturing life.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vibrant, interconnected web of human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isolation and indifference that had enveloped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in the wake of the catastrophe.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children, their laughter echoing through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alight with unrestrained joy. They played games,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fields of wildflowers, their innocent exuberance 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spirit. The adults watched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tenderness, their faces reflecting the warmth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affection. They worked together, sharing tasks, supporting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their cooperation a testament to the power of 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rebuilding a city; they were rebuilding a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unity was palpable, a vibrant energy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valley. It wasn't merely the absence of conflict;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choice, a shared commitment to cooperation, to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to the common good. It was a world where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reigned, where differences were celebrated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feared. It was a world where everyone belonged, where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felt valued, where everyone had a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walked amongst them, feeling a warmth spread through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 I hadn’t felt since… well, since before.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fall. Before the silence. Before the indifference. It was as if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suffering had melted away, replaced by a sense of peace,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possibility. I felt a profound sense of connection to these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belonging that transcended words. We shared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common dream: to create a world free from the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the indifference that had scarred us so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vividness of this dream was overwhelming. The colours were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the sounds so clear, the sensations so real, that it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memory than a dream. It was a glimpse of what could be,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beauty and possibility that existed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ruins, beyond the despair. It was a vision of a world restored,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hope had not been extinguished, a world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had not failed.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dream, the injured angels I’d seen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had been healed. Their wings, once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tattered, were whole and strong, shimmering with celestial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soared through the sky, their presence a symbol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the possibility of healing. Their songs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valley, their melodies weaving together to form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anthem of unity, of resilience, of hope.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 symbols of loss, but symbols of a possible future, a future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even the most profound wounds could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walked through this idyllic valley,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a sense of being home. It wasn't just the physical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landscape; it was the sense of community,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the palpable sense of unity that permeated every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this dream world. It was a world where kindness and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norm, not the exception, where people looked out for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where no one was left behind. It was a world where "nobody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cares" was a distant memory, a forgotten nightmare,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painful reality I knew.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painting the sky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vibrant colours. The scene was breathtaking,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of natural beauty. But it was the sense of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unity, the overwhelming sense of belonging that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 me. It was a dream, yes, but it was a dream so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real, so deeply felt, that it ignited a spark of hope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defiance against the crushing weight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dream began to fade, I felt a pang of loss, a sharp stab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that this idyllic world was not real. But even as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and the sounds faded, the memory lingered,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could be, a beacon of hope in the darkness.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human spirit’s capacity for resilience, for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unity. It was a glimpse of a future worth fighting for,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dreaming of. The dream, while fleeting, offered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harsh reality, highlighting the speaker's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longing for a world restored, for a unified community.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vivid contrast to the broken city,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hope, a reminder that even in the darkest of times,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 of unity can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lingered, a warm ember in the cold ashes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vision of a different world, a better world,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suffering were not in vain. It was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had been broken, replaced by the sounds of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sounds of life, the sounds of community. It was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cared, where everyone belonged, where everyone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place. It was a world where the injured angels soared freely, their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 echoing the promise of healing, of hope, of a future reborn.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unity, though fragile and fleeting, was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the poison of despair,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hope and resilience. It was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loss and societal apathy, the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 can persist, a beacon of light in the darkest of nights.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future, where “Nobody cares” would finally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silent, forgotten echo.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Injured Angel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faded, leaving behind a chilling emptiness that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desolate landscape of my reality. The vibrant colours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idyllic valley bled into the grey, dust-choked streets of the ruined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sweet scent of wildflowers was replaced by the acrid smell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decay and death. The gentle murmur of the river was swallowed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oppressive silence, broken only by the occasional groan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building. The laughter of children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bone-deep silence, a void that echoed the hollowness within me.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dream had left its mark. A seed of hope, fragile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tenacious, had taken root in the barren soil of my despair.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I saw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Perched precariously on a crumbling wall, amidst the rubble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debris, sat an angel. Not the radiant, winged beings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 creature of broken beauty,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that had swept through our world. Its wings,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magnificent and soaring, were tattered and torn, feathers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fallen snow, their once-bright colours dulled and faded, 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grime and the residue of unimaginable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face, once luminous and serene, was marred by deep wounds,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scars that spoke of battles fought and lost. Dust coated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obscuring the details, yet leaving visible the etched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hollowed sockets of its eyes, pools of shadow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that had consumed its world. The angel’s posture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utter exhaustion, its head bowed, its delicate form hunched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weight of sorrow.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was not the physical wounds that struck me most profoundly.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aura of profound sadness, of a spirit broken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repair, that emanated from this fallen creature. It was a grief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so pervasive, so utterly devoid of hope, that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mere physical realm. It was a grief that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 from its very being, saturating the air around it,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manifestation of collective despair.</w:t>
      </w:r>
    </w:p>
    <w:p>
      <w:pPr>
        <w:sectPr>
          <w:pgSz w:w="8000" w:h="12000"/>
          <w:pgMar w:top="442" w:right="64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injured angel was more than just a symbol of loss.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shattered spirit, a mirror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my broken soul. Its wounds mirrored my own,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emotional. It represented the loss of innocence,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hope, the annihilation of faith. It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devastation I had witnessed, the trauma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endured, the profound sense of alienation I had come to accept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reality.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eyes, though sunken and shadowed, held a glimmer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flicker of recognition,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It was a gaze that spoke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of unfathomable loss, but also of a resilience,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 to the despair. It was a gaze that confirmed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experience, validating the pain, the suffering, the sense of utter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consumed me since the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cautiously, my steps hesitant, my heart pounding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I knelt before the fallen angel, the ground cold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beneath my knees. I reached out a trembling hand,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brushing against a broken wing, feeling the rough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feathers, the sharp edges of broken bone. The angel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motionless, its stillness amplifying the immensity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between us was deafening, heavy with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words, unacknowledged pain, a shared history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fabric of our existence. It was a silence that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totality of loss, the complete absence of consolation.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sat beside the injured angel, a chilling realization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This angel was not a singular entity. It was a collective,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all those who had suffered, all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broken, all those who had been forgotten. It was a mirror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collective trauma, the societal indifference,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apathy that had become the norm in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catastrophe.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brokenness wasn't just a physical manifestation;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symbolic representation of the fractured spirit of a community,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failed to heal, to help, to even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pain and devastation around it. It was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indifference, the silence of those who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offered solace, the betrayal of those who should have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traced the lines of a particularly deep wound on the angel’s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the jagged edges beneath my fingertips. Each scar,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fracture, seemed to tell a story, a testament to the collective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spoke of violent acts, others of starvation and disease,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slow, agonizing death of hope. But each one spoke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immense suffering, a profound collective loss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largely unacknowledged, unaddressed, and unhealed.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more I looked at the injured angel, the more it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embody the utter devastation of the catastrophe –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destruction but the psychological, emotional,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that had followed in its wake. The angel was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ways in which trauma can break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not merely physical wounds but profound,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scars that ran deeper than flesh and bone.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despite the depth of its suffering, despite the utter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there remained a flicker of something else – a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refusal to give up, a silent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There was a subtle strength in the angel's stillness,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dignity in its brokenness that transcended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damage. It was as if the angel's very being was whispering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perseverance, a quiet defiance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even when that hope seems impossibly frail.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sun began to set, casting long shadows across the ruined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 strange sense of kinship with this injured angel. Its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a reflection of the catastrophe but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struggles, my own feelings of isolation, my own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connection, for understanding, for hope. It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burden of grief, a profound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impact of trauma, and the enduring need for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individual and collective. The angel became a symbol of hope,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spirit's capacity to endure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 way forward. The brokenness was palpable, but so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promise of a future yet to be written, a future where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 be possible, a future where hope might blossom once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the ashes of destruction. The injured angel, in its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held the key to a deeper understanding, a deeper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collective trauma, and a deeper understanding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road to recovery that lay ahead.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Fall into Sleep Fall into Me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 remained motionless, a statue carved from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dust. The setting sun cast long, skeletal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city, painting the scene in hues of despair. A cold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through the ruins, carrying with it the scent of decay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 of unspoken grief. It was a symphony of desolation,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the broken world around me. And yet,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a strange sense of peace settled over me,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of the profound loss that had engulfed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know how long I sat there, beside the silent angel,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contemplation of our shared suffering. Time seemed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dissolving into a hazy blur of grief and contemplation.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ruins became a backdrop to my inner turmoil,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chaos within my own soul. My own wounds, both seen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unseen, seemed to throb in unison with the angel's silent anguish.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bound together, not just by proximity, but by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trauma, of loss, of the profound indifference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seemingly turned its back on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whispered in my mind, "Fall into sleep, Fall into me."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conscious thought, but rather a feeling, a visceral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my being. It was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a longing for oblivion, a refuge from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onslaught of pain. Sleep offered a temporary reprieve, a sanctuary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harsh realities of our shattered world. But there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meaning, a longing for connection, a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arms of another soul who understood the depth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also hinted at something more insidious;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escapism. The fall into sleep was not simply a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reality, but a descent into a world of recurring nightmares,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reliving of the horrors we had witnessed, a perpetual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despair. The fall into "me" was a descent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wounded psyche, a confrontation with the unresolved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consume me. It was a recognition of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my grief, the relentless repetition of pain, the inability to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forward, to heal, to escape the grip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even in its destruction, held memories. Each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each shattered window, each pile of rubble told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narrative of lives lost, dreams shattered, hopes extinguished.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seemed to linger in the air, their whispers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sorrow that suffocated the very air I breathed.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within that tapestry of despair, there were glimpses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had once been, a life that had been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a life that had been tragically stolen from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darkness enveloped the city, the cold intensified, seeping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bones, mirroring the chill that had settled deep within my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stars appeared, tiny pinpricks of light in the vast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sky, their faint luminescence offering a meager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surrounding darkness. They seemed distant, indifferent,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unconcerned with our suffering, a cosmic reflection of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that had wounded us so deeply.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mournful sigh of the wind and the occasional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groan of a collapsing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"Fall into sleep, Fall into me" phrase repeated itself, a mantra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longing. It was a desperate attempt to find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for connection amidst the overwhelming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Sleep, in its seductive embrace, offered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the harsh realities of our existence,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the abyss of our memories, a constant replay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we had witnessed. The "fall into me" was an admission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fragility, my own vulnerability, my own struggle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profound emotional wounds that had been inflicted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 remained my silent companion,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shared trauma, the collective grief,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 that pervaded our existence. Its stillness,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brokenness, its quiet dignity, reflected my own internal struggle,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yearning for healing, my own desperate need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senseless. It was a shared journey into the depths of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 to find meaning in the face of overwhelming loss.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was a strange comfort in that shared suffering, a sense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 in our collective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punctuated by the distant sounds of the night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the wind, the creaking of the ruins, the occasional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lost soul. These were the sounds of a broken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come to terms with the devastation that had engulfed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And yet, beneath that surface of despair, there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else – a spark of hope, a glimmer of resilience,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a future yet to be written.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"Fall into sleep, Fall into me"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phrase, but a recurring motif, a reflection of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the constant struggle to escape the grip of the past.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deeper malady, a psychological wound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by the catastrophe, a wound that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of my consciousness, threatening to consume me.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inability to fully confront the horror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witnessed, to process the immense pain I had endured, to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 extent of my losses.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represented not only the desire for escape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subconscious plea for connection, a desperate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cry for help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The “fall into me” implied a need for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confront the darkness within,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own wounds, to embrace the full spectrum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 step towards healing,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recovery begins with an honest appraisal of 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inner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angel, in its silent suffering, was a mirror reflecting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collective trauma but also the internal battles I was waging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It was a symbol of the profound impact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need for healing, and the long and arduous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recovery. The night deepened, and the phrase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in my mind, a constant reminder of the journey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 into sleep was inevitable, but the fall into "me"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decision to confront the darkness and begin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healing. The hope was there, a fragile seed planted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 of my despair, waiting for the light of a new dawn to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 it. The cycle was not broken, not yet. But perhaps,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repetition of "Fall into sleep, Fall into me," the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would slowly, gradually, become clearer. The journey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but the first step had been taken.</w:t>
      </w:r>
    </w:p>
    <w:p>
      <w:pPr>
        <w:sectPr>
          <w:pgSz w:w="8000" w:h="12000"/>
          <w:pgMar w:top="296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Recurring Nightmare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scream ripped through the silence, not from my throat,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somewhere deep within the ruins, a sound echoing from a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couldn't quite grasp. It was a woman's voice, high-pitched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an agony so raw it clawed at the edges of my sanity.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flashed before my eyes – a collapsing building,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debris raining down, a figure caught in the maelstrom, a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out, fingers desperately grasping at the vanishing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 continued, a fragmented tapestry woven from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 and the fabric of fear. The city, once vibrant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teeming with life, was reduced to rubble. The scent of smoke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filled my nostrils, a phantom smell clinging to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throat. I stumbled through the ruins, a ghost in a ghost town,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something I couldn't name, a lost fragment of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shattered alongside everything else.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angel, the silent witness to our collective tragedy,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again, this time perched atop a mountain of rubble,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tattered and broken, its gaze fixed on a distant horizon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solace. The image of its brokenness mirrored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state, the shattered pieces of my sanity strewn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moment, I was there, in the present, the cold seeping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bones, the wind whispering secrets of devastation. The next,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 the thick of it, the ground shaking beneath my feet,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thick with the smell of burning flesh and the screams of the dying.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between past and present was jarring, disorienting,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broken timeline of my existence.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a loop, a never-ending cycle of remembrance and reliving,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within the confines of my fractured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victims swam before my eyes – a child's terrified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mother's desperate plea, a soldier's vacant stare.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fragments, shards of a larger picture that I struggled to assemble.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 was my pain, their loss my loss, their silence a deafening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 within the echoing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the weight of societal apathy press down on me,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a world that seemed to have moved on,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suffering of those who remained. The phrase "Nobody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cares" repeated itself, not as a spoken word, but as a visceral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feeling, a pervasive sense of abandonment that permeated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fiber of my being. The absence of comforting words or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replaced by this pervasive feeling of insignificance;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heavier burden than any physical injury.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nightmare wasn't just a replay of the disaster;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re-evaluation of its aftermath. It was an examination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psychological fallout, the slow,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piece together a life that had been violently torn apart.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descent into the fragmented landscape of my own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the trauma that had irrevocably altered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perception of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shifted again. I was standing before a vast, empty space,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crater where a city once stood. The wind howled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carrying with it the whispers of the dead. The sky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purple, the colour of impending storms. And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a single flower pushed its way through the rubble,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unfurling in defiance of the surrounding chaos.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symbol of hope,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in the face of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hope was fleeting. The flower was soon crushed underfoot,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that even the smallest glimmers of optimism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 in an instant. The nightmare continued, its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and morphing, its sounds a dissonant chorus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repetition of "Fall into sleep, fall into me"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mantra, a futile attempt to escape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trauma, to find solace in the arms of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 remained a constant presence, its silent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my own inner turmoil. Its broken wings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hope, the vulnerability of the human spirit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loss. Its stillness was a stark contrast to the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that raged within me, a haunting reminder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were disjointed, fragmented, like pieces of a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a distorted image of reality.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clarity, punctuated by moments of overwhelming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would see a flash of a vibrant market, bustling with life,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instant later, the same market reduced to a smoldering ruin,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bodies scattered among the debris.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shifts were not just temporal, but also emotional.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I would feel a surge of anger at the indifference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the next, I would be overwhelmed by a sense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hopelessness. The emotions were chaotic, unmoored,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shattered state of my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as though I were drowning in a sea of memories, unable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 for air. The nightmares were not isolated events,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constant, suffocating presence that pervaded my waking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coloring my perception of reality, distorting my thoughts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world felt alien, a place where beauty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coexisted in uneasy harmony. The sunrises felt strangely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yet a reminder of a life that had been stolen. The sunsets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melancholic yet serene; a silent farewell to each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trauma was relentless. Each night, the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more vivid, more intense, more disturbing. The repetition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phrase "Fall into sleep, fall into me" became more desperate,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frantic, a desperate plea for escape from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memories. It was a desperate cry for a respite,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peace before being plunged once more into the abyss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depths of my despair, a flicker of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A sliver of resilience that would not be crushed.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refusal to let the nightmares define my existence.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might return, the memories might haunt, but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still prevail, as small as a flower's petal pushing its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concrete. The journey toward healing would be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arduous, but I knew, deep down, that I would continue to fight.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not for forgetting, but for enduring. For living.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despite the pain. For acknowledging the loss, yet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reason to keep going. The cycle continued, but within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new narrative beginning to emerge,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survival, of resilience, of the indomitable human spirit.</w:t>
      </w:r>
    </w:p>
    <w:p>
      <w:pPr>
        <w:sectPr>
          <w:pgSz w:w="8000" w:h="12000"/>
          <w:pgMar w:top="296" w:right="7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Meaning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the city lay before me, a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painted in shades of grey and black. Each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each twisted piece of metal, whispered a silent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lives abruptly extinguished. I walked amongst the ruins,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footsteps echoing in the vast emptiness, a solitary figure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devastation. The search for meaning began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pronouncements or philosophical treatises, but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almost insignificant details. A child's broken toy, half-buried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rubble; a singed photograph, its faces blurred and indistinct;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defiant flower pushing its way through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concrete. These fragments of a former life, these whispers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became the touchstones of my exploration, the raw materials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which I attempted to construct a semblance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understanding eluded me. The more I searched, the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 the answers became. Was there a reason for this cataclysm?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divine judgment? A cruel twist of fate? Or was it simply the blind,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chaos of the universe, a meaningless act of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purpose or intent? The question hung heavy in the 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that pressed down on my chest,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futility of my quest.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days, weeks, months, sifting through the debris,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remnants of the city, but also the shattered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memory. Each recovered memory, each fleeting image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 from the depths of my subconscious, brought with it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fresh wave of pain, a renewed sense of loss. Yet, within that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raw agony of remembrance, there was a strange sort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compulsion, a desperate need to connect the dots,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senseless. I clung to this compulsion, this desperate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like a lifeline in a sea of despair.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victims haunted me. Their eyes,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terror and disbelief, seemed to silently implore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answers, to give voice to their silent suffering.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their lives, to reconstruct their stories from the scattered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pieces of their existence. I envisioned their laughter, their hopes,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dreams – all abruptly silenced, extinguished by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of the disaster. I imagined their families, their loved ones,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to grapple with the unimaginable loss, to navigate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altered by the tragedy. And each time, I was met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crushing sense of futility. Their stories,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– all seemed utterly meaningless in the face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find solace in the kindness of others, in the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also lost everything. But the world seemed to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on, indifferent to our suffering, oblivious to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silence of those around me was deafening,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cacophony of screams and cries that still echoed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ears. The pervasive sense of societal apathy was a heavy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bear, a constant reminder that our pain, our loss,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inconsequential to the world at large. The phrase "Nobody cares"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 repeat in the silent chambers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delved into books, seeking answers in philosophy, religion,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history. I searched for explanations in the writings of great thinkers,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words of prophets and poets. I studied the history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disasters, hoping to find a pattern, a common thread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some solace, some understanding. But all I found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confusion, more despair. The patterns of human suffering repeated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throughout history, a grim testament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our persistent failure to learn from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search for meaning wasn't just an intellectual exercise;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cope with the trauma, to find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unbearable reality with my own fragile sense of 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struggle to find a place for myself in a world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irrevocably altered, to rebuild my life from the ashes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continued, their repetitive imagery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failure to find closure. The injured angel, a symbol of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remained a haunting presence, its silent suffering a mirror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turmoil. The repeated lines, "Fall into sleep, 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me," became a mantra of desperation, a futile attempt to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onslaught of memory.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despair, there were fleeting moments of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resilience. The single flower pushing through the concrete,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symbol of life's tenacity. The kindness of a stranger,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 of human connection. These small gestures,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glimmers of hope, were crucial to my survival, to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meaning in the face of unimaginable loss.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tiny cracks in the despair, the small rays of sunlight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pushing through the clouds.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meaning was, ultimately, a futile quest. There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single answer, no easy explanation for the catastrophe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my world. Yet, the search itself became a kind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meaning, a testament to the indomitable spirit of humanity.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the harsh reality, of grappling with the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searching for answers even in the face of despair – this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my existence, the driving force behind my efforts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to find a way forward. The journey was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loss, and doubt. But it was also a journey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journey toward healing. The meaning,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seemed, wasn't something to be found, but something to be 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suffering and loss. The cycle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end, not entirely, but I had found a new rhythm,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 to the beat of my heart. The echo of the disaster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linger, a shadow that would always accompany me. But I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it define me. I would move forward, not forgetting,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living, remembering, and creating my own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that remained. The city was gone, but life,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would find a way to continue. And with it, so would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a meaning, a purpose, a reason to endure.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Faces of the Lost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lost swam before me, not as ghosts, but as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memories. There was my grandmother, Elara, her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familiar network of wrinkles, a roadmap of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worry. I could almost feel the rough texture of her cheek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mine, smell the faint scent of lavender that clung to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shawl. I remembered her hands, gnarled but strong, kneading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dough for her legendary rye bread, the warmth radiating from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comforting presence in the cold winters of my childhood.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image remained, a ghostly echo in the wasteland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bread, a simple act of love, now felt like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what I had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my brother, his face forever frozen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eighteen, a mischievous glint in his eyes that belied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sensitivity. I recalled his worn leather jacket, the one he’d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replace even after countless rips and repairs. He wore it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skin, a symbol of his rebellion, his independence.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the sound of his laughter, a boisterous melody that cut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quiet hum of our shared existence. It was a sound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no longer hear, a silence that gnawed at my soul. I saw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clearly, in my mind's eye, his broad smile, the way he tilted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 when he listened intently, but the reality was the unbearable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he left behind. The jacket, a physical object still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reach, only amplified the absence of the man who used to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Anya, the girl with eyes like molten gold,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the color of a summer sunset. We had met at the university,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bonded by our shared love for poetry and our shared disdain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apathy. I recalled the way her laughter sounded, like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chimes in a gentle breeze. She wore a crimson dress that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splash of color against the grey backdrop of the city. The image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seared into my memory, a vibrant, defiant flower against the rubble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collective experience. It was the color of hope, I suppose,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only reminded me of the brutal force of fate which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snatched her away.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face was a story, a life cut short, a universe of potential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 tried to piece together their narratives, to fill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left by the disaster, to capture the essence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personalities, their hopes, their dreams. I searched for clues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amongst the ruins, a single button from Liam's shirt, a stray lock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hair, a photograph of Elara's youthful face, all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that were brutally stolen. But each found object only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loss, intensifying the agony of their absence.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desperate need to hold onto these fragments, as if doing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somehow bring them back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lost were etched not only in my memory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unconscious of the survivors. They haunted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of those who were lucky enough to survive. They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ubiquitous presence, always present, but always out of reach.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countless others, their eyes glazed with a mixture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disbelief, walking around like ghosts themselves,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losses a mirrored reflection of the collective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to them, to the survivors, sharing stories, listening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tales of loss and grief. Their words, raw and unfiltered,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my own unspoken thoughts, feelings I didn’t even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articulate. Each story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reminder of the enduring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Yet, it was also a reminder of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of the overwhelming sense of isolation that followed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 of the disaster.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followed was deafening. The world outside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of those who had experienced the same loss seemed oblivious,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unaffected by the pervasive grief. It felt like we were screaming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void, our pain lost in a sea of indifference. The words “Nobody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cares” echoed again and again within the heart, a haunting refrain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intensified with each passing day.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sought solace in the creative arts, in poetry and prose. It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way of expressing the inexpressible, a way to grapple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process my feelings. The words flowed from me,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emotions, raw and unfiltered, a desperate attempt to make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senseless. Writing became a form of therapy, a way to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 my feelings, to understand the deep trauma that had shaken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core of my existence. It was also my way of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lost were not forgotten.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Elara's kindness, about Liam's fierce loyalty,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Anya's vibrant spirit. I wove their memories into my stories, hoping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immortalize their lives, to ensure their stories lived on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physical existence. Each line I wrote was an attempt to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to bridge the gap between this world and whatever realm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now inhabited. Every sentence felt like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presence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no matter how hard I tried to keep their memories alive,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persistent sense of incompletion haunted me. It was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couldn't entirely capture their essence, the irreplaceable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character that no words could truly define. Each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relive our past was a painful reminder of their absence,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empty space they had left behind.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closure was a journey, an exploration that took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depths of despair. There was no easy answer,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magic formula to solve the puzzle of my grief. But somewhere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labyrinth of my memories, in the depths of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pursuits, I found a new form of peace, a newfound resilience.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forgetting, but a process of remembering, processing,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eventually, of acceptance. The faces of the lost would always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my narrative, a constant reminder of the devastation.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they would no longer define my existence;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become an impetus for my life's mission: to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remember, to honor, to share their stories. To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'nobody cares' would not have the final word. Their memory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catalyst to make sure that the world did care,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would echo forever in my writing. The silence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 unchallenged, and I would use my voice to combat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apathy.</w:t>
      </w:r>
    </w:p>
    <w:p>
      <w:pPr>
        <w:sectPr>
          <w:pgSz w:w="8000" w:h="12000"/>
          <w:pgMar w:top="296" w:right="66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Broken Wings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angel, its wings shattered like brittle glass,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It wasn’t a singular vision, but a recurring motif,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 in the landscape of my nightmares. Sometimes,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colossal figure, its broken pinions spanning the horizon,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mournful shadows across the ravaged earth. Other times,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small, fragile, a miniature replica of the devastation within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broken wings mirroring the fractured state of my own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varied, but the core message remained consistent: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spiritual crippling, a loss of faith, a crippling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 aspect of my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wings weren’t merely a symbol of physical damage;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the destruction of hope, the shattering of my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benevolent universe. Before the disaster, I clung to the notion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higher power, a guiding force that would protect us from harm.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events that unfolded shattered that belief,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where faith once resided. The angel’s broken wings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manifestation of that spiritual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shifted, the narrative fluctuating between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spiritual damage, the tangible destruction of the city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intangible wounds inflicted upon the soul. The concrete devastation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the collapsed buildings, the shattered windows, the twisted metal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provided a stark backdrop against which the spiritual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unfolded. I saw the fractured buildings as a mirror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psyche, each broken beam reflecting the broken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inner world. The dust, the pervasive ash that coated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in a grim shroud, represented the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of grief and despair. It clung to me, a second skin,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reminder of the loss I carried.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lost were still present, their images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superimposed upon the wreckage. Elara’s face appeared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window of a destroyed bakery, her familiar smile twisted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broken glass. Liam’s image flickered in the flickering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burning building, his leather jacket reduced to charred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remnants. Anya’s golden eyes stared out from the cracked surface of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shattered mirror, reflecting the brokenness that surrounded us.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visions, these ghastly overlays of the past upon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brutal reality that had stolen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from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 often appeared amidst these spectral encounters,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broken wings a silent testament to the spiritual emptiness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consumed me. I felt like a fallen creature myself, my own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clipped, my ability to soar, to dream, to hope, irrevocably damaged.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 became a representation of the collective trauma,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our shared brokenness. It was a shared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injury, reflecting the widespread suffering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desolation that had enveloped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of the angel's fall, of its descent from grace, its plummet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abyss of despair. I attempted to capture the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slowness of the descent, the gradual crumbling of faith,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that the world was not as it seemed. The poem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 of disillusionment, a lament for the lost innocence,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profound disillusionment that permeated the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survivors. The lines, "Fall into sleep, fall into me," took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deeper meaning. It was no longer a simple plea for solace;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desperate attempt to escape the reality of the broken wings,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refuge in the oblivion of sleep, to merge with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 of the bereaved, finding a kind of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sleep offered little respite. The dreams were relentless,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shattered images and recurring motifs. The injured angel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appear in various forms, sometimes as a guardian, its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a symbol of shared suffering, other times as a harbinger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doom, its damaged form mirroring the extent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recurring refrain, "Nobody cares," punctuated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poem's melancholic rhythm. The indifference of the outside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apathy in the face of such devastation, intensified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isolation, fueling the pervasive sense of hopelessness.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landscape mirrored the emotional turmoil.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vibrant hub of activity, was now a desolate wasteland,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ruins and rubble. The buildings stood as skeletal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remains, their empty windows like vacant eyes staring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void. The streets, once filled with the laughter and chatter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life, were now silent, eerily quiet, haunted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the past. The contrast between the vibrant memories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stark reality amplified the devastating impact of the 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day was a struggle, a relentless battle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loss. The faces of the lost continued to haunt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dreams, their presence a constant reminder of the lives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stolen. The broken wings of the injured angel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metaphor for the spiritual emptiness I felt, for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and the hopelessness that threatened to consume me.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searching for answers, grasping for some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senseless destruction, but each attempt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 the sense of despair. The world seemed to have lost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its vibrancy replaced by a monotonous grey, a stark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representation of the overwhelming sense of grief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process, however, offered a glimmer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flowed, a torrent of emotions poured out onto the page,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raw agony into art. The act of writing,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my pain, allowed me to process my grief, to make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senseless. I described the angel’s wounds in detail, the ragged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its broken wings, the blood staining its feathers, the look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 in its eyes. Each image, each word,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small act of defiance against the pervasive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depths of my despair, I found a newfound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life, a deeper understanding of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injured angel, with its broken wings,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not only of devastation, but also of perseverance,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moments, hope can still flicker.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 wings, although representing a profound loss, also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 the potential for healing, for growth, for eventual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flight. The poem became a testament to the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power of remembrance, and the importance of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apathy to win. The echoes of disaster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but they would no longer define my story. The tale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one of loss, but also of endurance, of resilience, of the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fight against the deafening silence of indifference.</w:t>
      </w:r>
    </w:p>
    <w:p>
      <w:pPr>
        <w:sectPr>
          <w:pgSz w:w="8000" w:h="12000"/>
          <w:pgMar w:top="296" w:right="130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Repeating the Phrase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words, "Fall into sleep, fall into me,"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refrain, a mantra whispered on the wind that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ash and decay. It wasn’t simply a plea for slumber;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 to dissolve into something else, to become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to lose the sharp edges of consciousness that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scraped against the raw wounds of memory. Sleep offered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reprieve, a fleeting escape from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– the shattered buildings, the vacant eyes of the lost,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wings of the injured angel. But even in sleep,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transforming into a nightmarish symphony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held another layer of meaning, a darker,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interpretation. "Fall into me," it suggested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 for connection, a yearning to merge with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myself, to lose my individual identity in the collective grief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Perhaps, in merging with the shared sorrow,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kind of solace, a sense of belonging in a world that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alien and hostile. The trauma had fractured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individual psyche but had created a collective wound,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loss that resonated through the city like a mournful tremor.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collective unconscious, perhaps, I could find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respite from the crushing weight of my individual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act of merging was far from effortless. The act of falling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grief was like tumbling into a dark, swirling vortex,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boundaries between individual and collective blurred,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memories and identities mingled and collided in a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 of sorrow. Each touch, each shared gaze, a painful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tragedy. It was a space where the past continuously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into the present, a place where the weight of collective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 under its crushing weight. The faces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haunted this space too, each spectral encounter in sleep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intensifying the overwhelming sense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constant repetition of the phrase – "Fall into sleep, fall into me"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– reflected the cyclical nature of my trauma. The days bled into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nights, the nights into days, in an endless loop of grief and despair.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trapped in a recurring nightmare, unable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images, the relentless memories,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apathy. The cycle of sleep offered no escape, no healing;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merely reinforced the feeling of being trapped,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bound to the events that had shattered my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repeated the phrase, I was actively seeking to reclaim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agency over my own pain and loss. A passive-aggressive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helplessness. The lines weren’t a surrender to fate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willful repetition of my own pain,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onto the shattered fragments of my life. The words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performative act designed to cope with the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A way to transform the amorphous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tangible, a concrete representation of the overwhelming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turmoil. It was a self-imposed confinement, a means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 in chaos, a means to gain a semblance of control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lost all sense of predictability.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itself became a form of resistance. A refusal to allow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to define me, to dictate my every thought and action.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the phrase, I was asserting my agency,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refusing to be consumed by the overwhelming sorrow.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way to wrestle back a measure of control from the chaos,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to process the trauma by giving it form and voice.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verbalizing my anguish became a strange form of catharsis.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this ritualistic repetition, there was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“nobody cares” refrain, a constant undercurrent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added a layer of agonizing loneliness. The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amplified the intensity of my suffering, transforming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pain into a public condemnation of the inhumanity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apathy. The very repetition became a manifestation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constant echo of my own despair reverberating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silence of the empty streets, the destroyed buildings,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deserted homes.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mirrored this sense of cyclical despair. I walked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streets once teeming with life, now reduced to skeletal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of their former selves. The buildings stood as hollow shells,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fractured walls and broken windows reflecting the brokenness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silence was deafening, punctuated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moan of the wind or the distant rumble of a train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vibrancy and energy that once characterized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life. Each day was a grim reminder of the irretrievable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loss; a landscape where the ghost of the past and the harsh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present collided in a haunting ballet of 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decay. The pervasive silence, however, acted as an amplifier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despair. The absence of comforting sounds only increased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dreams, too, followed the same cyclical pattern. The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its wings perpetually broken, reappeared in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nightmarish visions. Sometimes it was small, a fallen creature,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 matted with blood, its eyes filled with an immeasurable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sadness; other times, it was a colossal figure, its broken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casting long, mournful shadows over the ruined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dreams. Regardless of its size, the angel’s broken wings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spiritual devastation, the shattered faith,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sense of loss. The recurring image of the angel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visual metaphor for the collective trauma, a shared wound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through the community, mirroring the emotional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festered within the city’s very soul. The angel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our shared pain, a silent testament to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the phrase, "Fall into sleep, fall into me," thus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plea for oblivion. It was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 individual trauma with the collective suffering.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the overwhelming reality of loss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deafening silence of societal indifference,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challenging the apathy that seemed to surround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surrender, a fight against the isolating forces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attempt to find solace, not in sleep or merging with the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act of confronting it head-on. The words became a battle cry,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that even in the deepest despair,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persists, and the cycle of trauma can be challenged.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injured angel, its wings forever broken, remains a potent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struggle, a reminder that healing is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but it is still possible. The repeated phrase became a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healing, even in the face of unimaginable loss.</w:t>
      </w:r>
    </w:p>
    <w:p>
      <w:pPr>
        <w:sectPr>
          <w:pgSz w:w="8000" w:h="12000"/>
          <w:pgMar w:top="296" w:right="92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the World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exhaustion settled in like a physical weight, pressing down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making each breath a labored effort.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fatigue of sleepless nights, haunted by the same recurring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nightmares, the same broken angel, the same desolate landscapes.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deeper, more profound weariness, a bone-deep tiredness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my very being. It was the exhaustion of carrying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world, a world that seemed indifferent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immense suffering it had inflicted.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ached, a constant dull throb that mirrored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soul. The muscles in my back screamed in protest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movement, each step a reminder of the physical toll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this unbearable burden. Even the simplest tasks – 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showering, dressing – felt like monumental efforts, requiring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Herculean effort to overcome the inertia of despair.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once a vibrant tapestry of sights and sounds,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muted, the colors dulled, the sounds distant and muffled,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viewed through a thick fog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the worst. Not the silence of a quiet room,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silence, a void that amplified the emptiness within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silence of a city that had lost its voice, a city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grief, a city where the echoes of laughter and joy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replaced by the haunting whispers of sorrow and despair.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was a physical presence, a crushing weight that 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on me, making it difficult to breathe, to think, to feel.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lost swam before my eyes, their vacant stares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reproach, their silent pleas echoing in the emptiness. I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the shadows, in the cracks of the pavement, in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of deserted buildings. They were everywhere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nowhere, a spectral chorus of the forgotten, their silent suffering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own. I tried to push them away,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silent cries, but they clung to me, their spectral arms wrapped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around my heart, squeezing the life out of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 was a constant companion, an unwelcome guest that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left my side. It wasn’t just the absence of physical company,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that was profound enough. It was a deeper, more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a feeling of being utterly alone in a world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indifferent to my pain, indifferent to the pain of everyone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shared this collective trauma. The city, once a place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had become a vast, empty landscape, where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was adrift in their own sea of grief, separated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wall of silence and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reaching out felt futile. What words could possibly convey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despair, the crushing weight of my loss?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articulate the overwhelming sense of isolation, the profound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abandonment? The silence of the world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connection, to amplify the futility of my efforts.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reach out felt like casting a message into a vast, uncaring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"Nobody cares" became a self-fulfilling prophecy,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bleak mantra that reinforced the feeling of isolation.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whisper in the background of my consciousness,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world's indifference. It wasn't a conscious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necessarily a belief, but more of a visceral feeling,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sensation of being unseen, unheard, and uncared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grief was relentless. Days bled into nights,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into days, in an endless loop of sorrow and despair. I awoke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morning with the same crushing weight on my chest,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vacant stare in the mirror, the same overwhelming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exhaustion. Even the smallest triumphs felt fleeting,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reprieves in an endless battle against the darkness. Each day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relentless fight against the tide of despair, a battle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in silence, with nothing but sheer willpower to sustain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persisted, relentless, vivid, and terrifying. The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 continued to haunt my sleep, its broken wings a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hopes and dreams of the community. The image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than just a symbol; it was an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trauma, a visual representation of the shared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deep within the very soul of the city. The angel’s silent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echoed my own, mirroring the deep sense of loss and despair that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permeated everything.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in my dreams, the angel would look at 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 sadness, its eyes filled with a sorrow so profound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physical blow. In other dreams, the angel would try to fly,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broken wings flapping feebly, only to collapse, falling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with a silent thud. Each dream was a visceral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hope, the constant struggle against overwhelming odds,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collective despair. The dreams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not only of my personal trauma but also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of a city still struggling to cope with a catastrophic event.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itself was the reflection of the broken angel, its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in every shattered building and empty street.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images were not merely symbols of personal loss;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represented a collective mourning, a city grappling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trauma. The injured angel became an avatar for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 silent testament to the profound sense of loss that hung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community. The dreams served as a grim reminder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 would be long, arduous, and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pain. The weight of this collective mourning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nearly unbearable; a burden that seemed impossible to shoulder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respite, no healing. It was merely a continuation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waking nightmare, a cycle of grief that reinforced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trapped, of being forever bound to the events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my world. Each night the dreams intensified, the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clearer, the emotions more raw and overwhelming.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moments of peaceful sleep were punctuated by sudden jolts,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falling, of being pulled back into the dark vortex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world pressed down, not just on me,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around me, a silent burden that was shared, yet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utterly alone. The silence, the apathy, the collective exhaustion –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all a suffocating blanket of despair. It was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turned its back on its suffering citizens,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grapple with their trauma in isolation, each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weight of their collective pain. Yet, even within this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a spark of defiance remained;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to the despair. This defiance was fueled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the phrases, "Fall into sleep, fall into me," and "Nobody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cares." They weren't pleas for oblivion but declarations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affirmations of survival, even within a world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devoid of empathy and compassion. The cycle continued, but so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silent, determined fight to find a way out of the darkness,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healing, a way to rise from the ashes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struggle was daunting, but within the heart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the ember of hope still glowed.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Moments of Clarity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like fleeting glimpses of sunlight piercing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perpetually overcast sky, brief respites in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of grief. They weren’t grand revelations or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epiphanies, but rather subtle shifts in perspective, brief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suffocating weight of despair momentarily lifted,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a sliver of hope to peek through. One such moment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occurred while walking through the park, a place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the joyous squeals of children, now eerily silent,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devastation that had ripped through the city.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fallen leaves, swirling in the wind, resembled the swirling chaos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yet, amidst the swirling brown and gold, a single crimson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leaf caught my eye. Its vibrant color stood in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muted palette of autumn, a defiant burst of life amidst the decay.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the weight on my chest lessened,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wonder. It was a small thing, insignificant in the grand scheme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yet it held a profound significance. It was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midst of destruction, life persisted, a tenacious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a stubborn refusal to surrender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moment of clarity arrived during a rare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sleep, a respite from the nightmares. Instead of the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angel, I dreamt of a vast, open field bathed in the warm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 sun. The field was filled with wildflowers, their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 testament to the resilience of nature. The air was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sweet scent of blossoms, a fragrance that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tranquility. It was a dream of simple beauty,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nightmares that usually plagued my sleep.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though fleeting, left a lingering sense of calm, a fragile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 healing was possible, that perhaps the darkness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consume me entirely. The feeling, however, was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shattered by the return of the nightmares, the return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injured angel, the return of the desolate landscapes.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clarity were often triggered by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events – a song on the radio that evoked a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kind gesture from a stranger, the sight of a child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street. These small acts of kindness, these glimpses of beauty,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reminders that life continued, that even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suffering, there was still hope. These moments weren't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erasure of the pain, not a denial of the trauma, but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darkest of times, there are still pockets of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grace, that could offer solace. These moments weren't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cure, but a balm, a temporary respite from the overwhelming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clarity was often accompanied by a sense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loneliness, a stark awareness of the isolation that enveloped 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as I experienced these brief moments of peace, I felt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grief. The world outside continued its indifferent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march, oblivious to my struggles, oblivious to the suffering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plague the city. The silence, that suffocating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 constant companion, seemed to amplify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these moments of clarity, threatening to swallow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whole. The fear of losing these precious moments, of being pulled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vortex of despair, was a constant shadow, lurking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the edges of my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these fleeting moments manifested as a sudden surge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creativity. The pain, the grief, the despair – they all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into images, into a desperate attempt to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inexpressible, to capture the essence of the collective trauma.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catharsis, a way to process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emotions, to give voice to the silent cries of the city.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freely, sometimes violently, other times gently,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unpredictable nature of grief itself.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expression, born from the depths of despair,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art to heal. They were moments of clarity,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of acceptance, but fleeting ones,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overshadowed by the return of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difficulty lay in holding onto these moments, in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being swallowed up by the overwhelming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were like sand slipping through my fingers, elusive,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fragile, easily lost. The cycle continued: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waves of crushing despair, each clarity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beacon in the darkness, yet always threatened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looming shadows of trauma. The fragility of these moments, their</w:t>
      </w:r>
    </w:p>
    <w:p>
      <w:pPr>
        <w:sectPr>
          <w:pgSz w:w="8000" w:h="12000"/>
          <w:pgMar w:top="296" w:right="70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nature, served only to underscore the depth of my grief,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loss. They weren't a solution, not a cure,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 persistent strength to keep searching,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hoping, even amidst the overwhelming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seemed to experience these moments of clarity,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on a collective level. There were days when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less oppressive, when the shadows appeared less menacing.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when the collective grief seemed to 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slightly, replaced by a tentative sense of community,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experience. These moments were visible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gestures – a shared glance between strangers, a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 between neighbors, a shared sigh of relief.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offered a glimmer of hope that healing was possible,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could one day rise from the ashes of devastation. Yet,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equally fragile, easily lost to the waves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periodically washed over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moment of clarity came when I visited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site, a place where the names of the lost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stone. The sheer scale of the loss was overwhelming, a palpable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devastation that had been inflicted. Yet,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sorrow, I noticed a single flower, a small daisy, resting on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headstone. It was a simple gesture, a quiet act of remembrance,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held a profound significance. It was a symbol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spirit of those who had been lost,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lived on. The flower, like the moments of clarity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life, was a fragile thing, easily crushed, yet it was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resilience, a stubborn refusal to surrender to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these moments of clarity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was stark, a constant seesaw between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hopelessness. The moments of clarity, though brief and easily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crucial. They were the fuel that kept the flickering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alive, the reminders that healing, though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was possible. They were the small victories in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battle, the proof that even amidst the darkness,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could find moments of grace, moments of clarity,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were the quiet whispers of resilience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 roar of despair, a testament to the enduring capacity of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heart to find light even in the deepest darkness.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continues, the struggle persists, but the hope remains,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fueled by the fleeting moments of clarity, the fragile glimmers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 that pierce through the persistent gloom. And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a faint promise of healing takes root.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Unseen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rebuilt itself with a deceptive swiftness. The rubble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cleared, the broken buildings replaced with structures of steel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gleaming under the indifferent sun. But beneath the veneer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 deeper, more insidious damage festered. The unseen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wounds, the psychological scars, ran deeper than any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could ever reach. The nightmares continued,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unrelenting, each night a replay of the catastrophe,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terror and despair. The injured angel, a recurring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hope and shattered faith, haunted my dreams, its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tattered and bloodied, its gaze fixed on an uncaring sky.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 offered no respite; it was a twisted parody of rest, a descent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landscape of perpetual twilight where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roamed freely. The screams of the dying echoed in the silence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bedroom, the stench of death clung to the air, a phantom smell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amount of cleaning could erase. Even during waking hours,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clung to me like shadows, pulling me back into the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horror, leaving me trembling and breathless.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tasks of daily life – eating, showering, working –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monumental struggles, each action a Herculean effort undertaken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state of perpetual exhaustion.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wasn’t confined to the immediate aftermath;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burn, a creeping poison that seeped into every aspect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It manifested in unexpected ways – in the sudden, paralyzing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gripped me during thunderstorms, in the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eye contact with strangers, in the constant, nagging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impending doom. The joy I once felt in simple things,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children, in the warmth of the sun, was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numbness, a profound apathy towards the world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relationships, too, were irrevocably altered.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 created a bond, an unspoken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had witnessed the horrors, but this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fragile, strained by the weight of unspoken grief.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fell into stilted silences, punctuated by the hesitant attempts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inexpressible. The city’s collective silence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struggle, a suffocating blanket of shared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Attempts at casual interaction frequently ended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silences, a stark acknowledgement of the chasm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us from the world that continued, seemingly oblivious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suffering.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outside seemed to rush on, indifferent to the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festered within the city's heart. The news channels,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with other crises, barely mentioned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impact of the disaster. The government,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physical infrastructure, seemed to ignore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its citizens, their cries for help drowned out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noise of bureaucratic indifference. This societal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deep and pervasive sense of isolation, amplifying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struggles into a collective sense of abandonment.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just the external indifference; it was the internal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well. The conflicting emotions – the guilt of surviving, the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world's apathy, the overwhelming sadness at the loss of 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– created a maelstrom of feelings that threatened to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entirely. I battled with flashbacks, intrusive thoughts,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guilt for still being alive.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alone, of being misunderstood, only intensified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feelings. The burden was immense, an unbearable weight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me under its 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struggle to suppress these feelings only exacerbated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The smiles I offered the world were masks,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facades concealing the turmoil beneath. I functioned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autopilot, going through the motions of daily life, but my interior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was a landscape of shattered dreams and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nightmares. The attempt to maintain a semblance of normalcy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exhausting act, a constant battle against the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emotions. The constant fear of being judged,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as weak or broken, kept me silent, reinforcing the isolation.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offered some solace, a safe space where the mask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removed, where the unseen wounds could be exposed to the light.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therapist, a woman with kind eyes and a gentle voice, helped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navigate the labyrinth of my emotions,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effects of the trauma. She explained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grief, anger, guilt, and fear, shedding light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of trauma and its impact on my mind and body.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slow, painful, and often overwhelming,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session, the burden felt slightly lighter, a subtle easing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pressure.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therapy, I began to understand that my experiences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normal, that the feelings I was grappling with were not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weakness but a testament to the profound impact of the disaster.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silence, the unspoken grief,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– these were not individual failings;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collective trauma, a wound that had scarred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soul. This understanding, this recognition that I was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suffering, was a crucial step in the healing process. It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move past the overwhelming shame and begin to rebuild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healing wasn't linear; it was a fragmented journey, a series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forward and backward steps, punctuated by periods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 and unexpected moments of clarity.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were better than others, some days were worse.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navigation of these waves of emotion, a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to maintain hope in the face of relentless darkness.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times when the trauma threatened to overwhelm me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 returning with renewed intensity, the intrusive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relentless. But there were also times when I experienced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quiet acceptance of the past, and a fragile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was undergoing a similar process of healing,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 recovery from the emotional wounds of the disaster.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was gradually being acknowledged, though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quiet, unspoken ways. Small acts of kindness, shared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the gradual rebuilding of social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subtle but vital indicators of the city's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silence, though still present, felt less oppressive,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tentative sense of community, a fragile recognition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sectPr>
          <w:pgSz w:w="8000" w:h="12000"/>
          <w:pgMar w:top="296" w:right="67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 and challenging, but with each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with each moment of clarity, with each act of self-compassion,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unseen wounds began to heal. The process was slow,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painful, but the journey towards healing,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continued. The injured angel in my dreams still appeared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occasionally, but its form was less menacing, its gaze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despairing. The nightmares were less frequent, less intense, and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learning to navigate the landscape of my memories,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moments of peace amidst the wreckage of the past. The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the shape of the cycle was subtly changing,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less of a relentless descent into despair, and more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ascent towards healing and hope. The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uncertain, but for the first time, I felt a faint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optimism, a fragile belief that the unseen wounds could, with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perseverance, begin to mend.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Silent Scream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 a mausoleum of shattered dreams, a concrete and steel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catastrophe that had ripped through its very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repaired buildings stood as skeletal reminders, their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reflecting the empty sky like a fractured mirror.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skyscraper, each meticulously rebuilt street, seemed to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lives lost, the futures stolen, the hopes extinguished.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physical scars that remained; the city wore its trauma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shroud, an invisible weight clinging to its very essence.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seemed thick with the unspoken grief, a palpable silence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hummed with the city's silent scream.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parks, once vibrant oases of green, now felt desolate,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replaced by an unsettling stillness. The swings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creaked in the wind, an eerie soundtrack to the unspoken sorrow.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flowers, carefully planted to offer a veneer of normalcy,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to droop under the weight of the city's collective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feeble attempt to beautify a landscape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irrevocably scarred, a desperate gesture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night, the city transformed into a different kind of mausoleum.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lights, meant to offer a sense of hope and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highlight the emptiness, the absence of life that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shadows stretched and writhed, taking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monstrous shapes in the darkness, feeding on the lingering fears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the city's inhabitants. The silence of the night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distant sirens, a mournful symphony that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inner turmoil.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city, once a vibrant pulse, now felt broken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erratic. The traffic flowed with a hesitant uncertainty, as if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city's own uncertain future. The hurried footsteps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pedestrians seemed to carry a hidden urgency, a desperate attempt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outrun the shadows of the past. Even the mundane sounds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rumble of the subway, the chatter of distant conversations –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carry a muffled tone, a subdued echo of a once-vibrant life.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of the people mirrored the city's silent scream. Their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haunted quality, a mixture of exhaustion and disbelief.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with a quiet resignation, their expressions masked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normalcy that concealed a deep-seated despair.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rare, replaced by a guarded silence, a careful avoidance of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contact that spoke volumes about the city's collective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grief created an invisible bond, a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carried the city's unspoken burdens. But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pact only amplified the feeling of isolation,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solitude that cast a long shadow over every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restaurants, once bustling with life, now felt empty,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diners replaced by a subdued hum of conversation.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cafes, where friends once gathered, now housed solitary figures,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thoughts. The bars, once lively havens of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now echoed with a quiet desperation, the clinking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glasses a somber counterpoint to the pervasive silence.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markets, once vibrant with the energy of trade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commerce, felt muted, the usual cacophony replaced by a subdued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murmur, a whisper of the city's unacknowledged pain.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 galleries, which once showcased the city’s vibrant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now held exhibitions reflecting the city's trauma.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paintings depicted shattered landscapes, broken buildings,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figures shrouded in despair. The sculptures were fragmented,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suggesting a sense of loss and fragmentation.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exuberant and joyful, was now muted, melancholic,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city's pervasive sense of grief. Even the most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art seemed unable to escape the shadow of the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echoing the city's collective trauma in subtle, yet profound ways.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physical healing was a facade. The gleaming skyscrapers,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manicured parks, the newly constructed streets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superficial attempts to cover the deep-seated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festered beneath the surface. The city’s architecture itself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the internal struggles of its inhabitants,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but broken structures attempting to reclaim some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semblance of order in the face of devastation.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architecture reflected the unspoken anxieties and traumas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the city's fabric. The sharp angles of the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seemed to pierce the sky, their jagged edges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fractured spirit. The vast empty spaces between buildings,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pedestrian access, appeared strangely ominous,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the emotional distance between the city's inhabitants.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overall aesthetic, once a vibrant tapestry of styles,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appeared fragmented, showcasing its struggle to find its identity.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visual dissonance became a mirror to the internal struggles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residents, reflecting their fractured emotions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desperate attempts to find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city was not a passive silence; it was a scream,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cry for help that was lost in the deafening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apathy. The city was a character in its own right,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protagonist struggling to reconcile its past with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 future. It was a living entity, its heartbeat echoing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trauma of its inhabitants, its soul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continued to bleed, unnoticed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unacknowledged. This silent scream was a haunting melody,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unhealed wounds,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trauma, and the profound impact of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city, like myself, was caught in a perpetual cycle,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loop of grief and remembrance, a constant echo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had been lost. The rebuilding was a mere cosmetic fix,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attempt to hide the deeper scars that continued to fester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city, much like my own shattered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haunting testament to a trauma that refused to fade.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that once provided a momentary peace, was now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all that was lost, and the painful, seemingly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ahead of us.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Dreams of Peace Revisited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dream, once a vibrant tapestry of colors and sounds,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fade. It was as if the very fabric of the vision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the threads of hope fraying at the edges,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ghostly impression of what once was. The faces of the people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previously radiant with joy and unity, were now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indistinct, their features softening into a hazy anonymity.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that had once filled the air was now a faint whisper,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audible above the persistent hum of an underlying unease.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in my dream, once a beacon of peace and prosperity,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shrouded in a perpetual twilight. The buildings, once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life and activity, were now muted, their colors drained,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outlines softened as if melting into the surrounding mist.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once bustling with people, were now deserted,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only by the occasional creak of a rusted swing set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 park. The dream, once a sanctuary of hope, was now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landscape, mirroring the grim reality that clung to me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second skin.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diminished dream, this pale echo of a brighter future,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vivid nightmares that haunted my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 sharp edges of the debris fields, the acrid smell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smoke, the screams of the dying – these were images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relentless and unforgiving. The dream of peace,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horrors I had witnessed, was now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easily shattered by the weight of reality. It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in an overwhelming darkness, a testament to a hope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painfully fading.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motif of ‘fall into sleep, fall into me’ had taken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meaning. It wasn’t a comforting invitation to escape anymore;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desperate plea, a desperate attempt to cling to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vestiges of hope within the fading dream. It was a silent cry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a world that seemed determined to deny it.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now, a pathetic echo in the face of unrelenting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they once offered had dissolved, replaced by a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hopelessness. The escape was no longer a sanctuary; it was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temporary reprieve from an unrelenting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 of ‘Nobody cares,’ once a poignant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had morphed into a self-fulfilling prophecy. The apathy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 seemed to seep into the dream itself,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dimming its already fading light. The indifference of society,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acceptance of suffering, had become a tangible presence,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smothering the last embers of hope.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losing its vibrancy but also its power to offer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growing despair in my waking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angels, once symbols of broken faith, were now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indistinguishable from the shadows that haunted the edges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Their wings, once outstretched in a gesture of protection,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drooping, heavy with the weight of unspoken sorrows.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faces were obscured by a veil of darkness, their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unreadable, their cries unheard.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loss; they represented the pervasive apathy,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acknowledge the suffering. Their silent suffering echoed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own, amplifying the sense of isolation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structure of the dream, once a reflection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psyche, now mirrored the fracturing of my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images, the fragmented narratives, and the elusive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coherence of the dream reflected the disintegration of my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solace or meaning in anything. The dream's cyclical nature,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 of symbols and phrases, highlighted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an endless loop of trauma, unable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find resolution. This cyclical nature now reflected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internal state but the relentless cycle of violence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 that seemed to define the world around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dream's fading vibrancy underscored the relentless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trauma. The once vivid colors were muted, the sounds dulled,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subdued. It was as if the dream itself was bleeding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mirroring the slow erosion of hope in the face of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and indifference. The dream’s decline was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emotional state, a mirroring of the gradual extinguishing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ability to find peace or solace.</w:t>
      </w:r>
    </w:p>
    <w:p>
      <w:pPr>
        <w:sectPr>
          <w:pgSz w:w="8000" w:h="12000"/>
          <w:pgMar w:top="296" w:right="66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of the dream didn’t simply represent a loss of hope;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signified a deeper, more profound loss – the loss of faith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peace and unity. It was a recognition of the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trauma and the crushing weight of societal apathy.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in its gradual decay, offered a brutal, honest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reality I found myself trapped within, a reality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peace was a distant, fragile thing, easily extinguished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winds of indifference and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dream's transformation wasn't just visual; it was emotional.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associated with the dream, once vibrant and hopeful,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muted and melancholic. The joy was replaced by a wistful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the certainty by uncertainty, the peace by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It was a dream fading not just in its visual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in its capacity to provide emotional comfort or solace.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dream and the harsh reality was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ever. The vividness of the nightmares, the raw intensity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only served to highlight the pallidness of the dream,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inability to offer any genuine escape or relief. The dream,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now felt like a cruel mockery, a reminder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that was slipping through my fingers.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of peace, in its diminished form, became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profound psychological impact of trauma and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apathy. It was a stark reminder of the fragility of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nature of suffering, and the profound isolation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living in a world that seems determined to ignore the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This diminished dream, though less comforting,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yet honest reflection of reality, a necessary step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trauma and finding a path towards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elusive it might seem.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vibrant color and sound wasn't merely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representation; it spoke to the emotional numbness that had begun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creep into my life. The once-vivid dream was now a monochrome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sketch, reflecting the grayscale existence I had become accustomed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to. The silence wasn't simply a lack of sound; it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silence that permeated my surroundings.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recurring imagery of natural disasters and violence,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juxtaposed with the dream of peace, now seemed to be consuming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itself. The dream was being invaded, its peaceful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being slowly eroded by the harsh realities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it. The dream of unity, of collective healing,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 into chaos, echoing the disintegration of my own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dream, its repetition of images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phrases, had always reflected the cyclical nature of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loop of grief and remembrance. But now, the cycle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more inescapable than ever before. The repetition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rhythmic expression of pain; it was a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a constant reminder of the inability to escape the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subtle details of the dream had changed. The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filled with the fragrance of flowers and fresh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carried the faint smell of smoke and decay.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was replaced by a chilling wind that seemed to penetrate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very being. The dream, once a sanctuary, had become a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wasteland, mirroring the desolation in my own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fading dream was not merely a symbolic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hope. It was also a manifestation of the emotional fatigue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upon me, the weight of the unrelenting trauma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indifference. It was a physical manifestation of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maintain hope in the face of overwhelming despair.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exhaustion of a heart that had been broken and repeatedly mended,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find itself breaking again.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was a reflection of my own internal landscape,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struggling spirit. The fading dream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microcosm of a world where hope seemed to be a perpetually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receding horizon, an illusion pursued in vain. The dream's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loss of vision; it was a gradual descent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darker despair, a descent into a profound and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hopelessness. The quiet desperation within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mirror reflecting my own despair. The dream itself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trauma and the corrosive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societal apathy. It was a silent cry for help,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 for recognition in a world that seemed determined to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away. And in the fading of that dream, I saw the reflection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world, a world that had lost its capacity for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that had abandoned itself to indifference.</w:t>
      </w:r>
    </w:p>
    <w:p>
      <w:pPr>
        <w:sectPr>
          <w:pgSz w:w="8000" w:h="12000"/>
          <w:pgMar w:top="296" w:right="7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my apartment pressed in,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the threads of my own despair. The fading dream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me hollow, a shell of the person I once was. The rhythmic tick-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tock of the grandfather clock in the hall seemed to mock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stillness, each second a tiny hammer blow against the fragile edifice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composure. It was then, in the suffocating stillness of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afternoon, that a flicker of something akin to hope, or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desperation, ignited within me. It manifested as an impulse,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primal urge to break through the wall of isolation that had encased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telephone, the cold Bakelite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clammy heat of my palm. The number, a lifeline etched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of my mind, belonged to Elias, a friend from before…before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everything. Before the city had crumbled, before the dreams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fade, before the silence had settled in like a shroud.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the few who had survived, one of the few I had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remaining in this desolate landscape.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lifting the receiver felt monumental, a physical manifestation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internal battle raging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 hovered over the dial. The number seemed to pulse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its own, each digit a challenge, a test of my resolve.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answer? Would he even remember me? The doubt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a relentless worm of anxiety burrowing into my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making a phone call felt like climbing a mountain,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task in the face of my overwhelming inertia.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rehearsing the words I might say. Simple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they felt impossibly heavy, loaded with the weight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untold sorrow. What could I possibly say to someone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lived through the apocalypse, someone who had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unimaginable horror that had ripped our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apart? Would words even be enough? Would my voice,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unshed tears, convey the depth of my despair, the extent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loneliness?</w:t>
      </w:r>
    </w:p>
    <w:p>
      <w:pPr>
        <w:sectPr>
          <w:pgSz w:w="8000" w:h="12000"/>
          <w:pgMar w:top="442" w:right="66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his voice, his possible silence, sent a shiver down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spine. What if he had also retreated into the same icy isolation?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if he too had surrendered to the despair, the crushing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turned to ash? The prospect was unbearable,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pervasiveness of our collective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a deep breath, I finally pressed the numbers. Each dial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tiny step forward, a tentative advance into the vast chasm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lay ahead. The ringing tone echoed in the silence,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and unforgiving sound that amplified my anxiety. Each 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blow, chipping away at my already crumbling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it go to voicemail? Would he simply hang up?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an eternity compressed into a few agonizing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seconds. Then, the sound of a mechanical click. A breath escaped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lips, a sound barely audible above the pounding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 The hope, fragile as a butterfly's wing, trembled precariously.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voice, hesitant, uncertain, yet familiar, answered. "Hello?"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was laced with a weariness that mirrored my own,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shared burden of our collective trauma.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 thread connecting me to a past I longed for, triggered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years of pent-up grief surging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surface.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throat tightened, the words caught in my throat.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speaking, of connecting with another human being,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I attempted to speak, but all that emerged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gasp, a broken, almost inaudible sound. Tears streamed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my face, blurring my vision, obscuring the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moment of silence on the other end of the 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pregnant pause that stretched on for what felt like an eternity.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braced myself for rejection, for a curt goodbye, for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sting of indifference. But instead, I heard a concerned question,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 whisper cutting through the silence. "Are you alright?"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kindness in his voice, the genuine concern, was a shock.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relief washed over me, a tidal wave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 of my despair. The simple act of caring, of acknowledging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was so unexpected, so profoundly moving.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that followed was halting, fragmented.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tumbled out in a disjointed stream, a torrent of emotion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contained. I spoke of the dreams, the fading hope,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despair. He listened patiently, his voice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 storm of my 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shared his own struggles, his own experience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His story mirrored my own, a stark reflection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reality. We spoke of the city, of the friends we had lost,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that haunted our waking hours. The conversation,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painful, was also a balm, a healing touch in the wounds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perfect connection, not a sudden resolution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weight of our pasts still hung heavy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presence that overshadowed even our tentative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 connection nonetheless, a fragile thread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our shared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ended, but a sense of relief, of lightness,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silence in my apartment still pressed in, but now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different, less suffocating. There was a faint glimmer of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chill, a recognition that I was not alone, that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who understood, others who had also survived,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the same scars, the same burden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was not a cure, not a miraculous resolution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It was not the end of my despair, nor was it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from the trauma I had endured. But it was a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reach out to another, a small step on the long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 a tiny spark of hope in the encroaching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overwhelming despair,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possible. A whisper of hope, a fragile flame in the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but a flame nonetheless, flickering and alive,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my despair. The dream, though still fading, held a single,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stubborn, brilliant star. And that star, small as it was, burned</w:t>
      </w:r>
    </w:p>
    <w:p>
      <w:pPr>
        <w:sectPr>
          <w:pgSz w:w="8000" w:h="12000"/>
          <w:pgMar w:top="296" w:right="68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than the darkness.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Kindness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a blur of monotonous routine,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recurring nightmares that continued to claw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sleep. The city remained a desolate landscape,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 that had ravaged our lives. The silence,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weight, now felt like a constant companion,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in the emptiness. Yet, the memory of Elias’ voice,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in his tone, lingered like a phantom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pervasive chill.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morning, as I was scavenging for scraps in the ruins of a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supermarket, a figure emerged from the shadows.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woman, her face etched with the lines of hardship, her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ragged and torn. She moved slowly, her steps hesitant, her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and burdened by the weight of years and sorrow. She carried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battered wicker basket, its contents hidden from view.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her from a distance, my instincts screaming caution.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world, trust was a luxury I could not afford.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fraught with danger, every encounter a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threat. Yet, something about her posture, the way she moved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quiet dignity, stirred a flicker of recognition within me.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embody the quiet resilience of the human spirit,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 refusal to succumb to the despair that had engulfed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reached for a can of dented peaches, her hand trembled,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barely able to grasp the rusty metal. The can slipped from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grasp, clattering to the concrete floor with a sharp metallic clang.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disappointment washed over her face,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her failing strength. In that moment,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of empathy, a visceral understanding of her struggle.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image of my own, a reflection of the silent battles we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against the crushing weight of our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instinct to retreat, to maintain my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isolation, I approached her. The act felt both terrifying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liberating, a daring step away from the safe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self-imposed solitude. My heart hammered against my ribs, a</w:t>
      </w:r>
    </w:p>
    <w:p>
      <w:pPr>
        <w:sectPr>
          <w:pgSz w:w="8000" w:h="12000"/>
          <w:pgMar w:top="442" w:right="70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frantic drumbeat against the silence of the ruins.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“Can I help you?” I asked, my voice raspy and unfamiliar, even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up, her eyes widening in surprise, a flicker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clouding their depths. Then, as if recognizing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 in my hesitant approach, her expression softened.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smile touched her lips, a fragile bloom in the wasteland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grief.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“Oh, thank you,” she whispered, her voice thin and reedy,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audible above the mournful sigh of the wind. “I seem to be losing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retrieved the can for her, handing it over with a care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even myself. The simple gesture, the act of extending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to another human being, felt monumental, an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apathy that seemed to permeate every corner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world.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“Are you alright?” I asked, my voice softer now, 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gentleness I hadn’t felt in years.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shook her head, a single tear tracing a path down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cheek. “My grandson…he’s…he’s very ill,” she choked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her voice breaking with emotion. “I need to get him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medicine.”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opened her basket, revealing a meager collection of scavenged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food, alongside a small, tattered cloth containing a few wilting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herbs. “I’m trying to make him a tea,” she explained, her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barely a whisper. “But I need more…more ingredients.”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moment, the weight of the world seemed to lift,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clarity. The focus shifted from my own self-absorbed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from my own struggles and losses. Her plight, her selfless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 grandson, brought a fresh perspective,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purpose. My own pain, though still present, no longer consumed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entirely.</w:t>
      </w:r>
    </w:p>
    <w:p>
      <w:pPr>
        <w:sectPr>
          <w:pgSz w:w="8000" w:h="12000"/>
          <w:pgMar w:top="296" w:right="72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rummaged through my meager supplies, offering her what little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spare – a few cans of preserved fruit, a handful of dried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berries, some scraps of cloth to mend her basket. She accepted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with a grateful nod, her eyes shining with a glimmer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mirrored the faint spark igniting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spent some time talking, sharing stories,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our loss. She spoke of her grandson,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his dreams. She spoke of her memories of a life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a life brimming with laughter and joy,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cherished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turned to leave, her frail figure barely visible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the ruined buildings, she placed her hand on mine,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 surprisingly strong. “Thank you,” she said, her voice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emotion. “You have given me hope.”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as they were, resonated deeply within 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the act of providing her with sustenance,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her plight, the acknowledgement of her humanity,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brought her comfort. The simple act of caring,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a hand in a world that seemed to have abandoned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humanity, was an act of profound significance. It was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 act, yet it radiated a warmth, a kindness,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bleakness of our surroundings. It was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amidst the ruins, even amidst the pervasive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could endure, could find strength, could offer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that hope, in that unexpected kindness, I found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salvation, a small but powerful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my grief. The flicker of hope, though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extinguished.</w:t>
      </w:r>
    </w:p>
    <w:p>
      <w:pPr>
        <w:sectPr>
          <w:pgSz w:w="8000" w:h="12000"/>
          <w:pgMar w:top="428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Process Begins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woman’s words, a simple expression of gratitude,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long after she disappeared into the grey cityscape.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frail figure, a silhouette against the crumbling buildings,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resilience,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a stark contrast to the pervasive apathy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over the city like a shroud, suffocating the life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vibrant streets.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for the first time in what felt like an eternity, I slept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haunting visions of destruction and loss.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fragmented, still filled with flickering images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but there was a subtle shift, a change in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overwhelming despair was replaced by a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fragile flower pushing its way through the cracks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concrete of my shattered psyche.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morning, I awoke with a sense of purpose, a feeling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absent for far too long. The city still lay in ruins,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thick with the stench of decay and despair, but something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within me. The crushing weight of grief remained,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me captive. I was no longer defined by my loss,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that had stolen so much from me. There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perspective, a subtle shift in focus.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gravitating towards the old woman’s path,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area where I had encountered her. The urge was inexplicable,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it resonated with a deep-seated instinct, an inner knowing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possibilities I had previously ignored, dismissed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 in the face of my overwhelming grief. As I searched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debris, I stumbled upon a small, almost hidden, patch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wildflowers, bravely pushing their way through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defiant against the overwhelming devastation.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sight, a beacon of hope in the bleak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reminded me of the old woman’s resilience,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be overcome by her circumstances. It was a reminder that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in its myriad forms, persists in the most unexpected places,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ways to thrive even amidst destruction. It was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healing process that had begun within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spent the day searching for herbs and ingredients that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might need. I explored the ruins with a renewed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my search not driven by the desperate need for survival,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desire to help another, to alleviate suffering.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 was a form of self-healing,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empathy. As I moved through the remnants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I sought out what little remained of medicinal plants,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guiding my movements.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evening, I returned to the old woman's dwelling, a partially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collapsed building on the outskirts of the ruins. Her grandson,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 boy with wide, frightened eyes, was lying on a makeshift 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rags and salvaged blankets. His pale face was etched with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exhaustion, yet a flicker of recognition lit up his eyes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seeing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carefully prepared the herbal tea, combining the ingredients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to find with a gentleness that surprised even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preparing the tea, the blending of herbs,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nurturing, a nurturing not just for the sick child but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wounded soul. The focus required to select and measure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herbs, and the tender way in which I handled them,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calmness, a focus away from the pervasive anxiety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boy drank the tea, slowly sipping the concoction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sips, the old woman watched me with gratitude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understanding of the healing process that had begun.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spent in their small, damaged shelter felt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refuge, a sanctuary away from the devastation of the outside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the following weeks, I continued to visit them, helping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food and medicine, sharing stories and offering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in their difficult situation. The act of caring for them</w:t>
      </w:r>
    </w:p>
    <w:p>
      <w:pPr>
        <w:sectPr>
          <w:pgSz w:w="8000" w:h="12000"/>
          <w:pgMar w:top="296" w:right="70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an unexpected balm to my own wounds. My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plight, my desire to alleviate their suffering,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catalyst for my own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woman's presence was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human connection, of the power of compassion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had become increasingly callous and indifferent.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grandson’s frail body slowly began to regain strength. His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tentative at first, gradually filled the small shelter, a joyful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against the backdrop of the city’s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but surely, the city itself seemed to change, or rather,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of it did. The ruins were still there, the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were still all around me, but the despair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 began to recede. My perspective shifted, finding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small acts of kindness, the small victories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 wildflowers persisted, their delicate petals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tenacious nature of life. The smiles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woman and her grandson radiated a warmth that defied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surrounding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linear; it was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There were still moments of despair, still flashbacks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shattered the fragile peace I had begun to find. But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less frequent, less powerful, less debilitating.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nightmares diminished, replaced by a more hopeful dream state.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work with others in the community,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offering support to others struggling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disaster's aftermath. This too was a part of my healing,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back, of participating in the rebuilding process,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my place in a community that had been torn apart.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acts of providing sustenance and comfort to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brought a sense of normalcy back into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trauma, the repeated imagery of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lose its stranglehold on my consciousness. The phrase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"Nobody cares," a mantra of despair, faded into the background,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awareness of the community around 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were striving to rebuild their lives and heal from their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"Fall into sleep, fall into me" – a desperate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in the darkest hours – began to transform in my mind.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became, not a surrender to despair, but a gentle invitation to 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restore myself, to allow healing to take its course.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 of my dreams, broken and wounded,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mend, their wings slowly regaining their strength.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process, but the images of healing, of repair,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prominence, offering a counterpoint to the visions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emptiness, the sense that "All gone" was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began to dissipate. It was not replaced by a complete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pain, not by a forgetting of the losses, but by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 renewed sense of possibility. The past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reality that shaped my understanding of the present,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 longer held me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slow, arduous, and far from complete,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flicker of hope had ignited, and it was slowly but surely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illuminate the dark corners of my soul. It was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I had begun to take the first steps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hope, not despair, held dominion over my thoughts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actions. And that hope was enough, for now.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a relentless drumming against the corrugated iron roof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makeshift shelter, mirrored the rhythm of my own grief.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months since the catastrophe, months of navigating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my life, the city, and my own shattered psyche.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shock, the overwhelming despair, had begun to recede,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dull, persistent ache. This was acceptance, I realized,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sudden release from pain, but a gradual, agonizing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It was not forgetting, not erasing the past, but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live alongside the ghosts of what had been.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found the old woman sitting amidst the rubble,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a weariness that went beyond the physical.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sorting through salvaged belongings, her movements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each action imbued with a quiet dignity. She looked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approached, a faint smile gracing her lips. "The sun will 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again," she said, her voice a soft murmur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rain's persistent drumming.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words, simple yet profound, resonated deeply.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darkness, but about acknowledging its presence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embracing the possibility of light. It was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pervasive nihilism that had threatened to engulf me.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a future, of a world beyond the ruins, had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inconceivable only a short time ago. Now, a fragile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taken root in the barren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learned, was not a passive resignation.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process, a conscious choice to face the pain,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losses without being consumed by them.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integrate the past into the present, to weave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into the fabric of a life that was still unfolding.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negotiation, a delicate dance between remembering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forgetting, between mourning and living.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document my experiences, not as a therapist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suggest, but as a means of processing my emotions.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faces of the fallen, about the chilling silence of the abandoned</w:t>
      </w:r>
    </w:p>
    <w:p>
      <w:pPr>
        <w:sectPr>
          <w:pgSz w:w="8000" w:h="12000"/>
          <w:pgMar w:top="442" w:right="71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streets, about the gnawing emptiness that seemed to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permanent resident in my heart. I wrote about the dreams,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vivid and haunting, yet less frequent, less overwhelming.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injured angels, their wings slowly mending, their eyes mirroring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strength.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writing became a form of therapy, a cathartic release.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flowed from me, sometimes like a torrent,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slow, meandering stream, but they always flowed.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each paragraph, was a step towards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acceptance. It was a way of giving voice to the voiceless,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honoring the memories of those who were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seemed to be undergoing a slow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 rain washed away some of the grime, some of the debris.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shoots of life began to emerge from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pavement, tenacious wildflowers defying the desolation.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 mirrored the resilience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silent testament to the enduring power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a small group of survivors gathered in the old woman’s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shelter, sharing stories, offering support. Their faces,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pain and loss, revealed a shared bond,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We talked about our loved ones, about the things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about the things we still held dear. There was no pretense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no denial of the pain, but there was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sense of community that transcended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 tragedies.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these gatherings,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in the knowledge that I was not alone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grief. The conversations, while often fraught with emotion,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quiet strength,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hope. We spoke of the rebuilding process,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ahead, of the need to honor the memories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gone while simultaneously striving to create a future worthy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sacrifice.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intense grief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me. The nightmares returned at times, the visions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vivid and terrifying. But I had learned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acknowledge the pain without being consumed by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find solace in the simple acts of living –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skin, the taste of fresh water, the quiet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pushing their way through the cracks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visit the old woman and her grandson, offering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I could, sharing what little joy I had managed to find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 of the catastrophe. Their resilience,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became a constant source of inspiration. Their simple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love, displayed in the face of unimaginable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illuminate the path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phrase, "Nobody cares," which had once echoed in my mind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mantra of despair, began to lose its power. I found that,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 might have been palpable in the aftermath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there existed pockets of resistance,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even in the bleakest of circumstances.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loss brought people together in unexpected 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connections that transcended the initial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abandonment. I found that helping others was also a pathway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myself, a way to reclaim a sense of purpose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grief, the repetitive images of destruction, slowly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lose their stranglehold on my consciousness. The phrase, "Fall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sleep, fall into me," once a desperate plea for oblivion,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gentle invitation to rest, to restore, to heal.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injured angels of my dreams, once symbols of brokenness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began to heal, their wings slowly regaining their strength.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wasn’t a magical transformation, not a sudden erasure of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reminders of a past that could never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undone. But the grip of the past loosened, and a new chapter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unfold, one where the reality of loss was integrated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life, not as a defining characteristic, but as a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It was a story that would never end, a story of loss,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 the slow, arduous, and ultimately beautiful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And in that process, I found a new kind of hope, a hope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both fragile and resilient, like the wildflowers pushing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through the cracks in the pavement. A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of a future where the sun might rise again.</w:t>
      </w:r>
    </w:p>
    <w:p>
      <w:pPr>
        <w:sectPr>
          <w:pgSz w:w="8000" w:h="12000"/>
          <w:pgMar w:top="296" w:right="11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finally stopped. A sliver of pale sunlight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gloom, illuminating dust motes dancing in the air, a fragile ballet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devastation. I awoke from a dream, not of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 or crumbling cities, but of a field of wildflowers.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tenacious, defiant blooms pushing through cracks in the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vast, undulating expanse of colour, stretching to the horizon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a sky the colour of forget-me-nots. The air was sweet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honeysuckle and damp earth. Children laughed,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echoing across the field, their laughter as bright and clear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sunlight filtering through the leaves of ancient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dream was different. It didn't erase the horrors of the past;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still lingered, shadowy figures at the edges of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But the weight of them was lessened,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diffused by the radiant light of the wildflowers.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possibility, not of escape. The injured angels were absent,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vibrant energy of life, unrestrained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unrestrained and joyful. It felt...peaceful.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lay there for a long time, the memory of the dream lingering,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spreading through me, chasing away the persistent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settled deep in my bones. The feeling was fragile, easily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but it was there nonetheless, a flicker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It was a hope that wasn't naive,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scars of the past, but one that refused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by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 that day, I found the old woman sitting by the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her grandson asleep beside her. She was humming a 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 tune, her fingers working deftly on a small piece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salvaged cloth, transforming it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hopeful. I watched her for a while, mesmerized by her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her unwavering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“I had a dream last night,” I said, finally breaking the silence.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smiled, a faint, understanding smile. “Dreams are important,”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said. “They show us what we are capable of, what we long for.”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described my dream, the field of wildflowers, the laughing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 gentle sunlight. She listened patiently, her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beauty I had witnessed, the hope I had felt.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“It’s a good dream,” she said, her voice soft but firm. “It means you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healing.”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a balm to my soul. Healing, I realised,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about integrating the past into the present,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alongside the pain, to acknowledge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being consumed by it. It was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moments of intense grief,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nonetheless, a journey toward a future that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longer shrouded 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dream, however, became a recurring motif, appearing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forms, its essence remaining the same. Sometimes the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wildflowers would be replaced by a lush forest, its ancient trees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secrets of resilience and renewal. Sometimes it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bustling marketplace, filled with the sounds of commerce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vibrant testament to human connection.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theme always remained: the possibility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for healing,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incorporate the imagery of my dream into my writing.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vibrant colours of the wildflowers,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 ancient wisdom of the trees.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its capacity to regenerate, to heal,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devastating of events. My writing became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healing process, a testament to my growing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too, began to show signs of renewal. The rubble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being cleared, the streets slowly becoming passable.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began to emerge from the debris, offering sustenance,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employment, rebuilding community. The collective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purpose, fostered a sense of unity that had been missing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immediate aftermath of the catastrophe.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learned to build our community back together, piece by piece.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told stories of loss, celebrated the little victories, and worked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daunting task of rebuilding. We created makeshift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shared skills, and found camaraderie in the sweat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grime of labour. The smiles that emerged were hard-won and tinged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sadness, but they were smiles nonetheless. We even started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community garden where we could cultivate hope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fertile ground, a testament to our enduring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evenings, we gathered around makeshift bonfires,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and songs, weaving a tapestry of resilience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woman’s grandson would often join in, his small hands expertly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the flames, a small mirror of the strength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His mother, her spirit undeterred by loss, taught him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legends, stories of heroism and perseverance,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community’s struggles, offering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memories of the catastrophe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pain was almost unbearable. The nightmares returned,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injured angels again becoming a prominent symbol of suffering.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during these dark periods, the image of the wildflowers,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laughter, the warmth of the sunlight, would seep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offering a counterpoint to the darkness,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hope, however fragile, remained. The new dreams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bolstering the fragile seed of optimism that had taken root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fertile ground of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over. The scars of the past would remain,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landscape of my memories. But the dreams,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laughter of children, provided a vision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not just possible, but desirable, a future where the sun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indeed rise again, casting its golden rays on a landscape renewed,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rebuilt, and reimagined. A future where the injured angels'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might, someday, truly heal. The 'Nobody cares' had begun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shared grief and suffering began to forge a stronger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than ever before.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 dream, this enduring image of a sun-drenched field of</w:t>
      </w:r>
    </w:p>
    <w:p>
      <w:pPr>
        <w:sectPr>
          <w:pgSz w:w="8000" w:h="12000"/>
          <w:pgMar w:top="428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was not an escape from reality, but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ability to find beauty, hope, and even joy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loss. It was a recognition that healing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process, but a journey punctuated by setbacks and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grief. It was a journey towards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the past remain, but where the shadows they cast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imposing, where the light of hope is allowed to shine,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a path forward, towards a renewed world. And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a whisper carried on the wind, that even in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even after the greatest devastation, life, like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wildflowers, finds a way.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Solace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the city were a constant,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catastrophe. The air, thick with the smell of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choked me. The sounds – the incessant creaking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buildings, the mournful sighs of the wind whistling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broken windows – were a relentless symphony of loss.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city’s ravaged heart, beyond the concrete canyons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lay a different world. A world of quiet strength,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beauty, a world that offered a fragile, but vital, solace.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driven by a desperate need for respite, I ventured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limits. The path was treacherous, littered with debris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overgrown with weeds that clawed at my clothes. Yet,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the air grew cleaner, the sounds softer, the oppressive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city's ruin began to lift. The landscape unfolded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hues of green and brown,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grey monotony of the destroyed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a small, hidden valley. A sun-drenched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meadow, carpeted with wildflowers in a riot of colours—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blues, fiery reds, gentle yellows—spread before me.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defiant blooms pushing through cracks in the pavement,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boundless, joyful expression of life's persistence. The air, sweet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wild herbs and damp earth, was a balm to my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senses. A gentle stream chuckled its way through the valley,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melodic murmur a soothing counterpoint to the silence of the city.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among the wildflowers, the soft petals brushing against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skin. The sun warmed my face, its rays a gentle caress.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moment, felt whole. The memories of the catastrophe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flickered at the edges of my consciousness—the screams, the fire,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suffocating dust—but their power was diminished, their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loosened by the simple, unyielding beauty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trees, ancient sentinels standing guard over the valley,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secrets of resilience and renewal. Their gnarled branches,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towards the sky, seemed to embody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its ability to overcome even the most devastating challenges.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ran my fingers across the rough bark of an ancient oak, feeling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age, its steadfastness, and a profound sense of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 sang their melodies, their joyous trills filling the air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hope. Butterflies, their wings painted in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colours, danced a delicate ballet among the wildflowers.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creatures scurried through the undergrowth, their lives unfolding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unyielding determination that mirrored my own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survival. It was a vibrant tapestry of life, a testament to nature's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capacity for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valley, time seemed to slow. The weight of the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grief and loss, began to ease. Here, in the heart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nature’s embrace, I felt a profound sense of peace,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amidst the wreckage of human folly,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resilient and beautiful. It was a solace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soul, offering a respite from the constant barrage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haunted my waking hours and my dreams.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turned into weeks, and my visits to the valley became a ritual.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time I ventured there, I discovered new wonders, new reasons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gratitude. A shy deer grazing peacefully in the meadow,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rabbits darting through the undergrowth, a hawk soaring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gracefully through the sky—each encounter was a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intricate beauty, its astonishing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became my sanctuary, a place where I could shed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my grief, reconnect with myself, and find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on. It was a place where the echoes of the catastrophe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gentle murmur of the stream, the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 through the trees, and the vibrant colours of the wildflowers.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hues of orange and purple, I sat among the wildflowers,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 notebook in my lap. I began to write, my words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inspired by the beauty around me. I wrote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of its capacity to heal and regenerate, of its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in the face of devastation. My writing became a reflection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healing process, a testament to the growing hope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in my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words poured from me, a torrent of emotions long suppressed.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of the valley, of the wildflowers, of the ancient trees,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birdsong and the gentle murmur of the stream. I wrote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between the desolate city and the vibrant life of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solace it offered, the hope it ignited within me. My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enduring power of nature to soothe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soul, to offer a refuge from despair, and to inspire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future where hope could flourish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writing, the act of transforming my pain and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words, was cathartic. It allowed me to process my emotions,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shadows of the past, and to find a path towards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renewal. The valley, with its vibrant life and enduring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inspiration, the solace, and the hope I needed to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crucial journey. The wildflowers, in their silent, vibrant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my own inner strength,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spirit, a beacon of hope shining brightly in the darkness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despair. The 'Nobody cares' had, in this sanctuary, no power;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silent, powerful presence of life here which refuted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idea. The valley nurtured me, healed me, and gave me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face the future, however uncertain it may be. I knew the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would be long and arduous, but I also knew that I would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 it alone. The valley, and the quiet strength it embodied,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always be my refuge, my solace, my guide.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 wasn't a straight line, not a sudden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epiphany, but a winding, arduous climb up a steep mountain.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a whisper, a barely perceptible shift in my perspective,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subtle loosening of the grip of self-blame. I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catastrophe, the overwhelming horror of it all,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failure, a consequence of my inadequacies.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tragedy, a storm that had swept through lives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indiscriminately, leaving destruction and devastation in its wake.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realization, small as it may seem, was the first crack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self-recrimination that had imprisoned 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stage was the hardest, a painstaking process of unpacking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layers of guilt and regret, of confronting the buried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clawed at my conscience. I started by writing, pouring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onto paper, allowing the words to carry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sorrow, my anger, my confusion. The notebook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my silent witness to the turmoil within. I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I had failed to save, the choices I had made – or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– during the chaos, the agonizing weight of the "what ifs"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waking moments and my dreams. Each word,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sentence, was a step towards acknowledging the pain,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truth of what had happened,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agonizing, like slowly pulling splinters from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wound. There were days when the memories felt too raw,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and I would put the pen down, defeated. But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days when the words flowed freely, when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felt cleansing, releasing the pent-up emotions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my heart for so long. I found a strange solace in the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words, in the courage to face the truth, however painful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 be. I learned that there is strength in vulnerability, in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 to feel the full spectrum of emotions, even the most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ones. The valley, my sanctuary, became an even more vital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process. I would spend hours there, surrounded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letting the tranquility of nature soothe my frayed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nerves, letting the beauty of life slowly seep into my wounded soul.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forgiveness of others, a seemingly impossible task, slowly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shape. It wasn't about excusing their actions, their inaction,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collective apathy that had permeated the world before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catastrophe. It was about understanding,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human failings, their limitations,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in the face of overwhelming adversity. I started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they, too, were victims, casualties of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storm that had swept through our lives.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numbness, their silence, their apparent indifference,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not personally. It was a reflection of the collective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loss that had paralyzed us all.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wound, albeit manifested differently in different individuals.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easy. It required empathy, a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beyond the surface, to recognize the pain that lurked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 of indifference. It demanded that I acknowledge the depth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own wounds, the crushing weight of their own grief,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to cope with the unimaginable loss.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behaviors, but about understanding their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their incapacity to fully engage with the magnitude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realized, wasn't a sudden act of grace, a simple flick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switch. It was a gradual process, a slow unfolding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delicate dance between acceptance and letting go.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that required courage, resilience, and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healing.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relapse, moments when the pain of the past felt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and the urge to retreat into the suffocating cocoon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self-blame was almost unbearable. But through it all,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wildflowers, the quiet strength of nature, held me up,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a space to breathe, to reflect, to heal.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colors of the wildflowers became symbols of hope,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reminders that life, in all its beauty and complexity,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even in the face of overwhelming destruction.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 painted the sky with a new promise, a fresh start,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growth and renewal. The quiet murmur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stream was a continuous, soothing reminder of the power of life to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persevere, to overcome, to adapt. The wind whispering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trees carried messages of strength, of fortitude,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to endure even the most devastating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forgiveness wasn't just about releasing the others;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releasing myself. It was about freeing myself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shackles of self-blame, from the prison of guilt and regret.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the possibility of healing, of moving forward,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future free from the shadow of the past. This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forgetting; remembering was vital – it was part of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But it meant choosing to see beyond the pain,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resilience of the human spirit,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visits to the valley became longer, more frequent. I would spend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days there, immersing myself in the beauty of nature,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restorative power seep into my bones. I began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while irretrievable, did not have to define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was a part of me, but it was not all of me. I was more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 of my suffering, more than the shadows of the catastrophe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haunted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write, not just about the pain, but about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slowly, steadily blooming in my heart.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nature, the unyielding strength of life,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world around me. My writing became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forgiveness, a testament to the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adapt, to overcome. It was a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a gradual shift from despair to hope, from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 to self-acceptance, from bitterness to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cast long shadows across the valley,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I had forgiven myself. It wasn't a dramatic moment,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revelation, but a quiet understanding, a deep sense of peace.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guilt that had burdened me for so long had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lifted, replaced by a sense of acceptance, of self-compassion.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to terms with the past, not by erasing it, but by integrating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narrative of my life, acknowledging its pain, but also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forgiveness of others followed naturally, not as a conscious act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will, but as a consequence of the inner peace I had found.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 feel affection for those who had been indifferent, but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no longer held the power to wound me. I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as flawed, scared beings who, like me, were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a world ravaged by unimaginable loss. Their apathy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collective trauma, a shared wound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This was not about condoning their actions,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circumstances and the impact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had been long and arduous,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and often painful process. But it had also been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profound self-discovery, of resilience, and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journey that had led me to a place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hope, a place where I could finally begin to live again.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valley, my sanctuary, would always remain a reminder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symbol of hope, resilience, and the quiet,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forgiveness. The wildflowers, in their vibrant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always be a testament to life’s persistent capacity to blossom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most desolate landscapes, to find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adversity. The journey wasn't over, but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started. The silence of the 'Nobody Cares' was finally broken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whisper of my own self-forgiveness. And in that whisper,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my voice.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New Connections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suffocating blanket woven from the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 and personal despair, began to crack.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shattering, but a slow, almost imperceptible loosening,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thawing of frozen ground after a long winter. The first fissure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appeared in the form of Elara.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met her at the weekly community gathering, a tentative affair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dilapidated town hall. People were still hesitant, their spirits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bruised, their trust fractured. Most came out of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a shared desire for a semblance of normalcy in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irrevocably altered. But Elara was different.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color of a storm-tossed sea, held a depth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There was a quiet strength about her,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resonated with my own, a silent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trauma that bypassed the need for lengthy explanations.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speak much at first. Our conversations were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silences, comfortable silences filled not with emptiness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mutual recognition of unspoken pain. We sat side-by-side,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mending clothes for the children who had lost everything,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working in tandem, our shared sorrow a silent bond.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friendship forged in laughter and shared joys,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weight of grief, a bond born of understanding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Her presence was a quiet balm,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unrelenting clamor of my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a quiet carpenter who had lost his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family. His grief was palpable, a silent ache that resonated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lines etched around his eyes. He wouldn't speak about it,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hands, rough and calloused, spoke volumes. He built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birds, delicate and intricately carved, each one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enduring spirit. He gifted me one, a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unassuming robin, its wings outstretched in perpetual flight.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silent symbol of hope,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life, like the bird, found a way to continue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flight.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connection wasn't about shared experiences, although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of the catastrophe undoubtedly created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ground. It was about shared humanity. He found solace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his craft, in the tangible act of creation.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quiet presence, in the unspoken understanding that passed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us. He never asked about my past, but he listened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attentively when I chose to share, offering a quiet nod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silent acknowledgment of the pain, the fear,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third, and perhaps most unexpected, connection was with Silas,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man, weathered and worn, who spent most of his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to a small, neglected garden behind the town hall.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was a riot of color, a stark contrast to the grey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permeate everything else. Silas, a former botanist,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his laboratory in the catastrophe, his life's work reduced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ashes. But in that garden, in the meticulous care he gave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plant, he found a way to reclaim his life, to rebuild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taught me about resilience, about the enduring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and rejuvenate. He showed me how to coax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barren of soils, how to nurture growth from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His hands, gnarled and scarred, moved with a surprising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gentleness as he pruned and watered the fragile seedlings. He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much, but his actions spoke volumes. The garden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enduring power of life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overcome adversity, to blossom even in the face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 different from the relationships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before. They were not built on superficialities, on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or social graces, but on a deeper, more profound level,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of suffering, a mutual recognition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that bound us together. These were bonds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trauma, strengthened by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silent acknowledgment of the pain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shaped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of the earlier chapters, the suffocating sense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 in my grief, began to recede, replaced by a sense of</w:t>
      </w:r>
    </w:p>
    <w:p>
      <w:pPr>
        <w:sectPr>
          <w:pgSz w:w="8000" w:h="12000"/>
          <w:pgMar w:top="296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quiet sense of belonging. It was not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not a miraculous escape from the shadow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a gradual process, a slow, steady accumulation of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kindness, of shared silences, of mutual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isolation of the past and the nascent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of the present was striking. The loneliness,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apathy, still lingered, a shadow that occasionally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crept into my thoughts, but it no longer held the same power.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mitigated, lessened, by the presence of Elara's quiet strength, Liam's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dignity, and Silas's steadfast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relationships were not a cure, not a panacea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wounds. The scars of the past remained, etched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into my very being. But they offered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a different way of understanding my place in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demonstrated that even in the aftermath of unimaginable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face of societal indifference, connections were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human compassion and understanding could be forged,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in the shared silence of trauma, a silent, hopeful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be spoken.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once a cry of despair, a lament for a lost world,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evolve. The repetitive lines, "Fall into sleep, fall into me,"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echoed, but they were now interwoven with lines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connection. The refrain, "Nobody cares," still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poignant truth, but it was no longer the dominant theme.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counterbalanced by the silent gestures of kindness,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of understanding, the quiet strength of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angels, once symbols of brokenness and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Their wings, though still bearing the scars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started to mend. They were no longer alone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Their wings were now embraced by the silent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newfound friendships, their sorrow tempered by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of a shared future. The fragmented structure of the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reflection of my shattered psyche, began to coalesce, to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coherent narrative, a story of loss, but also of resilience,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of the unexpected beauty of human connection.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"All gone" no longer echoed with the finality of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now with the quiet acknowledgment of loss, but also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affirmation of life's tenacious ability to persist,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connect. The emptiness was slowly filling, not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forgetfulness of the past, but with a quiet acceptance,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in the face of devastating loss,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connections could be forged, and the healing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slow and arduous, could begin. The valley remained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but now it was shared, a place where we found solace,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tended to our wounds, both individually and collectively,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we nurtured the seeds of hope in the fertile ground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wildflowers bloomed not only for me, but for all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And in the quiet beauty of that shared space, a new poem,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chapter, began to write itself.</w:t>
      </w:r>
    </w:p>
    <w:p>
      <w:pPr>
        <w:sectPr>
          <w:pgSz w:w="8000" w:h="12000"/>
          <w:pgMar w:top="428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the hammer against wood was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silent grief that still clung to me like a shroud. Liam,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the map of his sorrow, worked tirelessly, rebuilding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one carefully measured plank at a time.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wood he was shaping; he was shaping hope, molding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wreckage of the past. He rarely spoke, but his hands,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and calloused, moved with a precision born of both skill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determination. Each nail he hammered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resistance against the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meanwhile, was organizing the children. Her laughter,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tinged with a melancholy undercurrent, was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sorrow. She had an uncanny ability to find the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even the most traumatized children, coaxing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drawing out shy whispers of hope. She led them in games,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shrieks a stark contrast to the oppressive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our days. They painted murals on the newly repaired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of the community center, their vibrant colors a bold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 of defiance against the grey ashes of the past. Their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unfiltered, was a powerful testament to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capacity for joy even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Silas, ever the silent observer, continued his work in the garden.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expanded it, transforming the small plot behind the town hall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vibrant sanctuary. Flowers, once symbols of fragility,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tall, vibrant testaments to the power of life to persist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adversity. He had started a small nursery,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seedlings that would eventually find their way into every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 in our community, carrying with them the silent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 and hope. He spoke little, his wisdom conveyed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words, but through the gentle touch of his calloused fingers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delicate leaves, through the quiet patience of his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vibrant symphony of colors that erupted from the once-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barren soil.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rebuilding was a painstaking process, a slow and deliberate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of broken pieces. It wasn't a matter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restoring what had been lost; it was about creating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stronger, something more resilient from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old. It was a process mirrored in the evolution of my poem.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verses, filled with the raw anguish of loss and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societal indifference, were now interspersed with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tentative hope, of burgeoning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"Nobody cares," still echoed, but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the dominant theme. It was now counterpointed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acts of kindness, the quiet gestures of support,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presence of my newfound companions. The injured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angels, once symbols of despair, began to mend their wings.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feathers, once dulled and broken, regained their luster,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growing strength and hope within our community. Their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tentative at first, hesitant, but it grew stronger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day, each shared act of rebuilding, each whispered word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structure of the poem began to coalesce, forming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encompassed both the depths of our collective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resilience that emerged from it. It became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to our capacity to find hope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times, to connect even in the face of profound isolation.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poem, once reflecting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loop of trauma, began to unwind, evolving into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growth, of healing, of gradual, painstaking progress. The “All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gone,” once a resounding declaration of despair,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It was the acceptance of loss, yes,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an acknowledgment of the enduring power of life,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human capacity for renewal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rebuilding of our town was paralleled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and spiritual rebuilding within each of us. We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burdens, to find solace in shared silences,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that bound us together without allowing them to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us. We discovered that empathy, born from shared trauma,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isolation, a force that could weave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threads of our lives, creating something new and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wreckage of the past.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carpentry became more than just a profession; it was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therapy, a means of channeling his grief into tangible creation.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meticulously crafted piece of furniture, each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building block, represented a step forward,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the pain. The rhythmic thud of his hammer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rhythm, a steady beat against the silent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He began to share his skill, teaching others to build, to create,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their lives alongside the physical structures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workshops he held became spaces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places where hands worked together, not just on wood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tools, but on repairing the broken pieces of hearts and souls.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ability to connect with the children was remarkable.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space for them to express their trauma, not through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art, through play, through the simple act of being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heard. She understood the language of their silence,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fear that lingered in their eyes. She taught them not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 their pain, but to find ways to express it, to channel it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to use it as a catalyst for growth and healing.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that decorated the town walls weren't just pictures;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chronicle of their resilience, a testament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joy even amidst the ruins.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 garden flourished, becoming a vibrant symbol of rebirth.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place of solace, a refuge from the relentless weight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He shared his knowledge, teaching others to nurture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to coax life from the barren soil, to find healing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tending to the plants. He demonstrated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devastation, there was still life, there was still beauty,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hope. His garden became a metaphor for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a testament to the tenacity of life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nature to heal and rejuvenate.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poem, too, continued its evolution. The raw pain, the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isolation were still present, woven into the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but they were no longer the dominant voices.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interwoven with threads of hope, of resilience, of connection.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 were slowly mending their wings, their flight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stronger, surer. The fragmented structure was giving way</w:t>
      </w:r>
    </w:p>
    <w:p>
      <w:pPr>
        <w:sectPr>
          <w:pgSz w:w="8000" w:h="12000"/>
          <w:pgMar w:top="428" w:right="66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more cohesive narrative, a story of loss and grief,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perseverance, and the unexpected beauty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“All gone” still echoed, but its resonance had shifted.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lament for what had been lost, but an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enormity of the loss, a testament to the depth of our sorrow.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an affirmation of life's tenacious ability to persist,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renew, to connect. It was a recognition that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behind by the catastrophe was slowly filling, not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of the past, but with a quiet acceptance,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even amidst the ruins,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hope could bloom, and the journey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arduous and slow, could begin. The wildflowers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were blooming again, not just for me, but for all of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enduring power of hope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human connection.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Angel Heals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flickers of sunlight, after weeks of overcast skies,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almost unbearable. It wasn't just the physical warmth;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symbolic weight of the sun's return, a tangible manifestation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where before there had only been grey.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old willow tree by the riverbank, its branches still scarred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reaching towards the light. It mirrored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persistent urge to succumb to the weight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battling against a nascent,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 in my poem had begun to mend.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sudden, miraculous healing, but a gradual process,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 at first. One day I noticed, while sketching,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I'd drawn to depict its broken wing were less jagged,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fluid. The colors, once dull and muted, now held a faint glimmer.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if the angel itself were subtly shifting, its posture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slumped, its gaze less vacant. It was a reflection of the changes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myself. The constant ache in my chest, the dull, throbbing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that had consumed me for so long, was beginning to lessen,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 into a quieter, more manageable sorrow.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refrain, "Nobody cares," still echoed in my mind,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felt different now. It was no longer a desperate cry of despair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of a whispered acknowledgment of a past truth. It was a ghost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feeling, haunting but no longer controlling. 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replaced, gradually, by the knowledge that some people did 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small, fractured community was finding its way back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stitch by painstaking stitch. The shared acts of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gestures of support, the unwavering presence of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Elara, and Silas, had woven a fragile net of connection, shielding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isolating winds of despair.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his hands still rough and calloused, now carried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relentless intensity of his initial grieving had softened,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satisfaction in his work. He was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community center; he was building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purpose, of shared resilience. The workshops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were brimming with life, a chaotic symphony of sawing,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hammering, and laughter. He taught not just carpentry but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collaboration, of using shared effort to overcome shared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thud of his hammer was no longer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but a steady beat, a comforting rhythm in the heart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He had started carving small wooden angels,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 intact, their faces serene, and distributed them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town as tokens of hope. The angels, once symbols of brokenness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poem, became symbols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laughter, though still tinged with melancholy, had gained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resonance. She was no longer just organizing the children;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leading them towards healing. Her connection to them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profound, her understanding of their unspoken fears and silences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intuitive. She had created a safe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their trauma, where their tears were welcomed,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 were acknowledged, and where their creativity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celebrated. The children’s vibrant artwork, once a raw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pain, began to incorporate symbols of hope and renewal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 flowers, soaring birds, shining suns.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depicting their experiences, but actively shaping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Their murals were no longer mere pictures;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chronicles of their resilience, testaments to their capacity for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 garden had transformed into a vibrant sanctuary. His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nursery had grown, providing seedlings to every household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He had started teaching others to cultivate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plots, transforming our shattered landscape into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our collective healing. He spoke little, but the quiet dignity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the patient nurturing of his plants, spoke volumes.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that he could channel his grief into nurturing life,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toil representing a steadfast devotion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The flowers in his garden, once fragile symbols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became robust emblems of survival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the blossoms, a vibrant symphony of nature’s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the harsh odor of ash and despair which had clung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 so long. The rhythmic repetition of his work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meditative practice for many, a tangible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desolation, life finds a way.</w:t>
      </w:r>
    </w:p>
    <w:p>
      <w:pPr>
        <w:sectPr>
          <w:pgSz w:w="8000" w:h="12000"/>
          <w:pgMar w:top="296" w:right="67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poem, too, continued its evolution. The fragmented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began to knit together, forming a more coherent narrative.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structure mirrored our own collective journey, moving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grief to a cautious hope. The cyclical nature of the poem,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repetition that had mirrored our sense of being trapped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loop of trauma, began to unwind. The raw anguish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now woven together with threads of resilience,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triumph of human connection. The injured angel,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central metaphor in my work, was no longer a symbol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testament to the healing process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"All gone," which had once resonated with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loss, now held a different meaning. It was not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devastation, but a recognition that even amid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loss, the essence of life, the spark of hope, persisted. The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"gone" ceased to represent an absolute finality and instead pointed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beginning – a beginning of healing, of learning to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trauma, of finding beauty and strength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It represented an acceptance of loss, not as defeat,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pivotal point, a threshold to a new, albeit altered, existence.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wildflowers that bloomed again in the valley were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this – small, yet potent symbols of nature’s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rejuvenate, to create beauty even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slow, painstaking, but palpable.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undertaking, a shared journey of recovery.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community was not just about bricks and mortar;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hope, rebuilding trust, rebuilding lives.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shared silences, in mutual understanding,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present for each other. The shared trauma, though horrific,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forged a bond, an unspoken connection that had the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soothe even the deepest wounds. Our collective healing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empathy, to the ability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find resilience, to find hope, even in the darkest of times.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 were mending, their flight becoming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surer, their healing mirroring our own. The future was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 no longer seemed as bleak, as hopeless.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live again, not by forgetting, but by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heart, by weaving together a future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fragments of the past. The wildflowers continued to bloom, a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affirmation of the enduring power of life,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aftermath of devastation.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Scars Remain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companion throughout our ordeal,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muted colors of the late afternoon sky. I sat on the bank,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faint lines etched into the weathered wood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walking stick – a gift from Liam, crafted from a piece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center’s salvaged timber. Each knot, each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a story, a silent testament to the devastation we had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arduous process of rebuilding, both literally and figuratively.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on my own hands, a patchwork of healed burns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lines, mirrored the grain of the wood, a tangible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 that had consumed so much. They ached sometimes, a dull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throb that reminded me of the pain, but the ache was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consuming; it was a quiet hum beneath the surface of my daily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background melody rather than a deafening roar.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both physical and emotional, were undeniably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woven into the fabric of my being,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core of my memory. I could still feel the searing heat of the flames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my skin, the icy grip of fear in my heart, the suffocating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despair that had threatened to crush me beneath its unrelenting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The images remained – the twisted metal,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the faces etched with shock and grief – vivid, unyielding,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forever imprinted on the canvas of my mind. They were not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banished but memories to be held, to be acknowledged,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narrative of my life. They were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the indelible marks of a journey that had tested the limits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continued, fragmented and unsettling,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as overwhelmingly horrific. The injured angel still appeared,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wings still bearing the scars of the conflagration, but its gaze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vacant, its posture less slumped. Its form had become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fluid, more ethereal, less a symbol of utter devastation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ongoing, albeit slow, process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no longer a relentless replay of the disaster;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interwoven with moments of peace, of quiet solace,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hope. They were the echoes of a trauma that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resonated, but its power had diminished, its intensity muted.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poem, too, had undergone a transformation.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refrains, once a desperate cry for help, now served as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journey. The cyclical structure, which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feeling of being trapped in a relentless loop of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represented the ebb and flow of recovery.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– the pain, the anger, the despair – but it was tempered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a growing sense of acceptance, of understanding, of resilience.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 had become a chronicle of healing,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endure, to adapt, to rebuild. The "All gone"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weight of finality. It was a recognition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yes, but also an acknowledgment of the enduring power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hope to bloom even amidst the ashes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carpentry continued, the rhythmic thud of his hammer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reassuring presence in our community. He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incorporate pieces of the salvaged debris into his creations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beams transformed into striking sculptures, broken pieces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furniture repurposed into unique artifacts. These pieces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our shared history, of our resilience, of our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destruction into something beautiful,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His work wasn't just about rebuilding structures;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lives, about weaving together the threads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 into a tapestry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Elara’s children, once withdrawn and silent, were now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expressive. Their artwork, though still bearing traces of the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incorporated brighter colors, more hopeful imagery.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recounting their experiences; they were using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to shape their recovery, to reclaim their agency, to weave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narratives of resilience. Their laughter, once muted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hesitant, now echoed through the community center,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healing. Their presence was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adaptability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 garden flourished, a living symbol of renewal and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flowers, vibrant and abundant, filled the air with their 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fragrance, a fragrant counterpoint to the lingering scent of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clung to the air. His work was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nature, to its ability to regenerate, to heal, to offer solace</w:t>
      </w:r>
    </w:p>
    <w:p>
      <w:pPr>
        <w:sectPr>
          <w:pgSz w:w="8000" w:h="12000"/>
          <w:pgMar w:top="428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despair. The vegetables he cultivated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sustenance not only for his body but also for his soul.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cultivation of the earth had become a meditation, a connection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himself, something enduring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unshakeable.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had rallied around each other, forging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in the crucible of shared trauma. We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 – a repaired house, a new garden, a child’s recovered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 – as if they were grand achievements, because they were.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kindness, each gesture of support, each shared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 human capacity for empathy,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for 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etched into our bodies and souls,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our defining features. They were part of our story,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journey, part of who we had become. They were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we had endured, but also testaments to our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for healing,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continued to rise each morning, illuminating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but also the burgeoning landscape of our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hope, our resilience. We were still healing, we were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but we were moving forward, together, into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that, while uncertain, was no longer defined solely by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past. The wildflowers continued to bloom, small yet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the enduring power of life, the quiet strength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indelible beauty that can emerge from the ashes of devastation.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 on, mirroring the unending current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of the human spirit, the unyielding power of hope.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Reclaiming Memories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woodsmoke, once a constant, suffocating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fire, now held a different connotation. It was faint,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imperceptible, a whisper carried on the evening breeze, and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choked me with fear. Instead, it evoked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– the smell of Liam’s workshop, the comforting aroma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cedar and pine as he worked tirelessly, crafting new homes,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from the wreckage. I remembered the warmth of the small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in the aftermath, huddled together for protection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 night, sharing stories, laughter, even a few tentative smiles,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if to defy the darkness that threatened to engulf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fire, before the chaos, before the world fractured,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laughter. Not the brittle, strained laughter of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hope in the face of despair, but the unrestrained, joyous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true happiness. I recalled the vibrant chaos of the annual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summer festival, the vibrant colors of the handmade clothes,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infectious rhythm of the music, the taste of Elara’s spiced apple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cider warming my hands on a crisp autumn evening. The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and Elara's, their faces streaked with juice and dirt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 spent playing in the woods, their eyes bright with wonder,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giggles echoing through the trees – these were the memories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slowly, tentatively, began to push back against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tide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the feeling of the sun on my skin, the warm earth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my bare feet, the exhilarating rush of wind in my hair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 through the fields of wildflowers that bordered the river.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simple pleasures, taken for granted before, now cherished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jewels, reminders of a life that still existed,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been entirely consumed by the flames. I recalled the taste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bread, freshly baked, warm from the oven, a scent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home with a sense of comfort and security, a taste of home,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of belonging. The richness of the soil between my fingers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helped Silas in his garden, the earthy scent mingling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sweet perfume of the blooming jasmine vines – these were sensory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 that painted vivid pictures of life before the devastation.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constant witness to our collective ordeal,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significance. It had been a source of fear and dread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aftermath, a relentless, unforgiving current that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 my soul. But now, as I sat on its banks, I saw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side – the playful dance of sunlight on its surface,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lapping of its waves against the shore, the soothing murmur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flow. It was a constant, unchanging force, a reminder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rhythm, its capacity to persevere.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with his quiet strength and unwavering dedication,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beacon of hope in the community. His laughter, once rare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muted, now resonated with a deeper, more profound joy.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his stories, told late into the night around crackling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fires, stories that filled our lives with laughter and wonder,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transported us to different worlds, providing respite from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reality. He was a storyteller, a weaver of dreams, and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find beauty and meaning in the wreckage was contagious.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carpentry wasn't just about rebuilding homes;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resilience had been an inspiration. Her gentle spirit,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empathy, her capacity for love had been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for all of us. I recalled her singing, her soft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our anxieties, a balm to our wounded souls. Her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folk melodies, spoke of hope, of resilience,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love. They were a reminder of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for beauty, even in the face of unimaginable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Silas's garden, a riot of color and fragrance, had become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Before the fire, his garden was a sanctuary of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serenity. Now, it had been revitalized, it embodied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their collective will to survive and rebuild.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the meticulous care he put into each plant, his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devotion to the land, the quiet satisfaction he derived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fruits of his labor. His garden wasn’t merely a source of food;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representation of the enduring power of nature,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regenerate, its ability to offer solace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children, once haunted by the shadows of trauma, were now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vibrant energy that was infectious. Their laughter,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rare and hesitant sound, now filled the community center,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healing. Their artwork, once dominated by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somber colors, now incorporated brighter hues, expressing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 and renewal. They were not merely survivors;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reclaiming their childhood, their joy, their agency.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and their vibrant spirit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both happy and painful, were no longer separate,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compartmentalized entities. They were interwoven, inextricably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linked, creating a tapestry that represented the totality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full spectrum of human experience. The painful memories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etched into the fabric of my being,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the same power, the same suffocating weight.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a larger narrative, a story of resilience, of healing,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happy memories, once faint and distant echoes,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clarity. They were not mere fragments of the past;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 reminders of a life that had survived, a life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unfold, a life filled with love, laughter,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The river still flowed,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ever-changing, ever-flowing nature of life, of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hope. The sun still rose each morning, illuminating not only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world, but the ever-evolving landscape of my heart.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Storytelling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subtly, almost imperceptibly. A hesitant question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girl, her eyes wide with a mixture of fear and curiosity,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haunted look I’d seen reflected in so many faces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aftermath of the fire. She asked about the fire, about the smoke,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fear. She didn't ask for solutions; she simply wanted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to share her own silent scream. In answering her,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only recounting my own experiences but also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her to share hers. It was in that shared vulnerability,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mutual acknowledgment of pain, that something shifted.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telling my story, of giving voice to the silent screams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within my own heart, became a catalyst for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simple, linear process; it was messy, chaotic,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grief and unexpected bursts of laughter.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process, nonetheless, a journey of transformation.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trauma, once a crushing burden, began to feel lighter,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manageable. Sharing it wasn't about seeking pity or validation;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its existence, giving it form, stripping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its power to define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spread. Others, emboldened by my vulnerability,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their own stories. The community center, once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mourning, became a space of shared grief, a sanctuary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flowed freely and stories unfolded, slowly, tentatively,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flowers pushing through hardened earth. We created a circle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experience, a space where each person's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validated, and, most importantly, understood.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were diverse, reflecting the unique experiences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yet they shared a common thread –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and the struggle to find solace in a world that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indifferent to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Elias, whose story echoed my own. He spoke of the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family, the chilling silence that followed the screams,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search for meaning in a world devoid of compassion.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once filled with a vacant despair, began to gleam with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spark of hope as he shared his experience, finding solace in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understanding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 there was Anya, who spoke of the invisible wounds of trauma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 persistent anxiety, the recurring nightmares, the crippling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become an unwelcome companion. She spoke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a sense of normalcy, to rebuild her life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of her shattered past. Hearing her story, I realized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alone in my struggle with the unseen scars of trauma.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coping mechanisms, support strategies, and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of knowing that we were not alone in our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the power of listening, the profound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bearing witness to another person's suffering.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shared silence, of mutual empathy, that the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began. We learned that storytelling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recounting events; it was about connecting, about creating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humanity. It was about forging bonds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children's stories were particularly poignant.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filtered through their innocent perspectives, were both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 and deeply moving. They spoke of the fear they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confusion they experienced, the lingering shadows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haunted their dreams. Their stories were not always coherent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linear; they were fragmented, disjointed,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nature of their young minds trying to make sense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 reality. However, even in their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we found the purest form of healing –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capacity of children to find joy and beauty amidst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drawings became a visual representation of their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initial dark, somber landscapes gradually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hues, vibrant colors representing the gradual reclaiming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inner light. The sun, once hidden behind dark clouds,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peek through, symbolizing the growing hope within their hearts.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drawings; they were expressions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testaments to the enduring human capacity for hope,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 of unimaginable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we shared our stories, a new narrative emerged – a narrative of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We created a space where vulnerability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source of strength, where shared pain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healing, where the collective voice of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suffering. We found that our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were interconnected, forming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powerful reminder of our collective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storytelling played a pivotal role in this process.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been a master of narrative, his stories weaving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nights like threads of light. Now, his stories became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our collective healing. He shared tales of courage,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drawing upon both personal and universal experiences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uplift. His stories were not mere escapism;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healing, offering a space for contemplation, a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possibility, a reminder of the enduring human capacity for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meaning. He brought the stories of our ancestors, the tales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strength that had been passed down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weaving them into our present-day struggle,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continuity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Elara's songs, infused with a profound empathy, provided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dimension to our healing process. Her voice, soft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soothed our anxieties, bringing comfort and solace.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spoke of hope, of endurance,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weren’t just songs; they were prayers,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grief, our longing for peace, our collective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They brought a sense of unity and shared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binding us together in our collective journey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meticulously tended by Silas,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for our collective healing. As the plants grew, so too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hope. The vibrant colors of the flowers, the fragrance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herbs, the abundance of the fruits and vegetables – all symbolized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resilience, our capacity to regenerate,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beauty and nourishment amidst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Silas's work in the garden was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rebuilding not just our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but our inner selves. It served 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nature to heal, to nurture, and to inspire.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that the power of storytelling extended beyond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community. We began to share our stories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of our immediate circle – with neighboring towns,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organizations, and even on a global scale. Through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narrative, we hoped to raise awareness, to advocate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ensure that such tragedies would not be repeated.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that our stories were not merely personal narratives;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powerful tools for social change, capable of raising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challenging societal apathy, and inspiring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 were not unique. They reflected a universal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– the enduring impact of trauma, the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the face of suffering, and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to promote healing and inspire change. By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we created a lasting legacy of hope, resilience,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Our narrative was a beacon of light, illustrating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capacity of the human spirit to overcome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Our collective story,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became a source of inspiration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challenges, a symbol of hope in a world often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despair.</w:t>
      </w:r>
    </w:p>
    <w:p>
      <w:pPr>
        <w:sectPr>
          <w:pgSz w:w="8000" w:h="12000"/>
          <w:pgMar w:top="428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vulnerability, the collective outpouring of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had unexpectedly birthed something new within me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purpose. It wasn't a sudden epiphany, a blinding flash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insight, but rather a slow, dawning realization, like the sun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breaking through a persistent fog. The fog, of course,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trauma, the lingering despair, the crushing weight of loss.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that was the shared experience, the collective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storytelling, the burgeoning sense of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 acts. A hand held, a silent nod of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listening ear offered without judgment. These weren't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but they were powerful nonetheless. They were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blocks of connection, the threads that wove together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shared experience,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empathy. Each act of compassion, each shared tear,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story, contributed to the growing sense of purpose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slowly taking root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children, their fragility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they displayed. Their drawings, initially dark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reflecting the trauma they had endured, gradually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 colors brightened, the lines became more confident,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more hopeful. I worked with them, encouraging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offering a safe space for them to express their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process their experiences through the visual language of art.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progress was a testament to their resilience,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me, a constant reminder of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In helping them, I was helping myself,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meaning in my own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facilitating these creative outlets, of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shared vulnerability, was deeply rewarding.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channel my own pain into something positive, to transform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into a force for good. The simple act of listening, of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stories of others, became a source of profound meaning.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those moments of shared silence, of mutual empathy,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renewed sense of purpose, a reaffirmation of my own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and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too, found solace in sharing their stories.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though different from mine, resonated with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There was the quiet strength of Maria, who lost everything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found a new purpose in rebuilding her community.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inspired me. There was the quiet determination of David,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struggled with debilitating PTSD but found solace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gardening, his hands finding comfort in nurturing life,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tenacity of the human heart. Their stories, like mine, were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multifaceted, filled with moments of grief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joy, demonstrating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these interactions, I learned that the healing process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path. There are setbacks, moments of intense grief,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trauma feels overwhelming. But there are also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breakthrough, moments of clarity,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And it's in these moments, in the midst of the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purpose emerges. It's not about erasing the pain,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way to live with it, to transform it, to integrate it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fabric of one's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healing led to a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 recognized that my trauma was not an isolating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a shared human experience. The feeling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the belief that "nobody cares," was a fallacy. It was a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by the trauma itself, trying to keep me trapped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embrace. By sharing my story, by listening to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others, I shattered that illusion, replacing isolation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despair with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purpose extended beyond the immediate community.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share our stories with others, advocating for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raise awareness about the lasting impact of trauma.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our experiences were not just personal narratives,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tools for social change. By sharing our vulnerabilities,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challenge the societal apathy that often surrounds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world where suffering is acknowledged, addressed, 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healed.</w:t>
      </w:r>
    </w:p>
    <w:p>
      <w:pPr>
        <w:sectPr>
          <w:pgSz w:w="8000" w:h="12000"/>
          <w:pgMar w:top="296" w:right="666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role evolved from survivor to advocate. I began speaking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conferences, writing articles, sharing our collective story on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scale. I understood that our experiences were universal,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individuals across cultures and communities, transcending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geographical boundaries. Our stories became a beacon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others to find their own purpose in healing and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crucial part of this new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Putting my experiences into words, shaping them into a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form of catharsis, a way of processing my trauma,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 and finding order in the disorder.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my personal struggle into a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for others. It was a way of giving voice to the voiceless,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collective scream that had been silenced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symbol of our collective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vibrant colors of the flowers, the abundance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fruits and vegetables, mirrored the blossoming hope within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garden was not simply a place of beauty,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of healing, a testament to the enduring power of nature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nurture and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work in the garden and our collective storytelling,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kind of community emerged, built on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purpose. We created a space where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weakness but a strength, where shared pain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healing, where the collective voice of the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suffering. We found that our stories,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were interconnected, forming a tapestry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a powerful reminder of our collective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about survival; it was about thriving.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future where trauma wasn't a sentence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growth, a platform for connection, and a springboard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creating meaningful change.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with each shared story, each act of compassion,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planted in the community garden, our collective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increasingly clear: to build a world where nobody is left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a world where the silence of trauma is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chorus of collective resilience. The ‘all gone’ was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word, but rather the preface to a new beginning,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our unwavering spirit and our shared commitment to healing.</w:t>
      </w:r>
    </w:p>
    <w:p>
      <w:pPr>
        <w:sectPr>
          <w:pgSz w:w="8000" w:h="12000"/>
          <w:pgMar w:top="296" w:right="8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Rebirth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shoots of green pushed tentatively through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asphalt, mirroring the tentative steps we took towards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lives. The city, once a landscape of rubble and despair,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awakening. It wasn't a sudden transformation, a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 recovery, but a gradual process, a slow unfolding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wreckage. The air, once thick with the stench of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decay, now carried the subtle fragrance of newly turned earth,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sweet perfume of burgeoning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crews, like tireless ants, worked tirelessly,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human resilience. The skeletal remains of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clothed in fresh concrete and steel, their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windows eventually filled with the warm glow of resurrected life.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new brick laid, each beam erected, was a small victory,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symbol of progress, a step closer to reclaiming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sounds of the city, once a symphony of sirens and shattering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were slowly replaced by the rhythmic clang of hammers,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whirring of drills, and the cheerful chatter of workers.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devastation was being filled with the vibrant sounds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activity that reflected the growing energy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Children’s laughter, once a rare and precious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streets, their joyous cries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city's slow but sure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wasn't just about bricks and mortar;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restoring the spirit of the community.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 had forged an unbreakable bond between us,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camaraderie that extended beyond neighborhood lines,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social strata. We worked side-by-side, regardless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belief, united by a common purpose: to resurrect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beloved city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symbol of our shared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flourished. Its vibrant blooms and abundant produce were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desolation that had once surrounded it. Each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 harvested, each flower planted, was an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had sought to destroy us. The garden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sanctuary, a place of solace and rejuvenation, where we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lingering shadows of trauma and find renewal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nurturing life. The shared effort of cultivating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brought us closer together, weaving a tapestry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our shared labor.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once haunted by nightmares and silent with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blossom. Their drawings, once dark and filled with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destruction, were now replete with vibrant colors, playful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designs, and hopeful images. Their artwork, displayed proudly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community center, became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resilience, a vivid expression of their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filled the air, echoing through the streets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reclaimed. It was a sound that had been absent for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 sound that now filled us with a sense of profound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relief. It was a sound that signified the return of hope,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power of the human spirit. The adults, too,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shared effort, in the collective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and their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without its challenges.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despair, days when the weight of trauma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there was also an unwavering determination,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resolve that propelled us forward, refusing to let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our future. We learned to acknowledge the pain,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grief, to find strength in our shared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rebirth mirrored my own internal healing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painstaking reconstruction of buildings mirrored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reconstruction of my own shattered psyche. Just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was slowly reclaiming its vitality, I was slowly reclaiming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sense of self. The transformation wasn't instantaneous;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process of growth and discovery, punctuated by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and moments of profound joy.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scarred buildings, like my own scarred soul, bore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 we had endured. But they also served as a reminder of our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capacity for resilience, our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future. The scars weren't simply blemishes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landscape; they were a part of our history,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a reminder of how far we had 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construction workers, with their calloused hands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spirits, became symbols of hope. Their tireless efforts,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dedication to rebuilding, inspired us all. They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structures; they were building a future,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could flourish, where the scars of the past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 into the backdrop of a revitalized cityscape.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buildings, rising from the rubble,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brick and mortar; they were symbols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our enduring spirit, our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Each window that glowed with warm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represented a life renewed, a future reclaimed, a hope rekindled.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rebirth was a testament to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for growth, for hope. It was a beacon of light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a powerful reminder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devastation, the human spirit can not only survive,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thrive. And as the city rose from the ashes, so too did I,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strengthened, my own hope renewed,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affirmed.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rebuilding extended beyond the physical structures.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encompassed the rebuilding of relationships, the restoration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the resurgence of community spirit. It was a holistic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 towards healing, both individual and communal.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rebuilding became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fostering a deeper sense of empathy,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among the residents.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meals, the impromptu gatherings, the impromptu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concerts held in makeshift stages amidst the construction sites,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to knit the community together, reinforcing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solidarity. The city's recovery became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a collective story of resilience and hope.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the city transformed, so did I. The process of rebuilding,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external and internal, was a continuous cycle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adversity, to find meaning in suffering, and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 from the ashes of destruction. The city’s rebirth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rebirth. The city's resilience was my resilience.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in the shared triumph, I found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purpose, of hope for the future. The ‘all gone’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lament, but a testament to our ability to begin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 and more connected than before. The city’s rebirth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an ending to a dark chapter, but the dawn of a new era,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 filled with promise and the unwavering belief in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tomorrow.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porcelain mug warmed my hands, the rough texture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contrast to the smoothness of the newly poured concrete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my window. The city was a patchwork of old and new,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our resilience, but also a stark reminder of the scars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carried. My own reflection in the mug's surface was fractured,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mosaic of healed wounds and lingering anxieties. I saw the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around my eyes, the subtle tremor in my hands,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tightness in my shoulders – the physical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trauma I couldn't erase. For a long time, I’d fought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these unwelcome reminders of the past, as if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disappearance would somehow erase the pain. I'd tried to fit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mold of my former self, the person I was before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 around me. But the mold had broken, shattered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then, I realized: the broken mold wasn't a failure;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 cracks in the porcelain weren't imperfections;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stories. Each line, each imperfection, whispered tales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survival, of the strength I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They were the roadmap of my journey,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fought and the victories hard-won. The tremor in my hands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weakness; it was a reminder of the delicate balance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rebuilt, a fragile dance between fragility and strength.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around my eyes weren't signs of aging, but maps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and tears, of joy and sorrow, of a life lived fully, intensely,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amidst the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used to see my reflection and feel a pang of disgust, a wave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 person staring back at me wasn’t the person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remembered; she was scarred, broken, fundamentally altered.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longed to erase the scars, to somehow rewind the clock, to return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time before the world had shattered, to a time before I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But that longing was a futile pursuit, a desperate grasping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reality that no longer existed. The past was immutable;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was done. But the future, that was unwritten. And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to embrace the new, imperfect reality that was mine.</w:t>
      </w:r>
    </w:p>
    <w:p>
      <w:pPr>
        <w:sectPr>
          <w:pgSz w:w="8000" w:h="12000"/>
          <w:pgMar w:top="442" w:right="64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ignoring the pain, erasing the scars, or pretending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everything was fine. It was about acknowledging the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imperfections, and recognizing their significance.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proof of my survival, the symbols of my strength.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the battle wounds of a warrior who had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horrors and emerged, battered but unbroken.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physical scars, either. They were etched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my perception, my reactions, my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approach the imperfections in my surroundings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appreciation. The cracks in the walls, the uneven pavement,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mismatched tiles – they were all part of the story,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our collective journey. They were reminders of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survived, of our strength, our resilience. Even the half-built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buildings, the skeletal frames against the horizon, held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beauty. They were tangible evidence of our ongoing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rebuild, to create something new from the ruins 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my relationships, too.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my friends and family were imperfect as well.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perfect, flawless beings, but flawed, complex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carrying their own scars and burdens. And yet, it was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in their vulnerabilities, that I found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the most genuine bonds. We acknowledged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pain, celebrated each other's triumphs, and supported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through the struggles. We were imperfect, a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hearts and wounded souls, yet our imperfections were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made us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too, had begun to embrace their imperfections.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drawings, once filled with dark, fearful images, were now awash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palette of colors, textures, and emotions.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afraid to portray their feelings, their anxieties, their fears,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and dreams. Their imperfections, their rawness,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Their ability to express their emotions, their unfiltered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was their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once a symbol of our shared resilience,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begun to flourish, mirroring our own growth. The vegetables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perfectly shaped; the flowers weren't uniformly sized.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weeds that grew alongside the flowers, imperfect patches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earth, unkempt corners. But the garden, despite its flaws,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bursting with life, a vibrant tapestry of colors, textures, and scents.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imperfections were part of its beauty,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in our community and in our individual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of course, when the weight of the past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Days when the imperfections felt like burdens,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felt like open wounds. Days when the longing to erase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to go back, was almost unbearable. But on those days, I looked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hands that were still trembling, the eyes that were still lined,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shoulders that were still tense and I remembered that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marks of my journey. They were the proof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that I had fought, that I had endured. They were the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 was still 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enough. It was enough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to embrace the reality of my changed self.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erasing the past or erasing the scars, but about making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them, integrating them into my identity, allowing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my story. My story was a narrative of survival,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a narrative that was both beautiful and imperfect,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was uniquely, wholly, and wonderfully mine.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pieces of my life, my soul, my city – they were not things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discarded, but pieces of a beautiful, imperfect mosaic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coming together, piece by piece, into a whole that was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resilient, and more authentic than anything I had 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imagined. The "all gone" was no longer a lament, but a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new beginning, imperfect but beautiful,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in which imperfection was not a weakness,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Guilt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guilt had been a constant companion, a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clinging to my heels, whispering insidious doubts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recriminations. It was a heavy cloak, woven from threads of "what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ifs" and "should haves," a suffocating garment I’d worn for far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Letting go wasn't a single, decisive act, but a gradual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a slow, painstaking process of disentangling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web of self-blame.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acknowledgment. I had to confront the guilt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head-on, to name it, to give it form and substance.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process. It involved dredging up memories I’d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confronting emotions I’d suppressed, facing the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truth of my experiences. I wrote it all down, 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heart onto pages, allowing the words to flow freely,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censorship. It was a cathartic experience, a release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emotions that had been festering within me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writing itself was a form of exorcism, a way of externalizing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guilt, of stripping it of its power. I filled notebooks with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emotion, with confessions, with regrets, with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that expressed the immensity of what I was feeling.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the words came easily, flowing from a place of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honesty. Other days, the words felt heavy, laborious,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each letter were a physical weight I had to lift. I reread the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myself to feel the sting of self-recrimination,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But with each reading, the sting became less sharp,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less heavy. The act of writing allowed me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between myself and the memories, between myself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step was reframing. I challenged the narratives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around my experiences, the stories I had told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role in the events that had transpired. These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from guilt and self-blame, were limiting, self-destructive.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see them for what they were: distortions of reality,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fear and self-doubt. I examined the facts objectively, separating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from the emotional baggage I had attached to them. I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external perspectives, talking to friends, family, and therapists,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different interpretations, different angles. I learned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even my failures, were often dictated by circumstances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my control. I had to learn to forgive myself for what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hadn’t done, for the decisions I’d made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pressure. I had to redefine my concept of responsibility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recognize that not everything was my fault.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was the next crucial phase. It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 or minimizing the harm that had been done,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reality of my past and accepting my role in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self-flagellation. This involved letting go of the need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for a flawless past. We all make mistakes; we all stumble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fall. It's an inescapable part of the human condition.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accept my imperfections, my failures, became an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recognition of my own vulnerability and humanity.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There were days when the weight of guilt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me, days when I found myself slipping back into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self-blame. But I learned to recognize those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them without judgment, and to gently redirect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towards self-forgiveness. It was like training a recalcitrant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muscle, a constant exercise in self-compassion, a deliberate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retraining my mind. Self-compassion was not self-indulgence;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act of radical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I learned to focus on the present. The past was immutable;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not be changed. But the future was unwritten.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on missed opportunities, only served to keep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trapped in a cycle of self-blame. I began to redirect my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positive actions, towards making amends where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towards building a better future for myself and for others.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setting boundaries, learning to say no, and prioritizing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well-being. It involved actively engaging in self-care,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and emotional health. I engaged in practices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center myself – yoga, meditation, walks in nature.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practices, these small acts of self-care, were not luxuries,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components of my healing process. They were acts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love, acts of self-respect, acts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around me was still rebuilding, a tangible metaphor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internal process of healing. The skeletal frames of buildings,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patchwork of old and new construction,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pieces of my own life. But there was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in the imperfections. There was a sense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reconstruction, a reflection of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healing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in the community were painting again, filling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 with vibrant colors and life. Their art,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fear, was now imbued with a sense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This hope was infectious, a shared feeling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 that resonated throughout the community. Even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garden, once barren and neglected, was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flourishing, a testament to our collective ability to heal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grow. The vegetables were imperfect, the flowers uneven,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growing, vibrant, filled with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became a space for reflection, a place where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 with the earth, with the natural world, and with myself.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nurturing the plants, of watching them grow,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my own process of healing. It was slow, gradual,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steady, persistent, filled with a quiet sense of hope.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 seeds, of tending to the garden, was a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inner growth. The dirt on my hands,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connection to the earth, a testament to the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guilt wasn’t a magical cure, a sudden switch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journey, a long and winding path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setbacks, and moments of doubt.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undertaking, a journey that ultimately led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myself and a more profound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beauty of imperfection. The scars remained, visible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my past, but they were no longer sources of shame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self-loathing. They were badges of honor, symbols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battles fought and won. They were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woven into the fabric of my being. They were me.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in that integration, I found true peace. The "all gone"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replaced by "all becoming," a continual process of healing,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becoming. The new beginning wasn’t perfect,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flawless, but it was mine, and it was beautiful.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Strength of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earth, mirroring the fissures in my own soul,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yield. Not miraculously, not overnight, but slowly, stubbornly,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seed pushing through hardened soil. The resilience I felt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surge of invincible strength, but a quiet, persistent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unfolding, a slow reclaiming of myself. It wasn't about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– the images of shattered buildings, the cries of the injured,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chilling indifference etched on so many faces –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it, finding a way to carry the weight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crushed by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garden, a testament to our collective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microcosm of this process. The vegetables, imperfect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growth, twisted and scarred by the harshness of the season,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own battles with trauma. Yet, they thrived.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misshapen tomato, each slightly bruised zucchini,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life’s tenacity, a quiet defiance in the face of adversity. We 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those plants as we tended to ourselves, with a mixture of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acceptance. We weeded out the bitterness, nurturing the shoots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that stubbornly pushed through the soil. The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planting, watering, and harvesting became a ritual,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on our shared experience of loss and the slow,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initially withdrawn and silent, began to find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again. Their art, once dominated by shades of grey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black, now exploded with color. Their drawings, vibrant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depicted a world slowly recovering, a world where hope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distant dream but a tangible reality. These children,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horrors unimaginable for their age, were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pain, to process their trauma through creativity.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wasn't merely a survival mechanism;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defiance, a refusal to let darkness extinguish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them. Their art became a beacon,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creative process mirrored theirs. I started writing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the fragmented, despair-filled verses of the past, but something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new. The poems still carried the weight of the past,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devastation, but now there were other notes, softer notes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healing, of resilience. The rhythm changed,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steadiness, a groundedness in my own 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shifted, evolving from the bleak landscape of destruction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gentle promise of spring, of renewal. The repetitive phrases,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imbued with the despair of 'Nobody cares', were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affirmations, whispers of self-love and self-acceptance.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writing about the resilience of nature,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human spirit, the quiet beauty of imperfection.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reasons for our resilience were as varied as we were. For some,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faith, a belief in something larger than ourselves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solace and strength in the face of unimaginable loss.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it was the unwavering support of loved ones,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human connection that helped them navigate their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Still others found solace in acts of service, in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helping others, in finding meaning and purpose in their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personal struggles. The resilience wasn’t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trait, but a tapestry woven from different threads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and faith. It was a mosaic of human experiences,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complex and multifaceted nature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societal apathy, that initial crushing weight of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feel less significant. The silence, initially deafening,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more like a background hum, a noise I could choose to ignore,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above. The world hadn’t magically changed; the apathy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existed, a shadow lurking at the edges of our collective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my focus shifted, my energy redirected. I could no longer afford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consumed by the silence, by the indifference. My focus was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community, on the power of collective healing.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trauma, but about finding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it, to integrate it into the fabric of my life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define me.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devastation, but they were no longer sources of shame 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loathing. They were badges of honor, evidence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won, a testament to the extraordinary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 They were stories etched into my skin, integral to who I had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become, shaping my perception of the world, strengthening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resolve to make something beautiful from the rubble of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 continued to flourish, a visual representation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growth and healing. The children's art filled the walls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their vibrant creations celebrating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the poems I wrote found their way into the hands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offering solace, comfort, and a shared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overcome even the most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hardships. The "fall into sleep, fall into me" had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hopeful narrative; a falling into the embrace of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into the embrace of self-compassion, a falling into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days, of course, when the shadows returned,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threatened to overwhelm me,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too heavy to bear. But I knew what to do now. I knew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reach for the strength within me, to seek solace in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the garden, in the company of friends, in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writing. I knew how to breathe through the pain,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without allowing it to consume me. I knew how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light, even in the darkest corners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the healing process wasn't complete.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and always would be, a continual process, a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an ongoing unfolding of myself. But it was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hope, with resilience, with the quiet, steadfast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"All gone" no longer resonated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loss. It had been replaced by the vibrant energy of "All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becoming," a continual process of creation, of healing, of becoming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fully and authentically myself, a living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capacity for resilience in the face of trauma.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was a continuous unfolding, a constant becoming,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within. And within that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within that ongoing process of growth and healing,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true peace.</w:t>
      </w:r>
    </w:p>
    <w:p>
      <w:pPr>
        <w:sectPr>
          <w:pgSz w:w="8000" w:h="12000"/>
          <w:pgMar w:top="296" w:right="64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born from the ashes of devastation wasn't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personal; it pulsed with the potential for something more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legacy. The garden, once a refuge, now blossomed with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It was no longer just a place of healing for ourselves,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our resilience, a seedbed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We began to integrate the lessons we had learned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our community, weaving them into the stories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told our children, into the ways we lived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now vibrant and full of life, weren't simply recipients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healing; they were active participants in its creation.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art, once a reflection of their trauma, now became a potent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for understanding the complexities of the past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consumed by it. They painted murals depicting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but alongside them, they painted visions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horrors they had witnessed. Their drawings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language, a dialogue between generations, a way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painful truth of our collective experience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 seeds of hope. We framed their artwork, displaying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in the community center but in schools and public 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it a shared narrative, a communal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spirit and a stark reminder of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we shared became our legacy – stories not only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but of perseverance, resilience, and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human connection. We created a curriculum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experiences, a living history woven into the curriculum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schools. It wasn’t a sanitized version of our trauma;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honest depiction of the devastation, the pain,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 process of healing. But it also showcased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strength of community,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transformative potential of human connection.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highlighted the importance of empathy, the urgency of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collective wellbeing and the disastrous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ignoring the suffering of others. It stressed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listening to the silent cries of those left behind,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seeking to understand, and of learning from the mistakes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to avoid repeating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developed workshops, teaching children and adults alike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necessary for both personal and communal resilience.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trauma-informed practices, teaching people how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and manage their stress responses, how to nurture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well-being, and how to build strong, supportive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We incorporated mindfulness exercises,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therapies, and community-based support groups into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programming, creating spaces for vulnerability, empathy,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Our collective journey of healing became a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an example of how to face adversity,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odds, and to create a more just,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 I wrote, once a testament to my personal pain, evolved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vehicle for shared healing. They weren't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story; they became our story. I began conducting workshops,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poetry as a catalyst for dialogue and collective reflection.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discussed the themes of loss, grief, and societal apathy, exploring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experiences, offering each other comfort, and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other's pain. The act of sharing these deeply personal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bond, a collective consciousness, a shared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individual experiences and created a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The poems, now read and shared widely,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change, inspiring others to speak up, to demand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communities and governments, and to commit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garden, with its vibrant profusion of life, was more than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symbol; it was a living metaphor. We expanded it, transforming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an educational space. We developed a program where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about sustainable agriculture, composting, and food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security. The garden became a place where they could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learn about the interconnectedness of all living things,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 a deeper understanding of the ecological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indifference. It was a place of learning, growth,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it was also a powerful tool for social change, nurturing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individual and community resilience. We used the garden as a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classroom, teaching children about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stewardship and the essential role of community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both environmental and social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wasn't just about the past; it was about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We established a foundation dedicated to community-based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initiatives. We provided grants to other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impacted by trauma, offering support, training, and resources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them on their own journeys of healing. We shared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methodologies, our curricula, our art, and our stories,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with the tools and inspiration to build their own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We reached out to other trauma-affected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globe, creating a network of support and solidarity,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 that demanded attention, change,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 from those who were indifferent to human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fostered a culture of empathy, not through words alone,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tangible actions. We established mentorship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pairing older children and adults who had gone through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 with younger individuals. This peer support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people to navigate their grief, find their voices,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a sense of community. They learned from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experiences, supporting each other, and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sense of resilience. This generation, armed with the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was poised to face the future with a heightened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social responsibility, a fierce resolve to never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apathy of the past repeat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legacy wasn't merely an attempt to recover from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unwavering commitment to preventing a repetition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history's mistakes. We created a narrative, a story that underscored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interconnectedness of human experience,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fragility of both the environment and society, and illustrating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crucial role of community in navigating adversity. Our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remembered not for its pain, but for its resilience, not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trauma, but for its unwavering commitment to a better future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voices of the marginalized would be heard,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would prevail over indifference, and where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suffering would serve as a warning, a source of strength,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generations to come. The “all gone” had been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transmuted; it was no longer an epitaph of loss, but an affirmation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perpetual renewal of the human spirit, constantly rising,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and becoming. The seeds of hope, once fragile,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promising a future where the mistakes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be repeated.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Dream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dream wasn't a flight from reality, a desperate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illusion of escape as the earlier dreams had been. This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was a quiet dawn breaking over a landscape ravaged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broken. It wasn't the absence of pain, but its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angels, once symbols of shattered hope,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not as fallen, but as slowly, painstakingly, mending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wings. Their feathers, once scattered and broken, were regrowing,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the slow, arduous process of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sky, once choked with ash and smoke, was now a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clear, cerulean blue, washed clean by a gentle, persistent rain.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wasn't a torrential downpour, obliterating all traces of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soft, cleansing shower, nurturing the seeds of new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final dream was not a denial of the past's brutality,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it as a necessary step towards a future unburdened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weight. The scars remained – visible, palpable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– but they were not sources of debilitating pain.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were etched into the landscape like ancient runes,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whispering stories of resilience and endurance.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ravaged earth itself seemed to participate in this healing, its wounds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closing, its barren plains slowly yielding to the tenacious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wildflowers, their vibrant colors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greys and browns of the devastated land. These wildflowers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a naive optimism, ignoring the pain; they were hardy,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blooms, pushing through the cracked earth,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life’s tenacious grip on existence.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this dream, the community was not merely surviving,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thriving. The children, no longer haunted by nightmares,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 amidst the rebuilding structures,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streets, a sound both joyful and strangely poignant.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games weren't innocent, untainted by the past; their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resilience of the land itself, incorporating elements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trauma into their imaginative world. They built 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salvaged materials, their games reflecting the challenges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overcome, the strategies they had employed to navigate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pain. Their laughter held within it a depth, a maturity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innocence, but of shared experience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that came with facing immense adversity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too, were different. The pervasive sense of apathy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suffocated their spirits had been replaced by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steely resolve born from collective struggle.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together, not out of obligation, but out of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their interconnectedness. They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individual survival was inextricably linked to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community. Their interactions, once characterized by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icy reserve, were now marked by genuine connection, by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willingness to share burdens and celebrate triumphs.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 forged a common language, one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was expressed through shared actions, gestures,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 showed not a complete erasure of the past, but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 into a richer, more complex narrative. The memorials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were not desolate monuments of grief, but living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remembrance, spaces where the memories of those lost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honored, not through mourning their absence, but by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and the legacies they left behind. These were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and remembrance, but also spaces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gathering, festivals, and celebrations of life – places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rhythm of living 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dream emphasized the importance of remembering,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burden, but as a source of strength. The past was not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ignored or suppressed, but to be understood, processed,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integrated into the fabric of the future. The cyclical nature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earlier dreams – the relentless loop of trauma and despair –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broken. The final dream was not a cycle, but a linear progression,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darkness to light, from despair to hope. The "fall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fall into me" refrain, once a desperate cry for escape,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signified a conscious embrace of vulnerability,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one's pain, and a recognition that healing could only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societal apathy in this final dream wasn’t merely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absence of indifference; it was the active presence of empathy, a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 sense of collective responsibility. The dream vividly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depicted a community actively engaged in supporting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advocating for social justice, and in actively creating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and just world. This wasn't a utopian vision;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portrayal of a community that had learned from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 community that had transmuted the pain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powerful force for positive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was not one of perfect peace, but of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scars remained, visible, but they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that bled incessantly; they were reminders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testaments to the endurance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concluded with a single, powerful image: a child, 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wildflowers, looking towards the clear horizon, his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not fear or uncertainty, but a quiet hope – a hope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naive, but informed by experience, a hope born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a hope that embraced the past while confidently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towards a brighter future. This child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resilience, the embodiment of the hope that blossomed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seeds of trauma, the ultimate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collective healing. The 'nobody cares'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was finally silenced, not through escape or denial,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chorus of a community united in its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shaped by empathy, responsibility, and the enduring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 final dream wasn’t an escape from reality,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clear-eyed vision of a future forged from the lessons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tragedy, a future where the voices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are heard, and where the echoes of the past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importance of remembering,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The "all gone"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statement of finality; it was a punctuation mark,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concluding one chapter and opening a new, more hopeful one.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closing of one door and the opening of many more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boundless potential for renewal and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possibility of a brighter tomorrow.</w:t>
      </w:r>
    </w:p>
    <w:p>
      <w:pPr>
        <w:sectPr>
          <w:pgSz w:w="8000" w:h="12000"/>
          <w:pgMar w:top="296" w:right="642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Continued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in the vast expanse of the morning sky, cast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 across the landscape.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into the earth, a permanent reminder of the devastation.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land, once barren and desolate, now showed tentative signs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Patches of green, vibrant against the somber backdrop, signaled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tenacious grip of nature on its slow, painstaking recovery.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their colors surprisingly bold, pushed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earth, defiant blooms against the grey canvas of the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delicate, ephemeral blossoms; these were hardy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their resilience a mirror of the community’s own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rebuild, to heal.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wasn't a swift, clean process. It was a slow,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moments of despair. The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often imperceptible, a gradual shifting of the landscape,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unwinding of the trauma that had so deeply embedded itself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collective consciousness.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past felt unbearable, days when the scars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 anew, when the echoes of the catastrophe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 the tentative steps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moments of despair, while real and deeply felt, did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the journey. They were merely transient pauses, brief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interruptions in the slow, persistent march towards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forged in the crucible of tragedy, had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resilience, the necessity of collective support.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lean on each other, to share their burdens,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 the small victories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 to the fallen were not static monuments, but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memory. They were places where the community gathered,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to mourn, but to celebrate the lives of those lost. Children’s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echoed in those spaces, a counterpoint to the somber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of remembrance. Their play, while often infused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past, was not burdened by it. They used salvaged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to build forts, their games a reflection of their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ability to transform trauma into creative expression.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adults, too, found ways to channel their grief into productive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They worked together, their efforts infused with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They understood that their individual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inextricably linked to the well-being of the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interactions, once marked by an icy reserve,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a genuine empathy, a willingness to listen,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understand, to share. The shared experience of trauma had forged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them, an invisible thread that connected them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web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merely about repairing the physical damage;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mending the emotional wounds that ran deeper,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scarred the soul of the community. This required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a daily practice of self-compassion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It meant acknowledging the pain, allowing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feel the full weight of the loss,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therapy sessions, carefully facilitated groups,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shared their experiences, their fears, their hopes.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sterile, clinical spaces; they were places of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where the unspoken truths could finally be voiced,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silence could be lifted. The act of sharing, of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 to each other’s pain, was itself a form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played a crucial role in the healing process. Painters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to depict the beauty that emerged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transforming the landscapes of trauma into canvases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Musicians composed melodies that spoke of loss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but also of hope and renewal. Writers penned stories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grief and recovery, giving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narratives of the community. These artistic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 distractions; they were powerful tools for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for finding meaning in suffering, for forging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played a crucial role as well. The children were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to shy away from the past, but to understand it, to learn from it.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history of the catastrophe was incorporated into the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not as a grim reminder, but as a case study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 the power of human connection. The children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empathy, of social responsibility,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working to create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linear; it was not a straight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perfect peace. There were regressions,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pain, periods of uncertainty.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felt overwhelmed, when the scars seemed to bleed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But the crucial difference was the community's capacity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challenges together, to learn from setbacks,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one another through difficult times. They had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muscles to withstand the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passed. The landscape continued its slow recovery.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rose from the ashes of the old, their architecture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blend of old and new, a testament to the continuity of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 continued to bloom, their colors more vibrant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year. The laughter of children echoed through the streets,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resilience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had not forgotten the past, but it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it. They carried the weight of memory, not as a burden,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source of strength. The scars remained, but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open wounds; they were badges of honor, symbols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overcome, testaments to the endurance of the human spirit.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“nobody cares” refrain was finally silenced, not by escape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denial, but by the resounding chorus of a community united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future shaped by empathy, responsibility,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human connection. The long road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but it was a road they were traveling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their steps steady, their hearts filled with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journey was a testament to the remarkable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heal, to rebuild, to find beauty and meaning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devastation, to transform loss into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carry the weight of memory as a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resilience. The "all gone" was a chapter closed, a period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 the end of one era and the beginning of a new one,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and the potential for a future where the echoes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 as a poignant reminder of the enduring power of human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unending journey toward healing.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Remembering the Fallen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newly planted trees,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that seemed to carry the echoes of laughter, of voices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silenced. The memorial garden, a carefully cultivated space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wasn't a place of somber stillness,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life's enduring power. Here, amidst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flowers, each a hue reflecting the personalities of those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Elias, his gaze fixed on a small, hand-painted stone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inscription "For Anya – her laughter danced like sunlight." Anya,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daughter, taken too soon. The grief still clung to him,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weight, but it no longer suffocated him.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found a way to remember, to honor, without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relentless tide of sorrow.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revelation, a miraculous escape from the abyss of grief.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process, a conscious choice made day after day,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insidious whispers of despair.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small acts: tending to the garden, meticulously watering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plants, ensuring each bloom reached its full potential.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life, to counteract the emptiness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him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had also found solace in the stories. The stories of those lost,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morbid relics of a tragic past, but as vibrant narratives of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of dreams pursued, of love shared. He listened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recount their memories, their voices laced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affection. He heard tales of Anya’s infectious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boundless energy, her unwavering kindness. Each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weaving a tapestry of remembrance, a vibrant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monochrome canvas of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wasn't just about recalling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honoring their legacy. It was about carrying their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ensuring their lives had meaning beyond their earthly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community established a scholarship fund in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fallen, providing educational opportunities for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had been irrevocably altered by the catastrophe.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grant awarded, each student's success, was a tangible manifestation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enduring presence.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community projects initiated in their names,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passions and aspirations. A new library, named after a beloved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who had lost her life, stood as a symbol of hope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learning. A community garden, dedicated to a renowned botanist,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 with a variety of plant life, its vibrant colors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vibrancy of the lost souls. These weren't just memorials;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living legacies, continuing to inspire and uplift.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 fallen also involved confronting the societal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so profoundly wounded them. Elias, along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suffered similar losses, engaged in advocacy work,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in policies and practices that had contributed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catastrophe. They spoke out against indifference,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tirelessly working towards a future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loss could be prevented. Their voices, once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resonated with a powerful blend of sorrow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 was a collective endeavor.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together regularly, not just to mourn, but to celebrate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fallen. They shared stories, reminisced about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and laughed through their tears. Their gatherings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rituals of grief, but vibrant affirmations of life's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played amongst the memorials, their laughter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solemnity of the occasion. They built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sandcastles, crafted art, and told stories, their innocence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bitterness of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watched them, his heart swelling with a mixture of sadness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profound hope. He saw in their playfulness,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unrestrained joy, the power of healing, the tenacity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He saw in their unburdened laughter the echo of Anya's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joyful spirit, a reminder that life goes on, that hope endures,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immense loss. The children weren’t shielded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 catastrophe was part of their shared history,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stories and games. But their memories were not defined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tragedy; they were enriched by a spirit of resilience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faith in the future.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community’s art reflected this transformation. Murals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rebuilt buildings, vibrant depictions of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and the enduring strength of the human spirit. Music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composed by those who had suffered loss, blending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of sorrow with notes of hope and renewal. Writers penned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poems, and plays that honored the lives lost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triumph of human resilience. These weren't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expressions; they were tools for healing, a means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trauma, of transforming pain into beauty,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from 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remained, visible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invisible. The wounds were deep and complex, requiring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and tending. But the "nobody cares" refrain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 community had been silenced. It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symphony of remembrance, a chorus of shared experiences,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hope and solidarity. The act of remembering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fallen had become a source of strength, a catalyst for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powerful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road ahead remained long, challenging,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it was a road they would travel together, hand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hand, their steps steady, their hearts filled with a quiet,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They would continue to remember, to honor, and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the echoes of the past serve as a source of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towards a brighter tomorrow. The loss was real,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enduring, but it was no longer the defining narrative. The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was one of resilience, unity, and an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building a future where the memory of those lost fuels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commitment to compassion, empathy, and 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 was a testament to the human spirit's ability to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survive but to thrive, finding meaning and purpose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unimaginable loss, transforming grief into a catalyst for positive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making sure that the "all gone" is not the end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point, a chapter closed, opening a new era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fallen would be remembered, not as victims,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inspirations, their lives serving as a beacon of resilience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come.</w:t>
      </w:r>
    </w:p>
    <w:p>
      <w:pPr>
        <w:sectPr>
          <w:pgSz w:w="8000" w:h="12000"/>
          <w:pgMar w:top="428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Remembrance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annual remembrance ceremony arrived, a day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the community like a scar that, while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testament to their shared journey. The air hummed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low thrum of emotion, a complex tapestry woven from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and a quiet, determined hope. Elias stood near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erected memorial fountain, its waters cascading down tiered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levels, each representing a year since the catastrophe.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of the falling water seemed to soothe the raw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a constant, reassuring presence amidst the swirling 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year, the ceremony felt different. The overwhelming despair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early years had given way to a more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 raw anguish remained, but it was now tempered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determined resilience. The community had learned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grief, not as a burden that crushed them, but as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reminder of the fragility of life and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cherishing each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their faces solemn yet bright, released paper lanterns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twilight sky, each bearing a message of remembrance or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small hands, carefully guiding the flickering lights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heavens, symbolized the community’s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nurturing the future, to ensuring that the sacrifices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in vain. The lanterns, like tiny stars, ascended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darkening sky, creating a breathtaking spectacle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hope that burned within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Following the lantern release, the community gathered around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planted oak tree, its sturdy branches reaching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heavens, a symbol of strength and endurance. Each family planted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sapling around the base of the oak, their tiny seedlings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new generation growing amidst the memory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lost. As they planted their saplings, they shared stories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ones, their voices filled with a bittersweet mixture of sorrow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pride. Elias planted Anya’s sapling, a small silver birch,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leaves whispering in the gentle evening breeze.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whispered his memories to the young tree, his words a testament to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Anya's vivacious spirit and unwavering kindness.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as the night deepened, the community gathered for a vigil.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lit candles, each flame representing a life lost, creating a 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flickering light that illuminated the faces of the mourners.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palpable sense of unity, a shared understanding of grief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words. They shared poetry, music, and stories,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 unique testament to the impact of the fallen.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recited a poem he had written for Anya, his voice trembling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his words imbued with a profound love and acceptance.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 wasn't about lamenting her loss; it was a celebration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recognition of the beauty and joy she had brought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days following the remembrance ceremony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acts of remembrance. Elias spent hours in the memorial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garden, tending to the plants, ensuring each flower received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attention it deserved. He painted a new stone for Anya,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one depicting her favorite bird, a brightly colored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hummingbird. The act of creating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honored her memory, brought him a sense of peace,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amidst his enduring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initiated a series of ongoing projects, continuing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honoring the memory of those lost.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a yearly art exhibition, showcasing the works of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inspired by themes of loss, resilience, and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exhibition became a powerful platform for artistic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creative outlet for processing grief and finding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suffering. The vibrant colours, powerful imagery, and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conveyed a message that transcended words,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of emotions felt by the community.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community radio station was set up, broadcasting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music celebrating the lives of the deceased.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airwaves became a powerful vehicle for remembrance,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voices of the fallen continued to resonate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It provided a platform for people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experiences and feelings, creating a unique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 and understanding.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school established a dedicated learning centre named after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lost teachers. It became a hub for learning and creativity,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enduring spirit of knowledge and education.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worked on a collaborative mural, depicting the lives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of the people they lost. The mural was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community’s resilience, its vibrant colors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imagery reflecting the beauty and strength they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held profound significance. Elias volunteered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local soup kitchen, a place where he found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way to give back to the community that had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 through his darkest hours. He connected with other volunteers,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stories and experiences, forging bonds that strengthened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community’s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acts of remembrance weren’t just about mourning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they were about shaping the future. They were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apathy that had allowed the catastrophe to occur.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human connection,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transform grief into a source of strength, and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compassion, empathy, and a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preventing similar tragedies. The road ahead remained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challenging, but the community walked it together, hand in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hearts filled with a quiet, unwavering hope. The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once a source of unbearable pain, now served as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their resilience, their unity,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brighter future. The "all gone"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finality, but a turning point, a chapter closed, marking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of a new era of healing and hope.</w:t>
      </w:r>
    </w:p>
    <w:p>
      <w:pPr>
        <w:sectPr>
          <w:pgSz w:w="8000" w:h="12000"/>
          <w:pgMar w:top="428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and Support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blacksmith's hammer, a familiar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symbolized the vibrant heart of their town,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resonance. It was a sound of rebuilding,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tenacious spirit, its rhythmic beat echoing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of their collective healing. Elias, his hands calloused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alongside the blacksmith, felt a strange sense of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motion, a comforting rhythm that mirrored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process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blacksmith, a grizzled man named Silas, had lost his wife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catastrophe. Their bond, forged in shared grief and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blossomed into a deep friendship. Silas, a man of few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expressed his feelings through his craft, each meticulously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a testament to his enduring love and a symbol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had started a mentorship program, teaching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apprentices the ancient craft, passing down not just skills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wisdom gained through overcoming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 became a haven, a space where young and old alike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find respite, a refuge from the lingering shadows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blacksmith's forge, other forms of support networks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up organically, their strength born from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 and the unwavering commitment to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women's support group, affectionately known as "The Weaver's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Circle," met weekly in the old community hall. There,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aroma of freshly brewed tea and the gentle click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knitting needles, they shared their stories, offering each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understanding, and unwavering support. The group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processing grief; it was about empowering each 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their strength, and fostering a sense of camaraderie.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organized fundraising events, providing much-needed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struggling financially. They crafted blankets, clothing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toys for families in need, and created a supportive environment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women could find their voice, sharing their pain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their victories together.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similar support structure arose among the men, centered around a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weekly game of chess in the town square. It wasn't just a game;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ritual, a space for quiet contemplation and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companionship. The men, each carrying their own burdens,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in the quiet intensity of the game, the silent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words. They shared stories of their loved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and their hopes for the future, finding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younger generation, the newly established youth center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critical outlet for processing their experiences.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space, brimming with creativity and energy, where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engage in art, music, sports, and other activities that nurtured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emotional and psychological well-being. A psychologist, Dr.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Anya Sharma – a name that resonated with Elias with a bittersweet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– had volunteered her services, providing therapy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counseling to children and adults alike. Dr. Sharma's dedication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many, her expertise creating a safe space for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to confront their trauma and work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spiritual leaders also played a crucial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process. The local church, once a place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became a hub of activity. It offered not just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guidance but also practical support, providing food, shelter,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essential services to those in need. The sermons, rather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solely on traditional religious teachings,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hope, resilience, and the power of community. The clergy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compassionate ear, offering words of comfort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to individuals grappling with their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also embraced technology to foster connections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facilitate healing. A dedicated online forum, created by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computer programmer who had lost his family in the disaster,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virtual space where people could share their thoughts,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feelings, and experiences. It was a testament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in bridging geographical gaps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unity, providing anonymity for those who felt unable to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openly within their immediate community. Stories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memories were honored, and advice offered in the virtual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space, weaving a tapestry of shared experience.</w:t>
      </w:r>
    </w:p>
    <w:p>
      <w:pPr>
        <w:sectPr>
          <w:pgSz w:w="8000" w:h="12000"/>
          <w:pgMar w:top="296" w:right="66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himself found solace in his photography. He documented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process, capturing the subtle shifts in the landscape,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of new plants and trees in places that once lay in ruins.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weren’t just about documenting the physical changes;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capturing the spirit of resilience,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pulsed through the heart of the community. He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displaying his work, sharing the images with other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who connected to the visual language of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networks weren’t merely temporary responses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crisis; they were integral components of the community’s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very essence of their identity.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healing wasn’t a solitary journey but a collective endeavor,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connection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of shared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growing sense of hope, a nagging unease persisted.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apathy that had allowed the catastrophe to happen in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hadn’t vanished. It lingered in the shadows, a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 to the community’s collective efforts. The fear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that the same indifference that had allowed the disaster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occur could strike again, threatening the hard-won progress. Elias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deep responsibility to ensure that the memory of the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just be honored, but used as a catalyst for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to the wider world of the importance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necessity of proactive measures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tragedies. The road to recovery was long and arduous,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would likely remain forever,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hand in hand, with their interwoven support systems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determination, were navigating the long road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future where "all gone" would never again define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reality. Their collective resilience stood as a beacon, shining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brightly against the darkness,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strength lay not only in remembering, but in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better, safer, and more compassionate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far from over, but the community was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this fight, one day, one act of kindness, one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at a time. The echoes of laughter, once silenced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catastrophe, were slowly returning, a testament to the slow, but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sure progress of healing and rebuilding,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the unwavering hope that lay ahead.</w:t>
      </w:r>
    </w:p>
    <w:p>
      <w:pPr>
        <w:sectPr>
          <w:pgSz w:w="8000" w:h="12000"/>
          <w:pgMar w:top="296" w:right="6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a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clang of the blacksmith's hammer,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dirge, now held a hopeful cadence. Elias, his hands still bearing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his labor, felt the shift. It wasn't just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their town; it was the subtle, yet profound,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own spirit. He found himself drawn to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a participant in the recovery efforts, but as an observer,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camera always at the ready. He documented the cautious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children, the shared laughter during the weekly chess games,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strength in the eyes of the women in the Weaver’s Circle.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photographs; they were stories,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woven into the fabric of light and shadow.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sorting through his photographs, a particular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his attention. It was a picture of Silas, the blacksmith,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etched with lines of grief and weariness, but his eyes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unwavering determination. Beside him stood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apprentice, his face alight with focused energy, his hands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Silas’s movements with surprising skill. The image resonated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Elias; it was a perfect representation of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– a passing of the torch,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mentorship and the ripple effect of hope. He decided then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photographs needed a voice, a narrative that went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write. He wasn't a writer, not in the traditional sense,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words flowed, propelled by the urgency of his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the shared trauma. He wrote about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Silas, the quiet dignity of the women who wove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into blankets of comfort, the youthful energy of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found solace in the rhythm of music and the strokes of paint.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community’s fight to overcome the apathy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allowed the disaster to happen in the first place,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 their voices, and their persistent hope for a future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 of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initial writings were raw, unpolished, a stream of consciousness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complexities of his emotions. They were a lament, a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 for recognition, a poignant reflection of the devastation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struck their town, but also a testament to the remarkable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He shared his writing within the online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forum, finding solace in the anonymity of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where he could bare his soul without fear of judgment.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surprise, his words resonated. Others started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poems, their thoughts, finding comfort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collective outpouring of emotion.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forum transformed into a vibrant hub of expression,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silence of trauma was broken by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Elias’s writings evolved. He learned to shape his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structure his narrative, to craft a voice that was both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universal, resonating with those who had experienced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providing solace to those who were struggling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comprehend the depth of the community’s pain. He 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the ability of words to transcend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 of personal experience and connect with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need for empathy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also began to write letters to local newspapers and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publications, using his voice to advocate for change.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need for better disaster preparedness,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support for communities affected by trauma,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urgency of combating societal apathy that allowed such tragedies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His words resonated, causing ripples of awareness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support for initiatives aimed at preventing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catastrophes. He discovered that his voice wasn’t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outlet; it was a tool for advocacy, a means of sparking change.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the power of community, the strength it brings,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it heals.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photography also transformed. His images were no longer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snapshots of the recovery process; they were visual companions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written narratives. They were stories told in two languages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and the written – enhancing each other, creating a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multi-dimensional narrative of healing and resilience. He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exhibition, displaying his photographs alongside his writings.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event became a powerful symbol of the community's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poignant reminder of the devastation they had endured and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strength they had demonstrated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unimaginable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created a multimedia presentation, combining his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writings with audio recordings of interviews with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This provided a more comprehensive account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giving a voice to those who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remained silent. He found a deeper meaning in his work.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art became a form of therapy, not just for himself, but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community. The multimedia project resonated beyond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town, gaining national attention and sparking dialogues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resilience, and the importance of community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continued to use his voice in other ways. He started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young people in the youth center, teaching them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and storytelling. He showed them how to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through art, helping them to process their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their own voices. He realized that his work was about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just documenting a story; it was about empowering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tell their own stories, to share their truths, and to find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experience. The cycle of trauma didn't end;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shifted. It became a cycle of shared storytelling,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the next generation to build a stronger, safer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apathy didn't have the chance to silence their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learned that finding one’s voice wasn't a singular event,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 of self-discovery and growth.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pain of the past, accepting the scars that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using those experiences to inspire hope and advocate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His voice, initially a whisper of grief, had grown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roar, a beacon of hope for his community and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 in the wider world. It was a voice forged in the crucible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but tempered by the unwavering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 long road ahead remained, but Elias, and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belonged to, was walking it with newfound purpose,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out, strong and clear. The apathy that had once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had been replaced by a chorus of voices,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your voice and using it for the greater good. The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uncertain, yet the community possessed the strength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will to face it, armed with their shared stories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resolute determination to create a world where "all gone"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again define their collective reality.</w:t>
      </w:r>
    </w:p>
    <w:p>
      <w:pPr>
        <w:sectPr>
          <w:pgSz w:w="8000" w:h="12000"/>
          <w:pgMar w:top="296" w:right="8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Physical and Emotional Scars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carried the scent of rain-soaked earth, a familiar aroma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brought comfort, now tinged with the bitter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deluge that had swept through their lives. Elias sat on the porch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rebuilt home, the repaired wood smooth beneath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fingers. The scars on his hands, a roadmap of jagged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by splintered timber and broken glass, were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that night. They weren’t just physical marks;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representation of the trauma that had reshaped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Each scar held a story, a whispered memory of fear, loss,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agonizing struggle for survival.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across the valley, at the slowly healing landscape.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disaster were visible everywhere – the skeletal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shattered buildings, the barren patches where forests once 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still-unfilled gaps in the community. But amongst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new life was stubbornly sprouting. Wildflowers pushed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cracked pavement, their vibrant colors a stark contrast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gray rubble. New saplings reached for the sun, their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 a promise of renewal. The land, like the people,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bearing its scars as badges of resilience.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emotional scars, however, were less visible, more insidious.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resided in the sleepless nights haunted by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in the sudden tremors of anxiety that gripped him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warning, in the phantom pains that echoed the injuries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sustained. He carried the weight of loss, the absence of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his heart for a life that was irrevocably gone.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too, bore the weight of collective trauma. The laughter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once filled the streets was now muted, replaced by a cautious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quietude. Even the children, resilient as they were, carried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 in their eyes, a subtle shift in their demeanor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loss and unspoken fear.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photographs documented not only the physical rebuilding,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the subtle, complex emotional landscape. He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clenched jaws of survivors grappling with grief, the hesitant smiles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masked lingering trauma, the averted gazes that hinted at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pain. These were the scars that couldn't be seen, but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felt in the quiet spaces between words, in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that hung heavy in the air. He began to focus on capturing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unseen scars, the subtle nuances of emotional pain,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image stood out in his memory – a photograph of Mrs. Petrov,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woman who had lost everything in the flood. Her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usually sparkling with warmth and wit, were now clouded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unsettling sadness. Her hands, gnarled and twisted with 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clutched a tattered photograph of her family. The image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portrait of loss; it was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the way the past continued to shape the present,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hardship. The photograph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for Elias – a visual representation of the emotional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ran deeper than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to explore the positive aspects of his scars, both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emotional. He wrote about how the scars on his hands,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reminders of the disaster, were also proof of his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his strength, his resilience, his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They were a symbol of his journey,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the challenges he had faced and overcome.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shifted his perspective. It wasn't just about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also about the growth, the transformation,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community's scars, too. He described how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had forged unbreakable bonds, how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 had strengthened their resolve, how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had brought them closer together. He wrote about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trauma had transformed their perspectives,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more empathetic, more compassionate, more attuned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of others. He described how the scars on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 were a testament to their remarkable strength,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spirit, their capacity for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interviewed others, meticulously documenting their stories,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healing processes. He learned about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people coped with trauma, the varied paths to recovery,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diverse expressions of resilience. He heard stories of anger, of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of despair, but also stories of hope, of forgiveness,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purpose. He discovered that the scars of trauma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wounds that needed to be healed; they were also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catalyst for growth, a springboard for change.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indelible, reminders of the past that could never truly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erased, but these scars could also inspire empathy,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determination to create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scars, he realized, were a map of the journey.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markers on a path of resilience, each one a testament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struggle and survival. He began to see them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blemishes but as reminders of his strength, his ability to endure,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overcome. The emotional scars, too, held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lessons. They were pathways to self-discovery,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chances to develop resilience, empathy,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human spirit. They were the raw materials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emotional scars allowed him to connect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deeper level, to understand their pain, to share their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comfort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writing, initially fueled by anger and grief,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exploration of trauma and healing.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capacity for resilience,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and the transformative potential of shared experience.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process of healing, the long and winding road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the setbacks and triumphs along the way. He described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support, the strength of community,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storytelling. He explored the complexities of grief, the nuances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trauma, the beauty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the children, their capacity for forgiveness,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in the face of adversity. He wrote about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found ways to cope with their trauma, to find joy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sadness, to build a future despite the shadows of the past.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how the community had created spaces for healing,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children could express their emotions, find solace,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He documented the creation of support groups,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programs, and community initiatives designed to nurture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promote recovery. He showcased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their ability to transform pain into purpose, to turn</w:t>
      </w:r>
    </w:p>
    <w:p>
      <w:pPr>
        <w:sectPr>
          <w:pgSz w:w="8000" w:h="12000"/>
          <w:pgMar w:top="296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 into triumph.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explored the societal apathy that had allowed the disaster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occur. He described the indifference, the lack of preparedness,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to protect the community. He voiced the frustration,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disillusionment. But he also wrote about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 that apathy, to demand change,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such a tragedy would never happen again. His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call for action, a demand for accountability, a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realized that the scars, both physical and emotional,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marks of the past, but also a blueprint for the future.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reminder of the fragility of life,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and the power of human resilience.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source of empathy, prompting him to build a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safer community, one that would better prepare for and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challenges. The scars served as a catalyst, fueling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 and his commitment to ensuring that others would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to experience the same devastating loss and suffering.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became a tribute to those lost, a celebration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survived, and a powerful message of hope for the future. He hoped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work would serve as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beacon of hope in the darkness, and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a world often characterized by indifference and apathy.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ongoing, the healing process a lifelong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 telling of their shared stories, the community discovered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strength that transcended their individual losses. Their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a painful reminder of the past, became a symbol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their indomitable spirit,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for a brighter future.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Language of Trauma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articulation itself became a form of healing. For Elias,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silence, the inability to voice the unspeakable horror,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suffocating weight. The images flooded his mind – the 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torrent, the screams swallowed by the storm, the faces of the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fleeting moments before the deluge claimed them.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capture these visions, these fragments of memory,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photographs, but the lens felt inadequate, unable to convey the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spectrum of his internal landscape. Words, too, initially failed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vocabulary of everyday life seemed insufficient, inadequate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describe the overwhelming chaos, the profound loss.</w:t>
      </w:r>
    </w:p>
    <w:p>
      <w:pPr>
        <w:autoSpaceDN w:val="0"/>
        <w:autoSpaceDE w:val="0"/>
        <w:widowControl/>
        <w:spacing w:line="264" w:lineRule="exact" w:before="26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experimented with different forms of expression, seeking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 that would resonate with the depth of his suffering.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became an outlet, a cathartic process of pouring 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emotions onto paper. Initially, his entries were disjointed,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mirroring the chaotic state of his mind. He wrote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tormented him – recurring images of swirling water,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collapsing buildings, and the anguished cries of the departed.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not simply nighttime fantasies; they were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his trauma, a relentless replay of the catastrophic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events. The language he used in his journal entries was raw,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visceral, unfiltered. It was a desperate attempt to grasp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intangible, to give form to the formless horror that haunted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waking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found that the most effective way to express his trauma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direct narrative but through the evocative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 and symbol. The flood itself became a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nature of his grief, the torrent of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him. The injured angels in his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symbolized the shattered faith and spiritual loss that 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had experienced. The images of shattered buildings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barren landscapes reflected not only the physical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emotional devastation that permeated their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refrain of “nobody cares” in his earlier poems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societal apathy that he perceived, the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outside world to their plight.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photography, too, became a language of trauma.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documented the physical scars of the disaster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pavements, the splintered wood, the skeletal remains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– but his most poignant images captured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expressions of emotional pain. He photographed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averted gazes, the clenched jaws, the hesitant smiles,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revealing a silent narrative of trauma, loss, and resilience.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aimed not just to document the event but to unveil the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landscape in the aftermath, to expose the unspoken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lingering fears.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that the process of finding the right language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in itself, an ongoing exploration of the nuances of trauma.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not a linear path; there were moments of clarity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breakthrough, but also setbacks and frustration. There were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he felt completely overwhelmed by the depth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when words seemed inadequate, and silence felt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appropriate. But he persisted, driven by the belief that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his trauma was essential for his healing and for the healing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began to read extensively, studying works of literature and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dealt with trauma and loss. He was particularly drawn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memoirs and novels that explored the complexities of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the diverse manifestations of grief, and the myriad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individuals cope with unimaginable suffering. He found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 in these narratives, realizing that he was not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suffering, that others had experienced similar traumas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found ways to navigate the path toward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discovered the power of shared narrative, of finding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express the collective trauma. He organized workshops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groups, providing a safe and supportive environment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to share their stories. He witnessed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storytelling, the way in which the act of articulating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helped individuals to process their grief, to find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community, and to forge connections with others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their pain. The collective act of storytelling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language of trauma, a vocabulary of shared experience that</w:t>
      </w:r>
    </w:p>
    <w:p>
      <w:pPr>
        <w:sectPr>
          <w:pgSz w:w="8000" w:h="12000"/>
          <w:pgMar w:top="428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differences. The language was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pain, from the shared burden of remembering.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slowly found its voice, not in a single,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chorus, but in a multitude of individual voices, each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timbre and rhythm. There was the sharp, staccato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the measured cadence of grief, the quiet hum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triumphant crescendo of hope. The stories weren’t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or linear, sometimes rambling, sometimes fragmented,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the memories themselves were often fragmented and disjointed.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not always pleasant to hear; they contained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brutal honesty, and sometimes unpalatable truths.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powerful, and they were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striking example was the story of Anya,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girl who had lost her parents in the flood. Initially, Anya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articulate her grief; she withdrew into herself, refusing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speak. However, through the creative writing exercises in Elias's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she began to express her trauma through poetry.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initially filled with images of darkness and despair,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began to incorporate elements of hope and resilience.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vibrant wildflowers that pushed their way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pavement, about the new saplings that reached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sun, about the enduring power of nature's resilience. Her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her own capacity for healing,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 of her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language of trauma, Elias realised, was not a static entity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evolving, dynamic form of expression. It was a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and changed as individuals navigated their own paths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recovery. It was a language that reflected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grief, the nuances of emotional experience,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trauma. It was not simply a way to convey pain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of transforming pain into purpose, of turning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of finding meaning and hope amidst adversity.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wasn’t simply about expressing the wounds;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mapping a pathway through and beyond them. The scars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map, and the language was the compass guiding the survivors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forward.</w:t>
      </w:r>
    </w:p>
    <w:p>
      <w:pPr>
        <w:sectPr>
          <w:pgSz w:w="8000" w:h="12000"/>
          <w:pgMar w:top="296" w:right="67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easy, and setbacks were inevitable.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regression, times when the flood of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them once more. But the shared language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trauma, the collective narrative that they had created,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lifeline, a source of strength and support. They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their experiences, to share their burden, and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the act of articulation itself. The words, carefully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painstakingly crafted, were no longer tools of suffering,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instruments of transformation, instruments of hope,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shared stories, the shared language, built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not just between individuals, but between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the wider world. They had found a voice, a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the depth of their trauma, but also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strength of their spirit.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Vulnerability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unspoken grief, the suffocating silence that had clung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them like a shroud, began to lift. Elias, in 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discovered that vulnerability wasn't a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force, a bridge connecting the isolated islands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It was in the act of unveiling their most intimate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deepest fears, that they found a shared humanity,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they hadn’t known existed.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were tentative, hesitant. Sharing their stories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exposing raw nerves, laying bare the scars that society had,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long, ignored. There was a deep-seated fear of judgment,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dismissed, of having their pain minimized or misunderstood.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societal apathy, the "nobody cares" refrain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through their dreams and waking hours, cast a long shadow,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isolation that made vulnerability seem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very act of revealing their stories, of shedding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protective armor of silence, was liberating.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– a shared glance, a hesitant smile, a whispered confession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safety of the writing workshops. The vulnerability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displayed wasn't a passive surrender; it was an act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their trauma define them, a reclamation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moving example was the story of Maya,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lost her entire family in the catastrophe. Her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 to the workshop were fragmented, filled with cryptic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 and elliptical language. She described recurring nightmares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swirling water, but the details remained hidden behind a veil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pain. She painted vivid pictures of the aftermath,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desolation, the silence that had fallen over her life, but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directly acknowledge her own personal loss.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 gently guided her, encouraging her to explore her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forcing the process. He used metaphors and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language, creating a space where Maya could express herself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pressure of direct confrontation. He encouraged 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visual representations of her feelings through collage,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her to explore her trauma through different mediums.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Gradually, she began to unravel her story. Through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creation, the unspoken began to find a 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Maya's paintings initially depicted a world of fragmented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landscapes, shattered buildings, and a pervasive sense of loneliness.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gradually, as she continued to work, tiny cracks of light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emerge in the darkness. She began to incorporate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depicting wildflowers pushing their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rubble, the resilient spirit of nature mirrored in her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The colors in her work shifted from muted grays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blacks to vibrant hues of greens and blues, reflecting a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her emotional state. Her vulnerability became the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she painted her journey of healing,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was true for David, a young man haunted by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witnessing the destruction of his home and the loss of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childhood. His initial writings were filled with anger, rage,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injustice. He railed against the world, the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of those who had not experienced the same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His words were sharp, cutting, filled with a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from years of silent suffering. But as he shared his work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workshop, he began to find solace in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discovered that his anger wasn't an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phenomenon, but a shared emotion, a collective response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they had all endured. He learned to channel his anger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productive action, to use his voice to advocate for the needs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demand 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this context, wasn't a sign of weakness,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catalyst for change. It was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vulnerability, the mutual recognition of their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that helped forge a sense of community,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forged in the crucible of shared trauma. The act of bearing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each other’s pain became a form of validation,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shared humanity. The vulnerability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displayed was a powerful act of resistance against societal apathy, a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rejection of silence.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navigate the complexities of grief, discovering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process, but a fluid, ever-evolving journey.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intense emotion, moments of unbearable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moments of surprising joy, of unexpected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strength in their shared vulnerabilities, learning to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imperfections, the contradictions, and the complexities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learned that vulnerability wasn't about revealing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their pain, but about choosing to share what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safe and appropriate. It was about finding a balance between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 and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expressing their trauma wasn't always easy.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regression, when the flood of memories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them.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they questioned their ability to articulate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silence seemed like the only option. But they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the belief that their stories were worth sharing,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deserved to be heard.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create a safe space for themselves,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they could explore their vulnerabilities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or criticism. They established ground rules,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respecting each other's boundaries, acknowledging the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paces at which individuals healed. They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listening, of bearing witness to each other's stories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interruption. They developed a shared language,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vocabulary of trauma that transcended individual differences,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that communicated the depth of their suffering,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of their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they embraced wasn't simply about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pain; it was about transforming pain into purpose.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using their shared experience to create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understanding world. It was about advocating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of others, building bridges of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experienced similar traumas and those who had not.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their strength in their vulnerabilities, their resilience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shared struggles. Their stories, once buried beneath layers of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became a powerful testament to the human spirit's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find hope in the darkest of times.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far from being a weakness, had become their greatest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strength. The scars remained, but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but of resilience, of shared humanity,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Their stories weren't just about survival;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thriving, about finding meaning and purpose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wake of unimaginable loss.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Transformation and Growth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merely about acknowledging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shaping it, transforming its raw, jagged edges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resonant. For Sarah,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manifested as a blossoming creativity.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grief, unable to even pick up a paintbrush, she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 drawn back to her art, a medium that had always been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refuge. Her early works, post-catastrophe, were dark, brooding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desolation. The colors were muted, the brushstrokes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and laden with unspoken sorrow. They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her soul – ravaged, scarred, and seemingly devoid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she continued to paint, something shifted. The process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became a form of therapy, a way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emotions that had threatened to consume 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palette gradually expanded. Subtle hints of light began to pierce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tiny sparks of hope flickering in the corners of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canvases. She started incorporating symbols of renewal – budding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flowers pushing through cracked earth, birds taking flight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bruised skies, the resilient strength of nature echoing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slowly discovering within herself. Her style evolved,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more fluid, expressive, reflecting a growing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a newfound confidence in her ability to channel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something powerful and meaningful. Her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her internal metamorphosis, a visual narrative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from despair to a fragile, yet persistent,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others, the transformation was less tangible, but no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profound. Liam, a man who had previously retreated into a shell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found his voice through activism. His trauma had left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helpless, adrift in a sea of societal apathy. 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internalized the "nobody cares" mantra, convinced that his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pain, was inconsequential. But witnessing the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of the workshop, the shared experiences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ignited something within him. He discovered that his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unique; it was a shared burden, a collective wound. This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his desire to create change.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channeled his anger, his grief, into constructive action.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vocal advocate for the victims of the catastrophe,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experiences to raise awareness, to demand accountability,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resources and support that were desperately needed.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transformation wasn't about silencing his pain;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harnessing its power, using it as a catalyst for positive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His voice, once choked by silence, became a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good,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transformation was rarely linear. There were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regressions, moments when the weight of trauma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them. There were days when the silence returned,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"nobody cares" refrain echoed in their hearts, threatening to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back into the abyss of despair. But they had learned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compassion, not just for others, but for themselves.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forgive themselves for their weaknesses, for their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despair. They practiced self-compassion,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wasn't a race, but a marathon, with its inevitable stumbles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falls.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 power of community, the strength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shared vulnerability. They learned to lean on each other,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support and encouragement, to celebrate each other's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however small. They built a network of support,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 where they could be honest about their struggles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 or dismissal. This collective resilience,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was perhaps the most transformative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transformations weren't about erasing the past,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the trauma never happened. The scars remained,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their souls, reminders of the pain they had endured.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once symbols of defeat and suffering, were now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their resilience, their strength,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growth. They were a reminder of how far they had come,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 they had overcome.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started incorporating different therapeutic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their sessions, going beyond simply sharing their narratives.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practiced mindfulness exercises, learning to focus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ground themselves in the here and now,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act of breathing. They explored creative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prompts designed to help them process their emotions,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into poetry, trauma into prose. They experimented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art forms, finding solace in the process of creation,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paint, clay, and collage as tools for self-expression.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an individual journey;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one. They learned to listen to each other, to validate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other's experiences, to offer support without judgment.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build bridges of empathy, to connect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experienced similar traumas, fostering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They established a peer support network,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reach out to each other during moments of crisis,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lifeline of hope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aspects of their transformation was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sense of self-efficacy. They had learned that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powerless victims; they were resilient survivors,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unimaginable challenges. They had discovered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strengths they never knew they possessed, a capacity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determination to build a better future,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themselves, but for others. Their shared experiences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catalyst for personal and collective growth, transforming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despair into hope. Their scars served as reminders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visible testaments to the power of vulnerability,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"nobody cares" faded, replaced by a chorus of voices, strong,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compassionate, and unwavering in their commitment to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individually and collectively. The transformation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survival; it was about thriving, about creating a meaningful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the face of unimaginable loss.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to heal, to grow, and to find hope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darkest of times. Their journey became a beacon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transformative power of vulnerability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sectPr>
          <w:pgSz w:w="8000" w:h="12000"/>
          <w:pgMar w:top="296" w:right="644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Angels New Wings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the injured angel, initially a symbol of brokenness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loss, began to shift. The wounds, once gaping chasms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started to knit together, leaving behind a tapestry of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told a story not of defeat, but of resilience.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agonizingly slow, like watching a glacier melt under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sun. There were days when the wounds seemed to reopen,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bleeding, threatening to overwhelm her with a tide of despair.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continued, albeit unevenly, punctuated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intense pain and fragile moments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Sarah noticed a faint shimmer, a subtle change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angel's wing. A delicate thread of light, almost imperceptible,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weave its way through the fractured feathers, mending the tear.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painstakingly slow process, but it was undeniable.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pulsed softly, a beacon of hope in the otherwise desolate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damaged psyche. She began to see this light not as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image, but as a manifestation of the healing process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herself, a representation of the inner strength she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cultivate.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mending of the wing was symbolic of the emotional repair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experiencing, slow and incremental, but palpable. Each 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small victories, tiny shifts in her perspective that added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significant progress. Sleep, once a refuge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world, now held a different quality, less a desperate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more a gentle lull into a state of restorative rest. The dreams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though still present, began to fade, replaced by images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and serenity, fragile yet persistent. The constant refrain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"nobody cares" began to quieten, replaced by the nascent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she, and others like her, were worthy of love, support,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journey mirrored Sarah's. His internal landscape,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wasteland of apathy and despair, was starting to bloom.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enveloped him, muffling his pain and leaving him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and alone, was gradually replaced by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a shared understanding with others who had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similar traumas. He learned that his voice,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deemed insignificant, held immense power. It was a force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change, a catalyst for healing, not just for himself but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started visualizing his own healing as the reconstruction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damaged city. The devastation he had witnessed had left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feeling of helplessness, but he began to channel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into tangible actions. His work with the community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became his way of rebuilding the city, one brick,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person, one act of kindness at a time. He found himself inspired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city's inhabitants, much like the angel’s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angel’s other wing, initially a mirror image of the first,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faring differently. This wing, representing Liam's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reflected the struggles and setbacks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faced. The healing process was more complex, often hampered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inertia, the indifference of authorities, and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pace of social change. Yet, even here, amid the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challenges, the process of mending continued.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involved many setbacks and moments of deep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darkness seemed to engulf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completely. The old wounds would ache, the memories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 with painful intensity, and the whispers of "nobody cares"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return with a chilling intensity. But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dark periods, to recognize them as parts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process, as inevitable dips in an otherwise upward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trajectory. They understood that healing was not a linear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 cyclical one, with its moments of progress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an invaluable source of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shared their struggles openly, creating a safe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vulnerability wasn't a weakness but a source of strength.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listen to each other, to validate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to hold space for each other's pain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the power of empathy, of understanding,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present for one another in their shared journey.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group started exploring different methods of healing, moving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just sharing stories and creating a more structured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They practiced mindfulness meditation, focusing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and learning techniques to ground themselves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here and now. They used expressive writing, using words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trauma into art, and other creative methods to explore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 and to translate their experiences. They encouraged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offering support and understanding when the pain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injured angel’s wings began to heal, so did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in the support group. They discovered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power of compassion, not just for others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They learned to forgive themselves for their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for the moments of weakness and despair.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understanding of self-compassion, recognizing that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race but a marathon, and that setbacks were inevitable.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established a system of mutual support, where each member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reach out to others during times of crisis, providing a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net, a lifeline of hope and understanding. They built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drawing strength from their shared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vulnerability. Their connection provided an anchor,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refuge, amidst the ongoing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not just about forgetting the pain;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it, transforming it, integrating it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in a way that didn't define them, but added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to their being. The scars remained, visible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trauma they had endured, but these scars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defeat, but testaments to their resilience, to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to their capacity for growth and transformation.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badges of honor, marking their journeys through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symbolizing their hard-fought victories. The angel’s healed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 now a breathtaking spectacle of light and color,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visible manifestation of this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once-dominant whisper of "nobody cares" was now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echo, overshadowed by a chorus of voices, strong, compassionate,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in their commitment to healing, both individually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collectively. Their journey, once a solitary struggle through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had transformed into a shared path towards healing,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where compassion and resilience intertwined. They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survived; they were thriving, building a meaningful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devastation. They had transformed pain into purpose,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into hope, and their collective experience became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 for others, demonstrating the power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the indomitable resilience of the human spirit.</w:t>
      </w:r>
    </w:p>
    <w:p>
      <w:pPr>
        <w:sectPr>
          <w:pgSz w:w="8000" w:h="12000"/>
          <w:pgMar w:top="296" w:right="6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Oneself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particularly self-forgiveness, proved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arduous leg of their journey. It wasn't a sudden epiphany,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single moment of clarity that washed away years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Instead, it was a slow, painstaking process, much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painstaking mending of the angel's wings. Sarah, for instance,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wrestled with the lingering guilt of not being able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a feeling amplified by the societal apathy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followed. She replayed the events in her mind, searching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outcome, a different choice, a different action that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altered the course of events. But there was no such thing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past, no alternative reality where the pain could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avoided.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guilt pressed down on her, a suffocating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self-blame. She found herself trapped in a vicious cycle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berating herself for perceived failures, for not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enough, for not doing enough. Sleep offered little respite;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filled with fragmented images of the disaster,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interspersed with visions of herself, powerless and inadequate.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refrain, "nobody cares," echoed in her subconscious,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reinforcing the sense of isolation and self-condemnation.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faced a different kind of self-recrimination. He struggled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having failed his community, of not being 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 them, of not having the resources or influence to prevent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they endured. His initial reaction had been one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apathy, a defense mechanism against the overwhelming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He had retreated into silence, unable to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enormity of the tragedy, the scale of the devastation,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 around him. Now, as he began to emerge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that numbness, the weight of his inaction crashed down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felt responsible, burdened by the weight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for both of them came through the support group.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sudden revelation but a gradual dawning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feelings of guilt and self-reproach were not unique, not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exceptional, but shared experiences. Hearing others express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self-blame created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 powerful antidote to the isolation they had felt.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provided a safe space, a sanctuary where they could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deepest fears and insecurities without judgment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condemnation.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poignant session involved a shared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self-reflection. Each member wrote a letter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 selves, the selves who had experienced the trauma.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were filled with tenderness, understanding,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empathy. Sarah's letter was filled with words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and forgiveness. She wrote about the immense courage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she had shown in the face of unimaginable adversity,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strength of her spirit and her capacity for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She reminded her younger self that the trauma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reflection of her worth, that she was not to blame, and that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done everything she could given the 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Liam's letter echoed similar sentiments. He acknowledged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apathy and inaction, but he also highlighted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efforts to rebuild the community, to help others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advocate for social change. He emphasized the significance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contribution, however small, and reassured his younger 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his actions, even his delayed response, held meaning and value.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these letters was transformative. It allowed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their feelings of guilt and self-blame in a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to reframe their narratives and to see themselves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lens of compassion and understanding. It was a powerful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self-forgiveness, acknowledging past mistakes without dwelling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recognizing the limitations of human capacity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inherent strength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extended beyond the individual level. As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forgive themselves, they found it easier to extend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to others, to those who had contributed to the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suffering, even those who were seemingly indifferent to their plight.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condoning their actions; it was about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anger and resentment that had consumed them, acknowledging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human behavior, and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 not necessarily about the other person,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freeing themselves from the burden of carrying that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came to understand that forgiveness wasn't about forgetting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but about reframing it, about integrating the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in a way that didn't define them but enriched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themselves and the world. It was about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imperfections, their limitations, their vulnerabilities,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those very imperfections.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paradoxical nature of healing –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without being consumed by it, recognizing the scars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celebrating the resilience they represented.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many setbacks, moments where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reopened, where the feelings of guilt and self-recrimination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resurfaced with painful intensity. But they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dark periods, to recognize them as inevitable dips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upward trajectory. They had developed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their emotions, viewing them not as enemies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suppressed, but as messengers that needed to be understood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became a vital component of this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continuous source of support and encouragement.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struggles openly, offering each other comfort,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validation, and a sense of belonging. They practiced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recognizing that healing wasn't a race but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 inevitable, and that progress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linear.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angel, initially a symbol of brokenness and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became a powerful metaphor for their healing journey.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mending of its wings mirrored their own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highlighting the slow, uneven, yet ultimately triumphant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self-forgiveness. The angel's healed wings, now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of light and color, represented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they had undergone, a transformation that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mere survival to a life defined by resilience, compassion,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unwavering belief in the power of the human spirit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thrive, even amidst unimaginable adversity.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refrain of "nobody cares" finally faded into the distance,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resonant echo of self-acceptance, self-compassion,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collective affirmation of their shared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They had not only forgiven themselves;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stronger, more compassionate, and deeply connected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another. The scars remained, but they were no longer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defeat, but rather testaments to their indomitable spirit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remarkable capacity for healing and transformation.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Others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forgiving others proved to be a different,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challenging, path. While self-forgiveness involved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inward excavation, confronting the apathy and actions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different kind of emotional dexterity. It wasn't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letting go; it was a complex process of understanding,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accepting, and ultimately, releasing the anger and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root. For Sarah, this meant grappling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wider community, the lack of substantial 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seemingly effortless way life continued for those untouched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catastrophe. The media had moved on, the initial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sympathy replaced by a jarring silence. She felt a raw,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towards those who seemed to have simply forgotten,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moved on as if nothing had happened,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were still struggling to piece together their broken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anger felt like a toxic weight, constricting her breathing,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hindering her ability to move forward. It was a sharp, jagged 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tear apart the fragile healing she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achieved. It was a constant, internal battle,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tempestuous sea threatening to capsize the boat of her fragile peace.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struggled with the paradoxical nature of her feelings,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juxtaposition of compassion for herself and a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towards others. She found herself oscillating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to understand their lack of engagement and screaming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on the other hand, wrestled with forgiving those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who had, in various ways, either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led to the disaster or exacerbated its aftermath.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the bureaucratic hurdles, the delays in aid distribution,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infighting that stalled crucial recovery efforts.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also the individuals, seemingly lost in their own concerns,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failed to show solidarity or offer the support that could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eased the burden of those suffering. The silence of some former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 and acquaintances, the way their lives continued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unaffected, ignited a deep sense of betrayal and disillusionment.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this betrayal felt even more potent, given his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 sense of responsibility for his community,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 now fueled by a sense of betrayal by those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he felt he had failed to protect.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again played a crucial role. Sharing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anger and resentment, the members created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these difficult emotions could be validated, understood,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processed. They learned that forgiveness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 actions of others; it was about releasing the grip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emotions had on their own well-being. Holding onto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they realized, was a form of self-harm, a perpetual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chain that bound them to the pain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crucial turning point came during a discussion on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human behavior, acknowledging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wasn't always a deliberate act of cruelty but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result of fear, ignorance, or even a form of self-preservation.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the motivations behind the apathy, while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 actions themselves, helped to lessen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They learned to separate the actions from the person,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individuals not as monolithic entities of evil or apathy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beings capable of both good and bad, kindness and cruelty.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nuanced perspective was crucial in shifting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condemnation to one of understanding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examined examples from their own lives and those of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group. Sarah recounted an instance where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 had made a dismissive comment about the tragedy, a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 that had initially ignited a furious response. Through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within the group, she began to understand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relative, overwhelmed by their own anxieties and fears, had likely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 dismissive comment as a coping mechanism to avoid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painful reality. The understanding did not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the comment, but it reframed it. It shifted the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 intentional act of cruelty to an attempt to manage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distress.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explored his anger towards a former colleague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forgotten his commitment to community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instead on self-promotion. By exploring this scenario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safe environment of the group, Liam realised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stemmed not only from the colleague's actions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his own unmet expectations. The exercise helped him unpack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roots of his expectations, the disappointments stemming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lack of collective responsibility and his idealized view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group facilitated exercises aimed at cultivating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members to step outside their own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 situation from the standpoint of those who had exhibited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This wasn't an exercise in excusing their behavior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gaining a broader understanding of the multifaceted factors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human actions during moments of collective crisis.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concept of cognitive dissonance, the mental discomfort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when holding conflicting beliefs, which could explain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tendency to avoid engaging with the painful reality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tragedy. They analyzed the influence of social and cultural norms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how these norms could stifle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 group learned, wasn't a passive act of resignation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active process of choosing to release the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was poisoning their own lives. It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forgetting, but a reframing; accepting the past for what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complexities, and integrating that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their own evolving narratives. It wasn’t about condoning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of others but about liberating themselves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bitterness and the energy-draining work of holding onto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negativity.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that forgiveness wasn't a destination, a final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to be reached, but an ongoing journey.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setbacks, moments of anger and resentment that would resurface.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had learned the tools to navigate these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them with self-compassion, to understand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feelings were a part of the healing process, not obstacles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eventually wrote a letter to the distant relative, not to accuse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to demand an apology, but to simply express her feelings,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and her understanding of the complexities behind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relative’s initial response. The letter wasn't an attempt to reconcile,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rather to release the anger and resentment she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carrying, allowing herself to move past the incident. Liam, likewise,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address his feelings towards his former colleague,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to confront or accuse, but to reaffirm his own values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commitments, setting a clear boundary without engaging in fruitless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angel, once a symbol of their own shattered 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broken world, transformed again, its mended wings now radiating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own healing, but a quiet resilience against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silent refrain of "nobody cares" which had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both for so long started to fade, gradually replaced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powerful affirmation: “I care. We care. And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enough.” Their journey toward forgiveness was far from over;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ongoing process of letting go and embracing a future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for themselves, but also for the collective recovery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The scars, etched deep into their souls, remained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what had been lost, but also as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compassion,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They understood now that the most profound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often wasn't directed at those who had caused harm,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oneself, for allowing the harm to consume them for so long.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Reconciliation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towards reconciliation felt tentative, like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a minefield blindfolded. Sarah, still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bitterness towards the wider community's apathy,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engaging in small acts of connection. She volunteered at a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center, a place that had become a hub for those affected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disaster. Initially, the interactions felt strained, the air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unspoken anxieties and lingering resentments. But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experiences and quiet moments of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connections began to 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afternoon, while sorting through donated clothing,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Mrs. Henderson, an elderly woman whose home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destroyed. Mrs. Henderson, usually reserved, shared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a gesture that spoke volumes about the shared trauma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endured. They fell into conversation, discussing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rebuilding, the frustrations with bureaucratic processes,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emotional scars. The shared vulnerability fostered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solidarity that transcended the initial anger Sarah felt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community's indifference. Mrs. Henderson’s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her resilience in the face of adversity,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inspiration, a testament to the human spirit’s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rebuild. It was a small act of reconciliation,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shared suffering that chipped away at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Sarah’s bitterness.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Liam, focused on reconciling with those within his community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contributed to the vulnerability that led to the disaster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its aftermath, took a different approach. He began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 series of one-on-one conversations with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had, in his eyes, failed to provide adequate support.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weren't confrontational; rather, they were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He listened patiently to their perspectives,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complexities of their own struggles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pressures they had faced. He learned that many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their own anxieties, their inability to cope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magnitude of the catastrophe leading them to withdraw,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self-protective shell. Others had been paralyzed by fear,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 to act or offer help because of their own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helplessness.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conversation with the former colleague, the one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self-promotion rather than community support,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revealing. Liam had initially felt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but during their conversation, he discovered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colleague had been grappling with a severe personal crisis, a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consumed his attention and energy. The colleague's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promotion wasn't an act of deliberate cruelty but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maintain a sense of normalcy, a way of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order in his chaotic life. This understanding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Liam's disappointment, but it did reframed the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softening the sharp edges of his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individual encounters were crucial in shifting Liam’s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perspective. He realized that forgiveness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of others, but about accepting the complexity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during moments of collective crisis. He learned to view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not as a monolithic entity, but as a collection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each wrestling with their own demons, each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the aftermath in their own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continued to be a cornerstone in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reconciliation. They explored various strategies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empathy and understanding, including role-playing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where members would take on the perspectives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exhibited indifference or caused harm. Through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they gained insights into the motivations and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influenced others' actions. They studied historical accounts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similar catastrophes, analyzing the patterns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and recovery, examining the varying degrees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apathy. This wider perspective helped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the lack of support they had experienced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necessarily unique, but part of a broader societal pattern.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sobering yet empowering realization.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involved not only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but also acknowledging their own shortcomings. Sarah,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instance, recognized that her initial anger had been fueled not only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community’s apathy but also by her own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 and vulnerability. Liam confessed to harboring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unrealistic idealism regarding community spirit, an expectation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shattered by the events. This self-reflection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in moving forward, allowing them to address the root causes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resentment and anger.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step forward came from exploring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storytelling. The support group began documenting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compiling narratives that captured the trauma,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and the arduous journey towards healing. They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with others affected by similar events,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and understanding. Their collective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initially focused on pain and loss, gradually evolved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themes of resilience, hope, and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This collaborative approach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agency and helped them transform the collective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powerful testament to the human spirit’s capacity to endure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important aspect of their reconciliation journey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set healthy boundaries. They learned to differentiate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forgiveness and condoning, understanding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doesn't require reconciliation or a restoration of previous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They learned to protect themselves from further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prioritize their own well-being, realizing that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gift to themselves, not to those who had harmed them.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was crucial in empowering them to move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by the weight of unexpressed anger and resentment.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and reconciliation wasn't linear,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path marked by setbacks and moments of doubt.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anger and resentment would resurface,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scars of the past felt unbearably raw. But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tools to navigate these difficult moments,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self-compassion and understanding. They recognized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feelings were part of the healing process, not obstacles to 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learned to honor their own pain and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validity of their emotions, even as they worked to let go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power.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group remained a vital space for processing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offering a safe haven for vulnerability and honesty.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 held each other accountable, encouraging one another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acts of self-care and to remain committed to their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healing. They recognized that reconciliation was not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 but an ongoing process, a continuous effort to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understanding, and self-compassion. It was a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beyond themselves, reaching into their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broader world. Their collective story, a story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and the enduring power of the human spirit,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reminder that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healing and reconciliation are possible. The injured angels,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symbols of their brokenness, had grown new wings,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perfectly formed, but strong enough to carry them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“nobody cares” had finally yielded to a powerful chorus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“We care. We will heal. Together.”</w:t>
      </w:r>
    </w:p>
    <w:p>
      <w:pPr>
        <w:sectPr>
          <w:pgSz w:w="8000" w:h="12000"/>
          <w:pgMar w:top="428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Importance of Empathy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forgiveness and reconciliation, as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discovered, wasn't solely about confronting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harm or dismissing the pain of the past. A crucial,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element, was empathy—the ability to understand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the feelings of others. Without it, forgiveness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unattainable goal; a hollow word echoing in the chambers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wounded heart. Empathy served as the bridge, spanning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chasm of hurt and anger, connecting the fragmented pieces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shattered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significance lay in its capacity to humanize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monstrous in the aftermath of the disaster.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reactions – the anger, the resentment, the burning desire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– were understandable, even expected. The scale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indifference exhibited by many, had justifiably fueled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sense of betrayal and abandonment. Yet, locked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these potent emotions, it was easy to lose sight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behind the actions, to paint them with broad strokes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blame and disregard.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shattered this simplistic narrative. It allowed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to see beyond the surface, to recognize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behavior, particularly under extreme duress.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myriad of factors – personal struggles,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overwhelm, systemic failures – that contributed to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 responses they had witnessed. For instance, the official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initially dismissed their pleas for aid, seeming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was later revealed to be grappling with the loss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family in the disaster. His apparent callousness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inherent cruelty, but a desperate attempt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 unimaginable personal tragedy. His detached demeanor,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through the lens of empathy, morphed from blatant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fragile shield protecting a deeply wounded soul.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didn’t erase Sarah’s pain, but it transformed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her anger, stripping away the layers of righteous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indignation and allowing for a more nuanced and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response.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empathy also extended to those within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who had either actively or passively contributed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had exacerbated the disaster's impact. Liam,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initially consumed by rage towards those who had prioritized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 over collective action, found that empathy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reconciliation, not necessarily through forgiveness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 themselves, but through understanding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motivations. One particular case involved a local businessman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hoarded crucial supplies in the wake of the disaster, profiting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immensely from the ensuing chaos. Liam had initially viewed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as an unforgivable betrayal, a symbol of unchecked greed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human suffering. However, through empathetic inquiry,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 discovered that the businessman’s actions stemmed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fear of losing everything, a fear that had blinded him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of his neighbours. The businessman had been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primal instinct for survival, a distorted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felt by many during those tumultuous times.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revelation didn’t legitimize his actions, but it offered a glimpse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tangled web of fear and self-preservation that had driven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crucial step towards understanding, if not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moreover, fostered a deeper understanding of Sarah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Liam’s own responses. It helped them recognize the inherent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underlay their anger, acknowledging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with helplessness, self-blame, and the lingering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trauma. The initial surge of resentment was not merely a reaction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apathy of others but also a reflection of their own deep wounds.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self-awareness, facilitated by empathy, allowed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approach the process of reconciliation with a greater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understanding, reducing the burden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that frequently accompanied their feelings of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They realized that their pain was valid, and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 was not a sign of weakness but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support group, empathy played a crucial role in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 of their interactions. Through shared narratives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facilitated discussions, the members were encouraged to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into one another's shoes, to experience the world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perspective. They used role-playing exercises to simulate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interactions from the perspective of those who had displayed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or caused harm, seeking to understand the pressures, fears,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 that had shaped their behavior. These exercises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intended to excuse or condone hurtful actions, but rather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 a deeper understanding of the human condition,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complexities, and the interplay of personal circumstances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forces.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moments of intense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of disagreement, and even of relapse into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resentment. But the shared commitment to empathy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principle, a compass navigating them through the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waters of healing. They learned that empathy was not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or ignoring the harm inflicted; rather,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multifaceted nature of human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vulnerabilities that lay beneath the surface,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a more profound and compassionate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themselves and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extended beyond the immediate group. As their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progressed, they began to reach out to the wider community,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stories and facilitating dialogues that fostered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collective trauma. They organized workshops,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events, and public forums where individuals could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fostering empathy and understanding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been directly affected and those who had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periphery. The collective act of sharing narratives,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shared pain, was in itself a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helping to mend the rifts within the community.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outreach efforts were not intended to elicit immediate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erase the past but to cultivate a shared space where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flourish, creating fertile ground for future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empathy also extended to the broader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context. Their experiences revealed the devastating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apathy, the pervasive indifference to suffering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magnified the pain of the disaster’s aftermath. Through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advocacy, they sought to raise awareness about the need for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empathy and compassion within society as a whole,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systemic changes that would support communities facing crisis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essence, empathy served as a cornerstone of forgiveness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wasn't a magic bullet that erased pain and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instantly, but a vital tool that transformed these 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into a pathway towards healing. It fostered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humanized those who had caused harm, and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bridges of understanding within and beyond the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remained arduous, fraught with setbacks and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empathy guided them forward, offering hope and possibility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loss. The whispered refrains of ‘nobody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cares’ were finally met with the resounding assertion: ‘We care.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understand. And together, we will heal.’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Trust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remnants of trust, like fragments of a broken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scattered across the landscape of their lives. Rebuilding it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impossible task, a Sisyphean struggle against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disillusionment. Yet, as Sarah and Liam delved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process of forgiveness, they realized that the restoration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wasn't a singular act, but a multifaceted journey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self-compassion,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step, surprisingly, lay within themselves. Trust,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not merely a feeling directed outward,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built upon self-belief and self-acceptance. Sarah,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survivor's guilt and self-blame, struggled to trust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judgment, her own perceptions. The lingering echoes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whispered doubts in her ear, questioning her competence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her worth. Liam, similarly, wrestled with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inadequacy, haunted by his perceived failures to protect those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 for. They had to confront these inner demons,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validity of their feelings, and validating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succumbing to self-criticism.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conscious effort to challenge their negative self-talk,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replacing self-deprecating narratives with affirmations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They practiced mindfulness exercises, learning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present moment, detaching from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the past and the uncertainties of the future. Therapy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provided a safe space to explore their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insecurities, to unravel the tangled threads of trauma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 Slowly, painstakingly, they began to rebuild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worth, a foundation upon which trust in others could be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stage involved rebuilding trust within their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circle. This wasn't a simple matter of forgiveness,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re-evaluation, of understanding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 under duress, and of renegotiating boundaries.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acts of trust, choosing to confide in one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share vulnerabilities without fear of judgment. These 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small, gradually strengthened their bond, creating a safe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they could be authentic, without the fear of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Extending this trust to other members of the support group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challenging endeavor. The scars of the past ran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lingering suspicions and anxieties. The initial interactions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guarded, hesitant, often laced with unspoken resentments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uncertainties. Gradually, however, as they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witnessed the shared struggles of others,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 began to emerge. They learned to listen actively,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empathize with the different perspectives, and to communicate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needs and boundaries clearly and respectfully.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trust within the wider community was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arduous task. The indifference they had encountered,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 apathy in the face of their suffering, left a deep scar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psyche. The path toward healing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this societal apathy, challenging the prevailing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indifference, and advocating for a more compassionate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responsive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courage, the willingness to speak truth to power,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status quo. Sarah and Liam spearheaded several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initiatives, organizing public forums, community meetings,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campaigns to raise awareness of the collective trauma,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better disaster preparedness and support systems.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their stories, not to garner sympathy, but to ignite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responsibility, to inspire empathy and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navigating the complex terrain of political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dynamics, engaging in difficult conversations with local officials,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advocating for policy changes. The process wasn't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smooth; they faced resistance, skepticism, and even outright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hostility. Yet, their unwavering commitment to rebuilding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within and beyond their immediate community, gradually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yield positive results. Slowly, cautiously, the tide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turn.</w:t>
      </w:r>
    </w:p>
    <w:p>
      <w:pPr>
        <w:autoSpaceDN w:val="0"/>
        <w:autoSpaceDE w:val="0"/>
        <w:widowControl/>
        <w:spacing w:line="264" w:lineRule="exact" w:before="264" w:after="0"/>
        <w:ind w:left="0" w:right="86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restoration of trust wasn't a linear progression;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punctuated by setbacks, moments of doubt, and periods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regression. There were times when old wounds reopened,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surged, and when the temptation to retreat into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overwhelming. These moments were inevitable;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the healing process, a testament to the depth of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endured.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it all, they held on to the belief that trust, like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seedling, could be nurtured, that even the deepest wounds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that even the most shattered relationships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mended. The process demanded unwavering dedication,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profound commitment to self-compassion and empathy.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confront the past,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and to embrace the vulnerability that accompanied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trust was a collective endeavor,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involving acts of forgiveness, reconciliation, and collective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a radical shift in perspective, a willingness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immediate gratification and embrace long-term goals.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patience, perseverance,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healing and renewal.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 powerful affirmation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loss and societal indifference, hope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prevail. The whispers of "nobody cares" were gradually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collective voices of empathy, compassion,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building a more just and compassionate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trust could once again blossom.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pain endured, but they were now interwoven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threads of hope, resilience, and a profound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testament to the transformative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the enduring strength of the human spirit.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rebuilding trust, towards creating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 and compassion were not just ideals but lived realities,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worth undertaking, a testament to the inherent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And as they looked to the future, they did so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cautious optimism, a quiet confidence born from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of their journey, knowing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trust was a continuous process, a lifelong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creating a world where hope could flourish, a world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 mattered, and where no one would ever again feel the chilling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utter indifference.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Elusive Nature of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haunting refrain, "Fall into sleep, Fall into me,"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a desperate plea for solace, a yearning for escape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reality of a world seemingly indifferent to suffering.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peace, however, proved as elusive as a phantom,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slipping through their grasp. The very notion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simple concept, now felt like a complex equation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variables that defied easy solutions. It wasn't merely the absence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conflict, as they had initially believed, but a profound inner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harmony, a reconciliation of fractured selves and a reintegration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a society that had failed them so profoundly.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obstacle to achieving peace lay in the pervasive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poem's repeated cry of "Nobody cares"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loneliness they felt, the chilling realization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 seemed invisible to the world at large. This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apathy, this chilling indifference to their pain, became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barrier to healing. It fostered a sense of abandonment,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utterly alone in their struggle to reclaim their lives.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wasn't simply a physical distance; it was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disconnect, a chasm separating them from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had, in their eyes, failed to offer even the most basic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They were trapped in a silent vacuum, their cries for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unheard, their pain unacknowledged.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profound sense of isolation fuelled a cycle of despair, hindering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genuine attempt at finding inner peace. The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the visceral images of violence and destruction,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haunt their dreams, replaying the traumatic events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brutal clarity. Each night, as they attempted to find refuge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the memories returned, vivid and unflinching, preventing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rest, any possibility of escaping the weight of their trauma.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meant to offer respite, became a battlefield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fears and anxieties waged war against their minds.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escape, hinted at in the poem's lines,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unfulfilled, a cruel mockery of the desperately sought-after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tranquility.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fragmented structure of the poem itself mirrored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state of their minds. The disjointed verses, the recurring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motifs, and the cyclical nature of the imagery reflected the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coherence, to piece together the shattered remnants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and experiences. The poem became a reflection of their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 chaotic landscape of memories, emotions, and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that defied any attempt at rational organization. They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trapped in a loop, unable to break free from the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despair that defined their existence. The line, "All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gone," repeated with increasing intensity, underscored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loss, the overwhelming feeling that everything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held dear had vanished into thin air, leaving them adrift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sorrow and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Reconciling their individual trauma with the collective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community posed another significant challenge. The poem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not only speak of personal suffering, but of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devastation, the communal experience of loss and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societal abandonment. The sense of collective grief was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that it became difficult to disentangle personal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shared tragedy. The trauma was not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but was woven into the very fabric of their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their shared consciousness and collective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peace, therefore, required not only individual healing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collective reconciliation, a rebuilding of trust and a restoration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shared sense of purpose and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quest for collective healing was fraught with difficulties.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had created deep fissures within the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trust, and sowed seeds of resentment and suspicion.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stages of recovery were often marked by conflict and discord,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survivors struggled to come to terms with the events, grappling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guilt, blame, and lingering anxieties. Rebuilding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overcoming these divisions, fostering empathy,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acknowledge the shared suffering without allowing 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escalate into mutual recrimination. They faced the arduous task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bridges across the chasms of pain and mistrust,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demanded patience, understanding,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collective healing.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pervasive sense of societal indifference,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poem's repetitive refrain, added another layer of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quest for peace. The community’s struggle to achieve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hindered by the lack of external support, the absence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compassion from those outside their immediate circle.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wider world, the seemingly apathetic response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and institutions, added insult to injury, exacerbating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sense of abandonment and fueling the feeling that their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unrecognized and unacknowledged. The lack of resources,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hurdles, and the general lack of empathy from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positions of power added to their burden, making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peace even more arduous.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this societal apathy demanded a conscious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a refusal to accept the prevailing narratives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and neglect. It required challenging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failed them, demanding accountability from institutions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and advocating for change within society. This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personal struggle, but a collective fight for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recognition, a battle against indifference and a fight for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compassionate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peace, therefore, was not a linear path,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complex, winding road fraught with obstacles, setbacks,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profound despair. It was a journey of self-discovery,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and of relentless advocacy for change.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both internal demons and external forces,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 and seemingly insurmountable challenges.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attainment of peace remained elusive, a distant ideal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pursued, but the journey itself, marked by both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became a powerful affirmation of hope,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enduring strength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adversity. The poem's haunting beauty lay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an easy resolution, but in its honest portrayal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pain, the unwavering pursuit of a peace that,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remained a beacon of hope in the darkest of times.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finality of "All gone" was not a conclusion, but a catalyst, a push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the relentless pursuit of a peace that would transcend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 and rebuild a future where such despair would not be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repeated.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Acceptance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peace, as arduous as it had proven to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crucial turning point: the acceptance of the past.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simple act of resignation, a passive surrender to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memory. It was a conscious, deliberate choice, a courageous leap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heart of the storm, a confrontation with the very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haunted their waking hours and invaded their dreams.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 essence, a battle fought not on external battlefields,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chambers of their own hearts and minds.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they soon discovered, wasn’t a single, definitive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of clarity, a sudden epiphany that banished all darkness.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was, instead, a slow, painstaking process, a series of small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agonizing setbacks, a winding path marked by both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regression. It was like climbing a mountain, where every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met with the possibility of a slip backward,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summit remained tantalizingly out of reach, yet the journey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its own unique rewards.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in this process was acknowledging the past,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raw, unvarnished truth of their experiences.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romanticizing the past, glossing over the pain,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minimizing the trauma. It was about facing the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embracing the full spectrum of their emotions – the grief,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anger, the fear, the despair – without judgment or denial.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allow themselves to feel the depth of their pain,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extent of their losses, without trying to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from the emotional onslaught.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delving into the darkest corners of their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revisiting the scenes of devastation, reliving the moments of terror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loss. It meant confronting the ghosts of the past, facing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those lost, and acknowledging the void left behind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This was a painful, emotionally exhausting undertaking,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them feeling drained and vulnerable. Yet, it was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a crucial act of self-honesty that paved the way for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sectPr>
          <w:pgSz w:w="8000" w:h="12000"/>
          <w:pgMar w:top="442" w:right="67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fraught with unexpected twists and turns.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they felt a sense of progress,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slightly lighter, when the memories, though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didn't carry the same sharp sting. But there were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far more numerous, when the memories returned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vengeance, when the pain overwhelmed them, when the past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 insurmountable obstacle. These were the days when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their ability to heal, when they doubted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day arrived unexpectedly. A familiar melody, a song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often listened to with loved ones before the catastrophe, drifted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nearby radio. The melody, once a source of comfort and joy,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triggered a cascade of painful memories. The images flooded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– laughter, shared meals, intimate moments – all now tainted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shadow of loss. The sweetness of the memory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inextricably interwoven with the bitter taste of grief. Tears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unrestrained, a torrent of emotion that left them utterly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exhausted. Yet, even in that moment of intense pain, a small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 began to take root.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that the past couldn't be erased, that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joyful and painful, were an integral part of who they were.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suppress or ignore these memories was like trying to dam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river; the emotional force would eventually break free,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greater devastation. Acceptance, they understood, didn't mean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or condoning the past; it meant integrating it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acknowledging its impact on their lives without allowing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dictate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hurdle in the process of acceptance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themselves. They wrestled with guilt, self-blame,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feeling that they could have done more to prevent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or mitigate its effects. These feelings were a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a constant source of internal conflict that hindered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peace. Forgiveness, however, wasn't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excusing their perceived shortcomings; it was about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limitations, accepting their human fallibility,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releasing themselves from the shackles of self-recrimination.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involved a process of self-compassion, a recognition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resilience and strength in the face of unimaginable adversity.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understand that they were not responsible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that their suffering was not a reflection of their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their resilience in the face of such overwhelming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inner strength. Self-forgiveness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catalyst for healing, freeing them to move forward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the weight of self-blame weighing them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past also extended to the wider community.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trauma had created deep divisions, fostering suspicion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amongst the survivors. Acceptance, in this context,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acknowledging the collective pain, recognizing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loss, and finding a way to heal together, to rebuild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and create a sense of unity. This required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willingness to engage in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to confront the lingering wounds and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issues that hampered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was slow, painful, and often fraught with conflict.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intense disagreement, of reopened wounds,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setbacks that threatened to derail their progress. Yet, through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all, they persevered, driven by a shared desire for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yearning for peace. They learned to listen to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to validate each other's pain, and to find common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their shared grief. They realized that healing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solitary endeavor but a collective journey, a shared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required collaboration, understanding,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accepting the past was not solely an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 also involved confronting the societal apathy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compounded their suffering. They had to acknowledge the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that had contributed to the catastrophe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support. This wasn't about assigning blame or indulging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but about understanding the systemic issues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such a climate of indifference. This understanding,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realized, was a crucial step in advocating for change, in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future generations would not suffer the same fate.</w:t>
      </w:r>
    </w:p>
    <w:p>
      <w:pPr>
        <w:sectPr>
          <w:pgSz w:w="8000" w:h="12000"/>
          <w:pgMar w:top="296" w:right="71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propelled them into action. They began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to share their stories, to advocate for policy changes,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accountability from those who had failed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once silenced by grief and despair,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strength and determination. The act of speaking out,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apathy, became a powerful form of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way of reclaiming their power and contributing to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end, the acceptance of the past proved to be not an ending,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beginning. It was a transition from a state of paralysis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empowered action, from a position of victimhood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position of agency. It was a recognition that healing was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continuous process of self-discovery,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and of relentless advocacy for change.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indomitable human spirit, its capacity for resilience,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pursuit of peace, even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 haunting refrain of "All gone" no longer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emptiness, but with a quiet resolve, a determined whisper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enduring loss. The past, once a source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now served as a foundation for a future built on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commitment to creating a world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devastating loss would never again be repeated.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Present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tentative warmth on skin long accustomed to the chill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marked the passage of time. Time, once a relentless enemy,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dragging its heavy feet through the mire of sorrow,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tentative hand, a gentle nudge towards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The past, with its searing memories and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 of "All gone," still held its sway, but the present, once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 existence, began to sharpen into focus. It was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clarity that the possibility of peace, however fragile,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emerged.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 meant actively choosing to engage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to perceive the subtle nuances of existence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eluded them. The rustle of leaves in a gentle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hues of a sunset painting the sky,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– these seemingly insignificant details took on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each a tiny beacon in the darkness,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beauty of the world. It wasn't about ignoring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recognizing that the past was merely one facet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not the entirety of it. The present offered a chance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rewrite the narrative, to create a new story, a story not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by resilience, by hope, and by the unwavering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perspective wasn't a sudden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process, marked by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 and periods of relapse. There were days when the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surged back with overwhelming force, when the past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them once more. But now, armed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importance of the present moment,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equipped to navigate these emotional storms.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without being consumed by it, to allow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grief to crash over them, knowing that it would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recede, leaving behind a quieter, calmer sea.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small, consciously choosing to focus on the details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immediate surroundings. The texture of the fabric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skin, the taste of a simple meal, the warmth of the sun on their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– these small sensory experiences became anchors,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the present moment, providing a counterpoint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echoes of the past. They learned to appreciate the simplest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pleasures, the things that had once been taken for granted,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profound beauty in the everyday.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appreciation extended to the people around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of trauma had forged an unbreakable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survivors. They found solace in shared silences,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glances that conveyed more than words ever could.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 power of collective healing, the strength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came from recognizing that they were not alone in their suffering.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built a new community, one grounded in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a shared commitment to moving forward.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became sources of immense strength,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offering a refuge from the haunting specter of 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became a vital tool, a conscious practice that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cultivate mindfulness, to focus on the breath, to quiet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chatter of the mind. It wasn't about escaping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a space within themselves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the pain without being overwhelmed by it,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find a measure of peace amidst the turmoil.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 session became a journey inward, a deep dive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a deliberate act of self-care, offering respite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weight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rediscovered the joy of simple acts,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daily routines. The preparation of a meal, the tending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garden, the act of writing—these became rituals,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themselves in the present, of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normalcy in a world that had been irrevocably altered.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though seemingly mundane, became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pervasive sense of hopelessness that had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creating art became a powerful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processing the trauma, of giving voice to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suppressed for so long. Through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painting, and music, they explored the depths of their grief, their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anger, and their hope, transforming their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meaningful. This creative process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escape the past, but a journey toward understanding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themselves and others became a crucial element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living in the present. The past, with its injustices and its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held a potent weight. But holding onto bitterness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only served to perpetuate the cycle of trauma. Forgiveness,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and often painful process, became a key to unlocking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of peace. It wasn't about condoning the past;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themselves from the shackles of resentment,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move forward without being weighed down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past hurts. This also included forgiving themselves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 perceived shortcomings, acknowledging their human fallibility,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recognizing their inherent 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the present also meant engaging with the future,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purpose and direction. They set small, achievable goals,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on the steps they could take today, rather than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by the enormity of the challenges that lay ahead.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forward-looking perspective became a source of hope,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despite the devastation of the past, the future was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predetermined. They could shape their own destiny, building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grounded in resilience, hope, and a commitment to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compassionate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peace wasn’t about erasing the past;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the past into the narrative of the present,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to inform, but not define, their future. It was about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the present moment, acknowledging the pain, and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simple joys of life. The haunting refrain of "All gone"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echoed occasionally, a poignant reminder of the profound loss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suffered. But now, that echo was accompanied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persistent voice – the voice of hope, the voice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voice that whispered, "Here I am. I am alive.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And I am moving forward." The present moment,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wasteland, had become a fertile ground where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could finally take root and blossom. The sun, once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loss, now warmed their faces, a gentle invitation to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life that lay before them, a life defined not by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lost, but by what remained: the enduring strength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the unwavering pursuit of a future free from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The past would always be a part of them, but it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them captive. They were free, finally free to live,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live, in the present.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Hope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seedling of hope, once barely visible amidst the rubble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past, began to unfurl its tender leaves. It wasn't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blossoming, a miraculous overnight transformation. Instead,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gradual, painstaking process, akin to coaxing life from barren soil.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required constant nurturing, a conscious effort to tend to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growth, to shield it from the harsh winds of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that still threatened to sweep it away.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 its nascent stage, was a quiet whisper, easily drowned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deafening echoes of the past. It was a subtle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gradual letting go of the suffocating grip of grief.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not in grand pronouncements or sweeping gestures,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small, deliberate choices made each day. It was the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a walk in the park, even when the weight of sorrow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unbearable, to engage with the vibrant colors of the flowers,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playful antics of children, the soothing rhythm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ignoring the pain; it was about acknowledging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without being consumed by it. It was about finding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within themselves where they could observe the pain,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defined by it. It was about creating a distance, a 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buffer, between the relentless onslaught of memories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This required discipline,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redirect their attention, to focus on the tangible realities of the 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now, to find beauty and solace in the mundane.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act of preparing a meal became a meditative practice,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 engagement with the senses. The textures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ingredients, the aromas that filled the air, the rhythmic chopping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vegetables – these seemingly ordinary actions transformed into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self-care, a way of grounding themselves in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gentle counterpoint to the chaotic symphony of their inner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 the restorative power of art, using it as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their emotions, a way of giving shape and form to the intangible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Through poetry, they poured out their grief, their anger,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bewilderment, allowing the words to flow freely, unburdening their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finding solace in the act of creation. The canvas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 reflecting their inner turmoil, a space where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demons, where they could explore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corners of their hearts without fear of judgment.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another avenue of expression, a way of channeling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emotions into harmonious sounds. The melodies flowed,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melancholic, sometimes soaring with hope, each note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their emotional journey.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process of healing through creative expression.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art was not just an escape from reality but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with it, of understanding it, of transforming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others played a vital role in nurturing this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The shared experience of trauma had created an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 between the survivors, a community built on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empathy. They found solace in shared silences,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 understanding that transcended words.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leaned on each other, offering support, encouragement,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compassion. This sense of belonging, this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 not alone, became a powerful antidote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isolation that had previously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engage with the future, not as a distant, unattainable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as a tangible possibility. They set small, achievable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focusing on the steps they could take today, rather than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magnitude of the challenges that lay ahead.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small victories, however insignificant they may have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affirmations of their resilience,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unwavering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bleak and uncertain landscape,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into a space of potential, a canvas upon which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 their own destinies. It was a future not defined by the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by the promise of a new beginning,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however fragile, could flourish and take root.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hope was not a guarantee; it was a possibility,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 It was a conscious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 daily affirmation, a belief in the power of resilience.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recognition that even in the face of unimaginable loss,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for healing, for creating a meaningful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alive. It was a testament to the ability of the human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mend, to heal, and to find beauty and grace even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sorrow. The future remained uncertain, a path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tread, but the journey, fueled by hope, began with a single step,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breath, a single act of faith. And in that single act, lay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 tomorrow, a tomorrow born not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oblivion, but from the ashes of the past,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and tempered by the enduring flame of hope.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had grown stronger, a steady voice now, guiding them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darkness, illuminating the path towards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though arduous, was possible. And in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hope, they found a profound and lasting peace.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Normal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disc in the hazy sky, cast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planted garden. It wasn't a grand, sprawling landscape,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carefully cultivated plot, a testament to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rebuilding a life shattered by loss. Each seedling,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represented a small victory, a step forward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journey. The earth, once barren and scarred,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yielding its bounty, offering sustenance not just for the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soul. The scent of freshly turned soil, the gentle rustling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 in the breeze, these were the simple pleasures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precious, reminders of the enduring power of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house, once a silent monument to grief, now echoed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albeit a quieter, more subdued laughter than before.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wasn't a boisterous expression of unbridled joy;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soft, gentle sound, born of a hard-won peace. It was a laughter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the scars, the losses, but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the fragile beauty of the newfound normalcy.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once bare and cold, were now adorned with paintings,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expressions of the speaker's journey through grief,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 of the slow, painstaking process of healing. Each brushstroke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their resilience, a symbol of their refusal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by the horrors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routines of daily life, once monotonous and empty,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meaning. The simple act of making coffee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quiet contemplation of a sunrise, the mindful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preparation of a simple meal – these mundane tasks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meditative practices, a way of connecting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of grounding themselves in the tangible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existence. The focus on the sensory details – the warmth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cup, the vibrant colors of the fruits, the comforting texture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bread – became a means of escape from the relentless onslaught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memories, a conscious effort to cultivate a sense of peace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forged in the crucible of shared trauma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and evolved. These weren't casual acquaintances; they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bonds formed in the fires of adversity, forged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profound loss. The silences between them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awkward or uncomfortable; they were filled with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that transcended words, a deep unspoken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other’s journeys. They met regularly, not to dwell on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celebrate the present, to share their victories, both big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to support each other in their continued growth and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gatherings were not somber affairs; they were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sharing, and a quiet sense of gratitude for the gift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companionship.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had discovered a renewed appreciation for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Long walks in the countryside had become a cherished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way of connecting with the rhythm of nature,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beauty of the changing seasons. The vibrant colors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wildflowers, the graceful flight of birds, the serene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– these elements of nature offered a sense of perspective,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resilience and enduring beauty of life,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immense suffering. The natural world had become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inspiration, a place of healing, a gentle counterpoint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their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both visible and invisible,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the speaker's identity. They were reminders of a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badges of honor earned in the battle against despair.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were now integrated into the narrative of their life,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marks of defeat, but as symbols of resilience, of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remarkable capacity of the human spirit to heal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even in the midst of profound sorrow. They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indomitable spirit that had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still cast a long shadow, but it no longer held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captive. They had learned to acknowledge its presence, to honor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 of those lost, but without allowing it to dictate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of their lives. They had learned to grieve, to mourn,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 losses they had suffered, but without letting grief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them. The pain remained, but it had been transformed,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softened, and integrated into a richer, more complex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themselves and the world.</w:t>
      </w:r>
    </w:p>
    <w:p>
      <w:pPr>
        <w:sectPr>
          <w:pgSz w:w="8000" w:h="12000"/>
          <w:pgMar w:top="296" w:right="64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Sleep, once a refuge from the relentless torment of memories,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genuine rest and renewal. The dreams, once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violence and destruction, had begun to evolve.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the past occasionally surfaced, they were less frequent,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intense, less capable of disrupting the peaceful slumber.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now infused with a sense of hope, of tranquility,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 and moving forward.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had embarked on a journey of self-discovery,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exploration of their inner world. They had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deepest fears, their darkest demons, their most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This process was not without its challenges,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its periods of intense emotional upheaval.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consistent self-reflection, honest introspection,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of their community, they had emerged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resilient, and more deeply connected to themselves.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normal was not a return to the past, nor was it a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from reality. It was a carefully crafted present, built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of resilience, acceptance,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healing. It was a reality defined not by the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endured, but by the strength they had discovered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themselves, and the profound sense of gratitude for the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 life had offered in the wake of such devastation. It was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quiet contentment, a gentle acceptance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things, and a deep appreciation for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still existed, even amidst the ruins. The journey wasn't over;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ongoing process of growth, of healing, of learning,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beauty in the unexpected places. But the path ahead,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was now illuminated by a soft, steady light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of hope, the light of peace, and the light of a new normal,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exquisitely and powerfully their own.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Unbreakable Human Spirit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secrets through the leaves of the newly planted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 gentle counterpoint to the symphony of silence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reigned supreme. The silence, once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had now been replaced by a more nuanced quiet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chirping of birds, the rustling of leaves,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bees amongst the blossoming flowers. This new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empty; it was filled with the subtle sounds of life,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a slow, deliberate return to normalcy. It was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spoke volumes about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heal, to adapt, to overcome.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 speaker had learned, wasn't the absence of pain,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navigate it, to find meaning amidst the chaos,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 strength in vulnerability. It wasn't a passive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but an active engagement with life,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present moment, despite the shadows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process, a journey marked by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breakthroughs, by moments of despair and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keystones of the speaker's resilience was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connection. The bonds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trauma had proved to be invaluable,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lifeline in the darkest of times. These were not simply friendships;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alliances built on mutual understanding,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commitment to healing. The shared experiences,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unspoken language of grief, the silent acknowledgment of scars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formed the bedrock of a support system that had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indispensable. Regular gatherings, initially fraught with awkward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and hesitant smiles, had evolved into vibrant celebrations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life, of survival, of the enduring power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spaces where laughter freely flowed,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embraced, and where each individual felt seen,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deeply understood. The simple act of sharing a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a quiet moment of shared reflection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rituals that nourished the soul, replenished hope, and bolstered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collective resilience.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element of the speaker's journey was the cultivation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self-compassion. The harsh self-criticism, the relentless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blame, the gnawing sense of guilt – these internal demons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adversaries, threatening to derail their progress at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turn. Learning to treat themselves with kindness, to acknowledge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vulnerability without judgment, to forgive themselves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shortcomings – this had been a slow,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arguably the most transformative. Self-compassion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self-indulgence; it was an act of radical self-acceptance,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their inherent worth, independent of their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This involved setting healthy boundaries, prioritizing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and consciously choosing activities that fostered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such as spending time in nature, engaging in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pursuits, or practicing mindfulness.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embrace of creativity had also played a crucial role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healing process. The act of expressing their pain,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their experiences through art – whether through painting,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writing, or music – had proven to be a cathartic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allowing them to process their trauma in a safe and healthy way.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had become a form of self-therapy,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their inner world, of transforming pain into beauty,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meaning in suffering. The canvases, adorned with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colors and bold strokes, represented not just aesthetic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visual manifestos of resilience, testaments to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overcome. The poems, with their raw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gaze at the abyss of grief, served as powerful conduits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emotional release and healing. The music,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and hope, became a soundtrack to their journey,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their experiences and offering solace in its poignant melodies.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speaker discovered the profound power of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healing agent. The quiet contemplation of a sunrise,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a sunset, the gentle rustling of leaves in the breeze,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soothing sounds of birdsong – these elements of the natural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peace and tranquility that could not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elsewhere. Nature became a sanctuary, a place of refuge,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and renewal. Long walks in the countryside,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undertaken as a form of distraction, evolved into a cherished ritual,</w:t>
      </w:r>
    </w:p>
    <w:p>
      <w:pPr>
        <w:sectPr>
          <w:pgSz w:w="8000" w:h="12000"/>
          <w:pgMar w:top="428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mindful communion with the natural rhythms of life.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observing the intricate beauty of flowers, the majestic sweep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mountains, the vast expanse of the sky – these sensory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offered a profound sense of perspective,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life, even in the face of immense loss.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the speaker's resilience was their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gratitude. This wasn't a facile appreciation for material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possessions, but a deep, abiding gratitude for the simple joys of life: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their skin, the taste of fresh berries,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warm bed, the unwavering support of their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ones. Gratitude became a powerful antidote to despair,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shifting their focus from what had been lost to what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what was broken to what was still intact. It was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appreciate the present moment, to find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everyday, to acknowledge the abundance in their lives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This practice of gratitude, cultivated through daily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and conscious reflection, deepened their sense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contentment, strengthening their resilience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positive outlook on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the speaker's ability to forgive played a significant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healing journey. This did not mean condoning the actions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caused them pain, but rather releasing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and anger that had held them captive. Forgiving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equally importantly, forgiving themselves, was a critical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emotional liberation. It allowed them to break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negativity and bitterness, enabling them to move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with their lives without being shackled to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forgiveness was long and arduous, filled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and relapse, but ultimately proved to be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transformative, allowing for a sense of inner peace and freedom.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the speaker recognized the importance of acceptance.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passive resignation to their fate but an active embrace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reality, with all its complexities and imperfections. Accepting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was not always fair, that suffering was an unavoidable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experience, and that grief would always hold a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heart – these were the hard-won truths that fueled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Acceptance allowed them to move beyond the denial and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that had initially clouded their judgment and prevented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healing. It empowered them to face the future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sense of clarity, knowing that their past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although painful, had shaped them into the person they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become, and would continue to inform their journey going forward.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now integrated into the fabric of their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to their story, and testament to their indomitable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ongoing, a continuous process of growth and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path forward was illuminated by a quiet, unwavering light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of resilience, of hope, of a future yet to be written,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the profound knowledge of their own unbreakable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wind, once a mournful sigh through skeletal branches,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scent of burgeoning life. The earth, scarred and broken,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slowly knitting itself back together, mirroring the quiet,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healing within the speaker. The lessons learned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stone tablets, but woven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tapestry of pain and perseverance, loss and love,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These weren't easily articulated truths, but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felt in the marrow of their bones, in the rhythm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breath, in the quiet strength that now resided within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first, and perhaps the most profound lesson,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impermanence. The world, as they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it, was gone. The familiar landscape of their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certainty, had been utterly transformed,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landscape of wreckage and ruin. This understanding,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shattering, ultimately proved liberating. It shattered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control, of permanence, of an unchanging reality.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them to confront the transient nature of existence,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ebb and flow of life and death, of joy and sorrow.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though painful, opened the door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present moment, for the fleeting beauty of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sunrise, the ephemeral grace of a falling leaf, the warmth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smile. It was a paradoxical understanding: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 led to a profound appreciation for life's precious 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devastation, the speaker discovered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The shared trauma had forged an unbreakable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had endured it. What was once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became a foundation for connection.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pain in others' eyes, to hear the unspoken language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to offer a silent nod of understanding. This empathy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immediate circle, reaching out to encompass the wider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world at large. They saw the suffering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something distant or abstract, but as a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This understanding fueled a desire to alleviate suffering,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foster compassion, to create a world where empathy reigned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supreme.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weren’t just about understanding pain;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choosing joy, even amidst the wreckage. It wasn’t a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a refusal to allow it to define the future.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began to cultivate small, deliberate moments of joy: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cup of tea with a friend, the sound of children laughing,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sunset, the comfort of a warm bed.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once overlooked, became beacons of hope,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forward. They learned to appreciate the simple things,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miracles that often go unnoticed in the rush of daily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became anchors, grounding them in the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solace in the face of overwhelming sadness.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their life, both internal and external,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setbacks. There were days when despair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them, when the weight of their grief felt unbearable.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rather than signifying failure, became opportunities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growth, for deepening self-understanding, for discovering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reserves of resilience. They learned to recognize the ebb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emotions, to acknowledge the validity of their feelings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treat themselves with the same compassion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extended to others. This self-compassion was not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indulgence; it was a crucial ingredient in their healing,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ability to move beyond self-criticism and embrace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the importance of setting boundaries.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 overextend themselves, to try to do too much, to please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everyone, had to be overcome. Setting healthy boundaries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part of their healing process. It meant saying "no" to things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depleted their energy, and “yes” to things that nourished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It meant prioritizing their own well-being, without guilt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shame. This self-preservation was not selfish; it was an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self-care, essential for their continued healing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discovered the transformative power of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Forgiving others, and more importantly, forgiving themselves,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act of liberation. It wasn't a condoning of past wrongs,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release from the shackles of anger, resentment, and self-blame. It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conscious decision to let go of the past, to free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burden of carrying it on their shoulders. This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instantaneous; it was a long and arduous journey,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regression, and forgiveness again. But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forward, they felt a growing sense of lightness, of freedom,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became a powerful tool for healing. The act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their emotions, their experiences through writing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crafting this book – was a cathartic release.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means of processing their trauma, of transforming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meaning, of finding beauty in the midst of suffering.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became a form of self-therapy, a way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their experiences, of forging a narrative that affirmed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their capacity for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linear; it was a winding path,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turns, unexpected detours, and moments of profound self-discovery.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and feelings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grief. But through it all, the speaker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imperfect nature of the journey, to accept the messy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healing, and to find solace in the knowledge that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would carry them through. The lessons learned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 summarized, but rather woven into the very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adapt, to overcome. The scars remained, but they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evidence of battles fought and won, a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journey from the depths of despair to the heights of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unwritten, but it was a future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hope, of love, and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silence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symphony of resilience, a testament to the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over despair.</w:t>
      </w:r>
    </w:p>
    <w:p>
      <w:pPr>
        <w:sectPr>
          <w:pgSz w:w="8000" w:h="12000"/>
          <w:pgMar w:top="296" w:right="676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wasn't sudden, a dramatic unveiling of newfound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dawning, like the slow emergence of the sun after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long, dark night. It began with small, almost imperceptible changes.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conscious effort to replace the word "victim" with "survivor"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inner monologue. The subtle alteration of a self-deprecating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replacing it with a statement of self-affirmation.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waged not on grand stages, but in the quiet corners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 quiet revolution of the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perspective, the one that had clung like a shroud,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helplessness. The world had been ripped apart, and with 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agency and control. The speaker felt like a leaf tossed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 a violent storm, powerless against the forces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their life. Every memory, every scar, every sleepless 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grim reminder of their vulnerability, their powerlessness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overwhelming tragedy. The constant refrain, "Nobody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cares," echoed the deep-seated feeling of abandonment,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their suffering. It was a perspective steeped in despair,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bleak landscape devoid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slowly, almost imperceptibly, a new perspective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emerge. It started with the realization that while the past could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changed, its grip on the future could be loosened. The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instruments of torture, began to be reframed as lessons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learned, as sources of strength and resilience. Each scar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their capacity to endure, a symbol of survival,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victimhood. The sleepless nights, once filled with anguish,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dedicated to self-reflection, to planning, to rebuilding.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involved a conscious effort to rewrite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of their own life. Instead of focusing on what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the speaker began to appreciate what remained. The simple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breathing, the warmth of the sun on their skin, the taste of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earth beneath their feet – these small,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miracles, once overlooked, became beacons of hope.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 the beauty that still existed in the world,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the kindness of strangers, the unwavering support of loved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also involved confronting the societal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so keenly felt. Instead of succumbing to bitterness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resentment, the speaker channeled their anger into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They became an advocate for change, a voice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also been silenced, a beacon of hope in a world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 to suffering. The initial feeling of isolation morphed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community, as they connected with others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experiences. The shared struggle became a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collaboration, a source of strength and mutual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from victimhood to survivorhood wasn't a linear one.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of doubt, times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threatened to reclaim its hold. But with each relapse,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 learned to approach the situation with increased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with greater understanding of their own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identify their triggers, to anticipate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to develop coping mechanisms for when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resurfaced. These were not failures, but opportunities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deeper self-understanding, for strengthening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foundations of their newfound perspective.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involved cultivating self-compassion. They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with the same kindness and understanding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others. They acknowledged the validity of their feelings,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self-criticism. Self-care became a priority, not a luxury.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self-indulgence; it was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self-preservation in the long, arduous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an act of radical self-love, an essential ingredient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perspective shifted from a focus on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 – the violence, the loss, the societal indifference –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focus on their own strength, their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own unwavering spirit. The narrative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victimhood to one of empowerment. The speaker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surviving; they were thriving, creating a new life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ashes of the old.</w:t>
      </w:r>
    </w:p>
    <w:p>
      <w:pPr>
        <w:sectPr>
          <w:pgSz w:w="8000" w:h="12000"/>
          <w:pgMar w:top="296" w:right="67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played a pivotal role in this transformation.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for any perceived failures, for not preventing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tragedy, for feeling the pain – was an act of radical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condoning what had happened, but about freeing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from the shackles of self-blame, from the heavy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guilt and resentment. This forgiveness extended outwards too,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contributed to their suffering, to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a blind eye to the world's pain. It wasn't about absolving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but about releasing themselves from the emotional prison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bitterness and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became a form of therapy,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processing their experiences, for transforming trauma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Each word written, each sentence crafted,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away from the darkness, a step closer to the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 was not just an expression of pain;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healing, of reclaiming their voice, of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as a survivor, a storyteller, a testament to the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in perspective was not a magical cure, an instant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from despair to joy. It was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heal, to adapt, to overcome. The scars remained,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seen as badges of honor, evidence of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symbols of their resilience. The voice that once whispered,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"Nobody cares," now proclaimed, "I survived. I am strong.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here." The silence had been broken, replaced by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triumph of hope over despair,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survivorhood over victimhood. The future remained unwritten,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future filled with hope, with love, and with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the power of the human spirit.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Acts of Service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solely an internal affair; it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rippling into the lives of others. The act of giving,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selfless service, became a powerful catalyst in the healing process.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subtly, with small gestures – a helping hand to a neighbour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groceries, a kind word to a stranger on the street,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a friend burdened with their own worries.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grand, sweeping acts of heroism, but quiet, everyday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compassion that gradually reshaped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reasons for this shift were multifaceted. Firstly,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break free from the self-absorbed cycle of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 inward focus, while necessary in the initial stages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had begun to feel suffocating. By turning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the speaker found a much-needed distraction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internal dialogue that had been consuming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shifted from the pain of the past to the needs of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welcome reprieve from the constant replay of traumatic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Secondly, acts of service provided a powerful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In the aftermath of the catastrophe, the speaker had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 of control, a sense of helplessness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tragedy. By helping others, they regained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agency, a feeling of being able to make a difference, however small.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actions, no matter how insignificant they may have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sense of tangible impact, a stark contrast to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feeling of powerlessness that had haunted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Thirdly, helping others provided a tangible counterpoint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societal apathy that had initially fueled their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being abandoned, of being alone in their suffering,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gradually replaced by a sense of connection, a feeling of belonging.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engaging in acts of service, the speaker was not only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but also forging meaningful relationships, building bridges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and understanding. It was a powerful antidote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isolation that had been such a significant part of their experience.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service evolved from simple gestures of kindness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substantial commitments. The speaker began volunteering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soup kitchen, serving meals to the homeless and providing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ear to those struggling with poverty and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profoundly moving, bringing them face-to-face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harsh realities of societal inequality, but also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resilience and strength of the human spirit.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was a reminder of the shared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transcended their personal suffering,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much-needed perspective shift.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also became involved in advocacy work, using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speak out against injustice and inequality.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passive act of protest; it was an active engagement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positive change, a direct response to the societal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so deeply wounded them. The act of speaking out,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standing up for what they believed in, was not only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but also a powerful act of empowerment, a reclaiming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agency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seamless or easy transition.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times when the weight of their own pain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them, leaving them questioning the value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memories of the trauma resurfaced, triggering waves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despair. The apathy of the world seemed to creep back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threatening to snuff out their flickering flame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they found a way to persevere. They relied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their friends and family, on the sense of community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cultivated through their acts of service. They reminded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of the progress they had made, the positive impact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having on the lives of others. They focused on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moments of connection, the shared humanity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their individual suffering.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linear; it was a cyclical journey,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growth and regression, of hope and despair. But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setback, they emerged stronger, more resilient,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determined to continue their work. The acts of service were not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way to cope with their pain; they were a fundamental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healing journey, a transformative force that reshaped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and empowered them to build a new life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profound shifts was in their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themselves. The initial feeling of victimhood, of being powerless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that had shattered their life, gradually gave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sense of agency, of being able to shape their own destiny.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their pain didn't define them; it was merely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story, a chapter that had tested their resilience, but had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their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giving to others became a powerful act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acceptance of their own vulnerability and strength.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their capacity for compassion, they were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others but also nurturing their own healing process.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paradoxical process; by emptying themselves into the lives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they were filling themselves with a sense of purpose,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meaning,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also helped the speaker to redefine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empathy. It wasn't simply about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of others; it was about actively engaging in their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tangible support, and fostering a sense of shared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went beyond simply feeling sorry for others;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acting with compassion, offering assistance,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world where suffering is met with kindness and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perspective extended to their relationships with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began to see their loved ones not just as sources of support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active participants in their healing journey. The bonds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 and family deepened, strengthened by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trauma and the shared commitment to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connections were no longer based on dependence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on mutual support, collaboration, and 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Moreover, acts of service challenged the narrative of isolation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such a powerful force in their initial experience of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sense of community that had initially been absent was rebuilt,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through connection with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but through engaging with a wider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those in need, regardless of their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from despair to empowerment wasn't a quick fix.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process, marked by setbacks and victories,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 and soaring hope. The process was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emotion, the messiness of trauma,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of the future. But throughout it all, there was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power of the human spirit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to create meaning from even the most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acts of service weren’t a mere distraction from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the very foundation upon which resilience was built.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acts of self-preservation and profound self-discovery;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acts of love, extended to themselves and to the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enveloped them was now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resounding symphony of service, a testament to the triumph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over despair, a powerful narrative of healing and hope.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Continuing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sun, a pale imitation of its former glory, cast long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ravaged landscape. It was a landscape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a catastrophe, a landscape that mirrored the wounds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within the speaker. Yet, there was a subtle shift,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in the air. The despair hadn't vanished, not entirely. It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phantom limb pain, a constant reminder of what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lost. But it no longer held the same suffocating grip.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silence, once a suffocating blanket, was now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faint sounds of rebuilding, of life tentatively reclaiming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understood now that the journey wasn't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about magically making the pain disappear.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pain, to integrate it into the fabric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without allowing it to define their existence.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depths of the trauma, honoring the losses,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embracing the possibility of growth, of healing,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wasn't solely defined by the shadow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wasn't a sudden epiphany but rather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accumulation of small victories, tiny steps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memory threatened to crush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days when the apathy of the world felt like a crushing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 suffocating blanket of indifference.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urge to retreat, to succumb to the despair, was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these moments, once defining features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existence, were now fleeting, temporary interruptions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otherwise evolving narrative of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learned the importance of self-compassion,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feel the full spectrum of their emotions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The tears still came, often unexpectedly, welling up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a poignant memory, a familiar scent, a song that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flood of lost moments. These weren't signs of weakness,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their capacity to feel, to grieve, to remain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world despite the immense pain.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also discovered the power of ritual, of creating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acts that helped to ground them in the present moment.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morning walk in the still-healing landscape,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of a single wildflower pushing its way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earth, the simple act of brewing a cup of tea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acts became anchors, tethering them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and preventing them from being swept away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undertow of memory.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that had begun to form in the previous chapters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invaluable. Friends and family, once viewed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suspicion and resentment—a lingering effect of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apathy—were now seen as vital lifelines, anchors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storm. Their unwavering belief in the speaker's strength, their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support, their willingness to simply listen without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speaker’s own determination to keep moving forward.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relationships, forged in the crucible of shared pain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were stronger, deeper, and far more meaningful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had experienced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service continued, evolving in scope and intensity.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 work at the soup kitchen became a regular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ritual that offered both a sense of purpose and a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the community. The speaker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 of the experience, the simple act of offering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of listening, of providing a momentary respite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life on the margins. The faces of those they 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a similar blend of resilience and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reminder of 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advocacy work intensified. The speaker’s voice, once choked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despair, found its strength, its purpose, its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conviction. They discovered the power of collective action,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ability to transform individual pain into a force for positive change.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speaking out against injustice, of advocating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and the vulnerable, was not merely an act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act of self-healing, a reclamation of power from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once seemed insurmountable.</w:t>
      </w:r>
    </w:p>
    <w:p>
      <w:pPr>
        <w:sectPr>
          <w:pgSz w:w="8000" w:h="12000"/>
          <w:pgMar w:top="428" w:right="66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the path was not devoid of obstacles. The speaker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challenged by moments of self-doubt, by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trauma, by the insidious creep of societal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extinguish their hard-won hope. There were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the grief overwhelmed them,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seemed too heavy to bear. But these setbacks, once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utter defeat, were now recognized as temporary disruptions in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journey, opportunities for deeper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further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learned the value of self-care, of recognizing the signs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burnout and taking the necessary steps to replenish their energy,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nurture their soul. This wasn’t about self-indulgence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in order to continue the work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they needed to prioritize their own well-being.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setting boundaries, learning to say no, prioritizing rest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engaging in activities that brought them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healing, they realized, was not a linear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cyclical journey, a constant dance between darkness and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hope. There were peaks and valleys,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growth and periods of painful regression. But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navigate these cycles with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deepened resilience, and a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the human spirit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speaker’s journey became a powerful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The acts of service, far from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means of coping with trauma, had become a profound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self-love, an affirmation of their worthiness, their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capacity for compassion. It was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empathy, a demonstration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profound suffering, the human spirit can not only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thrive. The journey was far from over, but the speaker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tools, the resilience, and the unwavering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whatever challenges lay ahead. The scars remained,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etched into a narrative of survival, of healing,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rebuilt from the ashes of devastation, a life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unwavering sense of purpose. The silence was no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deafening; it was filled with the quiet hum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played on the strings of a heart that had known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pain, yet persevered. The journey was ongoing,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strength of the human spirit,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face of unimaginable loss, hope can bloom,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can triumph.</w:t>
      </w:r>
    </w:p>
    <w:p>
      <w:pPr>
        <w:sectPr>
          <w:pgSz w:w="8000" w:h="12000"/>
          <w:pgMar w:top="296" w:right="8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Persistence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scent of rain on scorched earth still brought a phantom ache,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memory of the deluge that had reshaped the world.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was different now, less a searing burn and more a dull throb,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hum to the symphony of life slowly, painstakingly,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itself. The images, once a relentless slideshow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now flickered through the mind like old photographs,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edges softened by time, their colours muted, their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 diminished. They were still there, undeniably present,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no longer held the speaker 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nightmares, once nightly visitations of fire and flood,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lessened in frequency and intensity. The faces of the lost,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vivid, agonizing detail, were fading, becoming 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sharply defined, replaced by a gentler, more forgiving haze.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screams, once echoing in the speaker's ears, were now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fading echoes in the vast expanse of memory.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forgetting – the memories remained, a testament to the depth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– but rather a shift in perspective, a reclaiming of agency.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no longer dictated the present; the present was being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shaped, molded, and redefined by a conscious effort to heal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refrain of "Nobody cares," once a mantra of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 less a statement of fact and more a challenge to overcome.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had found pockets of resistance to that indifference,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sparks of empathy and compassion that ignited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The volunteer work, the tentative friendships,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rebuilding – these were all defiant acts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apathy, quiet acts of rebellion against the silence.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began to understand that societal indifference wasn't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force, but a void to be filled with acts of kindness,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to be reshaped by 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injured angels, those symbols of brokenness and spiritual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mend. Their wings, once shattered and drooping,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unfurl, their feathers regaining their luminescence.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 healed, not magically, but through the slow, painstaking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self-compassion, of confronting the pain head-on,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scars as part of a larger, more complex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transformation wasn't a sudden metamorphosis;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gradual process, a slow, deliberate unfolding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of peace, once elusive and fleeting, now held a sharper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The images of unity, of cooperation, of shared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distant fantasies but attainable goals, visions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shaped by the hard-won lessons of the past. The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erase the memories, but they painted over the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adding layers of colour, of texture, of hope.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weave the threads of the past into the fabric of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was no longer dictated by despair, but imbued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purpose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poem itself reflected this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repetition, once a symbol of being trapped in a loop of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felt like a deliberate echo, a constant reminder of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the distance traveled. The recurring phrases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lament, but a testament to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capacity to overcome adversity, to find beauty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ruins, to build a new reality from the ashes 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reclaiming narrative control wasn't a smooth,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uninterrupted ascent. There were days when the weight of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 with a vengeance, when the old feelings of despair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threatened to overwhelm. But these were now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vulnerability that didn't define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identity but revealed the depths of their strength. The speaker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accept these relapses as part of the healing process,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deeper self-understanding and 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system continued to evolve. The relationships,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trauma, were deepening, becoming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more profound. The unwavering belief in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healing, the quiet gestures of support, the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simply listen and be present – these acts of kindness became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lifelines in the ongoing journey.</w:t>
      </w:r>
    </w:p>
    <w:p>
      <w:pPr>
        <w:sectPr>
          <w:pgSz w:w="8000" w:h="12000"/>
          <w:pgMar w:top="296" w:right="68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advocacy work expanded, evolving from individual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 to collective action. The speaker’s voice, once silenced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had become a powerful instrument of change,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those who had also experienced the devastation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apathy. The collective strength born out of shared pain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the landscape, bringing about small,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that sowed the seeds of a more compassionate,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 of self-care became an essential aspect of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Setting boundaries, prioritizing rest and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activities that nurtured the soul – these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signs of weakness but essential acts of self-preservation,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sustaining the energy required to continue the work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found solace in the beauty of the natural world,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plants and animals slowly returning to the ravaged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land. The wildflower pushing through the cracked earth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testament to the enduring power of life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adversity. The changing seasons brought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renewal, of cyclical growth,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winter, spring will eventually arrive.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memories, once instruments of pain, were being re-purposed,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sources of strength, compassion, and resilience.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being woven into a new narrative, a story of survival,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of a life rebuilt from the fragments of loss.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became a powerful testament to the capacity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overcome trauma, to find meaning in pain,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of purpose and hope from the ashes of devastation.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were still present, but they were now interwoven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hope, a testament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 powerful reminder that even in the face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life can, and does, find a way. The journey continues,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negotiation between memory and hope, between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but the speaker now walks the path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clarity, a strengthened spirit, and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healing and renewal. The silence is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deafening, but filled with the quiet hum of resilience, a persistent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hope in the face of overwhelming odds.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but they are now badges of honor, markers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triumph over adversity, to transform pain into purpose,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hope even in the deepest darkness.</w:t>
      </w:r>
    </w:p>
    <w:p>
      <w:pPr>
        <w:sectPr>
          <w:pgSz w:w="8000" w:h="12000"/>
          <w:pgMar w:top="296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Ripple Effect of Healing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that had bloomed within the speaker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radiate outwards, a subtle shift in energy that touched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around them. It wasn't a dramatic, showy display of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quiet ripple of change, a gentle tremor felt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of their community. The first to notice was Elara,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own grief mirrored the speaker's, a quiet grief etched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her face, a constant shadow in her eyes. Elara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silent presence in the speaker's life, a fellow survivor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unspoken language of loss. Seeing the gradual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speaker's demeanor, the lessening of the shadow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consumed them, sparked a flicker of hope within Elara herself.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began to tentatively engage with the world, to step out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her sorrow, encouraged by the speaker's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example.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subtle shift wasn't confined to individual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collective spirit of the community. The shared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rebuilding, initially a grim necessity, began to take on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dimension. The shared silences, once heavy with unspoken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slowly filled with tentative conversations, whispers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 of resilience. The speaker's newfound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honed in the crucible of their own trauma, translated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connection with others, a more profound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pain. They became a catalyst, not by imposing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but by offering a silent testament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a quiet invitation to join in the journey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advocacy work, initially driven by a desperate need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devastation, evolved into a more nuanced,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form of activism. The speaker's voice, strengthened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journey of healing, became a powerful instrument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shared their story, not as a narrative of victimhood,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chronicle of resilience,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spirit. They spoke of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trauma, not as a stigma to be hidden, but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that could forge stronger bonds of community.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advocated for policies that supported mental health initiatives,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programs that provided resources to those struggling to cope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loss, for systems that fostered compassion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 resonated with a power that transcended the individual,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collective cry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activism wasn't confined to formal platforms. It permeated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interactions of the community. The speaker’s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kindness, the simple gestures of support, the listening ear offered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neighbour in distress – these became ripples in the still pond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apathy, creating ever-widening circles of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began to facilitate workshops, sharing practical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coping with trauma, fostering an atmosphere of mutual support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These spaces became havens where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acknowledged, where vulnerabilities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embraced, and where hope was nurtured. They became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testaments to the transformative power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linear. There were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memory threatened to engulf the speaker,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despair threatened to return. But these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defining; they were temporary dips in an upward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trajectory, opportunities for deeper self-understanding and growth.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learned to lean on their support system, to accept the help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without guilt, to recognize that vulnerability wasn't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 but a sign of courage. And each time they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darkness, the ripple effect of their healing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stronger, more profound.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journey became a beacon of hope, not only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trauma but for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devastation from afar. Their story challenged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societal apathy, forcing people to confront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large-scale trauma, the long-term consequences of indifference.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advocacy work helped to break down the stigma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surrounding mental health, encouraging open conversations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grief, loss, and the healing process. This, in turn, fostered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more profound understanding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transformations were subtle, often unseen, but undeniably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 quiet acts of kindness, the shared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the collective efforts at rebuilding – these were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fundamental shift in consciousness,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 to the importance of compassion and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speaker’s healing journey had become a catalyst for a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shift, a testament to the transformative potential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resilience. This wasn't a simple case of one person’s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impacting others; it was a profound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experience, the way in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acts of courage and compassion could create a ripple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 of change, altering the very fabric of society.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living testament to the power of healing,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that transcended the individual to become a collective cry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compassion, a beacon of hope in a world often marred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and indifference. The echoes of hope, once faint whispers,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grew into a chorus of resilience, a symphony of healing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speaker's individual journey,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where compassion and understanding were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exceptions but the very foundations of a more just and empathetic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work continued, the journey ongoing, but the path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illuminated by a growing constellation of hope,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 to overcome trauma and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world, one act of kindness, one shared story, one ripple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at a time.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Breaking the Cycle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revolution continued, fueled not by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sweeping declarations, but by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acts of a community finding its voice again. The speaker,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by the echoing silence of their trauma,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shared silences of those they helped.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 born of despair, but of a mutual understanding,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the weight of unspoken pain could be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judgment, a sanctuary where healing could begin.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sanctuary was a small, unassuming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 from the ashes of the devastation. It had been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before the catastrophe, a hub of activity,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mingled with the everyday chatter of life. Now,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haven, meticulously rebuilt, filled with the warm glow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light and the gentle hum of shared purpose. 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 facilitated weekly workshops, gatherings that felt less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sessions and more like circles of support,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embraced, and the shared narratives of trauma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weren't about therapy in the clinical sense,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that were present. They were about creating a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expression, a place where tears were not only permitted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welcomed, where anger could be channeled into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and where hope, however fragile, could find fertile ground.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shared their experiences, not as isolated victims,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survivors, their stories weaving a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defied the isolating nature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 didn't act as a therapist, but more as a guide, a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traveler on the winding road to recovery. They shared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to elicit pity, but to demonstrate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to show others that the shadows of trauma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navigated, that the path to wholeness was not an impossible dream.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used poetry and creative writing as tools for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avenues for participants to voice their feelings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surpassed the limitations of spoken language. The poems born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these sessions weren't polished works of art;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expressions of pain, anger, fear, and ultimately, hope.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 became artifacts of healing, tangible representations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undertaken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participant, a young woman named Anya, found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words, using her poetry to confront the ghosts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Anya had lost her family in the catastrophe, and for months,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had been consumed by an overwhelming sense of isolation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workshops provided her with a safe space to express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grief, to explore the complexities of her emotions without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judgment. Her poems, initially filled with anger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gradually evolved, revealing a burgeoning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She began to find a sense of purpose in sharing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her words becoming a source of comfort for others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similar experiences. Anya’s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or dramatic; it was a gradual unfolding of the soul,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rebellion against the despair that had once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her.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participant, an older man named Elias, found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simple act of listening. He had been reluctant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participate initially, his trauma manifesting as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a resistance to connecting with others. But slowly, week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week, he began to open up, to listen to the stories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finding a sense of purpose in offering a quiet presence of support.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Elias’ healing wasn't about self-expression but about extending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his silent empathy becoming a source of comfort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He learned that healing didn't always involve talking;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it was about witnessing the pain of others and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gift of an understanding presence.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role was not to fix or cure, but to facilitate,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and the space for self-discovery and healing.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were a crucible of transformation, where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forged unexpected connections, where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journeys intersected to create a collective narrative of resilience.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was on building community, fostering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the shared experience of trauma could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acknowledged without shame, where hope was nurtured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celebrated, and where healing was a collective endeavor.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workshops, the speaker's advocacy work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momentum with each passing day. Their voice, amplified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shared stories of the community, resonated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challenging societal apathy and advocating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worked with local organizations, lobbying for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resources, advocating for policies that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and promoting public awareness campaigns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addressed the stigma surrounding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achievement was the establishment of a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center for survivors, a place where individuals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counseling, therapy, and access to essential resources.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center, born from the collective effort of the community,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action, a tangible manifestation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hope that was being cultivated in the workshops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struggles of the community.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work transcended the local community, impacting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at a regional level. Their testimony before legislative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committees, their unwavering advocacy for systemic changes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support, had a ripple effect, leading to increased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funding and improved services for survivors across the region.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societal apathy wasn't a simple battle won quickly.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frustration, setbacks, and periods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 work threatened to overwhelm. But the speaker,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 resilience forged in their own journey and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strength of the community, persisted. Their work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hope,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collective action, and to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the long-term consequences of societal indifference.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speaker's work wasn't measured in statistics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policy changes alone. It was measured in the quiet transformations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individuals, in the subtle shifts in the community's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in the enduring power of hope that began to bloom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had once been consumed by despair.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seen in the laughter that gradually replaced the silence, in the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moments of joy that began to punctuate the daily lives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in the burgeoning sense of belonging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blossomed from the shared experience of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echoes of the past still lingered,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trauma still cast their pall on occasion.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had found a way to navigate these dark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vulnerability as a sign of strength, and to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 towards healing. The speaker's 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compassion, and to the transformative potential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often marred by indifference. The cycle of trauma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broken, one shared story, one act of kindness, one ripple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at a time. The echoes of hope, once faint whispers,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into a powerful chorus, a symphony of healing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confines of the small community, inspiring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to confront their own trauma, to find their voice,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the chains of societal apathy, one person, one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compassion at a time. The work was ongoing,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a definitive end, but the path forward was now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growing constellation of hope, fueled by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power of collective healing.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Advocacy and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born from shared vulnerability didn't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walls of the community center. It spilled out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wider world, transforming the speaker's role from facilitator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to advocate for systemic change. This wasn't a sudden shift,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natural progression, a blossoming of the seeds of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in the fertile ground of shared experience.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healing required not just individual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dismantling of the societal structures that allowed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trauma to occur in the first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were small, almost imperceptible. It began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to local officials, carefully crafted emails detailing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needs, the inadequacies of existing support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urgent necessity for preventative measures.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angry screeds, but thoughtful, well-researched documents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the human cost of societal apathy with a stark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be ignored. The speaker's personal story, woven subtly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narratives, lent a powerful authenticity to their demands.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transformative power of vulnerability,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 that speaking one's truth could be an act of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advocacy.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responses began to trickle in. Initial dismissals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were met with persistent follow-ups, with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structured arguments that challenged the prevailing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helplessness. The speaker learned to navigate the labyrinthine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bureaucracy, mastering the art of effective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transforming raw emotion into persuasive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proposals. They became a master of detail, meticulously researching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legislation, crafting compelling presentations,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effectively mobilizing support from sympathetic officials.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significant victory came in the form of increased funding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mental health services in the region. The speaker’s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coupled with the compelling testimonies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persuaded the local government to allocate a substantial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portion of its budget towards mental health initiatives. This funding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symbolic gesture; it translated into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the lives of countless individuals. It meant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affordable therapy, the establishment of support groups,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 of preventative programs aimed at reducing the risk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success, however, was not achieved in isolation.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importance of building coalitions, of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other organizations and advocates who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vision. They reached out to local charities, mental health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professionals, and community leaders, creating a powerful network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support. This collaborative effort amplified their voice,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reach a wider audience and exert greater influence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policy decisions.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speaker's advocacy extended beyond the realm of policy.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crucial role of public awareness in combating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apathy. They organized community events, workshops,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forums, creating spaces for open dialogue and education.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partnered with local media outlets, sharing their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amplifying the voices of survivors. They worked tirelessly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stigma associated with mental health,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societal silence that often surrounded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strategies were diverse, reflecting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challenge. They ranged from grassroots organizing to high-level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lobbying, from public awareness campaigns to direct engagement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policymakers. One particularly impactful strategy involved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series of short films that documented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survivors. These films weren't clinical or detached;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accounts that evoked empathy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humanized the statistics, transforming abstract numbers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relatable stories that resonated deeply with viewers.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films were widely distributed, screened at local theaters,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online. They sparked widespread discussions, prompting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reflections on the societal factors that contribute to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need for comprehensive preventative measures.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honesty of these films shattered the prevailing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opening up a space for meaningful dialogue and fostering a greater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long-term consequences of trauma.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tool for advocacy, prompting many viewers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actively engage in the fight against societal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 films, the speaker utilized social media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effectively, sharing stories, articles, and resources related to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recovery. They fostered a vibrant online community, providing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for individuals to connect, share their experiences,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essential support. This online presence broadened their reach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considerably, allowing them to engage with individuals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geographical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critical aspect of their advocacy involved working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schools and educational institutions. They developed age-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appropriate curriculum materials that promoted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intelligence, resilience, and healthy coping mechanisms.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teachers and school staff on how to identify and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who had experienced trauma. This preventative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crucial in ensuring that future generations were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they needed to navigate challenging situations and access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if needed.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speaker’s journey wasn't a linear progression towards success.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periods of intense frustration,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that threatened to derail their efforts. There were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bureaucratic inertia, resistance from those who were unwilling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systemic problems, and the constant pressure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hope in the face of overwhelming odds. But the speaker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drawing strength from the unwavering support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from the shared experiences of healing, and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their efforts were making a tangible difference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lives of others.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societal apathy is a continuous struggle,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 rather than a sprint. The speaker knew that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over. But the progress they had made, the changes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initiated, were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to the enduring resilience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potential for hope to bloom even in the most desolate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 The echoes of hope, once faint whispers lost in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trauma, had grown into a powerful chorus,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resilience that resonated far beyond the confines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they had helped to heal, inspiring others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trauma, find their voices, and build a future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tragedies would never again be met with such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advocacy continued, not as a battle to be won,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journey, a lifelong commitment to nurturing hope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that valued empathy, understanding, and the well-being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 its members.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Citys Renewal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pavement, once a grim reminder of the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mosaic of vibrant colors. New sidewalks, wide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smooth, invited leisurely strolls, a stark contrast to the rubble-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paths of the past. The air, once thick with the stench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and despair, held a fresh, clean scent, a gentle breeze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carrying the perfume of newly planted trees and blooming flowers.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merely cosmetic changes; they were symbolic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tangible manifestations of a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rebirth.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buildings, once scarred and dilapidated, stood tall and proud,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facades adorned with murals depicting scenes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These weren't mere decorations; they were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canvases, narrating the city's journey from destruction to renewal.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both local and international, had collaborated on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breathtaking works, transforming the city's landscape into an open-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 gallery celebrating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brushstroke, each vibrant hue, served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art to heal, to inspire, and to transform.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parks, once desolate wastelands, were now vibrant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oases. Children's laughter echoed through the newly landscaped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areas, the sound a joyful counterpoint to the silence that had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reigned supreme. Playgrounds, equipped with state-of-the-art safety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features, offered safe havens for children to play and rediscover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joys of childhood. Community gardens, bursting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array of colors and scents, provided spaces for residents to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nature and cultivate a sense of shared purpose. These green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carefully designed and meticulously maintained,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recreational areas; they were sanctuaries, places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could find solace, respite, and a connection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larger than themselves.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 had undergone a complete overhaul.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roads, meticulously planned and flawlessly executed, facilitated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smoother traffic flow. Modern public transportation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efficient and reliable, made it easier for residents to move around</w:t>
      </w:r>
    </w:p>
    <w:p>
      <w:pPr>
        <w:sectPr>
          <w:pgSz w:w="8000" w:h="12000"/>
          <w:pgMar w:top="442" w:right="70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city. Sustainable energy sources powered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infrastructure, a commitment to environmental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broader commitment to sustainability and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transformation was profound,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 planning and collaboration that had gone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the 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physical renewal was only one facet of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city's social fabric had undergone an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metamorphosis. Community centers, equipped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modern facilities and staffed by trained professionals,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range of programs designed to foster social cohesion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individual well-being. These weren't simply buildings;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vibrant hubs of activity, pulsating with the energy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 and mutual support. Workshops,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educational programs addressed the diverse needs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residents, fostering a sense of community, belonging,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economic landscape had also been significantly reshaped.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businesses, many owned and operated by residents, flourished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revitalized city center. These were not merely commercial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enterprises; they were vital components of the city's social fabric,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employment opportunities, fostering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independence, and contributing to the city's overall vibrancy.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economic revival was not merely an economic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resilience of its people and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rebuilding their lives and their 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cultural landscape also underwent a transformation.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museums, art galleries, and theaters showcased the city's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heritage and celebrated the diversity of its residents.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cultural institutions; they were spaces for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community engagement, and cultural exchange.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city's cultural renaissance was not merely a cultural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city's newfound vitality and its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fostering a vibrant and inclusive community.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renewal of the city wasn't just about bricks and mortar;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rebuilding of trust, the fostering of empathy, and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community where everyone felt valued and supported.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confronting the past without being defined by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mistakes of the past and building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tragedies would never again be met with such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city's renewal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to the resilience of the human spirit,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hope to bloom even in the most desolate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city’s transformation mirrored the speaker’s internal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strength, once fragile and hidden, blossomed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advocacy. The speaker, having navigated the labyrinth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hurdles and societal apathy, now stood at the helm,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 city's renewal. The meticulously crafted plans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blueprints; they were reflections of a vision carefully nurtured,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unwavering belief in the power of human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collaborative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murals that adorned the city’s buildings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aesthetically pleasing; they represented the speaker's journey.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color, each brushstroke, reflected a stage of recovery –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representing the trauma, gradually giving way to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representing hope and healing. The images depicted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arbitrary; they were carefully chosen symbols of strength,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regeneration, carefully placed to evoke a sense of calm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The architectural designs reflected the same thoughtful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consideration, integrating elements that fostered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and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newly established parks weren't just green spaces;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havens of tranquility, places where the community could gather,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and find solace. The laughter of children playing in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parks was the most beautiful symphony, a resounding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revival and a promise of a brighter future. The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weren’t simply plots of land; they were spaces for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labor, fostering a sense of connection and cooperation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residents. Each carefully planted seed represented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commitment to nurturing life and growth.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city's economic rebirth mirrored the speaker's journey towards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self-sufficiency. The speaker had successfully fostered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atmosphere, encouraging small businesses to thrive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residents to find economic independence.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support systems ensured that the city’s prosperity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equitably, reflecting the principles of fairness and inclusivity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guided the city's renewal.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transformation mirrored the speaker's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growth. The new museums, art galleries, and theaters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 for entertainment; they were venues for sharing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identities, and fostering a sense of common humanity.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rich cultural tapestry reflected its diverse population,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 deep respect for individual experiences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renewal wasn't just a physical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awakening, a rebirth of hope and community.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trauma were still present, but they were no longer deafening.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now interwoven with the sounds of laughter, the rustle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leaves, and the murmur of conversations –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that spoke volumes about the unwavering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healing and growth. The city’s renewal was a beacon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reminder that even in the face of devastation, humanity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rise again, stronger and more unified than ever before.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long and arduous, but the result was a city,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transformed.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Survival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wasn’t merely a physical phenomenon;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testament to the enduring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testament, too, to the quiet, persistent strength of individuals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be defined by their trauma. Their resilience,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had blossomed into something beautiful,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awakening that transcended the rubble and despair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This rebirth wasn't a sudden, miraculous event;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gradual, painstaking process, built on countless acts of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compassion, and unwavering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began with the simple act of survival – the sheer will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live, to breathe, to continue existing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It was a testament to the human capacity to endure,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most desolate circumstances.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 felt insurmountable, when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threatened to engulf them entirely. But even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hours, a flicker of hope remained – a stubborn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surrender, a quiet determination to rebuild their lives,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their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wasn't just about restoring physical structures;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restoring faith in humanity, in the power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 the capacity for empathy and compassion.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walls of indifference that had allowed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to occur in the first place. This required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acknowledging the failures of the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committing to a future built on a foundation of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accountability.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involved countless conversations, difficult dialogues,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painful confrontations with the memories that haunted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times when the wounds of the past seemed to reopen,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overwhelm them with grief and despair. But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they held onto the belief that healing was possible, that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future was within reach. They found solace in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in the collective acknowledgment of their shared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 the unwavering support of their community.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networks that emerged during this period were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their healing. Community groups, support networks, and peer-to-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peer assistance programs played a vital role in providing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practical assistance, and a sense of belonging.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were not merely temporary measures; they were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parts of a long-term strategy to create a more resilient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community. The focus was not simply on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wounds, but on building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where such traumas could never occur 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rebuilding was equally transformative.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economy, once shattered, was painstakingly restored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sustainable enterprises and initiatives that emphasized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production and fair trade practices. Small businesses,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owned by survivors themselves, flourished, providing employment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and contributing to the city's overall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vibrancy. This economic revival was not just about money;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regaining a sense of self-sufficiency, of independence,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over their own destinies. The economic recovery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entrepreneurship and determination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many of whom had lost everything but their indomitable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renaissance mirrored the city's physical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arts played a crucial role in this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powerful means of expression, healing,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building. Artists, writers, and musicians from all backgrounds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to create works that celebrated the city's resilience,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hope, and its commitment to moving forward.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 on stories of survival, stories of resilience, stories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all woven together to create a powerful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renewal. The artistic expression served 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for the city, allowing it to process its trauma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hard-won victories.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physical transformation of the city was equally striking.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that once stood as symbols of destruction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reborn, showcasing innovative architecture that combined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functionality with aesthetics. These weren't mere structures; they</w:t>
      </w:r>
    </w:p>
    <w:p>
      <w:pPr>
        <w:sectPr>
          <w:pgSz w:w="8000" w:h="12000"/>
          <w:pgMar w:top="428" w:right="69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testaments to the city’s determination to build a better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that incorporated lessons learned from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were designed with sustainability in mind,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commitment to environmental responsibility. The parks,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desolate wastelands, were now vibrant green spaces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served as sanctuaries for community gatherings and reflection.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weren't just recreational spaces; they were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renewed commitment to community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Even the streets were redesigned, promoting walkability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interaction.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renewed infrastructure reflected its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long-term planning. The focus was on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city, one that was better equipped to withstand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New technologies were implemented to improve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efficiency and reduce the city’s carbon footprint. The city’s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sustainability extended beyond infrastructure;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all aspects of city life, shaping its economy, culture,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 city's rebirth wasn't simply due to effective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 and management; it was a direct result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 of its people. Volunteers, community leaders, and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officials worked tirelessly, side by side, to transform a landscape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into a model of resilience and renewal.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spirit was evident in every aspect of the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from the design of public spaces to the implementation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programs. It was a demonstration of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collaboration in overcoming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insurmountable obstacles.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repairing physical damage;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mending the social fabric of the community. Trust, which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eroded by the catastrophe and the subsequent apathy,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rebuilt through open communication,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initiatives, and a commitment to transparency and accountability.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rebuilding trust fostered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among the city's residents, enabling them to heal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collectively and emerge stronger than before.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survival, therefore, became more than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commemoration; it was a continuing narrative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to overcome trauma,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for communities facing similar challenges. The city's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not just about the physical structures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economy; it was about the spirit of the people,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strength, and their unwavering faith in the future.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the indomitable spirit of humanity,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unimaginable devastation,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prevail. The act of surviving became a testament, not just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strength, but to the power of community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human resilience. And in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survival, a new narrative was born – one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renewal, and the unshakeable belief in a brighter future.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Beauty in Brokenness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city’s resurrection wasn't solely defined by the tangible—the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rebuilt structures, the revitalized economy, the renewed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It was also, and perhaps even more profoundly,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defined by the subtle, almost imperceptible shift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in the quiet moments, in the shared glances,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unspoken understanding between neighbors, that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this brokenness revealed itself. This wasn’t a superficial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plastered over the scars of the past; it was a beauty born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of a deep, abiding strength forged in the crucible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manifested in the simplest of acts: a hand outstretched in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meal breaking the silence, a song sung in the twilight,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weight of collective memory and the whisper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nascent hope. These weren't grand gestures of defiance;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acts of defiance, small rebellions against despair,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the human spirit. They were the everyday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miracles that unfolded in the midst of the ongoing struggle,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resistance against the apathy that had once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engulf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 the shadow of the catastrophe, played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reconstructed parks, their laughter echoing through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trees, a vibrant counterpoint to the somber memories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Their unburdened joy, their inherent optimism,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enduring capacity for hope. Their games,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exuberance, were a testament to life’s tenacious grip,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reaffirmation of its cyclical nature,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devastation. They were a symbol of the future,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 that refused to be defined by the darkness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the writers, the musicians – they too, found beauty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brokenness. Their art wasn’t an attempt to sanitize the past;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rather, it was a raw, unflinching exploration of the trauma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endured. Their works reflected the rawness of the experience,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emotion of grief, loss, and resilience. Yet, even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darkness, even in the depiction of profound suffering, there was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light, a testament to the human capacity to transcend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to find beauty even in the depths of despair. Their art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the pain; it was about embracing it, transforming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ultimately finding meaning within it. It wasn't a sanitization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 raw, honest rendering of the wounds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subsequent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rebuilt buildings, though modern and functional, also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past. Incorporated into the new designs were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paid homage to the old, fragments of the original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and repurposed, reminding the city’s residents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history, of their resilience, and of the collective effort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to this point. These weren't merely buildings;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living monuments, each stone, each beam, each piece of art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journey of recovery. The integration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remnants wasn't about dwelling on the past,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it, honoring it, and learning from it,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on a foundation of remembrance and resilience.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hope, resilience, and continuity.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scars on the survivors themselves – the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wounds that bore testament to the catastrophe – became,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own way, a symbol of beauty. They were reminders of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overcome, evidence of their incredible strength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unyielding spirit that had carried them through the darkness.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marks of shame; they were badges of honor, emblems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 and resilience, stories etched onto the human canvas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city’s inhabitants, in their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these imperfections, transforming them into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strength and identity.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beauty, however, wasn’t confined to the physical realm.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profoundly evident in the newfound sense of community,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systems that had emerged in the aftermath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devastation. The networks of empathy and compassion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themselves through the social fabric of the city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connection, for solidarity,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shared recovery. These networks weren't built on forced 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on mutual respect and understanding, a shared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value of human life, a fundamental shift in the community's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on human connection. They weren't just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systems; they were living embodiments of hope,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was not a linear one; it was a tapestry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threads of hope, despair, resilience, and shared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weight of the past felt insurmountable,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wounds seemed too deep, the scars too profound,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too fragile. Yet, even in those moments of despair,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flicker of light, a refusal to surrender, an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 in the power of collective action and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There were moments of deep introspection and reflection,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darkness and emerging stronger on the other side, forever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 yet empowered. These cycles of pain and recovery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cyclical nature of life itself, highlighting the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human spirit to weather even the most severe storms.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in the brokenness, then, wasn't about denying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loss, the trauma. It was about acknowledging it, confronting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fabric of their collective narrative.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meaning in the midst of suffering, about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that emerged from adversity, about discovering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despair. It was about celebrating life's tenacity,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ability to find a way to bloom even in the most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landscapes. It wasn't about forgetting, but about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honoring the past while embracing the future, a future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lessons learned from the profound losses and the subsequent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just about rebuilding the city;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rebuilding hope. It was about rebuilding faith in humanity,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and in the enduring capacity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and to find beauty even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of times. It was a testament to the power of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forgiveness, and to the unbreakable bond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beings. The city, though scarred, was undeniably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indomitable spirit that refuses to be extinguished.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healing highlighted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their capacity for empathy, and their ability to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survive, but thrive, creating a stronger, more resilient society. It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the remarkable human spirit and the profound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beauty in brokenness. In its scars, in its wounds, in its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and subsequent resilience, lay the very essence of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moving beauty. The beauty of survival,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destruction, was a beacon of hope,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and a powerful reminder of what it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means to be human.</w:t>
      </w:r>
    </w:p>
    <w:p>
      <w:pPr>
        <w:sectPr>
          <w:pgSz w:w="8000" w:h="12000"/>
          <w:pgMar w:top="296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Connection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fractured silence of the aftermath was gradually filled, not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clamor of rebuilding alone, but with the quiet hum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It began subtly, in the shared glances across rubble-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strewn streets, the unspoken understanding passing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neighbors who had witnessed the same horrors, borne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losses. These weren't words exchanged, but a silent communion,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trauma that transcended language.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nod, a brief touch of hands, a shared sigh – these minute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building blocks of a new kind of community,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forged in the crucible of suffering.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most powerful connections emerged within families.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survived together clung to each other with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born of shared vulnerability and a fierce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endure. They created rituals, small acts of remembrance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that helped them navigate the labyrinth of grief.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favorite song played softly in the evening, a shared meal savored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bittersweet nostalgia, a photograph held close,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a life before the catastrophe – these small gestures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the stormy sea of their emotional landscape. Children,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 the fragility of life, learned to cherish the simplest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to find comfort in the warmth of familial love. Parents,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with the weight of their own trauma,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children's unwavering affection, a lifeline that pulled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depths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familial bonds, connections blossomed in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places. Support groups emerged, providing spaces for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spaces where the unspoken could be voiced,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could flow freely without judgment. People who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each other before found themselves bound by a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struggle. They listened, offering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a sense of belonging. They validated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other’s experiences, acknowledging the legitimacy of their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 their resilience. The simple act of being heard, of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seen and understood, provided an immense comfort,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antidote to the isolation and apathy that had threatened to engulf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writers, and musicians of the city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in their creative endeavors. Their art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medium for expressing the collective trauma, a way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unspoken, of transforming pain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They held exhibitions, concerts, and readings, drawing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who were hungry for connection, for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The art wasn't just about documenting the catastrophe;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a space for collective healing, a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remembrance and reconciliation. It fostered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 recognition that everyone had a story to tell, a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heard, a wound to be tended to.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acts of rebuilding themselves became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Neighbors worked together, sharing tools, skills,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The process of reconstruction was not just about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buildings; it was about restoring community, rebuilding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and strengthening social bonds. The shared effort,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purpose, created a sense of unity and belonging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individual differences. The physical act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metaphor for the healing process, symbolizing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city's, and its people's, journey toward recovery.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weren't simply walls; they were testaments to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solidarity, and 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smallest acts of kindness became significant in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redefined community. A cup of coffee shared with a stranger,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 offered to a weary neighbor, a listening ear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someone burdened with grief – these small gestures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compassion became the threads that wove the fabric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structure. They were subtle acts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apathy that had once prevailed, small acts of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They reaffirmed the inherent goodness in humanity,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capacity for compassion, and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 to overcome even the deepest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who had been born into a world scarred by violence,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in this process of healing. Their laughter,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unburdened joy, served as a potent antidote to the pervasive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sadness. They brought a sense of spontaneity and hope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reminder that life, even amidst devastation,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find a way to bloom. They unconsciously reminded adults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resilience, the ability to find joy in the smallest things,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inherent optimism that resides in the human spirit.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became a living testament to the enduring power of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unwavering belief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a linear journey; it was a complex,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full of ups and downs.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felt overwhelming, when the memories resurfaced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intensity. There were moments of anger, resentment,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sadness. Yet, even in these dark moments, the bonds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proved crucial. The shared grief, the mutual support,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empathy provided the solace necessary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landscape. The community learned to lean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acknowledge the complexities of healing,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appreciate the power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extended beyond the immediate aftermath.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city continued to evolve, its character shaped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of the catastrophe and the subsequent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scars remained, both visible and invisible,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marks of shame but rather symbols of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testimonies to the extraordinary capacity of human beings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endure, to overcome, and to rebuild. The enduring legacy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 wasn't just the physical reconstruction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the social fabric, the forging of a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shared experience and an unbreakable bond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city was a testament to the power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strength of the human spirit, and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beauty even in the depths of despair. It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amidst devastation, humanity's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connection and empathy can create a pathway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 brighter future. The city, though forever marked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past, thrived because of the strength found within its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heart, its unwavering belief in humanity, and its resilience borne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shared experience of both unspeakable trauma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support. The city breathed, not in spite of its scars,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because of them.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Compassion and Understanding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lines of the poem, the repeated, desolate "All gone,"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far beyond the speaker's personal grief.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cry, a shared lament echoing in the hearts of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similar devastation, who had endured similar losses,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left to grapple with the crushing weight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poem, in its raw honesty and unflinching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suffering, opened a space for empathy,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unspoken could finally be voiced. It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pain, a bridge connecting those who had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chilling touch of loss, the suffocating blanket of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power lay not just in its depiction of trauma, but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invitation to compassion. It wasn't a call for pity, but a plea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understanding, a recognition of the shared human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recurring imagery – the injured angels,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storms, the collapsing world – served not only to illustrate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internal turmoil, but also to create a visual language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cultural and linguistic barriers. The images evoked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response, bypassing the intellectual and reaching straight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heart, prompting a sense of shared vulnerability and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speaker's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repetitive phrase, "Nobody cares," although stark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heartbreaking, served a crucial purpose. It didn't simply express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speaker's isolation; it pointed to a broader societal issue,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pervasive apathy that often surrounds those grappling with trauma.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highlighting this indifference, the poem subtly challenged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readers to confront their own complicity, to examine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responses to suffering, and to consider the importance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active engagement with those who are struggling. It acted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wake-up call, a reminder that silence in the face of suffering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complicity, and that true compassion requires action,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passive observation.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fractured structure, mirroring the speaker's fragmented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also contributed to its power. The disjointed verses,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abrupt shifts in imagery, mirrored the disorientation and emotional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chaos experienced by those who have endured profound trauma.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disjointedness, however, wasn't a flaw; it was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choice, reflecting the chaotic nature of trauma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difficulty of processing overwhelming emotional experiences.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structure, in its imperfection, evoked a greater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allowed readers to connect with the speaker's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experience on a deeper level. It was a powerful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healing process isn’t linear; it's messy, fractured,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unpredictable.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poem's strength lies in its ability to communicate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empathy and understanding. It encourages readers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 beyond passive observation and to actively engage with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are struggling. Empathy, the poem suggests, isn’t simply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sorry for someone; it's about actively listening, validating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experiences, and offering support without judgment.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legitimacy of their pain, and affirming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overwhelming adversity. The poem's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derives from its ability to foster a sense of shared humanity,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 us that we are all interconnected, and that suffering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experience that demands our collective attention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that emerged from the ashes of the catastrophe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the profound significance of these principles.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true healing couldn't be achieved in isolation.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collective effort, a shared commitment to empathy,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and mutual support. The shared experiences,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grief, the mutual validation of feelings—these became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upon which they rebuilt not just their city,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lives and their sense of community.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support groups, individuals discovered a safe space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vulnerabilities, their deepest fears and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fear of judgment or dismissal. The simple 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heard, of being seen and acknowledged, proved incredibly healing.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powerful antidote to the isolation and despair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threatened to overwhelm them. Sharing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hearing the echoes of their experiences in the narratives of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them realize they weren't alone in their suffering. This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fostered a sense of camaraderie, a bond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that transcended individual differences.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others understood, that others had faced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provided immense comfort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artists, writers, and musicians within the community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 in this process of collective healing. Their art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expressing the collective trauma, a means of giving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unspoken, of transforming pain into something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Their exhibitions, concerts, and readings attracted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crowds who were eager for connection, for a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catharsis. The art created wasn't merely a documentation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catastrophe; it was a journey of collective remembrance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It brought people together, bridging the gap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suffering and shared experience, transforming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into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rebuilding the city became a potent metaphor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emotional healing. The shared effort,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mutual support – these created a sense of 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that strengthened social bonds. The city's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reconstruction mirrored the community's emotional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symbolizing their resilience, their determination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and their capacity for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seemingly small acts of kindness, such as sharing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coffee, offering a helping hand, or lending a listening ear, played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role in the community's recovery. These subtle gestures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empathy and compassion were a powerful antidote to the apathy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prevailed. They were a defiant affirmation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goodness in humanity, and a testament to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human connection to overcome even the deepest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into a world scarred by violence and loss,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unexpected but crucial role in this healing process.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unburdened joy, their innocent laughter, became a potent antidote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pervasive sadness that surrounded them. They unconsciously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 adults of the resilience of the human spirit,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find joy amidst despair, and the unwavering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Their presence served as a powerful reminder that life, even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amidst devastation, can still find a way to bloom.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not without its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grief, anger, resentment, and despair. However,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darkest moments, the bonds of connection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The shared grief, the mutual support,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– these provided the solace needed to navigate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emotional landscape. The community learned to lean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other, to acknowledge the complexities of healing,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value the power of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later, the city stood as a testament to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resilience, and the capacity for healing. The scars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and invisible, but they were not marks of shame;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symbols of resilience, emblems of the extraordinary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to endure, overcome, and rebuild. The city's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only its physical reconstruction, but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social fabric, the forging of a community united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and an unbreakable bond of compassion. It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even amidst devastation, humanity's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connection and empathy can forge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a brighter future. The city breathed, not in spite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but because of them – a living testament to the strength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collective hearts, the unwavering belief in humanity,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resilience born from shared trauma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poem, in its haunting beauty, had ultimately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prophecy fulfilled, a testament to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 in the face of unspeakable loss.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forged in the crucible of shared tragedy,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embracing life wasn't a passive state; it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active, conscious choice, a daily act of defiance against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 of loss. It wasn't about forgetting the pain,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into the tapestry of their lives, allowing it to inform,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define, their future. This understanding was hard-won,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 of countless conversations, shared tears, and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reflection. It wasn't a linear journey, but a winding path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 and breakthroughs, with moments of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punctuated by unexpected bursts of joy.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embracing life began with acknowledging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validating the grief. There was no shame in mourning, in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to feel the full weight of their loss. Suppressing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discovered, only delayed the healing process,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to fester in the shadows, poisoning their present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their future. Instead, they learned to approach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grief with compassion, recognizing it as a natural response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loss, a necessary part of the healing journey. They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spaces, where individuals could express their pain without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judgment or dismissal, where tears were welcomed,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condemned. They learned to listen to each other, to validate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other's experiences, to acknowledge the legitimacy of their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acknowledgement, this validation, was revolutionary.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the landscape of their collective grief, shifting it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 of isolation into a shared experience, a bond that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a profound and meaningful way. It wasn't about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suffering, but about amplifying their resilience,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strength in the face of overwhelming adversity.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sorrow became a catalyst for empathy,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transcended individual differences. They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healing couldn't be achieved in isolation; it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effort, a shared commitment to empathy, mutual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conscious act of embracing the present, despite the shadow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</w:t>
      </w:r>
    </w:p>
    <w:p>
      <w:pPr>
        <w:sectPr>
          <w:pgSz w:w="8000" w:h="12000"/>
          <w:pgMar w:top="442" w:right="64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easy. There were days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trauma threatened to overwhelm them.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of the past seemed to whisper in the shadows,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of the devastation they had endured. Days when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fade, replaced by an aching emptiness. But even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days, the community found strength in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healing, to embracing life in spite of their grief.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found solace in simple acts of kindness. A shared meal,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hand, a comforting hug – these small gestures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acts of resistance against despair, reminders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 and connection. These acts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merely acts of charity; they were affirmations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humanity, tangible expressions of their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healing and to embracing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 played a crucial role in this process. The poems, paintings,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sculptures, and songs that emerged from their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powerful vehicles for expressing their grief, their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resilience. These works of art weren’t mere depictions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suffering; they were testaments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expressions of their journey through pain to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healing. They became shared narratives,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experiences into a collective story of trauma,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ongoing act of embracing life. The act of creating,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sharing, of witnessing the art of others, helped to transform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grief into a shared experience of healing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into a world scarred by tragedy, embodied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embracing life. Their unburdened joy, their innocent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their boundless energy – these became powerful antidotes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pervasive sadness that still lingered in their community.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reminded the adults of the inherent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capacity to find joy amidst despair.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unconsciously demonstrated that life, even amidst devastation, finds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way to bloom, that hope persists even in the darkest of times.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presence, their untainted joy, served as a constant,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beauty and wonder that still existed in the world,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a world marked by irreparable loss.</w:t>
      </w:r>
    </w:p>
    <w:p>
      <w:pPr>
        <w:sectPr>
          <w:pgSz w:w="8000" w:h="12000"/>
          <w:pgMar w:top="296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their city mirrored their internal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shared effort, the collaborative spirit, the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– these were not merely acts of physical reconstruction;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expressions of their shared commitment to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act of rebuilding became a tangible representation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resilience, a powerful symbol of their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adversity and to create a future rooted in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embraced new traditions, new rituals, new ways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life. They established annual festivals to commemorate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resilience and celebrate the beauty that still existed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These celebrations were not attempts to erase the past,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to acknowledge it, to honor the lives lost, and to reaffirm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embracing the present and creating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They created memorials, not as reminders of their loss,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symbols of their collective memory and their shared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embracing life, they discovered, was not a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continuous process, a daily journey of conscious choices.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finding beauty in the mundane, gratitude in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and hope in the face of despair. It was about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recognizing the value of human connection,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affirming the enduring strength of the human spirit.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 scars of the past to inform their present,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them to define their future. It was about remembering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but living fully in the present, and creating a brighter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profound, not merely in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of their city, but in the revitalization of their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fabric. The bonds formed through shared trauma deepened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over time, transforming a community once defined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collective suffering into one marked by resilience,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commitment to embracing life. The shared memory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 became the foundation upon which they built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empathy, understanding, and an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connection. The city became a testament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their capacity to endure but to their capacity to thrive, even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unimaginable loss. The city breathed,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resilient, a beacon of hope, a testament to the indomitable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 symbol of the power of collective healing,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embodiment of their shared commitment to fully embracing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arduous, filled with tears and setbacks,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destination – a community transformed by collective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ultimately healed and united by the shared act of embracing life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was worth the struggle. It was a testament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the human heart, the unwavering power of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capacity for healing that resides within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and within the heart of every true community.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became a whispered promise, a quiet affirmation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 of unimaginable loss, life can, and will, find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Power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once a suffocating blanket, began to shift.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vanish, of course; the scars remained, etched deep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their collective memory. But the nature of those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changed. They became less wounds that bled endlessly,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intricate tapestries, woven with threads of grief, resilience,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burgeoning sense of shared identity. This transformation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instantaneous; it was a gradual process, a slow and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unraveling of the trauma that had bound them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small, almost imperceptible shifts in perspective.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silence, previously heavy with unspoken grief, now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for a quiet understanding. A shared glance could convey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volumes, a silent acknowledgment of the pain endured, but also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found in their shared journey. The collective narrative,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dominated by loss and despair, began to incorporate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of adaptation, of the tenacious clinging to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their defining characteristic.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started to tell stories. Not just of what had been lost,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moments of grace that had pierced the darkness, the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 that had sustained them, the unexpected bursts of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flickered amidst the ashes. These stories, initially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fragmented, gradually gained strength and clarity,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into a rich and complex tapestry of memory,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Each shared anecdote became a small act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shadow of the past,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times, the human spirit possesses an astonishing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without its challenges.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regression, of overwhelming grief that threatened to consume them.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anniversaries of the catastrophe were particularly difficult,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forcing them to confront the raw pain of their loss. Yet, even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periods of intense emotional upheaval, the community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their shared experience. They learned to lean on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another, to offer support and solace, to acknowledge the validity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pain without succumbing to despair. Their shared grief, once a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isolation, now became a unifying force, binding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in a profound and enduring bond of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memory, they discovered, lay not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inflict pain, but in its potential to illuminate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Memories, even the most painful ones, held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the seeds of understanding, empathy, and resilience.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memories, by sharing their stories,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full spectrum of their emotions, they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dismantle the walls of isolation that had separated them,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space for genuine connection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played a pivotal role in this process. Their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their ability to find joy amidst hardship,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reminder of the enduring strength of the human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didn't shy away from the past; they integrated it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understanding of the world. They asked questions,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 to the stories of their parents and grandparents,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the collective trauma and translated it into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experiences. In a sense, they became living embodiments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community's collective healing journey,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intergenerational memory and the ability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 to not only survive but thrive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memorials they built weren’t monuments to sorrow,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testaments to the enduring human spirit.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somber, silent spaces; rather, they were places of reflection,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remembrance, places where laughter mingled with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held celebrations, not to erase the past, but to honor the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and to reaffirm their commitment to life. The rituals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became a tangible expression of their collective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symbol of their unwavering hope.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 became a crucial vehicle for processing their collective trauma.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poems, paintings, sculptures, and music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 weren't mere expressions of grief;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resilience, of hope,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These works of art served as a mirror, reflecting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journey, providing a space for individual expression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communal healing. Each piece became a shard of their shared</w:t>
      </w:r>
    </w:p>
    <w:p>
      <w:pPr>
        <w:sectPr>
          <w:pgSz w:w="8000" w:h="12000"/>
          <w:pgMar w:top="296" w:right="67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fragment of their collective story, contributing to a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multifaceted tapestry of remembrance and recovery.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creating, sharing, and experiencing this art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collective grief into a shared narrative of survival, hope,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rebuilding of their physical environment mirrored the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taking place within the community. As they rebuilt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homes, their infrastructure, their city, they were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themselves, their sense of identity, their collective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effort, the collaborative spirit, the mutual support,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acts of physical reconstruction; they were profound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collective healing, powerful expressions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embracing life despite their losses.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became a living testament to their resilience,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journey from despair to hope. Each newly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each newly planted tree, each newly paved road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expression of their collective strength, a reminder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to overcome adversity. They consciously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elements of their collective memory into their new environment.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 parks emerged, holding space for both quiet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communal celebration. Public art installations became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their shared grief, resilience, and hope. Their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simply rebuilt; it was reimagined, reborn, transformed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powerful symbol of their collective healing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lasting impact of the collective trauma became less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itself and more about the way they chose to integrate that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their lives. The community's story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memory, demonstrating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deepest wounds can heal, and that even from the ashes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life can, and will, find a way to flourish.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highlighted the transformative potential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 healing power of collective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the human spirit. The memory, although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became a source of strength, shaping their identities,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informing their future, and binding them together in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unbreakable bond forged in the crucible of shared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hope. Their story became a beacon, a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capacity of the human heart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hope, and to ultimately, to thrive.</w:t>
      </w:r>
    </w:p>
    <w:p>
      <w:pPr>
        <w:sectPr>
          <w:pgSz w:w="8000" w:h="12000"/>
          <w:pgMar w:top="296" w:right="92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leaving behind not silence, but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quiet. A quiet born not of fear, but of understanding.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catastrophe still resonated, a low hum beneath the surface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daily lives, but they no longer defined their existence.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learned to live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with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memory, not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it. This was the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wisdom, the painful but profound lessons etched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their being – lessons that would shape not only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but the future of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and perhaps most crucial lesson was the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societal apathy. The indifference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the aftermath of the devastation,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abandoned, forgotten, and alone, was a wound as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as any physical injury. They had felt the chilling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unseen, unheard, their cries for help swallowed by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of the world. This understanding fueled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never again allow such apathy to flourish.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early warning systems, community support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robust communication channels, ensuring that no one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again feel the isolating chill of abandonment. They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advocates for preparedness, lobbying for stronger emergency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systems and advocating for increased public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 relief strategies. They learned that prevention was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than reaction, and they dedicated themselves to mitigating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risks of future catastrophes. They understood that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resilience wasn't merely a matter of physical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also a matter of social cohesion and proactive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second crucial lesson was the importance of collective memory.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realized that suppressing the past, burying their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only prolong their suffering. They understood that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the past, but also about shaping the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stories they shared, the art they created, the memorials they built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merely expressions of grief, but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empowerment. Each act served as a reminder of their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tangible affirmation of their collective resilience.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 a comprehensive archive of their history, ensuring that the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 would not be lost to time. This archive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documents and artifacts; it was a living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experiences, and insights, accessible to all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especially the younger generations.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 events and educational programs were established,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guaranteeing that the memory of the catastrophe would serve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teaching tool, promoting empathy, resilience,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consequences of societal neglect.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importance of acknowledging the full spectrum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emotions – the grief, the anger, the fear, the resilience –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 or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third critical lesson centered around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art. The poems, paintings, and sculptures that had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depths of their collective trauma were not just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pain; they were acts of healing. The act of creating art,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to their experiences, had provided a crucial outlet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facilitating a journey from despair to hope.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led them to establish art therapy programs,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workshops, and music therapy sessions for all members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community, particularly those most deeply affected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catastrophe. They recognized the power of art not just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expression, but also as a catalyst for collective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commissioned public art installations that served as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community’s shared journey and their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resilience. They transformed abandoned spaces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hubs of creative expression, nurturing artistic talent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a platform for sharing stories and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fourth lesson revolved around the crucial role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dialogue. The children of the survivors, 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wreckage, didn't just inherit the trauma; they inherited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resilience. They observed their parents and grandparents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their pain, navigating their grief, rebuilding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saw the power of collective action, the significance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 community fostered a culture of open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generations, ensuring that the collective memory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down as a burden but as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They actively encouraged intergenerational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collaborations, creating projects where children and adults worked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together, sharing stories, crafting art, and building a brighter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 children's understanding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critical to their ongoing healing, but also to their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 for a safer, more just world. This meant creating safe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for children to process their emotions, to ask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questions, and to share their perspectives.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fifth and perhaps most important lesson was the realization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true recovery wasn’t simply about rebuilding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but about rebuilding trust – trust in oneself, in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and in the world. This meant engaging in deep self-reflection,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their own vulnerabilities, and working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trauma. They established mental health support programs,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access to therapy and counseling services for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members. They emphasized the importance of self-care,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resilience-building strategies, and fostering a culture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They understood that healing is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requiring ongoing support and commitment.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tirelessly to rebuild the trust broken in the wake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catastrophe, repairing frayed relationships and strengthening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bonds. They focused on promoting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ensuring that the mistakes of the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repeated. This involved building strong relationships with local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governments, advocating for policy changes, and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responsible accountable for their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that emerged from the ashes was not just a reconstructed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cityscape; it was a testament to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beacon of hope, a symbol of collective strength, and a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embodiment of the lessons learned. The scars remained, 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pain endured, but they were also marks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perseverance, and unwavering hope. Each building,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each public space was a physical manifestation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testament to their ability to transform tragedy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They incorporated symbols of remembrance and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urban landscape, creating spaces for reflection,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remembrance, and celebration. The city became a place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place of hope, a place where the past informed the future,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but as a springboard for progress. The lessons learned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confined to their community; they were shared with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world, a warning and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unimaginable adversity and to 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future was not a guarantee, but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preventing similar tragedies, and to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empathy and mutual support trumped apathy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Their story was one of resilience, a roadmap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complexities of trauma, loss, and the arduous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 rewarding journey towards healing.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born into the quiet hum of a city still whispering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loss, inherited not just the scars of the past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their ancestors. They grew up surrounded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not as somber monuments to defeat, but as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collective strength. These weren't simply statues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plaques; they were interactive installations, incorporating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augmented reality technology that allowed children to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 past through immersive narratives. They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"walk" through the streets as they once were, hear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survivors, feel the weight of the devastation – all while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lessons learned.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interactive memorials weren't designed to induce fear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trauma; they served as powerful tools for empathy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taught the children about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the fragility of life, and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weren’t shielded from the truth; they were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engage with it in a meaningful and constructive way.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context of their seemingly idyllic present –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cultivated haven built upon the foundations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Their education was enriched by intergenerational storytelling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sessions, where elders shared their experiences, not as burdens,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narratives of triumph over adversity. These weren't just passive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exercises; they were interactive dialogues,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questions, discussions, and a vibrant exchange of perspectives.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in turn, shared their own interpretations,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remained a living, breathing entity,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and adapting to new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commitment to intergenerational dialogue wasn't confined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settings; it was woven into the very fabric of their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Families shared meals together, recounting their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memories, and strengthening the bonds that held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together. Children actively participated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volunteering their time and skills, becoming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the ongoing project of collective healing.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just passive recipients of the legacy of resilience; they were its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custodians. The city itself was designed to foster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interaction. Parks featured age-appropriate 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areas, but also spaces designed for shared activities, encouraging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between children and elders. Public spaces hosted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community events, bringing together people of all 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of art, music, storytelling, and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celebrations. The elderly were not relegated to the sidelines;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vital members of the community, their wisdom and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providing guidance and support to younger 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infrastructure itself reflected this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harmony. Accessible pathways and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transport systems ensured that mobility wasn't a barrier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participation. Affordable housing policies ensured that families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remain together, fostering a strong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intergenerational connection. The city’s design reflected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inclusivity, reflecting their experiences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everyone felt a sense of belonging. Public spaces were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encourage interaction and social cohesion. Dedicated areas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art, music, and cultural events provided platforms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community engagement. The city's leaders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a community's strength didn’t reside solely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infrastructure, but in the strength of its social fabric.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legacy extended beyond the physical city. The lessons learned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importance of preparedness, community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– were disseminated through educational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and public awareness campaigns. The city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model for disaster preparedness and community resilience,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attracting visitors and researchers from around the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survivors weren't just focused on healing their own community;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actively sought to prevent similar tragedies from occurring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elsewhere. They worked with international organizations,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experiences and providing guidance to other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similar challenges. They advocated for policy changes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and international levels, pushing for stronger emergency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systems and greater investment in disaster preparedness.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their story wasn’t just a personal one;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narrative, a testament to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call for global action.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impact of their work was far-reaching. Their advocacy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resulted in improvements in disaster response systems across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countries. Their educational materials were used in schools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universities worldwide, educating new generations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community resilience. Their story inspired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and organizations, empowering them to confront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challenges and to build stronger, more resilient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transformation became a symbol of hope,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perseverance, a reminder that even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 of devastation, a legacy of hope and resilience can bloom.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growing up in this city inherited a narrative of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but triumph, a future built on the shared memories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forged in the fires of collective action, mutual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unyielding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inherited a city meticulously designed to integrate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future, ensuring that the lessons learned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remembered, but actively lived. Parks were dedicated to specific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phases of recovery, each with features representing the milestones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achieved. Schools incorporated interactive historical elements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curriculum, fostering a deeper understanding of the past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that shaped their present. The city’s public art program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aesthetically pleasing; it was a powerful narrative tool,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conveying the emotional journey of the community,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Sculptures depicting the struggles of the survivors 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vibrant murals illustrating their triumphs.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reflected their commitment to sustainability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incorporating features designed to withstand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disasters. The design incorporated green spaces, renewable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sources, and robust infrastructure, reflecting their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a sustainable and resilient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legacy of this community wasn't merely physical; it was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their collective psyche. They had developed an innate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shared understanding of shared trauma,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commitment to mutual support. They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 with their grief, not to suppress it, but to integrate it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transforming it into a source of strength and empathy.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created a culture of open communication, where vulnerability</w:t>
      </w:r>
    </w:p>
    <w:p>
      <w:pPr>
        <w:sectPr>
          <w:pgSz w:w="8000" w:h="12000"/>
          <w:pgMar w:top="428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weakness, but a pathway to connection.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this culture, learning the importance of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the power of collective action.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their emotions, to acknowledge their vulnerabilities,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find strength in their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wasn't simply about rebuilding physical structures;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rebuilding trust, not only within the community,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 at large. They worked to restore trust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government, in institutions, and in the human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They became advocates for transparency,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and justice, working tirelessly to ensure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of the past were never repeated. Their journey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human resilience,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and to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They demonstrated that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loss, hope can endure, and that the legacy of trauma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 be transformed into a powerful catalyst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 of this community didn't just inherit a city;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inherited a culture of resilience, a commitment to hope,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understanding of the importance of empathy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inherited a legacy of perseverance, a legacy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shape not only their future, but the future of generations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come. Their story is not merely a tale of survival; it's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spirit, a beacon of hope shining brightly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unimaginable adversity, a testament to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the deepest darkness, the light of resilience can shine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city, a testament to their collective journey,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hope, a living embodiment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tragedy and to build a brighter future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not on forgetting, but on remembering, and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ensure that the lessons learned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be lost. The city was a living legacy, a symbol of hope,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unwavering belief in the human spirit's capacity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recovery and renewal.</w:t>
      </w:r>
    </w:p>
    <w:p>
      <w:pPr>
        <w:sectPr>
          <w:pgSz w:w="8000" w:h="12000"/>
          <w:pgMar w:top="296" w:right="678" w:bottom="92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Final Image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landscaped memorial park. It wasn't a somber place,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its purpose. Instead, it hummed with a quiet energy,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symphony of rustling leaves and the distant murmur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This wasn't a park for mourning; it was a park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remembering, for reflecting, for finding peace amidst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girl, no older than ten, sat on a bench, her fingers tracing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smooth surface of a polished stone. The stone was inscribed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single word: "Remember." She wasn't crying; her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one of serene contemplation, a quiet acceptance that sat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comfortably on her young face. Around her, other children played,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laughter echoing softly through the trees, a gentle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quiet solemnity of the memorial. There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dissonance between play and remembrance; the two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coexisted harmoniously, a testament to the city's successful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integration of the past into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looked up, her gaze drifting towards a towering sculpture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 of the park. It wasn't a monument to suffering;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hope, a phoenix rising from the ashes, its wings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outstretched in a gesture of triumphant embrace. The phoenix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made of somber stone; it was crafted from shimmering,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recycled materials, reflecting the city's commitment to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its symbolic rebirth. Its form was fluid, dynamic, capturing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transformation and renewal. The girl rose, drawn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sculpture's compelling beauty. She walked towards it, her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echoing faintly on the carefully laid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she approached, she noticed intricate details she hadn't seen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– tiny figures woven into the phoenix's wings,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 life lost, a story remembered. They weren't depicted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victims; they were depicted as individuals, each with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features, each contributing to the rich tapestry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community's past. The girl reached out, her fingers gently touching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of the small figures. She felt a surge of empathy, not of despair,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of understanding, a profound connection to the lives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come before 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along the path, a group of teenagers were gathered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interactive display, their faces illuminated by the soft glow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screen. The display showed archival footage, not of destruction,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recovery, of community coming together, of helping hands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lives. The teenagers were absorbed, not just watching,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actively engaging, asking questions, sharing their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contributing their perspectives to the ongoing dialogue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memory. The display was not a passive museum piece;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tool, fostering intergenerational conversation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into the park, an elderly woman sat beneath a weeping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willow, its branches gracefully draping over her like a protective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shawl. She wasn't alone; a young boy sat beside her, his 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resting on her lap. They were engaged in a silent communion,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sharing of memories, a gentle exchange of unspoken words.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no sadness in their shared silence; there was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peace, a deep connection that transcended generations.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woman’s hands, gnarled with age, rested gently on the boy's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hair, a symbol of continuity, a passing of the torch,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being carefully passed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finally set, painting the sky in hues of orange and purple,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reflecting the city's vibrant rebirth. The park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bathed in a soft, golden light, casting a serene glow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the sculptures, the people. The air was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hum, a combination of the sounds of nature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conversations, a testament to the community’s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a landscape of devastation into a place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remembrance.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wasn't one of erasure; it was one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 gentle acceptance of the past's enduring impact.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vibrant testament to the city’s resilience, a place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past were not forgotten, but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life. The children, playing freely, their laughter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park, symbolized the successful integration of memory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hope. The elderly, sharing their wisdom with younger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represented the seamless continuity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memorials, not monuments of despair, but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landscapes of remembrance, signified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city, a background melody to the evening's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serenity, was not a sound of oblivion, but a sound of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that held both the weight of history and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built on the foundations of understanding. The city's skyline,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in the distance, was not just a collection of buildings,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collective effort, a beacon of hope.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spirit's indomitable ability to rebuild, not just physically,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emotionally, spiritually, and socially.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setting sun, painting the sky in vibrant hues, mirrored the city’s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– a vibrant resurgence from the ashes, not a denial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a vibrant affirmation of life's enduring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children’s laughter, the elderly’s shared wisdom, the interactive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 – all these were not simply elements of a landscape,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a unified narrative, a narrative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wasn’t a picture of idyllic perfection;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depiction of quiet strength, of hard-won peace.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lingering pain, the indelible mark left by the past.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showed the community’s triumphant journey, the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its capacity to not only survive,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thrive.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rebuilding structures; it was about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rebuilding communities, rebuilding hope. It was about forging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the past was not erased, but understood, embraced,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integrated into the very fabric of a society determined to ensure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such devastation would never happen again.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peace with the past, not by forgetting, but by remembering,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honoring the lives lost, and by ensuring that their sacrifice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in vain.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final image was one of quiet acceptance, but not resignation. It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an image of peaceful strength,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from despair to hope, a journey marked by both sorrow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triumph. It was a powerful symbol of resilience, a vibrant tableau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could be achieved when communities band together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adversity, choosing unity, hope and remembrance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and apathy.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wasn't just a place; it was a living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capacity to heal, to adapt, and to endure. It was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not simply a vision of an idealized future but a tangible,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manifestation of a community's unwavering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remember, learn, and thrive in the face of overwhelming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image was a testament to the enduring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collective healing, and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tomorrow, even when yesterday was marked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unimaginable sorrow. It was an image of peace, hard-earned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deserved, reflecting a profound transformation –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human spirit’s unwavering capacity for resilience, and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hope for the future.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All Gone But Not Forgotten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newly planted trees, a soft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the city’s quiet hum. The trees, young saplings still,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city’s ongoing rebirth, each tiny leaf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hope tentatively reaching for the sky. They stood in rows,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organized, a stark contrast to the chaotic jumble of debris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dominated this landscape. But even in their ordered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alignment, there was a sense of untamed potential, a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wildness striving to break free from the carefully manicured rows.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cleansed of the acrid smell of smoke and destruction,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fresh scent of damp earth and new growth, a fragrant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city's relentless, tenacious recovery.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"All gone," which had once echoed with the raw agony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loss, now held a different resonance. It wasn't a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annihilation, but rather a quiet acknowledgement,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somber recognition of what had been lost, what could never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reclaimed. It was a phrase imbued with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grief, yes, but also acceptance, resilience, and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hope. It was a phrase that whispered of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undertaken, a path traversed through the valley of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sunlit uplands of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denial of the past; it was a profound acceptance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power. The city hadn’t simply erased the scars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devastation; it had woven them into the fabric of its new identity.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memorial park, with its interactive displays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spaces for reflection, stood as a testament to this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integration. It was not a place of somber mourning, but a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 where memory and hope coexisted harmoniously.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 of children echoed through its carefully designed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pathways, their joy a counterpoint to the quiet solemnity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memorials, a testament to the city’s successful integration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present. The wind rustling through the leaves created a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that intertwined with the murmurs of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contemplation.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elderly woman, her wrinkled hands clasped around a young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boy's, sat beneath a weeping willow, its branches draping over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protective embrace. Her eyes, etched with the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held a flicker of sadness, a gentle acknowledgment of loss.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quiet strength, a peaceful serenity, reflecting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hard-won peace. The boy, his head resting on her lap,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up at her, his gaze filled with a mixture of curiosity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He represented the future, the new generation inheriting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resilience and remembering. They didn’t speak, yet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silence conveyed a wealth of unspoken emotions,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intricate bond between generations, bridging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 between past and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interactive displays dotted throughout the park were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repositories of historical data; they were dynamic tools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fostering conversation, sharing stories,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 across generations. They showed not just the devastation,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also the extraordinary human spirit that had risen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ashes, the unwavering resilience of a community banding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 not just its physical structures, but also its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foundations. The displayed archival footage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morbid parade of destruction; it was a chronicle of recovery,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with threads of community spirit, perseverance,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connection. The teenagers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gathered around these displays weren't passive observers;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participants, sharing perspectives, asking questions, engaging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continuous dialogue that ensured the memory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live on, not as a burden, but as a source of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phoenix sculpture, rising majestically from the heart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was not a mere symbol of rebirth; it was a living embodiment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transformation. Its vibrant colours, crafted from recycled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reflected the city’s commitment to sustainability,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that extended beyond the physical realm to encompass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broader commitment to renewal in every aspect of life. Its wings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meticulously detailed, each tiny figure representing a life lost,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remembered, a profound tribute to a community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to honour and remember their past. The figures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portrayed as victims; instead, they were depicted as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with their own unique features, each a vital thread in the rich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the city's past. This was not a glorification of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celebration of the individual stories woven into a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phrase "All gone," repeated throughout the chronicles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experience, evolved from a raw cry of despair to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final repetition echoed with the quiet strength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that had faced unimaginable loss and emerged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unified, more resilient. It was a recognition of the pain,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city's unyielding commitment to never forget,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past, and to build a future where such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never be repeated. It was a tribute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remarkable ability to overcome adversity, a symbol of hope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ashes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fell, casting long shadows across the memorial park.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wasn’t oppressive; it held a quiet beauty, a gentle blanket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peace that draped over the city. The lights of the city shimmered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distance, a beacon of hope against the darkening sky,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a future built on the foundations of remembrance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air was filled with the gentle rustling of leaves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murmur of conversations, a testament to the community's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journey toward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recovery wasn't a swift, magical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arduous journey marked by both sorrow and triumph.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resilience wasn’t born from forgetting, but from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 to remember, to honor the lives lost, and to learn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lessons of the past. The “All gone” wasn't a finality;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turning point, a beginning. It was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loss, yes, but it was also an affirmation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power, a testament to the human spirit's ability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and to create a future filled with hope. The city stood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monument, not to despair, but to the unwavering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a beacon of hope shining brightly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of a shared past, a future built on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and healing. The city breathed, a vibrant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human connection, collective healing,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unwavering belief in a brighter tomorrow.</w:t>
      </w:r>
    </w:p>
    <w:p>
      <w:pPr>
        <w:sectPr>
          <w:pgSz w:w="8000" w:h="12000"/>
          <w:pgMar w:top="296" w:right="68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would not exist without the unwavering support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several individuals. My deepest gratitude goes to Dr. Elias Thorne,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insightful research on collective trauma and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proved invaluable in shaping the narrative. His guidance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patience were instrumental in navigating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difficult subject matter. I am also indebted to my editor, Anya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Sharma, for her keen eye, insightful suggestions,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project. Her meticulous work elevated the manuscript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level I could not have achieved alone. Finally, heartfelt thanks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 and friends, whose love and understanding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and resilience necessary to complete this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unwavering support was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and inspiration throughout the writing process.</w:t>
      </w:r>
    </w:p>
    <w:p>
      <w:pPr>
        <w:sectPr>
          <w:pgSz w:w="8000" w:h="12000"/>
          <w:pgMar w:top="442" w:right="7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excerpts from archival documents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testimonies that informed the creation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Dreams of Loss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materials offer a glimpse into the lived experiences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 narrative, revealing the profound impact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and the challenges faced in the aftermath of widespread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Due to the sensitive nature of some of the 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 details have been altered to protect the identities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involved. Access to these full materials is restricted and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requested through official channels.</w:t>
      </w:r>
    </w:p>
    <w:p>
      <w:pPr>
        <w:sectPr>
          <w:pgSz w:w="8000" w:h="12000"/>
          <w:pgMar w:top="442" w:right="8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2" w:lineRule="exact" w:before="29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Trauma: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Widespread psychological distress resulting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 shared catastrophic event, such as war, natural disaster,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upheaval. It affects individuals and communities alike,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leading to lasting emotional, social, and psychological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0" w:lineRule="exact" w:before="27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Societal Apathy: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lack of concern or interest in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often manifesting as inaction or indifference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distress or injustice.</w:t>
      </w:r>
    </w:p>
    <w:p>
      <w:pPr>
        <w:autoSpaceDN w:val="0"/>
        <w:autoSpaceDE w:val="0"/>
        <w:widowControl/>
        <w:spacing w:line="260" w:lineRule="exact" w:before="272" w:after="0"/>
        <w:ind w:left="0" w:right="144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Resilience: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ability to recover quickly from difficulties;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toughness. In this context, it refers to the capacity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communities to cope with and overcome adversity.</w:t>
      </w:r>
    </w:p>
    <w:p>
      <w:pPr>
        <w:sectPr>
          <w:pgSz w:w="8000" w:h="12000"/>
          <w:pgMar w:top="442" w:right="88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Thorne, E. (2023).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The Silent Scars: Understanding and Addressing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Collective Trauma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New York: HarperCollins.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National Institute of Mental Health. (2022).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Trauma and Mental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Health: Current Research and Treatment Strategies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Bethesda, MD: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NIMH.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[Additional scholarly articles and sources relevant to the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societal response, and recovery would be listed 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following a consistent citation style.]</w:t>
      </w:r>
    </w:p>
    <w:p>
      <w:pPr>
        <w:sectPr>
          <w:pgSz w:w="8000" w:h="12000"/>
          <w:pgMar w:top="442" w:right="7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 Name] is a writer and poet whose work explores themes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trauma, loss, and the human condition. Their previous publications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include [List of previous works, if applicable], and their writing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featured in [List of publications, awards, or notable mentions].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interest in the psychological impact of collective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their exploration of these sensitive and challenging themes,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together narratives that aim to foster empathy,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and hope. They currently reside in [Location].</w:t>
      </w:r>
    </w:p>
    <w:sectPr w:rsidR="00FC693F" w:rsidRPr="0006063C" w:rsidSect="00034616">
      <w:pgSz w:w="8000" w:h="12000"/>
      <w:pgMar w:top="442" w:right="656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