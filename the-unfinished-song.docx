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452B" w14:textId="77777777" w:rsidR="001A05A9" w:rsidRDefault="001A05A9">
      <w:pPr>
        <w:autoSpaceDE w:val="0"/>
        <w:autoSpaceDN w:val="0"/>
        <w:spacing w:after="190" w:line="220" w:lineRule="exact"/>
      </w:pPr>
    </w:p>
    <w:p w14:paraId="53CB51D2" w14:textId="77777777" w:rsidR="001A05A9" w:rsidRDefault="00000000">
      <w:pPr>
        <w:autoSpaceDE w:val="0"/>
        <w:autoSpaceDN w:val="0"/>
        <w:spacing w:after="0" w:line="658" w:lineRule="exact"/>
      </w:pPr>
      <w:r>
        <w:rPr>
          <w:rFonts w:ascii="Charis SIL Bold" w:eastAsia="Charis SIL Bold" w:hAnsi="Charis SIL Bold"/>
          <w:b/>
          <w:color w:val="000000"/>
          <w:sz w:val="44"/>
        </w:rPr>
        <w:t>The Unfinished Song</w:t>
      </w:r>
    </w:p>
    <w:p w14:paraId="3A0EBEE7" w14:textId="77777777" w:rsidR="001A05A9" w:rsidRDefault="001A05A9">
      <w:pPr>
        <w:sectPr w:rsidR="001A05A9">
          <w:headerReference w:type="default" r:id="rId8"/>
          <w:pgSz w:w="8000" w:h="12000"/>
          <w:pgMar w:top="412" w:right="1440" w:bottom="1440" w:left="660" w:header="720" w:footer="720" w:gutter="0"/>
          <w:cols w:space="720"/>
          <w:docGrid w:linePitch="360"/>
        </w:sectPr>
      </w:pPr>
    </w:p>
    <w:p w14:paraId="62BE870C" w14:textId="77777777" w:rsidR="001A05A9" w:rsidRDefault="001A05A9">
      <w:pPr>
        <w:autoSpaceDE w:val="0"/>
        <w:autoSpaceDN w:val="0"/>
        <w:spacing w:after="224" w:line="220" w:lineRule="exact"/>
      </w:pPr>
    </w:p>
    <w:p w14:paraId="424FBD1D" w14:textId="77777777" w:rsidR="001A05A9" w:rsidRDefault="00000000">
      <w:pPr>
        <w:autoSpaceDE w:val="0"/>
        <w:autoSpaceDN w:val="0"/>
        <w:spacing w:after="0" w:line="330" w:lineRule="exact"/>
      </w:pPr>
      <w:r>
        <w:rPr>
          <w:rFonts w:ascii="Charis SIL Bold" w:eastAsia="Charis SIL Bold" w:hAnsi="Charis SIL Bold"/>
          <w:b/>
          <w:color w:val="000000"/>
        </w:rPr>
        <w:t>Dedication</w:t>
      </w:r>
    </w:p>
    <w:p w14:paraId="0816CEA4"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To the restless spirits, the defiant hearts, the dreamers who dare to challenge the status quo. This book is a testament to your </w:t>
      </w:r>
      <w:r>
        <w:br/>
      </w:r>
      <w:r>
        <w:rPr>
          <w:rFonts w:ascii="Charis SIL Regular" w:eastAsia="Charis SIL Regular" w:hAnsi="Charis SIL Regular"/>
          <w:color w:val="000000"/>
        </w:rPr>
        <w:t>unwavering courage, your relentless pursuit of self-expression, and your unwavering belief in the power of your own voice. To those who have felt the suffocating weight of expectation, the crushing pressure to conform, the agonizing pain of unspoken dreams – may these words resonate with your own journey of self-discovery, offering solace, validation, and the strength to break free.</w:t>
      </w:r>
    </w:p>
    <w:p w14:paraId="6E021988" w14:textId="77777777" w:rsidR="001A05A9" w:rsidRDefault="00000000">
      <w:pPr>
        <w:autoSpaceDE w:val="0"/>
        <w:autoSpaceDN w:val="0"/>
        <w:spacing w:before="264" w:after="0" w:line="264" w:lineRule="exact"/>
      </w:pPr>
      <w:r>
        <w:rPr>
          <w:rFonts w:ascii="Charis SIL Regular" w:eastAsia="Charis SIL Regular" w:hAnsi="Charis SIL Regular"/>
          <w:color w:val="000000"/>
        </w:rPr>
        <w:t>To my parents, whose love, even amidst their anxieties and their well-meaning pressures, shaped the very core of my being. Your unwavering belief in the importance of hard work and security, though sometimes at odds with my own rebellious spirit, instilled in me the tenacity needed to navigate the treacherous currents of life.</w:t>
      </w:r>
    </w:p>
    <w:p w14:paraId="619A59D6"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I see now the wisdom in your concern, the depth of your love, hidden beneath the surface of well-intended guidance. It is a wisdom I didn’t fully appreciate in the heat of youthful defiance, but now, I understand. Though our paths diverged, your presence remains a silent anchor in the ever-shifting tides of my life.</w:t>
      </w:r>
    </w:p>
    <w:p w14:paraId="7975421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To the older musician, whose weathered face held the echoes of a life lived boldly, a life less ordinary. Your words, etched with both pride and regret, were a poignant reminder that the path less traveled is rarely without its thorns. Your quiet acceptance of the choices you made, even with the bittersweet undertones of what might have been, instilled in me a profound understanding that regrets, while a heavy burden, are also an intrinsic part of the tapestry of life. Your story, whispered amidst the haze of smoky bars, became the genesis of this narrative.</w:t>
      </w:r>
    </w:p>
    <w:p w14:paraId="2274E33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To the friends who stood by me, through moments of both </w:t>
      </w:r>
      <w:r>
        <w:br/>
      </w:r>
      <w:r>
        <w:rPr>
          <w:rFonts w:ascii="Charis SIL Regular" w:eastAsia="Charis SIL Regular" w:hAnsi="Charis SIL Regular"/>
          <w:color w:val="000000"/>
        </w:rPr>
        <w:t xml:space="preserve">triumphant joy and crushing despair. Your unwavering belief in my potential, even when my own faltered, fuelled my resolve. Your </w:t>
      </w:r>
      <w:r>
        <w:rPr>
          <w:rFonts w:ascii="Charis SIL Regular" w:eastAsia="Charis SIL Regular" w:hAnsi="Charis SIL Regular"/>
          <w:color w:val="000000"/>
        </w:rPr>
        <w:lastRenderedPageBreak/>
        <w:t>understanding of the internal battles I waged, the quiet resilience in the face of doubt, has been a beacon throughout my journey. This book stands as a symbol of the unbreakable bonds forged in the crucible of shared experiences.</w:t>
      </w:r>
    </w:p>
    <w:p w14:paraId="793D88D2" w14:textId="77777777" w:rsidR="001A05A9" w:rsidRDefault="001A05A9">
      <w:pPr>
        <w:sectPr w:rsidR="001A05A9">
          <w:pgSz w:w="8000" w:h="12000"/>
          <w:pgMar w:top="442" w:right="664" w:bottom="364" w:left="660" w:header="720" w:footer="720" w:gutter="0"/>
          <w:cols w:space="720"/>
          <w:docGrid w:linePitch="360"/>
        </w:sectPr>
      </w:pPr>
    </w:p>
    <w:p w14:paraId="48B6EA4F" w14:textId="77777777" w:rsidR="001A05A9" w:rsidRDefault="001A05A9">
      <w:pPr>
        <w:autoSpaceDE w:val="0"/>
        <w:autoSpaceDN w:val="0"/>
        <w:spacing w:after="210" w:line="220" w:lineRule="exact"/>
      </w:pPr>
    </w:p>
    <w:p w14:paraId="2C47A2A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Finally, to the city that embraced me, with its chaotic energy and anonymity. Its relentless rhythm reflected the beat of my own heart, its vibrant tapestry of souls a symphony of inspiration and solitude. In your embrace, I found the courage to chase the elusive whispers of my dreams, to navigate the treacherous waters of my aspirations, and to discover the power that lay hidden within my own soul. This narrative is my humble ode to your boundless potential for </w:t>
      </w:r>
      <w:r>
        <w:br/>
      </w:r>
      <w:r>
        <w:rPr>
          <w:rFonts w:ascii="Charis SIL Regular" w:eastAsia="Charis SIL Regular" w:hAnsi="Charis SIL Regular"/>
          <w:color w:val="000000"/>
        </w:rPr>
        <w:t>transformation and renewal. For it was within your bustling streets and hidden corners that the song of freedom first took shape.</w:t>
      </w:r>
    </w:p>
    <w:p w14:paraId="5337C539" w14:textId="77777777" w:rsidR="001A05A9" w:rsidRDefault="001A05A9">
      <w:pPr>
        <w:sectPr w:rsidR="001A05A9">
          <w:pgSz w:w="8000" w:h="12000"/>
          <w:pgMar w:top="428" w:right="650" w:bottom="1440" w:left="660" w:header="720" w:footer="720" w:gutter="0"/>
          <w:cols w:space="720"/>
          <w:docGrid w:linePitch="360"/>
        </w:sectPr>
      </w:pPr>
    </w:p>
    <w:p w14:paraId="1D95EC68" w14:textId="77777777" w:rsidR="001A05A9" w:rsidRDefault="001A05A9">
      <w:pPr>
        <w:autoSpaceDE w:val="0"/>
        <w:autoSpaceDN w:val="0"/>
        <w:spacing w:after="224" w:line="220" w:lineRule="exact"/>
      </w:pPr>
    </w:p>
    <w:p w14:paraId="1B9B1D50" w14:textId="77777777" w:rsidR="001A05A9" w:rsidRDefault="00000000">
      <w:pPr>
        <w:autoSpaceDE w:val="0"/>
        <w:autoSpaceDN w:val="0"/>
        <w:spacing w:after="0" w:line="330" w:lineRule="exact"/>
      </w:pPr>
      <w:r>
        <w:rPr>
          <w:rFonts w:ascii="Charis SIL Bold" w:eastAsia="Charis SIL Bold" w:hAnsi="Charis SIL Bold"/>
          <w:b/>
          <w:color w:val="000000"/>
        </w:rPr>
        <w:t>Echoes of the Past</w:t>
      </w:r>
    </w:p>
    <w:p w14:paraId="28C03D23"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air in Elias’s room hung thick with the scent of old paint and dried ink, a testament to years spent wrestling with canvases and sketchbooks. Sunlight, fractured by the grimy windowpane, </w:t>
      </w:r>
      <w:r>
        <w:br/>
      </w:r>
      <w:r>
        <w:rPr>
          <w:rFonts w:ascii="Charis SIL Regular" w:eastAsia="Charis SIL Regular" w:hAnsi="Charis SIL Regular"/>
          <w:color w:val="000000"/>
        </w:rPr>
        <w:t xml:space="preserve">illuminated dust motes dancing in the air, mirroring the restless energy that thrummed beneath Elias’s skin. His small coastal town, nestled between the relentless rhythm of the waves and the </w:t>
      </w:r>
      <w:r>
        <w:br/>
      </w:r>
      <w:r>
        <w:rPr>
          <w:rFonts w:ascii="Charis SIL Regular" w:eastAsia="Charis SIL Regular" w:hAnsi="Charis SIL Regular"/>
          <w:color w:val="000000"/>
        </w:rPr>
        <w:t>imposing cliffs, felt like a cage. The sea, usually a source of solace, now seemed to mock him with its ceaseless, predictable motion, a stark contrast to the turbulent currents of his own ambition. His dreams, vibrant and untamed, clashed harshly with the practical, well-intentioned concerns of his parents.</w:t>
      </w:r>
    </w:p>
    <w:p w14:paraId="71F62E9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desk, a chaotic landscape of half-finished drawings, crumpled song lyrics, and discarded guitar picks, reflected the turmoil within. Sketches of guitars, violins, and drums – instruments that yearned to be played, songs that longed to be sung – were interspersed with meticulous renderings of fishing boats, the mainstay of his town’s economy. These were the two worlds constantly at war within him: the world of his dreams, pulsating with the raw energy of his music, and the world of expectations, a world dictated by tradition, </w:t>
      </w:r>
      <w:r>
        <w:br/>
      </w:r>
      <w:r>
        <w:rPr>
          <w:rFonts w:ascii="Charis SIL Regular" w:eastAsia="Charis SIL Regular" w:hAnsi="Charis SIL Regular"/>
          <w:color w:val="000000"/>
        </w:rPr>
        <w:t>security, and the unspoken pressure to conform.</w:t>
      </w:r>
    </w:p>
    <w:p w14:paraId="0C6676F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parents, salt-worn and weathered like the old fishing boats that dotted the harbor, had built their lives on the predictable rhythm of the sea. They understood hard work, responsibility, and the comfort of routine. They saw Elias’s musical aspirations not as a path to fulfillment, but as a dangerous detour, a risky gamble that could leave him adrift in a sea of uncertainty. Their worried faces, etched with lines of concern, haunted his dreams. Their gentle, yet </w:t>
      </w:r>
      <w:r>
        <w:br/>
      </w:r>
      <w:r>
        <w:rPr>
          <w:rFonts w:ascii="Charis SIL Regular" w:eastAsia="Charis SIL Regular" w:hAnsi="Charis SIL Regular"/>
          <w:color w:val="000000"/>
        </w:rPr>
        <w:t>insistent reminders about securing a steady job, finding a wife, and settling down were like a constant low hum beneath the melody of his own rebellious spirit.</w:t>
      </w:r>
    </w:p>
    <w:p w14:paraId="51EF351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words, though spoken with love, felt like shackles. "Elias, my son," his father would say, his voice roughened by years spent battling the elements, "A steady job is a safe harbor. Music… it's a fickle mistress." His mother, her hands gnarled from years of</w:t>
      </w:r>
    </w:p>
    <w:p w14:paraId="60D50FF1" w14:textId="77777777" w:rsidR="001A05A9" w:rsidRDefault="001A05A9">
      <w:pPr>
        <w:sectPr w:rsidR="001A05A9">
          <w:pgSz w:w="8000" w:h="12000"/>
          <w:pgMar w:top="442" w:right="658" w:bottom="364" w:left="660" w:header="720" w:footer="720" w:gutter="0"/>
          <w:cols w:space="720"/>
          <w:docGrid w:linePitch="360"/>
        </w:sectPr>
      </w:pPr>
    </w:p>
    <w:p w14:paraId="68D18729" w14:textId="77777777" w:rsidR="001A05A9" w:rsidRDefault="001A05A9">
      <w:pPr>
        <w:autoSpaceDE w:val="0"/>
        <w:autoSpaceDN w:val="0"/>
        <w:spacing w:after="78" w:line="220" w:lineRule="exact"/>
      </w:pPr>
    </w:p>
    <w:p w14:paraId="493B1E57" w14:textId="77777777" w:rsidR="001A05A9" w:rsidRDefault="00000000">
      <w:pPr>
        <w:autoSpaceDE w:val="0"/>
        <w:autoSpaceDN w:val="0"/>
        <w:spacing w:before="58" w:after="0" w:line="264" w:lineRule="exact"/>
      </w:pPr>
      <w:r>
        <w:rPr>
          <w:rFonts w:ascii="Charis SIL Regular" w:eastAsia="Charis SIL Regular" w:hAnsi="Charis SIL Regular"/>
          <w:color w:val="000000"/>
        </w:rPr>
        <w:t>mending nets, would add, "Think of your future, son. A stable life, a family… these are the true anchors in life." They didn't understand the tempest raging within him, the urgent need to create, to express the music that pulsed through his veins like a second heartbeat.</w:t>
      </w:r>
    </w:p>
    <w:p w14:paraId="7C07BF67"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They couldn’t grasp the suffocating feeling of his own untapped potential, a melody constantly threatening to burst forth, silenced only by the weight of their expectations.</w:t>
      </w:r>
    </w:p>
    <w:p w14:paraId="5046BD6A" w14:textId="77777777" w:rsidR="001A05A9" w:rsidRDefault="00000000">
      <w:pPr>
        <w:autoSpaceDE w:val="0"/>
        <w:autoSpaceDN w:val="0"/>
        <w:spacing w:before="264" w:after="0" w:line="264" w:lineRule="exact"/>
      </w:pPr>
      <w:r>
        <w:rPr>
          <w:rFonts w:ascii="Charis SIL Regular" w:eastAsia="Charis SIL Regular" w:hAnsi="Charis SIL Regular"/>
          <w:color w:val="000000"/>
        </w:rPr>
        <w:t>He often found himself staring out at the sea, the rhythmic crash of the waves a counterpoint to the silent screams of his frustrated ambition. The vastness of the ocean, both beautiful and terrifying, mirrored the boundless possibilities, the exhilarating and daunting potential of his dreams. He longed for the freedom to chart his own course, to navigate the uncharted waters of his own musicality, to explore the depths of his creative soul, without the constant fear of disappointing those he loved most. But the fear was a heavy anchor, a constant reminder of the price of rebellion – the potential loss of his family’s love, the certainty of their disappointment.</w:t>
      </w:r>
    </w:p>
    <w:p w14:paraId="44DD740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looked at a faded photograph on his desk, a picture of his </w:t>
      </w:r>
      <w:r>
        <w:br/>
      </w:r>
      <w:r>
        <w:rPr>
          <w:rFonts w:ascii="Charis SIL Regular" w:eastAsia="Charis SIL Regular" w:hAnsi="Charis SIL Regular"/>
          <w:color w:val="000000"/>
        </w:rPr>
        <w:t xml:space="preserve">grandfather, a man who had once sailed the world, his eyes filled with a mixture of adventure and melancholy. His grandfather, a renowned storyteller who had traded tales for fishing nets to </w:t>
      </w:r>
      <w:r>
        <w:br/>
      </w:r>
      <w:r>
        <w:rPr>
          <w:rFonts w:ascii="Charis SIL Regular" w:eastAsia="Charis SIL Regular" w:hAnsi="Charis SIL Regular"/>
          <w:color w:val="000000"/>
        </w:rPr>
        <w:t xml:space="preserve">provide for his family, was a silent beacon of a path not taken. He wondered what his grandfather would say. Would he encourage the path he was contemplating, the path strewn with thorns yet </w:t>
      </w:r>
      <w:r>
        <w:br/>
      </w:r>
      <w:r>
        <w:rPr>
          <w:rFonts w:ascii="Charis SIL Regular" w:eastAsia="Charis SIL Regular" w:hAnsi="Charis SIL Regular"/>
          <w:color w:val="000000"/>
        </w:rPr>
        <w:t>promising blossoms only he could see? Or would his grandfather, burdened by the weight of his own compromised dreams, offer similar warnings to his son and grandson? The unspoken answers of his familial past echoed in his cluttered room, adding to the tension between his inner desires and the reality surrounding him.</w:t>
      </w:r>
    </w:p>
    <w:p w14:paraId="7EB93FA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walls of his room were adorned with posters of musicians –iconic figures who had dared to defy convention, who had </w:t>
      </w:r>
      <w:r>
        <w:br/>
      </w:r>
      <w:r>
        <w:rPr>
          <w:rFonts w:ascii="Charis SIL Regular" w:eastAsia="Charis SIL Regular" w:hAnsi="Charis SIL Regular"/>
          <w:color w:val="000000"/>
        </w:rPr>
        <w:t xml:space="preserve">embraced the unpredictable currents of artistic freedom. Their rebellious energy, their raw talent, their unflinching pursuit of their </w:t>
      </w:r>
      <w:r>
        <w:rPr>
          <w:rFonts w:ascii="Charis SIL Regular" w:eastAsia="Charis SIL Regular" w:hAnsi="Charis SIL Regular"/>
          <w:color w:val="000000"/>
        </w:rPr>
        <w:lastRenderedPageBreak/>
        <w:t xml:space="preserve">artistic dreams fuelled his own yearning, while simultaneously reminding him of the long and arduous journey ahead. Each poster served as a silent encouragement and a stark reminder of the </w:t>
      </w:r>
      <w:r>
        <w:br/>
      </w:r>
      <w:r>
        <w:rPr>
          <w:rFonts w:ascii="Charis SIL Regular" w:eastAsia="Charis SIL Regular" w:hAnsi="Charis SIL Regular"/>
          <w:color w:val="000000"/>
        </w:rPr>
        <w:t>immense work required to make his own mark on the world.</w:t>
      </w:r>
    </w:p>
    <w:p w14:paraId="23CBE753" w14:textId="77777777" w:rsidR="001A05A9" w:rsidRDefault="001A05A9">
      <w:pPr>
        <w:sectPr w:rsidR="001A05A9">
          <w:pgSz w:w="8000" w:h="12000"/>
          <w:pgMar w:top="296" w:right="652" w:bottom="394" w:left="660" w:header="720" w:footer="720" w:gutter="0"/>
          <w:cols w:space="720"/>
          <w:docGrid w:linePitch="360"/>
        </w:sectPr>
      </w:pPr>
    </w:p>
    <w:p w14:paraId="60762627" w14:textId="77777777" w:rsidR="001A05A9" w:rsidRDefault="001A05A9">
      <w:pPr>
        <w:autoSpaceDE w:val="0"/>
        <w:autoSpaceDN w:val="0"/>
        <w:spacing w:after="210" w:line="220" w:lineRule="exact"/>
      </w:pPr>
    </w:p>
    <w:p w14:paraId="2FA29F8E" w14:textId="77777777" w:rsidR="001A05A9" w:rsidRDefault="00000000">
      <w:pPr>
        <w:autoSpaceDE w:val="0"/>
        <w:autoSpaceDN w:val="0"/>
        <w:spacing w:before="58" w:after="0" w:line="264" w:lineRule="exact"/>
      </w:pPr>
      <w:r>
        <w:rPr>
          <w:rFonts w:ascii="Charis SIL Regular" w:eastAsia="Charis SIL Regular" w:hAnsi="Charis SIL Regular"/>
          <w:color w:val="000000"/>
        </w:rPr>
        <w:t>He picked up his guitar, its worn wood smooth beneath his fingers, a familiar comfort in the midst of the storm brewing within. The strings hummed a silent invitation, a promise of escape, of release.</w:t>
      </w:r>
    </w:p>
    <w:p w14:paraId="0CCFC7F5"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began to play, the chords echoing the turmoil of his soul, the melody weaving a tapestry of frustration, hope, and the quiet </w:t>
      </w:r>
      <w:r>
        <w:br/>
      </w:r>
      <w:r>
        <w:rPr>
          <w:rFonts w:ascii="Charis SIL Regular" w:eastAsia="Charis SIL Regular" w:hAnsi="Charis SIL Regular"/>
          <w:color w:val="000000"/>
        </w:rPr>
        <w:t>desperation of a young man caught between two worlds. The music was his rebellion, a silent scream against the suffocating weight of expectation, a vibrant testament to a spirit that refused to be tamed.</w:t>
      </w:r>
    </w:p>
    <w:p w14:paraId="1A36AC6A"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It was in those moments, lost in the music, that Elias found a momentary reprieve, a fragile space where his true self could breathe, could soar, could dream without the weight of the world pressing down on his shoulders.</w:t>
      </w:r>
    </w:p>
    <w:p w14:paraId="3E81310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melody built, a crescendo of longing and defiance. The lyrics, born from his frustration and fueled by his determination, </w:t>
      </w:r>
      <w:r>
        <w:br/>
      </w:r>
      <w:r>
        <w:rPr>
          <w:rFonts w:ascii="Charis SIL Regular" w:eastAsia="Charis SIL Regular" w:hAnsi="Charis SIL Regular"/>
          <w:color w:val="000000"/>
        </w:rPr>
        <w:t xml:space="preserve">whispered tales of escaping the small-town confines, of pursuing dreams that seemed to shimmer just beyond reach, of finding solace in the relentless pulse of his own music. He poured his heart, his soul, his dreams into the notes, each chord a testament to his </w:t>
      </w:r>
      <w:r>
        <w:br/>
      </w:r>
      <w:r>
        <w:rPr>
          <w:rFonts w:ascii="Charis SIL Regular" w:eastAsia="Charis SIL Regular" w:hAnsi="Charis SIL Regular"/>
          <w:color w:val="000000"/>
        </w:rPr>
        <w:t>unwavering spirit, a silent challenge to the world that dared to try and cage him. In his music, he was free. In his music, he was whole.</w:t>
      </w:r>
    </w:p>
    <w:p w14:paraId="7D41CCA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even in the sanctuary of his music, the shadow of his parents' concern lingered, a soft dissonance in the otherwise harmonious melody. He was acutely aware of the sacrifice their support </w:t>
      </w:r>
      <w:r>
        <w:br/>
      </w:r>
      <w:r>
        <w:rPr>
          <w:rFonts w:ascii="Charis SIL Regular" w:eastAsia="Charis SIL Regular" w:hAnsi="Charis SIL Regular"/>
          <w:color w:val="000000"/>
        </w:rPr>
        <w:t>required of them. His music, his escape, came at a potential cost. This awareness often manifested in periods of silence, pauses in his songwriting during which self-doubt would creep in. He’d often find himself playing soft, melancholic pieces, his fingers dancing over the fretboard in a way that mirrored the gentle sadness he felt at the looming conflict of his ambitions and his family's hopes.</w:t>
      </w:r>
    </w:p>
    <w:p w14:paraId="6055F67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rhythmic strumming of his guitar became a sort of personal therapy, a way of processing the conflicting emotions. Sometimes, the music would be raw and angry, a fierce protest against the limitations </w:t>
      </w:r>
      <w:r>
        <w:rPr>
          <w:rFonts w:ascii="Charis SIL Regular" w:eastAsia="Charis SIL Regular" w:hAnsi="Charis SIL Regular"/>
          <w:color w:val="000000"/>
        </w:rPr>
        <w:lastRenderedPageBreak/>
        <w:t xml:space="preserve">placed upon him. Other times, it was tender and </w:t>
      </w:r>
      <w:r>
        <w:br/>
      </w:r>
      <w:r>
        <w:rPr>
          <w:rFonts w:ascii="Charis SIL Regular" w:eastAsia="Charis SIL Regular" w:hAnsi="Charis SIL Regular"/>
          <w:color w:val="000000"/>
        </w:rPr>
        <w:t>introspective, a reflection on the love and support he received from his parents despite their concerns. It was a constant dance between rebellion and gratitude, a tension that fueled his art and gave his</w:t>
      </w:r>
    </w:p>
    <w:p w14:paraId="5CDD298A" w14:textId="77777777" w:rsidR="001A05A9" w:rsidRDefault="001A05A9">
      <w:pPr>
        <w:sectPr w:rsidR="001A05A9">
          <w:pgSz w:w="8000" w:h="12000"/>
          <w:pgMar w:top="428" w:right="656" w:bottom="394" w:left="660" w:header="720" w:footer="720" w:gutter="0"/>
          <w:cols w:space="720"/>
          <w:docGrid w:linePitch="360"/>
        </w:sectPr>
      </w:pPr>
    </w:p>
    <w:p w14:paraId="2B8F8C12" w14:textId="77777777" w:rsidR="001A05A9" w:rsidRDefault="001A05A9">
      <w:pPr>
        <w:autoSpaceDE w:val="0"/>
        <w:autoSpaceDN w:val="0"/>
        <w:spacing w:after="78" w:line="220" w:lineRule="exact"/>
      </w:pPr>
    </w:p>
    <w:p w14:paraId="3CFD4876"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music its unique depth and emotional power. He was, he knew, walking a tightrope between his own dreams and the expectations of the people he loved most, and the music he created was a constant reflection of that precarious balance.</w:t>
      </w:r>
    </w:p>
    <w:p w14:paraId="5BD19A0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quiet hum of his guitar, the soft whisper of his lyrics, were more than just music; they were a lifeline, a bridge between his inner turmoil and the world outside. They were his voice, his truth, his silent rebellion against the suffocating weight of expectation. They were the echoes of his past, the whispers of his future, and the vibrant pulse of his present. And as he played, he knew, with a certainty that resonated deep within his soul, that he would find his way, that he would navigate the turbulent waters of his own </w:t>
      </w:r>
      <w:r>
        <w:br/>
      </w:r>
      <w:r>
        <w:rPr>
          <w:rFonts w:ascii="Charis SIL Regular" w:eastAsia="Charis SIL Regular" w:hAnsi="Charis SIL Regular"/>
          <w:color w:val="000000"/>
        </w:rPr>
        <w:t xml:space="preserve">ambition, that he would, eventually, find his own safe harbor, not in the predictable rhythm of his hometown, but in the </w:t>
      </w:r>
      <w:r>
        <w:br/>
      </w:r>
      <w:r>
        <w:rPr>
          <w:rFonts w:ascii="Charis SIL Regular" w:eastAsia="Charis SIL Regular" w:hAnsi="Charis SIL Regular"/>
          <w:color w:val="000000"/>
        </w:rPr>
        <w:t>unpredictable and exhilarating currents of his own musical journey.</w:t>
      </w:r>
    </w:p>
    <w:p w14:paraId="130DE89D"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His music was the vessel, his heart the compass, and the endless expanse of his dreams the open sea.</w:t>
      </w:r>
    </w:p>
    <w:p w14:paraId="17A1971E" w14:textId="77777777" w:rsidR="001A05A9" w:rsidRDefault="001A05A9">
      <w:pPr>
        <w:sectPr w:rsidR="001A05A9">
          <w:pgSz w:w="8000" w:h="12000"/>
          <w:pgMar w:top="296" w:right="674" w:bottom="1440" w:left="660" w:header="720" w:footer="720" w:gutter="0"/>
          <w:cols w:space="720"/>
          <w:docGrid w:linePitch="360"/>
        </w:sectPr>
      </w:pPr>
    </w:p>
    <w:p w14:paraId="2D2F29B3" w14:textId="77777777" w:rsidR="001A05A9" w:rsidRDefault="001A05A9">
      <w:pPr>
        <w:autoSpaceDE w:val="0"/>
        <w:autoSpaceDN w:val="0"/>
        <w:spacing w:after="224" w:line="220" w:lineRule="exact"/>
      </w:pPr>
    </w:p>
    <w:p w14:paraId="055F7CAA" w14:textId="77777777" w:rsidR="001A05A9" w:rsidRDefault="00000000">
      <w:pPr>
        <w:autoSpaceDE w:val="0"/>
        <w:autoSpaceDN w:val="0"/>
        <w:spacing w:after="0" w:line="330" w:lineRule="exact"/>
      </w:pPr>
      <w:r>
        <w:rPr>
          <w:rFonts w:ascii="Charis SIL Bold" w:eastAsia="Charis SIL Bold" w:hAnsi="Charis SIL Bold"/>
          <w:b/>
          <w:color w:val="000000"/>
        </w:rPr>
        <w:t>The Siren Song of Conformity</w:t>
      </w:r>
    </w:p>
    <w:p w14:paraId="3B3E47EC"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aroma of roasted lamb and rosemary hung heavy in the air, a stark contrast to the stale scent of Elias's room. He stood awkwardly at the periphery of the party, a gathering thrown by Liam, his childhood friend, to celebrate his engagement. Liam, a handsome, dependable man who had secured a stable position at the local shipyard, beamed with an almost unsettling contentment. He </w:t>
      </w:r>
      <w:r>
        <w:br/>
      </w:r>
      <w:r>
        <w:rPr>
          <w:rFonts w:ascii="Charis SIL Regular" w:eastAsia="Charis SIL Regular" w:hAnsi="Charis SIL Regular"/>
          <w:color w:val="000000"/>
        </w:rPr>
        <w:t>looked every inch the picture of success – a life Elias’s parents had meticulously charted for him.</w:t>
      </w:r>
    </w:p>
    <w:p w14:paraId="5F59EB1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Around him, laughter echoed, a cheerful cacophony that felt </w:t>
      </w:r>
      <w:r>
        <w:br/>
      </w:r>
      <w:r>
        <w:rPr>
          <w:rFonts w:ascii="Charis SIL Regular" w:eastAsia="Charis SIL Regular" w:hAnsi="Charis SIL Regular"/>
          <w:color w:val="000000"/>
        </w:rPr>
        <w:t>jarringly out of sync with the storm brewing within Elias. His other friends, faces softened by the glow of contentment and expectation, milled about, their conversations a blur of wedding plans, house hunting, and the hushed excitement of starting families. Sarah, ever practical, was discussing mortgage rates with Liam’s future in-laws.</w:t>
      </w:r>
    </w:p>
    <w:p w14:paraId="179DDB8E"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Mark, the quiet, reliable one, was sharing anecdotes about his growing family; his wife, nestled comfortably beside him, wore a radiant smile of domestic bliss.</w:t>
      </w:r>
    </w:p>
    <w:p w14:paraId="1DFCA18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Each happy exchange, each confident smile, was a tiny, insistent prick to Elias's conscience. He felt like an outsider, a ghost </w:t>
      </w:r>
      <w:r>
        <w:br/>
      </w:r>
      <w:r>
        <w:rPr>
          <w:rFonts w:ascii="Charis SIL Regular" w:eastAsia="Charis SIL Regular" w:hAnsi="Charis SIL Regular"/>
          <w:color w:val="000000"/>
        </w:rPr>
        <w:t>observing a life he was simultaneously drawn to and repelled by. The siren song of conformity, sweet and seductive, was whispering in his ear, painting a picture of stability, security, a life free from the anxieties that plagued him. Yet, within him, the counterpoint to this harmony was a deafening roar, a wild symphony of artistic rebellion that refused to be silenced.</w:t>
      </w:r>
    </w:p>
    <w:p w14:paraId="7FCD110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took a sip of his lukewarm beer, the bitter taste mirroring the complexity of his emotions. It wasn't that he didn't admire his friends' lives; he did. He envied their sense of peace, their clear trajectory, their ability to seamlessly integrate into the comfortable rhythm of their small town. He wished, momentarily, for the respite of their </w:t>
      </w:r>
      <w:r>
        <w:rPr>
          <w:rFonts w:ascii="Charis SIL Regular" w:eastAsia="Charis SIL Regular" w:hAnsi="Charis SIL Regular"/>
          <w:color w:val="000000"/>
        </w:rPr>
        <w:lastRenderedPageBreak/>
        <w:t>acceptance, for the quiet hum of predictable routines, a life devoid of the constant gnawing fear of failure that haunted his ambitions. But that wish faded quickly, replaced by a deeper, more profound yearning for something more.</w:t>
      </w:r>
    </w:p>
    <w:p w14:paraId="79123B36" w14:textId="77777777" w:rsidR="001A05A9" w:rsidRDefault="001A05A9">
      <w:pPr>
        <w:sectPr w:rsidR="001A05A9">
          <w:pgSz w:w="8000" w:h="12000"/>
          <w:pgMar w:top="442" w:right="668" w:bottom="364" w:left="660" w:header="720" w:footer="720" w:gutter="0"/>
          <w:cols w:space="720"/>
          <w:docGrid w:linePitch="360"/>
        </w:sectPr>
      </w:pPr>
    </w:p>
    <w:p w14:paraId="4B767D87" w14:textId="77777777" w:rsidR="001A05A9" w:rsidRDefault="001A05A9">
      <w:pPr>
        <w:autoSpaceDE w:val="0"/>
        <w:autoSpaceDN w:val="0"/>
        <w:spacing w:after="210" w:line="220" w:lineRule="exact"/>
      </w:pPr>
    </w:p>
    <w:p w14:paraId="1BBA8813"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The conversation drifted to him. Liam, his voice laced with gentle concern, patted him on the back. "Elias, old friend," he said, "You look a bit… lost. Everything alright?"</w:t>
      </w:r>
    </w:p>
    <w:p w14:paraId="5E03072F" w14:textId="77777777" w:rsidR="001A05A9" w:rsidRDefault="00000000">
      <w:pPr>
        <w:autoSpaceDE w:val="0"/>
        <w:autoSpaceDN w:val="0"/>
        <w:spacing w:before="264" w:after="0" w:line="264" w:lineRule="exact"/>
        <w:ind w:right="576"/>
      </w:pPr>
      <w:r>
        <w:rPr>
          <w:rFonts w:ascii="Charis SIL Regular" w:eastAsia="Charis SIL Regular" w:hAnsi="Charis SIL Regular"/>
          <w:color w:val="000000"/>
        </w:rPr>
        <w:t>Elias forced a smile. "Just tired," he mumbled, his voice barely audible above the festive din.</w:t>
      </w:r>
    </w:p>
    <w:p w14:paraId="35377E73"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“Tired of what? You know, you should really settle down,” Sarah chimed in, her voice brimming with the well-meaning advice that felt like a constant, gentle assault on his soul. "It’s what everyone does. It’s… normal.”</w:t>
      </w:r>
    </w:p>
    <w:p w14:paraId="2CFADC98"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word "normal" hung in the air, heavy with the weight of expectation. Normal was a life defined by routine, by predictable patterns, by the acceptance of a pre-determined script. Normal was a life he couldn't, wouldn't, embrace.</w:t>
      </w:r>
    </w:p>
    <w:p w14:paraId="2EED6C64"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 xml:space="preserve">Mark, always the peacemaker, added softly, “We all worry about the future, Elias. But things will work out. You’ll find your place. Just… don’t rush things.” His words were meant to reassure, but they felt like a subtle nudge towards conformity, a gentle push towards a future he wasn't yet ready for, a path that felt </w:t>
      </w:r>
      <w:r>
        <w:br/>
      </w:r>
      <w:r>
        <w:rPr>
          <w:rFonts w:ascii="Charis SIL Regular" w:eastAsia="Charis SIL Regular" w:hAnsi="Charis SIL Regular"/>
          <w:color w:val="000000"/>
        </w:rPr>
        <w:t>suffocatingly narrow compared to the boundless possibilities that beckoned him.</w:t>
      </w:r>
    </w:p>
    <w:p w14:paraId="6564028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night wore on, each passing hour deepening the chasm between Elias and the world he was expected to inhabit. He watched as his friends effortlessly navigated the familiar waters of marriage, </w:t>
      </w:r>
      <w:r>
        <w:br/>
      </w:r>
      <w:r>
        <w:rPr>
          <w:rFonts w:ascii="Charis SIL Regular" w:eastAsia="Charis SIL Regular" w:hAnsi="Charis SIL Regular"/>
          <w:color w:val="000000"/>
        </w:rPr>
        <w:t>careers, and family life, their conversations flowing with a comfort and predictability that he could only dream of. He felt like a ship sailing against the current, constantly battling the strong pull of the well-trodden paths, the seductive call of security, and the pervasive pressure to conform.</w:t>
      </w:r>
    </w:p>
    <w:p w14:paraId="48C10852"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He excused himself, escaping the merrymaking under the guise of needing some fresh air. He walked down to the harbor, the familiar salty scent a small comfort in the midst of his turmoil. The night was dark, the sky a vast, inky canvas sprinkled with distant stars.</w:t>
      </w:r>
    </w:p>
    <w:p w14:paraId="30691C7D" w14:textId="77777777" w:rsidR="001A05A9" w:rsidRDefault="00000000">
      <w:pPr>
        <w:autoSpaceDE w:val="0"/>
        <w:autoSpaceDN w:val="0"/>
        <w:spacing w:after="0" w:line="324" w:lineRule="exact"/>
      </w:pPr>
      <w:r>
        <w:rPr>
          <w:rFonts w:ascii="Charis SIL Regular" w:eastAsia="Charis SIL Regular" w:hAnsi="Charis SIL Regular"/>
          <w:color w:val="000000"/>
        </w:rPr>
        <w:t>The rhythmic crash of the waves seemed to mirror the turmoil</w:t>
      </w:r>
    </w:p>
    <w:p w14:paraId="4B76B410" w14:textId="77777777" w:rsidR="001A05A9" w:rsidRDefault="001A05A9">
      <w:pPr>
        <w:sectPr w:rsidR="001A05A9">
          <w:pgSz w:w="8000" w:h="12000"/>
          <w:pgMar w:top="428" w:right="642" w:bottom="392" w:left="660" w:header="720" w:footer="720" w:gutter="0"/>
          <w:cols w:space="720"/>
          <w:docGrid w:linePitch="360"/>
        </w:sectPr>
      </w:pPr>
    </w:p>
    <w:p w14:paraId="23E69CAF" w14:textId="77777777" w:rsidR="001A05A9" w:rsidRDefault="001A05A9">
      <w:pPr>
        <w:autoSpaceDE w:val="0"/>
        <w:autoSpaceDN w:val="0"/>
        <w:spacing w:after="78" w:line="220" w:lineRule="exact"/>
      </w:pPr>
    </w:p>
    <w:p w14:paraId="6115BB5E"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within him, a relentless, echoing pulse that spoke of his internal struggle.</w:t>
      </w:r>
    </w:p>
    <w:p w14:paraId="19C1DE2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sat on a weathered bench, the cool night air biting at his </w:t>
      </w:r>
      <w:r>
        <w:br/>
      </w:r>
      <w:r>
        <w:rPr>
          <w:rFonts w:ascii="Charis SIL Regular" w:eastAsia="Charis SIL Regular" w:hAnsi="Charis SIL Regular"/>
          <w:color w:val="000000"/>
        </w:rPr>
        <w:t>exposed skin, a stark contrast to the warmth of the celebratory gathering he’d just left. He pulled out his guitar, the smooth wood a familiar solace in his hands. The instrument became an extension of himself, a conduit through which his turbulent emotions could flow freely, untamed and unfiltered.</w:t>
      </w:r>
    </w:p>
    <w:p w14:paraId="3D74C301" w14:textId="77777777" w:rsidR="001A05A9" w:rsidRDefault="00000000">
      <w:pPr>
        <w:autoSpaceDE w:val="0"/>
        <w:autoSpaceDN w:val="0"/>
        <w:spacing w:before="264" w:after="0" w:line="264" w:lineRule="exact"/>
      </w:pPr>
      <w:r>
        <w:rPr>
          <w:rFonts w:ascii="Charis SIL Regular" w:eastAsia="Charis SIL Regular" w:hAnsi="Charis SIL Regular"/>
          <w:color w:val="000000"/>
        </w:rPr>
        <w:t>He began to play, the chords resonating with a raw emotion that he couldn't fully articulate. The melody that emerged was a poignant lament, a symphony of rebellion and regret, a dance between his yearning for a different life and his awareness of the potential for disillusionment. The music was a release, a confession, a defiant declaration of his refusal to surrender to the pressure to conform, even when it meant challenging the expectations of the people he loved.</w:t>
      </w:r>
    </w:p>
    <w:p w14:paraId="4369DDB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Each note was a silent protest against the suffocating weight of societal norms. Each chord was a declaration of his unwavering commitment to his art, to the untamed pulse of his creativity. His music, in its raw and unadulterated form, was his only true </w:t>
      </w:r>
      <w:r>
        <w:br/>
      </w:r>
      <w:r>
        <w:rPr>
          <w:rFonts w:ascii="Charis SIL Regular" w:eastAsia="Charis SIL Regular" w:hAnsi="Charis SIL Regular"/>
          <w:color w:val="000000"/>
        </w:rPr>
        <w:t xml:space="preserve">expression, a sanctuary where he could shed the façade of societal expectations and embrace the chaos, the beauty, and the inherent uncertainty of his artistic journey. The silence of the night, </w:t>
      </w:r>
      <w:r>
        <w:br/>
      </w:r>
      <w:r>
        <w:rPr>
          <w:rFonts w:ascii="Charis SIL Regular" w:eastAsia="Charis SIL Regular" w:hAnsi="Charis SIL Regular"/>
          <w:color w:val="000000"/>
        </w:rPr>
        <w:t>punctuated only by the rhythmic crash of the waves and the melancholic notes of his guitar, became a solemn witness to his internal struggle, a silent testament to his refusal to be silenced.</w:t>
      </w:r>
    </w:p>
    <w:p w14:paraId="4F6BCC4F" w14:textId="77777777" w:rsidR="001A05A9" w:rsidRDefault="00000000">
      <w:pPr>
        <w:autoSpaceDE w:val="0"/>
        <w:autoSpaceDN w:val="0"/>
        <w:spacing w:before="264" w:after="0" w:line="264" w:lineRule="exact"/>
      </w:pPr>
      <w:r>
        <w:rPr>
          <w:rFonts w:ascii="Charis SIL Regular" w:eastAsia="Charis SIL Regular" w:hAnsi="Charis SIL Regular"/>
          <w:color w:val="000000"/>
        </w:rPr>
        <w:t>He played for hours, the music weaving a tapestry of emotions—frustration, longing, defiance, and a profound sense of self-</w:t>
      </w:r>
      <w:r>
        <w:br/>
      </w:r>
      <w:r>
        <w:rPr>
          <w:rFonts w:ascii="Charis SIL Regular" w:eastAsia="Charis SIL Regular" w:hAnsi="Charis SIL Regular"/>
          <w:color w:val="000000"/>
        </w:rPr>
        <w:t xml:space="preserve">discovery. As the night bled into dawn, the first rays of sunlight painted the sky with soft hues of pink and gold, a subtle hint of hope in the midst of the lingering darkness. In his music, he found not only solace but also a renewed sense of purpose, a reaffirmation of his commitment to his art, a silent rejection of the siren song of </w:t>
      </w:r>
      <w:r>
        <w:rPr>
          <w:rFonts w:ascii="Charis SIL Regular" w:eastAsia="Charis SIL Regular" w:hAnsi="Charis SIL Regular"/>
          <w:color w:val="000000"/>
        </w:rPr>
        <w:lastRenderedPageBreak/>
        <w:t>conformity. He was not a man of predictable routine; he was a creator, a musician, an artist forging his own path, even if it meant sailing alone against the tide of societal expectations. The music, in</w:t>
      </w:r>
    </w:p>
    <w:p w14:paraId="7589E530" w14:textId="77777777" w:rsidR="001A05A9" w:rsidRDefault="001A05A9">
      <w:pPr>
        <w:sectPr w:rsidR="001A05A9">
          <w:pgSz w:w="8000" w:h="12000"/>
          <w:pgMar w:top="296" w:right="676" w:bottom="392" w:left="660" w:header="720" w:footer="720" w:gutter="0"/>
          <w:cols w:space="720"/>
          <w:docGrid w:linePitch="360"/>
        </w:sectPr>
      </w:pPr>
    </w:p>
    <w:p w14:paraId="462A5142" w14:textId="77777777" w:rsidR="001A05A9" w:rsidRDefault="001A05A9">
      <w:pPr>
        <w:autoSpaceDE w:val="0"/>
        <w:autoSpaceDN w:val="0"/>
        <w:spacing w:after="78" w:line="220" w:lineRule="exact"/>
      </w:pPr>
    </w:p>
    <w:p w14:paraId="607C1D54" w14:textId="77777777" w:rsidR="001A05A9" w:rsidRDefault="00000000">
      <w:pPr>
        <w:autoSpaceDE w:val="0"/>
        <w:autoSpaceDN w:val="0"/>
        <w:spacing w:before="58" w:after="0" w:line="264" w:lineRule="exact"/>
        <w:ind w:right="1008"/>
      </w:pPr>
      <w:r>
        <w:rPr>
          <w:rFonts w:ascii="Charis SIL Regular" w:eastAsia="Charis SIL Regular" w:hAnsi="Charis SIL Regular"/>
          <w:color w:val="000000"/>
        </w:rPr>
        <w:t>its profound complexity, had become not merely a coping mechanism, but a powerful statement of self-affirmation.</w:t>
      </w:r>
    </w:p>
    <w:p w14:paraId="147DFCE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knew the path ahead wouldn't be easy. He knew he would face challenges, doubts, and moments of despair. But as the sun rose, casting a golden glow over the tranquil harbor, he felt a sense of clarity, a renewed determination to navigate the turbulent waters of his artistic journey, even if it meant sailing far from the familiar shores of his hometown, even if it meant charting a course that others couldn't understand. He was, at last, beginning to embrace the symphony of his own life, a symphony composed of both </w:t>
      </w:r>
      <w:r>
        <w:br/>
      </w:r>
      <w:r>
        <w:rPr>
          <w:rFonts w:ascii="Charis SIL Regular" w:eastAsia="Charis SIL Regular" w:hAnsi="Charis SIL Regular"/>
          <w:color w:val="000000"/>
        </w:rPr>
        <w:t>harmony and dissonance, but undeniably his own. The weight of expectations might remain, a lingering undercurrent to his melody, but the music of his own heart, fierce and untamed, would always be the dominant theme.</w:t>
      </w:r>
    </w:p>
    <w:p w14:paraId="405B03A7" w14:textId="77777777" w:rsidR="001A05A9" w:rsidRDefault="001A05A9">
      <w:pPr>
        <w:sectPr w:rsidR="001A05A9">
          <w:pgSz w:w="8000" w:h="12000"/>
          <w:pgMar w:top="296" w:right="664" w:bottom="1440" w:left="660" w:header="720" w:footer="720" w:gutter="0"/>
          <w:cols w:space="720"/>
          <w:docGrid w:linePitch="360"/>
        </w:sectPr>
      </w:pPr>
    </w:p>
    <w:p w14:paraId="7EA7F52E" w14:textId="77777777" w:rsidR="001A05A9" w:rsidRDefault="001A05A9">
      <w:pPr>
        <w:autoSpaceDE w:val="0"/>
        <w:autoSpaceDN w:val="0"/>
        <w:spacing w:after="224" w:line="220" w:lineRule="exact"/>
      </w:pPr>
    </w:p>
    <w:p w14:paraId="0C75EBE9" w14:textId="77777777" w:rsidR="001A05A9" w:rsidRDefault="00000000">
      <w:pPr>
        <w:autoSpaceDE w:val="0"/>
        <w:autoSpaceDN w:val="0"/>
        <w:spacing w:after="0" w:line="330" w:lineRule="exact"/>
      </w:pPr>
      <w:r>
        <w:rPr>
          <w:rFonts w:ascii="Charis SIL Bold" w:eastAsia="Charis SIL Bold" w:hAnsi="Charis SIL Bold"/>
          <w:b/>
          <w:color w:val="000000"/>
        </w:rPr>
        <w:t>Whispers of Rebellion</w:t>
      </w:r>
    </w:p>
    <w:p w14:paraId="22E8096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salt-laced air stung Elias's eyes, a familiar comfort in the face of his internal turmoil. He hadn't slept properly in days, the weight of unspoken dreams pressing down on him like a physical burden. Liam's engagement party, a celebration of a future he couldn't quite envision for himself, had left him feeling profoundly isolated. The easy smiles, the confident pronouncements of future plans, had felt like a chorus of judgment, a silent indictment of his own </w:t>
      </w:r>
      <w:r>
        <w:br/>
      </w:r>
      <w:r>
        <w:rPr>
          <w:rFonts w:ascii="Charis SIL Regular" w:eastAsia="Charis SIL Regular" w:hAnsi="Charis SIL Regular"/>
          <w:color w:val="000000"/>
        </w:rPr>
        <w:t>uncertainties.</w:t>
      </w:r>
    </w:p>
    <w:p w14:paraId="3ABDCABA" w14:textId="77777777" w:rsidR="001A05A9" w:rsidRDefault="00000000">
      <w:pPr>
        <w:autoSpaceDE w:val="0"/>
        <w:autoSpaceDN w:val="0"/>
        <w:spacing w:before="264" w:after="0" w:line="264" w:lineRule="exact"/>
      </w:pPr>
      <w:r>
        <w:rPr>
          <w:rFonts w:ascii="Charis SIL Regular" w:eastAsia="Charis SIL Regular" w:hAnsi="Charis SIL Regular"/>
          <w:color w:val="000000"/>
        </w:rPr>
        <w:t>He found himself drawn to the harbor, the rhythmic pulse of the waves a counterpoint to the frantic beat of his own heart. The old boat shed, a dilapidated structure perched precariously on the edge of the water, beckoned him. It was a place he'd discovered months ago, a hidden sanctuary tucked away from the prying eyes of the town. Inside, the air hung thick with the smell of damp wood and salt, a stark contrast to the polished surfaces and perfumed air of the homes in the town.</w:t>
      </w:r>
    </w:p>
    <w:p w14:paraId="1E17034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sat on a rickety stool, his guitar resting against his knees, its worn wood smooth beneath his fingertips. He hadn't played </w:t>
      </w:r>
      <w:r>
        <w:br/>
      </w:r>
      <w:r>
        <w:rPr>
          <w:rFonts w:ascii="Charis SIL Regular" w:eastAsia="Charis SIL Regular" w:hAnsi="Charis SIL Regular"/>
          <w:color w:val="000000"/>
        </w:rPr>
        <w:t>properly for weeks, the music trapped within him, struggling to find its voice. Now, as he began to strum a tentative chord, the music began to flow, a torrent of pent-up emotions unleashed at last.</w:t>
      </w:r>
    </w:p>
    <w:p w14:paraId="73E5C67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lyrics poured out of him, raw and untamed, reflections of his yearning for something more than the predictable trajectory laid out for him. He sang of narrow streets, of stifled dreams, of a life measured in routine and expectation. His voice, at first hesitant, gained strength, the melody weaving a tapestry of frustration and defiance.</w:t>
      </w:r>
    </w:p>
    <w:p w14:paraId="50FB668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wrote about the sea, its vastness a metaphor for the limitless possibilities that lay beyond the confines of his small town. He sang of ships sailing towards horizons unknown, their destinations uncertain </w:t>
      </w:r>
      <w:r>
        <w:rPr>
          <w:rFonts w:ascii="Charis SIL Regular" w:eastAsia="Charis SIL Regular" w:hAnsi="Charis SIL Regular"/>
          <w:color w:val="000000"/>
        </w:rPr>
        <w:lastRenderedPageBreak/>
        <w:t>but promising. He poured his longing for adventure, for experiences beyond the reach of his comfortable, yet suffocating, existence into the words.</w:t>
      </w:r>
    </w:p>
    <w:p w14:paraId="5798EB6F" w14:textId="77777777" w:rsidR="001A05A9" w:rsidRDefault="001A05A9">
      <w:pPr>
        <w:sectPr w:rsidR="001A05A9">
          <w:pgSz w:w="8000" w:h="12000"/>
          <w:pgMar w:top="442" w:right="656" w:bottom="364" w:left="660" w:header="720" w:footer="720" w:gutter="0"/>
          <w:cols w:space="720"/>
          <w:docGrid w:linePitch="360"/>
        </w:sectPr>
      </w:pPr>
    </w:p>
    <w:p w14:paraId="208CE97A" w14:textId="77777777" w:rsidR="001A05A9" w:rsidRDefault="001A05A9">
      <w:pPr>
        <w:autoSpaceDE w:val="0"/>
        <w:autoSpaceDN w:val="0"/>
        <w:spacing w:after="210" w:line="220" w:lineRule="exact"/>
      </w:pPr>
    </w:p>
    <w:p w14:paraId="58E5B33A"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His lyrics weren't pretty, polished songs. They were rough, honest, unfiltered expressions of his rebellion, a defiant scream against the silence that he'd so meticulously maintained around his parents and his friends. He sang about the pressure to conform, about the </w:t>
      </w:r>
      <w:r>
        <w:br/>
      </w:r>
      <w:r>
        <w:rPr>
          <w:rFonts w:ascii="Charis SIL Regular" w:eastAsia="Charis SIL Regular" w:hAnsi="Charis SIL Regular"/>
          <w:color w:val="000000"/>
        </w:rPr>
        <w:t>unspoken expectations that felt like chains binding his soul. He sang about the fear of failing to live up to the dreams others had for him, and the heavier fear of failing to live up to the dreams he'd secretly held within his heart for years. Each line was a step further away from the acceptable; each phrase, a subtle rejection of the life that had been carefully constructed for him.</w:t>
      </w:r>
    </w:p>
    <w:p w14:paraId="7F19A3F7" w14:textId="77777777" w:rsidR="001A05A9" w:rsidRDefault="00000000">
      <w:pPr>
        <w:autoSpaceDE w:val="0"/>
        <w:autoSpaceDN w:val="0"/>
        <w:spacing w:before="264" w:after="0" w:line="264" w:lineRule="exact"/>
      </w:pPr>
      <w:r>
        <w:rPr>
          <w:rFonts w:ascii="Charis SIL Regular" w:eastAsia="Charis SIL Regular" w:hAnsi="Charis SIL Regular"/>
          <w:color w:val="000000"/>
        </w:rPr>
        <w:t>The boat shed, a dilapidated structure echoing with the sounds of the sea, became his confidant. It was a place where his music was not a means of pleasing, but rather, a means of raw, unapologetic expression. It was in that space, surrounded by the weathered wood and the salty air, that Elias shed the pretense of being what his parents or his friends expected him to be. His true self emerged, stark and unadorned.</w:t>
      </w:r>
    </w:p>
    <w:p w14:paraId="15B42A2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wrote about his parents, their love unwavering yet laced with an almost crippling expectation. He didn't blame them; he understood their desire for him to have a secure, comfortable life. They'd </w:t>
      </w:r>
      <w:r>
        <w:br/>
      </w:r>
      <w:r>
        <w:rPr>
          <w:rFonts w:ascii="Charis SIL Regular" w:eastAsia="Charis SIL Regular" w:hAnsi="Charis SIL Regular"/>
          <w:color w:val="000000"/>
        </w:rPr>
        <w:t>worked hard to provide him with opportunities that had been absent from their own lives. But their hope, their ambitions for him, had become a weight, an almost unbearable pressure that stifled his creativity. In his music, he could grapple with this duality, express his appreciation for their sacrifices while simultaneously voicing his urgent need for autonomy.</w:t>
      </w:r>
    </w:p>
    <w:p w14:paraId="3BC1D18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song, titled "The Weight of the Anchor," captured the conflict most poignantly. It was a slow, melancholic piece with lyrics that detailed the stifling constraints of small-town life, comparing it to a ship burdened by a heavy anchor, unable to sail towards its </w:t>
      </w:r>
      <w:r>
        <w:br/>
      </w:r>
      <w:r>
        <w:rPr>
          <w:rFonts w:ascii="Charis SIL Regular" w:eastAsia="Charis SIL Regular" w:hAnsi="Charis SIL Regular"/>
          <w:color w:val="000000"/>
        </w:rPr>
        <w:t xml:space="preserve">destined horizon. The anchor, a symbol of societal expectations, weighed him down, preventing him from embracing the </w:t>
      </w:r>
      <w:r>
        <w:br/>
      </w:r>
      <w:r>
        <w:rPr>
          <w:rFonts w:ascii="Charis SIL Regular" w:eastAsia="Charis SIL Regular" w:hAnsi="Charis SIL Regular"/>
          <w:color w:val="000000"/>
        </w:rPr>
        <w:t>uncertainties and adventures of his own artistic path.</w:t>
      </w:r>
    </w:p>
    <w:p w14:paraId="15907DE4"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Another song, "Open Sea," was a stark contrast, a vibrant melody filled with a fierce energy. The lyrics described the allure of</w:t>
      </w:r>
    </w:p>
    <w:p w14:paraId="633A56BD" w14:textId="77777777" w:rsidR="001A05A9" w:rsidRDefault="001A05A9">
      <w:pPr>
        <w:sectPr w:rsidR="001A05A9">
          <w:pgSz w:w="8000" w:h="12000"/>
          <w:pgMar w:top="428" w:right="652" w:bottom="392" w:left="660" w:header="720" w:footer="720" w:gutter="0"/>
          <w:cols w:space="720"/>
          <w:docGrid w:linePitch="360"/>
        </w:sectPr>
      </w:pPr>
    </w:p>
    <w:p w14:paraId="501E725E" w14:textId="77777777" w:rsidR="001A05A9" w:rsidRDefault="001A05A9">
      <w:pPr>
        <w:autoSpaceDE w:val="0"/>
        <w:autoSpaceDN w:val="0"/>
        <w:spacing w:after="78" w:line="220" w:lineRule="exact"/>
      </w:pPr>
    </w:p>
    <w:p w14:paraId="3B165498" w14:textId="77777777" w:rsidR="001A05A9" w:rsidRDefault="00000000">
      <w:pPr>
        <w:autoSpaceDE w:val="0"/>
        <w:autoSpaceDN w:val="0"/>
        <w:spacing w:before="58" w:after="0" w:line="264" w:lineRule="exact"/>
        <w:ind w:right="432"/>
      </w:pPr>
      <w:r>
        <w:rPr>
          <w:rFonts w:ascii="Charis SIL Regular" w:eastAsia="Charis SIL Regular" w:hAnsi="Charis SIL Regular"/>
          <w:color w:val="000000"/>
        </w:rPr>
        <w:t xml:space="preserve">boundless oceans, the freedom of charting one's course </w:t>
      </w:r>
      <w:r>
        <w:br/>
      </w:r>
      <w:r>
        <w:rPr>
          <w:rFonts w:ascii="Charis SIL Regular" w:eastAsia="Charis SIL Regular" w:hAnsi="Charis SIL Regular"/>
          <w:color w:val="000000"/>
        </w:rPr>
        <w:t>independently, unburdened by the demands of others. It was an anthem for self-discovery, a declaration of independence. He envisioned himself navigating uncharted waters, embracing the risks and challenges that came with pursuing his artistic vision, without regard for societal expectations.</w:t>
      </w:r>
    </w:p>
    <w:p w14:paraId="62B819E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spent hours in the boat shed, lost in his music. The rhythmic crashing of waves provided a natural accompaniment to his </w:t>
      </w:r>
      <w:r>
        <w:br/>
      </w:r>
      <w:r>
        <w:rPr>
          <w:rFonts w:ascii="Charis SIL Regular" w:eastAsia="Charis SIL Regular" w:hAnsi="Charis SIL Regular"/>
          <w:color w:val="000000"/>
        </w:rPr>
        <w:t>melodies, the salty air filling his lungs with a sense of freedom he couldn't find anywhere else. The rough-hewn wood of the shed, damp and smelling of the sea, embraced him like a familiar friend. The isolation, initially a source of loneliness, became a catalyst for self-expression. He was alone, yes, but he was also utterly free.</w:t>
      </w:r>
    </w:p>
    <w:p w14:paraId="4BC6356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dawn broke, painting the sky with soft hues of pink and orange, Elias emerged from the shed, his face pale but his eyes shining with a newfound clarity. His fingers, stained with ink from his lyrics, were weary, but his spirit felt lighter. He had poured his soul into his music, releasing the pent-up emotions that had been weighing him down. The music was more than just a hobby; it was a lifeline, a testament to his rebellion, a secret declaration of his </w:t>
      </w:r>
      <w:r>
        <w:br/>
      </w:r>
      <w:r>
        <w:rPr>
          <w:rFonts w:ascii="Charis SIL Regular" w:eastAsia="Charis SIL Regular" w:hAnsi="Charis SIL Regular"/>
          <w:color w:val="000000"/>
        </w:rPr>
        <w:t>independence.</w:t>
      </w:r>
    </w:p>
    <w:p w14:paraId="0DFB16F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knew the path ahead would be challenging. He would face doubt, rejection, and the constant pressure to conform. But as he walked away from the boat shed, the rising sun warming his face, he felt a sense of purpose that had been absent for so long. He had found his voice, his rebellion hidden within the melodies and lyrics, a powerful secret weapon against the weight of expectations. The music, in its raw and untamed beauty, was his own personal </w:t>
      </w:r>
      <w:r>
        <w:br/>
      </w:r>
      <w:r>
        <w:rPr>
          <w:rFonts w:ascii="Charis SIL Regular" w:eastAsia="Charis SIL Regular" w:hAnsi="Charis SIL Regular"/>
          <w:color w:val="000000"/>
        </w:rPr>
        <w:t xml:space="preserve">revolution. He carried this secret rebellion within him, a testament to the power of art to transform lives, to defy conventions, and to whisper its truths in the face of adversity. He was no longer just Elias, the son of his parents, the friend of Liam and Sarah and Mark; he was Elias, the </w:t>
      </w:r>
      <w:r>
        <w:rPr>
          <w:rFonts w:ascii="Charis SIL Regular" w:eastAsia="Charis SIL Regular" w:hAnsi="Charis SIL Regular"/>
          <w:color w:val="000000"/>
        </w:rPr>
        <w:lastRenderedPageBreak/>
        <w:t>artist, the musician, the quiet revolutionary. The boat shed, his secret sanctuary, remained a silent witness to his transformation.</w:t>
      </w:r>
    </w:p>
    <w:p w14:paraId="74ABFEAE" w14:textId="77777777" w:rsidR="001A05A9" w:rsidRDefault="001A05A9">
      <w:pPr>
        <w:sectPr w:rsidR="001A05A9">
          <w:pgSz w:w="8000" w:h="12000"/>
          <w:pgMar w:top="296" w:right="664" w:bottom="658" w:left="660" w:header="720" w:footer="720" w:gutter="0"/>
          <w:cols w:space="720"/>
          <w:docGrid w:linePitch="360"/>
        </w:sectPr>
      </w:pPr>
    </w:p>
    <w:p w14:paraId="05563EF8" w14:textId="77777777" w:rsidR="001A05A9" w:rsidRDefault="001A05A9">
      <w:pPr>
        <w:autoSpaceDE w:val="0"/>
        <w:autoSpaceDN w:val="0"/>
        <w:spacing w:after="224" w:line="220" w:lineRule="exact"/>
      </w:pPr>
    </w:p>
    <w:p w14:paraId="58BA56FB" w14:textId="77777777" w:rsidR="001A05A9" w:rsidRDefault="00000000">
      <w:pPr>
        <w:autoSpaceDE w:val="0"/>
        <w:autoSpaceDN w:val="0"/>
        <w:spacing w:after="0" w:line="330" w:lineRule="exact"/>
      </w:pPr>
      <w:r>
        <w:rPr>
          <w:rFonts w:ascii="Charis SIL Bold" w:eastAsia="Charis SIL Bold" w:hAnsi="Charis SIL Bold"/>
          <w:b/>
          <w:color w:val="000000"/>
        </w:rPr>
        <w:t>A Glimpse of Regret</w:t>
      </w:r>
    </w:p>
    <w:p w14:paraId="7FA7BF6F" w14:textId="77777777" w:rsidR="001A05A9" w:rsidRDefault="00000000">
      <w:pPr>
        <w:autoSpaceDE w:val="0"/>
        <w:autoSpaceDN w:val="0"/>
        <w:spacing w:before="286" w:after="0" w:line="264" w:lineRule="exact"/>
      </w:pPr>
      <w:r>
        <w:rPr>
          <w:rFonts w:ascii="Charis SIL Regular" w:eastAsia="Charis SIL Regular" w:hAnsi="Charis SIL Regular"/>
          <w:color w:val="000000"/>
        </w:rPr>
        <w:t>The air hung thick with the scent of stale beer and cigarette smoke, a familiar aroma that clung to the worn velvet of the bar stools. Elias, nursing a lukewarm glass of ginger ale, felt a sudden unease prickling at the edges of his newfound resolve. The boat shed, with its salty air and the rhythmic pulse of the waves, felt a million miles away from this dimly lit haven for local musicians and artists. He’d come here seeking inspiration, a place to observe, to listen, to absorb the atmosphere before returning to his sanctuary and his songs. Instead, he found himself facing a different kind of storm, one brewing inside him.</w:t>
      </w:r>
    </w:p>
    <w:p w14:paraId="616806E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 figure emerged from the shadows, a silhouette against the hazy light. As his eyes adjusted, Elias recognized him – Silas Thorne, a local legend, a musician whose name whispered through the town in hushed tones. Silas had carved a path less ordinary, one that defied the comfortable predictability of their small coastal town. He was a drifter, a wanderer, a man who had traded security for </w:t>
      </w:r>
      <w:r>
        <w:br/>
      </w:r>
      <w:r>
        <w:rPr>
          <w:rFonts w:ascii="Charis SIL Regular" w:eastAsia="Charis SIL Regular" w:hAnsi="Charis SIL Regular"/>
          <w:color w:val="000000"/>
        </w:rPr>
        <w:t xml:space="preserve">experience, routine for adventure. Elias had heard snippets of his stories – tales of faraway lands, of forgotten melodies, of </w:t>
      </w:r>
      <w:r>
        <w:br/>
      </w:r>
      <w:r>
        <w:rPr>
          <w:rFonts w:ascii="Charis SIL Regular" w:eastAsia="Charis SIL Regular" w:hAnsi="Charis SIL Regular"/>
          <w:color w:val="000000"/>
        </w:rPr>
        <w:t>collaborations with musicians from across the globe. The man was an enigma, a figure who represented everything Elias secretly yearned to become.</w:t>
      </w:r>
    </w:p>
    <w:p w14:paraId="6EDC9B76" w14:textId="77777777" w:rsidR="001A05A9" w:rsidRDefault="00000000">
      <w:pPr>
        <w:autoSpaceDE w:val="0"/>
        <w:autoSpaceDN w:val="0"/>
        <w:spacing w:before="264" w:after="0" w:line="264" w:lineRule="exact"/>
      </w:pPr>
      <w:r>
        <w:rPr>
          <w:rFonts w:ascii="Charis SIL Regular" w:eastAsia="Charis SIL Regular" w:hAnsi="Charis SIL Regular"/>
          <w:color w:val="000000"/>
        </w:rPr>
        <w:t>Silas took a seat at the bar, his weathered face etched with the map of a life lived fully, if not always easily. He ordered a whiskey, his movements deliberate, almost ritualistic. His eyes, though tired, held a spark of something indefinable, a mixture of defiance and weariness, pride and regret. The air around him seemed to hum with unspoken stories, stories that Elias felt an inexplicable urge to hear.</w:t>
      </w:r>
    </w:p>
    <w:p w14:paraId="2044E0C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Hesitantly, Elias approached him. He’d never spoken to Silas before, intimidated by his aura of experience, his taciturn nature. He </w:t>
      </w:r>
      <w:r>
        <w:br/>
      </w:r>
      <w:r>
        <w:rPr>
          <w:rFonts w:ascii="Charis SIL Regular" w:eastAsia="Charis SIL Regular" w:hAnsi="Charis SIL Regular"/>
          <w:color w:val="000000"/>
        </w:rPr>
        <w:t xml:space="preserve">started with a simple question, a compliment about Silas’s </w:t>
      </w:r>
      <w:r>
        <w:br/>
      </w:r>
      <w:r>
        <w:rPr>
          <w:rFonts w:ascii="Charis SIL Regular" w:eastAsia="Charis SIL Regular" w:hAnsi="Charis SIL Regular"/>
          <w:color w:val="000000"/>
        </w:rPr>
        <w:t>legendary guitar playing.</w:t>
      </w:r>
    </w:p>
    <w:p w14:paraId="0D6FDCC8" w14:textId="77777777" w:rsidR="001A05A9" w:rsidRDefault="00000000">
      <w:pPr>
        <w:autoSpaceDE w:val="0"/>
        <w:autoSpaceDN w:val="0"/>
        <w:spacing w:before="204" w:after="0" w:line="324" w:lineRule="exact"/>
      </w:pPr>
      <w:r>
        <w:rPr>
          <w:rFonts w:ascii="Charis SIL Regular" w:eastAsia="Charis SIL Regular" w:hAnsi="Charis SIL Regular"/>
          <w:color w:val="000000"/>
        </w:rPr>
        <w:lastRenderedPageBreak/>
        <w:t>Silas chuckled, a low rumble in his chest that resonated with the</w:t>
      </w:r>
    </w:p>
    <w:p w14:paraId="177597C3" w14:textId="77777777" w:rsidR="001A05A9" w:rsidRDefault="001A05A9">
      <w:pPr>
        <w:sectPr w:rsidR="001A05A9">
          <w:pgSz w:w="8000" w:h="12000"/>
          <w:pgMar w:top="442" w:right="656" w:bottom="364" w:left="660" w:header="720" w:footer="720" w:gutter="0"/>
          <w:cols w:space="720"/>
          <w:docGrid w:linePitch="360"/>
        </w:sectPr>
      </w:pPr>
    </w:p>
    <w:p w14:paraId="154BC2AC" w14:textId="77777777" w:rsidR="001A05A9" w:rsidRDefault="001A05A9">
      <w:pPr>
        <w:autoSpaceDE w:val="0"/>
        <w:autoSpaceDN w:val="0"/>
        <w:spacing w:after="78" w:line="220" w:lineRule="exact"/>
      </w:pPr>
    </w:p>
    <w:p w14:paraId="1678081E" w14:textId="77777777" w:rsidR="001A05A9" w:rsidRDefault="00000000">
      <w:pPr>
        <w:autoSpaceDE w:val="0"/>
        <w:autoSpaceDN w:val="0"/>
        <w:spacing w:before="58" w:after="0" w:line="264" w:lineRule="exact"/>
      </w:pPr>
      <w:r>
        <w:rPr>
          <w:rFonts w:ascii="Charis SIL Regular" w:eastAsia="Charis SIL Regular" w:hAnsi="Charis SIL Regular"/>
          <w:color w:val="000000"/>
        </w:rPr>
        <w:t>weight of years. “Legend, you say? More like a ghost story, kid. A cautionary tale, perhaps.” His voice was gravelly, laced with a hint of self-deprecation.</w:t>
      </w:r>
    </w:p>
    <w:p w14:paraId="15DC3341"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 felt a jolt of surprise. He hadn’t expected this. The stories he’d heard were always framed in a heroic light, the tales of a man who had followed his dreams, regardless of the cost. The weariness in Silas’s voice, however, painted a different picture.</w:t>
      </w:r>
    </w:p>
    <w:p w14:paraId="3BA6FB9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“I played in smoky bars just like this one for decades,” Silas </w:t>
      </w:r>
      <w:r>
        <w:br/>
      </w:r>
      <w:r>
        <w:rPr>
          <w:rFonts w:ascii="Charis SIL Regular" w:eastAsia="Charis SIL Regular" w:hAnsi="Charis SIL Regular"/>
          <w:color w:val="000000"/>
        </w:rPr>
        <w:t>continued, swirling the amber liquid in his glass. “Played my heart out, poured my soul into every note. I chased melodies across continents, slept under the stars, tasted freedom in every sip of cheap wine and every breath of unfamiliar air.” He paused, a faraway look in his eyes. “And what did I gain? A life rich in experiences, certainly. But also, a life with more empty spaces than filled ones.”</w:t>
      </w:r>
    </w:p>
    <w:p w14:paraId="100F75F4" w14:textId="77777777" w:rsidR="001A05A9" w:rsidRDefault="00000000">
      <w:pPr>
        <w:autoSpaceDE w:val="0"/>
        <w:autoSpaceDN w:val="0"/>
        <w:spacing w:before="264" w:after="0" w:line="264" w:lineRule="exact"/>
      </w:pPr>
      <w:r>
        <w:rPr>
          <w:rFonts w:ascii="Charis SIL Regular" w:eastAsia="Charis SIL Regular" w:hAnsi="Charis SIL Regular"/>
          <w:color w:val="000000"/>
        </w:rPr>
        <w:t>He looked at Elias, his gaze intense, piercing. “You’re young, you have fire in your eyes. That fire, that rebellious spirit – you need to protect it. But don’t let it consume you. Don't let it blind you to the potential consequences.”</w:t>
      </w:r>
    </w:p>
    <w:p w14:paraId="3C2CC2C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Elias listened intently, the lukewarm ginger ale forgotten in his hand. He was hearing a different version of the freedom song he’d been singing in his own heart.</w:t>
      </w:r>
    </w:p>
    <w:p w14:paraId="1C39C59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chose my path, kid,” Silas said, his voice dropping to a whisper.“And it was a glorious, terrifying path. But it came at a cost. There were women I loved and lost, opportunities missed, chances thrown away. There were moments of incredible joy, exhilarating highs, but also crushing lows, moments of profound loneliness that </w:t>
      </w:r>
      <w:r>
        <w:br/>
      </w:r>
      <w:r>
        <w:rPr>
          <w:rFonts w:ascii="Charis SIL Regular" w:eastAsia="Charis SIL Regular" w:hAnsi="Charis SIL Regular"/>
          <w:color w:val="000000"/>
        </w:rPr>
        <w:t>gnawed at my soul.”</w:t>
      </w:r>
    </w:p>
    <w:p w14:paraId="6F5DA4D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gestured vaguely with his glass. “I didn’t have the comfort of a steady job, a family, a home. I was always chasing the next gig, the next </w:t>
      </w:r>
      <w:r>
        <w:rPr>
          <w:rFonts w:ascii="Charis SIL Regular" w:eastAsia="Charis SIL Regular" w:hAnsi="Charis SIL Regular"/>
          <w:color w:val="000000"/>
        </w:rPr>
        <w:lastRenderedPageBreak/>
        <w:t>song, the next horizon. And sometimes, in the quiet moments, in the stillness of the night, the weight of those choices, those sacrifices, would hit me like a tidal wave.”</w:t>
      </w:r>
    </w:p>
    <w:p w14:paraId="7688CEE6" w14:textId="77777777" w:rsidR="001A05A9" w:rsidRDefault="001A05A9">
      <w:pPr>
        <w:sectPr w:rsidR="001A05A9">
          <w:pgSz w:w="8000" w:h="12000"/>
          <w:pgMar w:top="296" w:right="690" w:bottom="524" w:left="660" w:header="720" w:footer="720" w:gutter="0"/>
          <w:cols w:space="720"/>
          <w:docGrid w:linePitch="360"/>
        </w:sectPr>
      </w:pPr>
    </w:p>
    <w:p w14:paraId="797639D3" w14:textId="77777777" w:rsidR="001A05A9" w:rsidRDefault="001A05A9">
      <w:pPr>
        <w:autoSpaceDE w:val="0"/>
        <w:autoSpaceDN w:val="0"/>
        <w:spacing w:after="78" w:line="220" w:lineRule="exact"/>
      </w:pPr>
    </w:p>
    <w:p w14:paraId="47953FA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took a long, slow sip of his whiskey. “Don’t get me wrong, I wouldn’t trade my life for anything. The music, the experiences –they were worth it. But it’s a different kind of richness, a </w:t>
      </w:r>
      <w:r>
        <w:br/>
      </w:r>
      <w:r>
        <w:rPr>
          <w:rFonts w:ascii="Charis SIL Regular" w:eastAsia="Charis SIL Regular" w:hAnsi="Charis SIL Regular"/>
          <w:color w:val="000000"/>
        </w:rPr>
        <w:t>bittersweet symphony of regret and fulfillment. You think it’s all glory, all freedom, this path you’re choosing? It's not. It’s a constant struggle, a tightrope walk between triumph and despair.”</w:t>
      </w:r>
    </w:p>
    <w:p w14:paraId="43B6AD39"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 xml:space="preserve">Elias was silent, the weight of Silas’s words settling heavily upon him. He’d romanticized the life of a wandering musician, </w:t>
      </w:r>
      <w:r>
        <w:br/>
      </w:r>
      <w:r>
        <w:rPr>
          <w:rFonts w:ascii="Charis SIL Regular" w:eastAsia="Charis SIL Regular" w:hAnsi="Charis SIL Regular"/>
          <w:color w:val="000000"/>
        </w:rPr>
        <w:t>envisioned it as a constant adventure, a thrilling escape from the predictable. But Silas’s candid confession revealed a different reality, a harsh counterpoint to his youthful idealism.</w:t>
      </w:r>
    </w:p>
    <w:p w14:paraId="52204437" w14:textId="77777777" w:rsidR="001A05A9" w:rsidRDefault="00000000">
      <w:pPr>
        <w:autoSpaceDE w:val="0"/>
        <w:autoSpaceDN w:val="0"/>
        <w:spacing w:before="264" w:after="0" w:line="264" w:lineRule="exact"/>
      </w:pPr>
      <w:r>
        <w:rPr>
          <w:rFonts w:ascii="Charis SIL Regular" w:eastAsia="Charis SIL Regular" w:hAnsi="Charis SIL Regular"/>
          <w:color w:val="000000"/>
        </w:rPr>
        <w:t>The smoky bar, the dimly lit corners, suddenly felt less like a sanctuary and more like a purgatory, a place where dreams went to die, or at least to be tempered by the cold hand of reality. He thought of his parents, their quiet anxieties, their unwavering support, the subtle but ever-present pressure to choose a path that offered security and stability. He thought of Liam, of his upcoming wedding, of the life he was supposed to lead.</w:t>
      </w:r>
    </w:p>
    <w:p w14:paraId="3AE5CA0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Silas’s words were a stark reminder that choosing a different path, one that diverged from the expectations of others and even your own initial idealized visions, inevitably led to consequences, both profound and subtle.</w:t>
      </w:r>
    </w:p>
    <w:p w14:paraId="1C840C11" w14:textId="77777777" w:rsidR="001A05A9" w:rsidRDefault="00000000">
      <w:pPr>
        <w:autoSpaceDE w:val="0"/>
        <w:autoSpaceDN w:val="0"/>
        <w:spacing w:before="264" w:after="0" w:line="264" w:lineRule="exact"/>
      </w:pPr>
      <w:r>
        <w:rPr>
          <w:rFonts w:ascii="Charis SIL Regular" w:eastAsia="Charis SIL Regular" w:hAnsi="Charis SIL Regular"/>
          <w:color w:val="000000"/>
        </w:rPr>
        <w:t>Silas broke the silence, his voice softer now, laced with a weary understanding. “The truth, kid, is that there’s no perfect path. Every road has its bumps, its detours, its regrets. The key is to find the path that, despite its imperfections, resonates with your soul. The one that makes you feel, truly feel, even if that feeling is a mixture of joy and sorrow, triumph and despair.”</w:t>
      </w:r>
    </w:p>
    <w:p w14:paraId="10CFB16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stood up, the bar stool scraping against the floor. “Go on, kid. Write your songs. Play your music. But do it with your eyes wide open. Know </w:t>
      </w:r>
      <w:r>
        <w:rPr>
          <w:rFonts w:ascii="Charis SIL Regular" w:eastAsia="Charis SIL Regular" w:hAnsi="Charis SIL Regular"/>
          <w:color w:val="000000"/>
        </w:rPr>
        <w:lastRenderedPageBreak/>
        <w:t>that the price of freedom is often high, but the price of conformity can be even higher.”</w:t>
      </w:r>
    </w:p>
    <w:p w14:paraId="0AD4C1D7" w14:textId="77777777" w:rsidR="001A05A9" w:rsidRDefault="00000000">
      <w:pPr>
        <w:autoSpaceDE w:val="0"/>
        <w:autoSpaceDN w:val="0"/>
        <w:spacing w:before="264" w:after="0" w:line="264" w:lineRule="exact"/>
        <w:jc w:val="center"/>
      </w:pPr>
      <w:r>
        <w:rPr>
          <w:rFonts w:ascii="Charis SIL Regular" w:eastAsia="Charis SIL Regular" w:hAnsi="Charis SIL Regular"/>
          <w:color w:val="000000"/>
        </w:rPr>
        <w:t>He left Elias sitting alone in the smoky bar, the weight of his words pressing down on him, a counterpoint to the weight of expectation</w:t>
      </w:r>
    </w:p>
    <w:p w14:paraId="1F1D024A" w14:textId="77777777" w:rsidR="001A05A9" w:rsidRDefault="001A05A9">
      <w:pPr>
        <w:sectPr w:rsidR="001A05A9">
          <w:pgSz w:w="8000" w:h="12000"/>
          <w:pgMar w:top="296" w:right="674" w:bottom="392" w:left="660" w:header="720" w:footer="720" w:gutter="0"/>
          <w:cols w:space="720"/>
          <w:docGrid w:linePitch="360"/>
        </w:sectPr>
      </w:pPr>
    </w:p>
    <w:p w14:paraId="36ED98AA" w14:textId="77777777" w:rsidR="001A05A9" w:rsidRDefault="001A05A9">
      <w:pPr>
        <w:autoSpaceDE w:val="0"/>
        <w:autoSpaceDN w:val="0"/>
        <w:spacing w:after="78" w:line="220" w:lineRule="exact"/>
      </w:pPr>
    </w:p>
    <w:p w14:paraId="54068C0C"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he'd already been carrying. The image of Silas, his face a roadmap of a life lived fully, yet shadowed by regret, lingered in his mind.</w:t>
      </w:r>
    </w:p>
    <w:p w14:paraId="1A377D7B"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exhilarating journey of self-discovery was not, as he had </w:t>
      </w:r>
      <w:r>
        <w:br/>
      </w:r>
      <w:r>
        <w:rPr>
          <w:rFonts w:ascii="Charis SIL Regular" w:eastAsia="Charis SIL Regular" w:hAnsi="Charis SIL Regular"/>
          <w:color w:val="000000"/>
        </w:rPr>
        <w:t xml:space="preserve">initially thought, a simple, straightforward affair. It was a complex dance between hope and fear, freedom and responsibility, the pursuit of dreams and the acceptance of their inherent </w:t>
      </w:r>
      <w:r>
        <w:br/>
      </w:r>
      <w:r>
        <w:rPr>
          <w:rFonts w:ascii="Charis SIL Regular" w:eastAsia="Charis SIL Regular" w:hAnsi="Charis SIL Regular"/>
          <w:color w:val="000000"/>
        </w:rPr>
        <w:t xml:space="preserve">consequences. Elias understood now that the path ahead would not only be filled with the thrill of adventure, but also with the </w:t>
      </w:r>
      <w:r>
        <w:br/>
      </w:r>
      <w:r>
        <w:rPr>
          <w:rFonts w:ascii="Charis SIL Regular" w:eastAsia="Charis SIL Regular" w:hAnsi="Charis SIL Regular"/>
          <w:color w:val="000000"/>
        </w:rPr>
        <w:t>poignant understanding that choices have repercussions, and that even the most glorious journeys may leave behind a bittersweet echo of what could have been. His songs, he realized, would need to reflect this complexity, this profound, bittersweet truth.</w:t>
      </w:r>
    </w:p>
    <w:p w14:paraId="5DD59858" w14:textId="77777777" w:rsidR="001A05A9" w:rsidRDefault="001A05A9">
      <w:pPr>
        <w:sectPr w:rsidR="001A05A9">
          <w:pgSz w:w="8000" w:h="12000"/>
          <w:pgMar w:top="296" w:right="644" w:bottom="1440" w:left="660" w:header="720" w:footer="720" w:gutter="0"/>
          <w:cols w:space="720"/>
          <w:docGrid w:linePitch="360"/>
        </w:sectPr>
      </w:pPr>
    </w:p>
    <w:p w14:paraId="66425ECE" w14:textId="77777777" w:rsidR="001A05A9" w:rsidRDefault="001A05A9">
      <w:pPr>
        <w:autoSpaceDE w:val="0"/>
        <w:autoSpaceDN w:val="0"/>
        <w:spacing w:after="224" w:line="220" w:lineRule="exact"/>
      </w:pPr>
    </w:p>
    <w:p w14:paraId="1B3BE1D3" w14:textId="77777777" w:rsidR="001A05A9" w:rsidRDefault="00000000">
      <w:pPr>
        <w:autoSpaceDE w:val="0"/>
        <w:autoSpaceDN w:val="0"/>
        <w:spacing w:after="0" w:line="330" w:lineRule="exact"/>
      </w:pPr>
      <w:r>
        <w:rPr>
          <w:rFonts w:ascii="Charis SIL Bold" w:eastAsia="Charis SIL Bold" w:hAnsi="Charis SIL Bold"/>
          <w:b/>
          <w:color w:val="000000"/>
        </w:rPr>
        <w:t>The First Note of Defiance</w:t>
      </w:r>
    </w:p>
    <w:p w14:paraId="63531F16"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weight of Silas’s words, the unspoken anxieties of his parents, the looming image of Liam’s upcoming wedding – all these elements coalesced into a suffocating pressure within Elias. He felt the </w:t>
      </w:r>
      <w:r>
        <w:br/>
      </w:r>
      <w:r>
        <w:rPr>
          <w:rFonts w:ascii="Charis SIL Regular" w:eastAsia="Charis SIL Regular" w:hAnsi="Charis SIL Regular"/>
          <w:color w:val="000000"/>
        </w:rPr>
        <w:t xml:space="preserve">familiar tightening in his chest, the shortness of breath that always accompanied his moments of intense internal conflict. He’d spent years composing songs in the solitude of his boat shed, pouring his heart and soul into melodies that reflected his rebellion, his </w:t>
      </w:r>
      <w:r>
        <w:br/>
      </w:r>
      <w:r>
        <w:rPr>
          <w:rFonts w:ascii="Charis SIL Regular" w:eastAsia="Charis SIL Regular" w:hAnsi="Charis SIL Regular"/>
          <w:color w:val="000000"/>
        </w:rPr>
        <w:t xml:space="preserve">yearning for something more than the life expected of him. But those songs remained private, unspoken whispers within the </w:t>
      </w:r>
      <w:r>
        <w:br/>
      </w:r>
      <w:r>
        <w:rPr>
          <w:rFonts w:ascii="Charis SIL Regular" w:eastAsia="Charis SIL Regular" w:hAnsi="Charis SIL Regular"/>
          <w:color w:val="000000"/>
        </w:rPr>
        <w:t>confines of his own world.</w:t>
      </w:r>
    </w:p>
    <w:p w14:paraId="06DC7B1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thought of sharing his music, of exposing his vulnerabilities to the scrutiny of strangers, was terrifying. It felt like stepping off a cliff, a leap of faith into the unknown. Yet, a strange sense of </w:t>
      </w:r>
      <w:r>
        <w:br/>
      </w:r>
      <w:r>
        <w:rPr>
          <w:rFonts w:ascii="Charis SIL Regular" w:eastAsia="Charis SIL Regular" w:hAnsi="Charis SIL Regular"/>
          <w:color w:val="000000"/>
        </w:rPr>
        <w:t xml:space="preserve">liberation began to bloom amidst the fear. Silas’s words, though laced with a tinge of regret, had ignited a spark of defiant courage within him. The weight of expectation, while still present, no longer felt insurmountable. It felt… manageable. A challenge to be </w:t>
      </w:r>
      <w:r>
        <w:br/>
      </w:r>
      <w:r>
        <w:rPr>
          <w:rFonts w:ascii="Charis SIL Regular" w:eastAsia="Charis SIL Regular" w:hAnsi="Charis SIL Regular"/>
          <w:color w:val="000000"/>
        </w:rPr>
        <w:t>overcome, rather than an insurmountable obstacle.</w:t>
      </w:r>
    </w:p>
    <w:p w14:paraId="536BE57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spent the next few days in a whirlwind of activity. He </w:t>
      </w:r>
      <w:r>
        <w:br/>
      </w:r>
      <w:r>
        <w:rPr>
          <w:rFonts w:ascii="Charis SIL Regular" w:eastAsia="Charis SIL Regular" w:hAnsi="Charis SIL Regular"/>
          <w:color w:val="000000"/>
        </w:rPr>
        <w:t>meticulously revised his songs, selecting those that best captured his emotional journey. He practiced relentlessly, his fingers flying across the fretboard of his guitar, his voice weaving a tapestry of emotions. The songs were raw, honest, vulnerable. They were a confession, a cry for understanding, a testament to his struggle against conformity. He wasn't just playing music; he was revealing a part of himself he had kept hidden for so long.</w:t>
      </w:r>
    </w:p>
    <w:p w14:paraId="6D500A6E" w14:textId="77777777" w:rsidR="001A05A9" w:rsidRDefault="00000000">
      <w:pPr>
        <w:autoSpaceDE w:val="0"/>
        <w:autoSpaceDN w:val="0"/>
        <w:spacing w:before="264" w:after="0" w:line="264" w:lineRule="exact"/>
      </w:pPr>
      <w:r>
        <w:rPr>
          <w:rFonts w:ascii="Charis SIL Regular" w:eastAsia="Charis SIL Regular" w:hAnsi="Charis SIL Regular"/>
          <w:color w:val="000000"/>
        </w:rPr>
        <w:t>The open-mic night at "The Salty Siren," a small, dimly lit pub nestled near the harbor, felt like a battlefield. The air buzzed with a nervous energy, a mixture of anticipation and trepidation. He watched other performers, their faces etched with a mixture of excitement and self-</w:t>
      </w:r>
      <w:r>
        <w:rPr>
          <w:rFonts w:ascii="Charis SIL Regular" w:eastAsia="Charis SIL Regular" w:hAnsi="Charis SIL Regular"/>
          <w:color w:val="000000"/>
        </w:rPr>
        <w:lastRenderedPageBreak/>
        <w:t xml:space="preserve">doubt. He saw a reflection of himself in their nervous smiles, their fidgeting hands, their fleeting glances at the audience. He felt a kinship with these fellow artists, a shared </w:t>
      </w:r>
      <w:r>
        <w:br/>
      </w:r>
      <w:r>
        <w:rPr>
          <w:rFonts w:ascii="Charis SIL Regular" w:eastAsia="Charis SIL Regular" w:hAnsi="Charis SIL Regular"/>
          <w:color w:val="000000"/>
        </w:rPr>
        <w:t>understanding of the vulnerability that accompanied the act of</w:t>
      </w:r>
    </w:p>
    <w:p w14:paraId="32AD213D" w14:textId="77777777" w:rsidR="001A05A9" w:rsidRDefault="001A05A9">
      <w:pPr>
        <w:sectPr w:rsidR="001A05A9">
          <w:pgSz w:w="8000" w:h="12000"/>
          <w:pgMar w:top="442" w:right="644" w:bottom="364" w:left="660" w:header="720" w:footer="720" w:gutter="0"/>
          <w:cols w:space="720"/>
          <w:docGrid w:linePitch="360"/>
        </w:sectPr>
      </w:pPr>
    </w:p>
    <w:p w14:paraId="36E0DDA1" w14:textId="77777777" w:rsidR="001A05A9" w:rsidRDefault="001A05A9">
      <w:pPr>
        <w:autoSpaceDE w:val="0"/>
        <w:autoSpaceDN w:val="0"/>
        <w:spacing w:after="78" w:line="220" w:lineRule="exact"/>
      </w:pPr>
    </w:p>
    <w:p w14:paraId="6BA3335E" w14:textId="77777777" w:rsidR="001A05A9" w:rsidRDefault="00000000">
      <w:pPr>
        <w:autoSpaceDE w:val="0"/>
        <w:autoSpaceDN w:val="0"/>
        <w:spacing w:after="0" w:line="322" w:lineRule="exact"/>
      </w:pPr>
      <w:r>
        <w:rPr>
          <w:rFonts w:ascii="Charis SIL Regular" w:eastAsia="Charis SIL Regular" w:hAnsi="Charis SIL Regular"/>
          <w:color w:val="000000"/>
        </w:rPr>
        <w:t>creative expression.</w:t>
      </w:r>
    </w:p>
    <w:p w14:paraId="6EF67AB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ordered a ginger ale, his hands trembling slightly as he held the glass. The familiar aroma of stale beer and cigarette smoke filled his nostrils, a reminder of his earlier conversation with Silas. He </w:t>
      </w:r>
      <w:r>
        <w:br/>
      </w:r>
      <w:r>
        <w:rPr>
          <w:rFonts w:ascii="Charis SIL Regular" w:eastAsia="Charis SIL Regular" w:hAnsi="Charis SIL Regular"/>
          <w:color w:val="000000"/>
        </w:rPr>
        <w:t>remembered Silas’s words about the "bittersweet symphony of regret and fulfillment," a phrase that resonated deep within him. He knew, with a certainty that settled deep in his bones, that even if his performance was a failure, even if his songs were met with indifference, he would not regret taking this step. The act of sharing his music, of exposing his soul, was an act of rebellion in itself, a defiance of the quiet pressure that had held him captive for so long.</w:t>
      </w:r>
    </w:p>
    <w:p w14:paraId="00CF5332" w14:textId="77777777" w:rsidR="001A05A9" w:rsidRDefault="00000000">
      <w:pPr>
        <w:autoSpaceDE w:val="0"/>
        <w:autoSpaceDN w:val="0"/>
        <w:spacing w:before="264" w:after="0" w:line="264" w:lineRule="exact"/>
      </w:pPr>
      <w:r>
        <w:rPr>
          <w:rFonts w:ascii="Charis SIL Regular" w:eastAsia="Charis SIL Regular" w:hAnsi="Charis SIL Regular"/>
          <w:color w:val="000000"/>
        </w:rPr>
        <w:t>When his name was called, his heart pounded like a drum solo. He walked onto the small stage, the spotlight momentarily blinding him. He could feel the eyes of the audience, a silent weight upon him. But strangely, the fear was replaced by a surge of adrenaline, a fierce determination to conquer this moment, to make his voice heard.</w:t>
      </w:r>
    </w:p>
    <w:p w14:paraId="2CB7510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began to play. The opening chords of his song, a melancholic melody infused with a hint of defiant energy, filled the room. He closed his eyes, losing himself in the music, in the rhythm, in the emotions he poured into every note. His voice, initially hesitant, grew stronger, more confident, his words resonating with a raw emotion that captivated the audience. The song was a narrative of his internal struggle, a testament to his yearning for freedom, his defiance of societal expectations. It was a battle cry, a prayer, a confession.</w:t>
      </w:r>
    </w:p>
    <w:p w14:paraId="0FAB2A7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lyrics unfolded, each verse weaving a thread of his internal conflict: the pressure from his parents to pursue a stable career, the subtle disapproval of his friends for his unconventional dreams, the overwhelming desire to break free, to chase his own path. The music built, each chord amplifying the raw intensity of his </w:t>
      </w:r>
      <w:r>
        <w:br/>
      </w:r>
      <w:r>
        <w:rPr>
          <w:rFonts w:ascii="Charis SIL Regular" w:eastAsia="Charis SIL Regular" w:hAnsi="Charis SIL Regular"/>
          <w:color w:val="000000"/>
        </w:rPr>
        <w:t xml:space="preserve">emotions. It wasn't polished or perfect, but it was genuine, </w:t>
      </w:r>
      <w:r>
        <w:br/>
      </w:r>
      <w:r>
        <w:rPr>
          <w:rFonts w:ascii="Charis SIL Regular" w:eastAsia="Charis SIL Regular" w:hAnsi="Charis SIL Regular"/>
          <w:color w:val="000000"/>
        </w:rPr>
        <w:t>authentic, and deeply felt.</w:t>
      </w:r>
    </w:p>
    <w:p w14:paraId="3488144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sang about the weight of expectation, the suffocating burden of conformity, the quiet desperation of unspoken dreams. He sang</w:t>
      </w:r>
    </w:p>
    <w:p w14:paraId="637F5E45" w14:textId="77777777" w:rsidR="001A05A9" w:rsidRDefault="001A05A9">
      <w:pPr>
        <w:sectPr w:rsidR="001A05A9">
          <w:pgSz w:w="8000" w:h="12000"/>
          <w:pgMar w:top="296" w:right="660" w:bottom="392" w:left="660" w:header="720" w:footer="720" w:gutter="0"/>
          <w:cols w:space="720"/>
          <w:docGrid w:linePitch="360"/>
        </w:sectPr>
      </w:pPr>
    </w:p>
    <w:p w14:paraId="2850572B" w14:textId="77777777" w:rsidR="001A05A9" w:rsidRDefault="001A05A9">
      <w:pPr>
        <w:autoSpaceDE w:val="0"/>
        <w:autoSpaceDN w:val="0"/>
        <w:spacing w:after="78" w:line="220" w:lineRule="exact"/>
      </w:pPr>
    </w:p>
    <w:p w14:paraId="2D2CE38A" w14:textId="77777777" w:rsidR="001A05A9" w:rsidRDefault="00000000">
      <w:pPr>
        <w:autoSpaceDE w:val="0"/>
        <w:autoSpaceDN w:val="0"/>
        <w:spacing w:before="58" w:after="0" w:line="264" w:lineRule="exact"/>
      </w:pPr>
      <w:r>
        <w:rPr>
          <w:rFonts w:ascii="Charis SIL Regular" w:eastAsia="Charis SIL Regular" w:hAnsi="Charis SIL Regular"/>
          <w:color w:val="000000"/>
        </w:rPr>
        <w:t>about the ocean, the boat shed, the rhythm of the waves –</w:t>
      </w:r>
      <w:r>
        <w:br/>
      </w:r>
      <w:r>
        <w:rPr>
          <w:rFonts w:ascii="Charis SIL Regular" w:eastAsia="Charis SIL Regular" w:hAnsi="Charis SIL Regular"/>
          <w:color w:val="000000"/>
        </w:rPr>
        <w:t>metaphors for the solace he found in his solitude and the yearning for something beyond the horizon of his small town. He sang about Silas, the enigmatic musician, a symbol of the path less traveled, a man who had dared to defy expectations. The song wasn't just about him; it was about the silent struggles of many, the universal longing for self-discovery, the quiet rebellion against the status quo.</w:t>
      </w:r>
    </w:p>
    <w:p w14:paraId="2E21F396" w14:textId="77777777" w:rsidR="001A05A9" w:rsidRDefault="00000000">
      <w:pPr>
        <w:autoSpaceDE w:val="0"/>
        <w:autoSpaceDN w:val="0"/>
        <w:spacing w:before="264" w:after="0" w:line="264" w:lineRule="exact"/>
      </w:pPr>
      <w:r>
        <w:rPr>
          <w:rFonts w:ascii="Charis SIL Regular" w:eastAsia="Charis SIL Regular" w:hAnsi="Charis SIL Regular"/>
          <w:color w:val="000000"/>
        </w:rPr>
        <w:t>As he sang, he noticed a shift in the audience. The initial silence was replaced by a hushed attentiveness. He saw faces mirroring his own vulnerability, eyes reflecting his own inner turmoil. He saw a glimmer of understanding, a shared recognition of the unspoken battles fought within the confines of their own hearts.</w:t>
      </w:r>
    </w:p>
    <w:p w14:paraId="678A7BC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When he finished, the silence hung heavy in the air for a moment, broken only by the gentle clinking of glasses and the murmur of hushed conversations. Then, a wave of applause erupted, a gentle but powerful wave that washed over him, sweeping away his fear and replacing it with a sense of validation and hope. It wasn't a thunderous ovation, not the kind that would shake the rafters of a stadium, but it was genuine, heartfelt, and deeply meaningful.</w:t>
      </w:r>
    </w:p>
    <w:p w14:paraId="46BBB3FF" w14:textId="77777777" w:rsidR="001A05A9" w:rsidRDefault="00000000">
      <w:pPr>
        <w:autoSpaceDE w:val="0"/>
        <w:autoSpaceDN w:val="0"/>
        <w:spacing w:before="204" w:after="0" w:line="324" w:lineRule="exact"/>
      </w:pPr>
      <w:r>
        <w:rPr>
          <w:rFonts w:ascii="Charis SIL Regular" w:eastAsia="Charis SIL Regular" w:hAnsi="Charis SIL Regular"/>
          <w:color w:val="000000"/>
        </w:rPr>
        <w:t>It was enough.</w:t>
      </w:r>
    </w:p>
    <w:p w14:paraId="29F51FA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stepped off the stage, a mixture of exhaustion and exhilaration coursing through his veins. He felt lighter, as if a tremendous weight had been lifted from his shoulders. The applause had been a confirmation, a silent nod of approval from strangers who </w:t>
      </w:r>
      <w:r>
        <w:br/>
      </w:r>
      <w:r>
        <w:rPr>
          <w:rFonts w:ascii="Charis SIL Regular" w:eastAsia="Charis SIL Regular" w:hAnsi="Charis SIL Regular"/>
          <w:color w:val="000000"/>
        </w:rPr>
        <w:t>understood the unspoken language of his heart.</w:t>
      </w:r>
    </w:p>
    <w:p w14:paraId="3BCBC6E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Several people approached him, their words of encouragement echoing in his ears. A young woman with fiery red hair </w:t>
      </w:r>
      <w:r>
        <w:br/>
      </w:r>
      <w:r>
        <w:rPr>
          <w:rFonts w:ascii="Charis SIL Regular" w:eastAsia="Charis SIL Regular" w:hAnsi="Charis SIL Regular"/>
          <w:color w:val="000000"/>
        </w:rPr>
        <w:t xml:space="preserve">complimented his lyrics, her words striking a chord of </w:t>
      </w:r>
      <w:r>
        <w:br/>
      </w:r>
      <w:r>
        <w:rPr>
          <w:rFonts w:ascii="Charis SIL Regular" w:eastAsia="Charis SIL Regular" w:hAnsi="Charis SIL Regular"/>
          <w:color w:val="000000"/>
        </w:rPr>
        <w:t xml:space="preserve">understanding in him. An older man, his face lined with the map of a life lived, told him his music reminded him of his own youthful dreams. </w:t>
      </w:r>
      <w:r>
        <w:rPr>
          <w:rFonts w:ascii="Charis SIL Regular" w:eastAsia="Charis SIL Regular" w:hAnsi="Charis SIL Regular"/>
          <w:color w:val="000000"/>
        </w:rPr>
        <w:lastRenderedPageBreak/>
        <w:t xml:space="preserve">These small interactions, these brief moments of </w:t>
      </w:r>
      <w:r>
        <w:br/>
      </w:r>
      <w:r>
        <w:rPr>
          <w:rFonts w:ascii="Charis SIL Regular" w:eastAsia="Charis SIL Regular" w:hAnsi="Charis SIL Regular"/>
          <w:color w:val="000000"/>
        </w:rPr>
        <w:t>connection, fuelled his newfound resolve.</w:t>
      </w:r>
    </w:p>
    <w:p w14:paraId="139A23C0" w14:textId="77777777" w:rsidR="001A05A9" w:rsidRDefault="00000000">
      <w:pPr>
        <w:autoSpaceDE w:val="0"/>
        <w:autoSpaceDN w:val="0"/>
        <w:spacing w:before="264" w:after="0" w:line="264" w:lineRule="exact"/>
      </w:pPr>
      <w:r>
        <w:rPr>
          <w:rFonts w:ascii="Charis SIL Regular" w:eastAsia="Charis SIL Regular" w:hAnsi="Charis SIL Regular"/>
          <w:color w:val="000000"/>
        </w:rPr>
        <w:t>He left "The Salty Siren" under a sky sprinkled with stars, the night air cool and invigorating against his skin. He walked towards the</w:t>
      </w:r>
    </w:p>
    <w:p w14:paraId="1B5A2716" w14:textId="77777777" w:rsidR="001A05A9" w:rsidRDefault="001A05A9">
      <w:pPr>
        <w:sectPr w:rsidR="001A05A9">
          <w:pgSz w:w="8000" w:h="12000"/>
          <w:pgMar w:top="296" w:right="678" w:bottom="392" w:left="660" w:header="720" w:footer="720" w:gutter="0"/>
          <w:cols w:space="720"/>
          <w:docGrid w:linePitch="360"/>
        </w:sectPr>
      </w:pPr>
    </w:p>
    <w:p w14:paraId="6C9A4284" w14:textId="77777777" w:rsidR="001A05A9" w:rsidRDefault="001A05A9">
      <w:pPr>
        <w:autoSpaceDE w:val="0"/>
        <w:autoSpaceDN w:val="0"/>
        <w:spacing w:after="78" w:line="220" w:lineRule="exact"/>
      </w:pPr>
    </w:p>
    <w:p w14:paraId="74F6C5C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harbor, the rhythmic pulse of the waves a familiar comfort in the wake of his triumph. The path ahead was still uncertain, filled with unknowns and potential setbacks, but he felt a newfound sense of purpose, a clarity of vision that had been previously obscured by the weight of expectation. He knew the journey wouldn't be easy; Silas's cautionary tale still resonated within him. But he was ready to embrace the challenges, the risks, the uncertainties, for the price of freedom, he realized, was worth paying. The first note of </w:t>
      </w:r>
      <w:r>
        <w:br/>
      </w:r>
      <w:r>
        <w:rPr>
          <w:rFonts w:ascii="Charis SIL Regular" w:eastAsia="Charis SIL Regular" w:hAnsi="Charis SIL Regular"/>
          <w:color w:val="000000"/>
        </w:rPr>
        <w:t>defiance had been played, and he knew, deep in his soul, that the song would continue. The next chapter of his life would be written in the language of his heart, in the music of his soul, and it was a song he was finally ready to sing out loud.</w:t>
      </w:r>
    </w:p>
    <w:p w14:paraId="3A0D4412" w14:textId="77777777" w:rsidR="001A05A9" w:rsidRDefault="001A05A9">
      <w:pPr>
        <w:sectPr w:rsidR="001A05A9">
          <w:pgSz w:w="8000" w:h="12000"/>
          <w:pgMar w:top="296" w:right="736" w:bottom="1440" w:left="660" w:header="720" w:footer="720" w:gutter="0"/>
          <w:cols w:space="720"/>
          <w:docGrid w:linePitch="360"/>
        </w:sectPr>
      </w:pPr>
    </w:p>
    <w:p w14:paraId="29F940FB" w14:textId="77777777" w:rsidR="001A05A9" w:rsidRDefault="001A05A9">
      <w:pPr>
        <w:autoSpaceDE w:val="0"/>
        <w:autoSpaceDN w:val="0"/>
        <w:spacing w:after="224" w:line="220" w:lineRule="exact"/>
      </w:pPr>
    </w:p>
    <w:p w14:paraId="5A3E99E0" w14:textId="77777777" w:rsidR="001A05A9" w:rsidRDefault="00000000">
      <w:pPr>
        <w:autoSpaceDE w:val="0"/>
        <w:autoSpaceDN w:val="0"/>
        <w:spacing w:after="0" w:line="330" w:lineRule="exact"/>
      </w:pPr>
      <w:r>
        <w:rPr>
          <w:rFonts w:ascii="Charis SIL Bold" w:eastAsia="Charis SIL Bold" w:hAnsi="Charis SIL Bold"/>
          <w:b/>
          <w:color w:val="000000"/>
        </w:rPr>
        <w:t>Urban Symphony</w:t>
      </w:r>
    </w:p>
    <w:p w14:paraId="2EA2052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train hissed to a halt, the screech of metal on metal a jarring counterpoint to the quiet hum of anticipation within Elias. He clutched his worn guitar case, its familiar weight a small comfort in the face of the vast unknown that lay ahead. Stepping onto the platform, he was immediately engulfed by the city's symphony – a chaotic, exhilarating blend of car horns, chattering voices, and the rhythmic thud of countless footsteps. It was a sensory overload, a stark contrast to the quiet, predictable rhythm of his coastal </w:t>
      </w:r>
      <w:r>
        <w:br/>
      </w:r>
      <w:r>
        <w:rPr>
          <w:rFonts w:ascii="Charis SIL Regular" w:eastAsia="Charis SIL Regular" w:hAnsi="Charis SIL Regular"/>
          <w:color w:val="000000"/>
        </w:rPr>
        <w:t>hometown.</w:t>
      </w:r>
    </w:p>
    <w:p w14:paraId="18ACC71F" w14:textId="77777777" w:rsidR="001A05A9" w:rsidRDefault="00000000">
      <w:pPr>
        <w:autoSpaceDE w:val="0"/>
        <w:autoSpaceDN w:val="0"/>
        <w:spacing w:before="264" w:after="0" w:line="264" w:lineRule="exact"/>
      </w:pPr>
      <w:r>
        <w:rPr>
          <w:rFonts w:ascii="Charis SIL Regular" w:eastAsia="Charis SIL Regular" w:hAnsi="Charis SIL Regular"/>
          <w:color w:val="000000"/>
        </w:rPr>
        <w:t>His new apartment was a far cry from the comfortable familiarity of his childhood home. Small, cramped, and perched precariously on the fifth floor of a building that seemed to lean slightly to one side, it possessed a certain ramshackle charm. The walls were thin, the windows rattled in the wind, and the plumbing made strange, gurgling noises at irregular intervals. Yet, amidst the imperfections, Elias felt a strange sense of exhilaration. This was his space, a blank canvas upon which he could paint his new life.</w:t>
      </w:r>
    </w:p>
    <w:p w14:paraId="375F9FD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neighborhood itself was a vibrant tapestry of cultures and personalities. Street artists adorned the walls with kaleidoscopic murals, their bold strokes adding a layer of visual dynamism to the already bustling streets. The aroma of exotic spices wafted from bustling restaurants, mingling with the scent of freshly brewed coffee and exhaust fumes. Musicians played on street corners, their melodies weaving a complex tapestry of sound that both captivated and challenged his ears. It was a constant stream of sensory input, a chaotic orchestra that provided a relentless backdrop for his </w:t>
      </w:r>
      <w:r>
        <w:br/>
      </w:r>
      <w:r>
        <w:rPr>
          <w:rFonts w:ascii="Charis SIL Regular" w:eastAsia="Charis SIL Regular" w:hAnsi="Charis SIL Regular"/>
          <w:color w:val="000000"/>
        </w:rPr>
        <w:t>songwriting.</w:t>
      </w:r>
    </w:p>
    <w:p w14:paraId="6A83E20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spent his days exploring the city's labyrinthine streets, his senses heightened, his imagination ignited. The city itself became his muse, its diverse inhabitants and vibrant energy providing a wealth of </w:t>
      </w:r>
      <w:r>
        <w:rPr>
          <w:rFonts w:ascii="Charis SIL Regular" w:eastAsia="Charis SIL Regular" w:hAnsi="Charis SIL Regular"/>
          <w:color w:val="000000"/>
        </w:rPr>
        <w:lastRenderedPageBreak/>
        <w:t xml:space="preserve">inspiration. He found solace in quiet corners of parks, where the gentle rustling of leaves offered a momentary escape from the urban cacophony. He discovered hidden courtyards, where the sun </w:t>
      </w:r>
      <w:r>
        <w:br/>
      </w:r>
      <w:r>
        <w:rPr>
          <w:rFonts w:ascii="Charis SIL Regular" w:eastAsia="Charis SIL Regular" w:hAnsi="Charis SIL Regular"/>
          <w:color w:val="000000"/>
        </w:rPr>
        <w:t>dappled through ancient trees, creating pockets of serene</w:t>
      </w:r>
    </w:p>
    <w:p w14:paraId="608422F4" w14:textId="77777777" w:rsidR="001A05A9" w:rsidRDefault="001A05A9">
      <w:pPr>
        <w:sectPr w:rsidR="001A05A9">
          <w:pgSz w:w="8000" w:h="12000"/>
          <w:pgMar w:top="442" w:right="646" w:bottom="364" w:left="660" w:header="720" w:footer="720" w:gutter="0"/>
          <w:cols w:space="720"/>
          <w:docGrid w:linePitch="360"/>
        </w:sectPr>
      </w:pPr>
    </w:p>
    <w:p w14:paraId="483DCBBF" w14:textId="77777777" w:rsidR="001A05A9" w:rsidRDefault="001A05A9">
      <w:pPr>
        <w:autoSpaceDE w:val="0"/>
        <w:autoSpaceDN w:val="0"/>
        <w:spacing w:after="78" w:line="220" w:lineRule="exact"/>
      </w:pPr>
    </w:p>
    <w:p w14:paraId="05BE47D1" w14:textId="77777777" w:rsidR="001A05A9" w:rsidRDefault="00000000">
      <w:pPr>
        <w:autoSpaceDE w:val="0"/>
        <w:autoSpaceDN w:val="0"/>
        <w:spacing w:before="58" w:after="0" w:line="264" w:lineRule="exact"/>
        <w:ind w:right="432"/>
      </w:pPr>
      <w:r>
        <w:rPr>
          <w:rFonts w:ascii="Charis SIL Regular" w:eastAsia="Charis SIL Regular" w:hAnsi="Charis SIL Regular"/>
          <w:color w:val="000000"/>
        </w:rPr>
        <w:t>tranquility. These spaces provided him with moments of quiet reflection, allowing him to process his experiences and translate them into musical expression.</w:t>
      </w:r>
    </w:p>
    <w:p w14:paraId="6FD5BFD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nights were a whirlwind of activity. He frequented open mic nights, tentatively testing his music on a receptive audience, feeling the city’s pulse beat in sync with his own. Some nights were a resounding success, leaving him energized and hopeful, while others fell flat, leaving him questioning his abilities. But even the disappointing nights held a certain value; they were lessons in resilience, forcing him to refine his craft, to hone his skills. He learned to absorb criticism, filtering out the negativity while </w:t>
      </w:r>
      <w:r>
        <w:br/>
      </w:r>
      <w:r>
        <w:rPr>
          <w:rFonts w:ascii="Charis SIL Regular" w:eastAsia="Charis SIL Regular" w:hAnsi="Charis SIL Regular"/>
          <w:color w:val="000000"/>
        </w:rPr>
        <w:t>focusing on constructive feedback.</w:t>
      </w:r>
    </w:p>
    <w:p w14:paraId="762D8DA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met other musicians, kindred spirits who understood his </w:t>
      </w:r>
      <w:r>
        <w:br/>
      </w:r>
      <w:r>
        <w:rPr>
          <w:rFonts w:ascii="Charis SIL Regular" w:eastAsia="Charis SIL Regular" w:hAnsi="Charis SIL Regular"/>
          <w:color w:val="000000"/>
        </w:rPr>
        <w:t>struggles, his aspirations. He found a community of like-minded individuals, a support system that helped to alleviate the isolation that sometimes accompanied his journey. Late-night jam sessions became a regular occurrence, the small apartment transforming into a vibrant hub of creative energy. The air buzzed with the collective creative power of musicians pushing boundaries, sharing stories, and supporting each other's growth.</w:t>
      </w:r>
    </w:p>
    <w:p w14:paraId="4CA0CEF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songs evolved, reflecting his newfound experiences. The </w:t>
      </w:r>
      <w:r>
        <w:br/>
      </w:r>
      <w:r>
        <w:rPr>
          <w:rFonts w:ascii="Charis SIL Regular" w:eastAsia="Charis SIL Regular" w:hAnsi="Charis SIL Regular"/>
          <w:color w:val="000000"/>
        </w:rPr>
        <w:t xml:space="preserve">melancholic melodies of his earlier work still lingered, but a new layer of vibrancy had emerged. His lyrics became richer, more nuanced, incorporating the city's sights, sounds, and energy. He wrote about the anonymity of the crowds, the fleeting moments of connection, the constant hum of activity. He wrote about the </w:t>
      </w:r>
      <w:r>
        <w:br/>
      </w:r>
      <w:r>
        <w:rPr>
          <w:rFonts w:ascii="Charis SIL Regular" w:eastAsia="Charis SIL Regular" w:hAnsi="Charis SIL Regular"/>
          <w:color w:val="000000"/>
        </w:rPr>
        <w:t xml:space="preserve">loneliness of isolation, the solace of quiet moments, the intoxicating energy of a bustling metropolis. He captured the bittersweet </w:t>
      </w:r>
      <w:r>
        <w:br/>
      </w:r>
      <w:r>
        <w:rPr>
          <w:rFonts w:ascii="Charis SIL Regular" w:eastAsia="Charis SIL Regular" w:hAnsi="Charis SIL Regular"/>
          <w:color w:val="000000"/>
        </w:rPr>
        <w:t>juxtaposition of alienation and community, the constant struggle between solitude and connection that defined his urban existence.</w:t>
      </w:r>
    </w:p>
    <w:p w14:paraId="503168B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evening, while sitting on his fire escape, gazing at the glittering skyline, he wrote a song about the city itself. It was a complex piece, a </w:t>
      </w:r>
      <w:r>
        <w:rPr>
          <w:rFonts w:ascii="Charis SIL Regular" w:eastAsia="Charis SIL Regular" w:hAnsi="Charis SIL Regular"/>
          <w:color w:val="000000"/>
        </w:rPr>
        <w:lastRenderedPageBreak/>
        <w:t xml:space="preserve">musical tapestry that wove together the contrasting </w:t>
      </w:r>
      <w:r>
        <w:br/>
      </w:r>
      <w:r>
        <w:rPr>
          <w:rFonts w:ascii="Charis SIL Regular" w:eastAsia="Charis SIL Regular" w:hAnsi="Charis SIL Regular"/>
          <w:color w:val="000000"/>
        </w:rPr>
        <w:t xml:space="preserve">elements of his urban experience. The melody was a reflection of the city's energy, a frenetic pulse that captured the constant </w:t>
      </w:r>
      <w:r>
        <w:br/>
      </w:r>
      <w:r>
        <w:rPr>
          <w:rFonts w:ascii="Charis SIL Regular" w:eastAsia="Charis SIL Regular" w:hAnsi="Charis SIL Regular"/>
          <w:color w:val="000000"/>
        </w:rPr>
        <w:t>movement and excitement. Yet, woven into the vibrant rhythm</w:t>
      </w:r>
    </w:p>
    <w:p w14:paraId="128C4101" w14:textId="77777777" w:rsidR="001A05A9" w:rsidRDefault="001A05A9">
      <w:pPr>
        <w:sectPr w:rsidR="001A05A9">
          <w:pgSz w:w="8000" w:h="12000"/>
          <w:pgMar w:top="296" w:right="654" w:bottom="392" w:left="660" w:header="720" w:footer="720" w:gutter="0"/>
          <w:cols w:space="720"/>
          <w:docGrid w:linePitch="360"/>
        </w:sectPr>
      </w:pPr>
    </w:p>
    <w:p w14:paraId="29A68022" w14:textId="77777777" w:rsidR="001A05A9" w:rsidRDefault="001A05A9">
      <w:pPr>
        <w:autoSpaceDE w:val="0"/>
        <w:autoSpaceDN w:val="0"/>
        <w:spacing w:after="78" w:line="220" w:lineRule="exact"/>
      </w:pPr>
    </w:p>
    <w:p w14:paraId="738E57BD" w14:textId="77777777" w:rsidR="001A05A9" w:rsidRDefault="00000000">
      <w:pPr>
        <w:autoSpaceDE w:val="0"/>
        <w:autoSpaceDN w:val="0"/>
        <w:spacing w:before="58" w:after="0" w:line="264" w:lineRule="exact"/>
        <w:ind w:right="288"/>
        <w:jc w:val="center"/>
      </w:pPr>
      <w:r>
        <w:rPr>
          <w:rFonts w:ascii="Charis SIL Regular" w:eastAsia="Charis SIL Regular" w:hAnsi="Charis SIL Regular"/>
          <w:color w:val="000000"/>
        </w:rPr>
        <w:t>were subtle undercurrents of melancholy, a sense of longing that captured the profound isolation that could accompany urban life.</w:t>
      </w:r>
    </w:p>
    <w:p w14:paraId="36C8E12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lyrics described the city as a colossal, living organism, a </w:t>
      </w:r>
      <w:r>
        <w:br/>
      </w:r>
      <w:r>
        <w:rPr>
          <w:rFonts w:ascii="Charis SIL Regular" w:eastAsia="Charis SIL Regular" w:hAnsi="Charis SIL Regular"/>
          <w:color w:val="000000"/>
        </w:rPr>
        <w:t xml:space="preserve">pulsating heart that beat with a relentless energy. He sang about the anonymity of the crowds, the transient nature of urban </w:t>
      </w:r>
      <w:r>
        <w:br/>
      </w:r>
      <w:r>
        <w:rPr>
          <w:rFonts w:ascii="Charis SIL Regular" w:eastAsia="Charis SIL Regular" w:hAnsi="Charis SIL Regular"/>
          <w:color w:val="000000"/>
        </w:rPr>
        <w:t xml:space="preserve">relationships, the constant search for belonging. He wrote about the intoxicating allure of the city's bright lights, the seductive promise of opportunity, and the constant pressure to succeed. He juxtaposed this image of boundless potential with the stark reality of loneliness, the ever-present possibility of slipping through the cracks, </w:t>
      </w:r>
      <w:r>
        <w:br/>
      </w:r>
      <w:r>
        <w:rPr>
          <w:rFonts w:ascii="Charis SIL Regular" w:eastAsia="Charis SIL Regular" w:hAnsi="Charis SIL Regular"/>
          <w:color w:val="000000"/>
        </w:rPr>
        <w:t>unnoticed and uncared for.</w:t>
      </w:r>
    </w:p>
    <w:p w14:paraId="53715F0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sang of the sirens’ mournful cry, a haunting echo of the city's hidden sorrows; the rumble of the subway, a rhythmic heartbeat of relentless ambition; the laughter of children playing in a park, a fleeting moment of innocent joy in the midst of urban chaos. He painted vivid pictures of street performers, their talent a testament to the resilience of the human spirit; the hurried footsteps of commuters, each one a story untold. The song was a microcosm of the city itself—a complex, multifaceted entity, simultaneously exhilarating and daunting, captivating and alienating.</w:t>
      </w:r>
    </w:p>
    <w:p w14:paraId="3F5706D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he played the final chord, the city's night sounds – distant car horns, the distant wail of a police siren, the rhythmic hum of air conditioning units – became part of the song’s outro. It was the perfect ending, a blend of human-made sounds and Elias’s raw emotion, culminating in a powerful testament to his experience of living in the urban symphony. His music became a reflection of his city, a journal filled with notes that echoed the sounds and </w:t>
      </w:r>
      <w:r>
        <w:br/>
      </w:r>
      <w:r>
        <w:rPr>
          <w:rFonts w:ascii="Charis SIL Regular" w:eastAsia="Charis SIL Regular" w:hAnsi="Charis SIL Regular"/>
          <w:color w:val="000000"/>
        </w:rPr>
        <w:t xml:space="preserve">experiences of a life lived on the edge of the unknown. It was a constant ebb and flow of inspiration and isolation, of chaos and tranquility, and it was in the heart of this seemingly contradictory urban landscape that </w:t>
      </w:r>
      <w:r>
        <w:rPr>
          <w:rFonts w:ascii="Charis SIL Regular" w:eastAsia="Charis SIL Regular" w:hAnsi="Charis SIL Regular"/>
          <w:color w:val="000000"/>
        </w:rPr>
        <w:lastRenderedPageBreak/>
        <w:t>Elias truly found his voice. His city symphony, a testament to his journey, was finally complete.</w:t>
      </w:r>
    </w:p>
    <w:p w14:paraId="08AEB057" w14:textId="77777777" w:rsidR="001A05A9" w:rsidRDefault="001A05A9">
      <w:pPr>
        <w:sectPr w:rsidR="001A05A9">
          <w:pgSz w:w="8000" w:h="12000"/>
          <w:pgMar w:top="296" w:right="640" w:bottom="1054" w:left="660" w:header="720" w:footer="720" w:gutter="0"/>
          <w:cols w:space="720"/>
          <w:docGrid w:linePitch="360"/>
        </w:sectPr>
      </w:pPr>
    </w:p>
    <w:p w14:paraId="30AFB699" w14:textId="77777777" w:rsidR="001A05A9" w:rsidRDefault="001A05A9">
      <w:pPr>
        <w:autoSpaceDE w:val="0"/>
        <w:autoSpaceDN w:val="0"/>
        <w:spacing w:after="224" w:line="220" w:lineRule="exact"/>
      </w:pPr>
    </w:p>
    <w:p w14:paraId="5FFCDFE0" w14:textId="77777777" w:rsidR="001A05A9" w:rsidRDefault="00000000">
      <w:pPr>
        <w:autoSpaceDE w:val="0"/>
        <w:autoSpaceDN w:val="0"/>
        <w:spacing w:after="0" w:line="330" w:lineRule="exact"/>
      </w:pPr>
      <w:r>
        <w:rPr>
          <w:rFonts w:ascii="Charis SIL Bold" w:eastAsia="Charis SIL Bold" w:hAnsi="Charis SIL Bold"/>
          <w:b/>
          <w:color w:val="000000"/>
        </w:rPr>
        <w:t>Finding His Tribe</w:t>
      </w:r>
    </w:p>
    <w:p w14:paraId="03257B7B"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open mic night at “The Rusty Mug” was a blur of nervous energy and amplified sound. Elias, clutching his guitar, felt a </w:t>
      </w:r>
      <w:r>
        <w:br/>
      </w:r>
      <w:r>
        <w:rPr>
          <w:rFonts w:ascii="Charis SIL Regular" w:eastAsia="Charis SIL Regular" w:hAnsi="Charis SIL Regular"/>
          <w:color w:val="000000"/>
        </w:rPr>
        <w:t>familiar tremor in his hands. He'd played countless times since arriving in the city, yet the pre-performance jitters remained a constant companion. This night, however, felt different. There was a palpable sense of camaraderie in the air, a shared understanding among the performers that transcended the usual competitive spirit.</w:t>
      </w:r>
    </w:p>
    <w:p w14:paraId="4FFECEC3" w14:textId="77777777" w:rsidR="001A05A9" w:rsidRDefault="00000000">
      <w:pPr>
        <w:autoSpaceDE w:val="0"/>
        <w:autoSpaceDN w:val="0"/>
        <w:spacing w:before="264" w:after="0" w:line="264" w:lineRule="exact"/>
      </w:pPr>
      <w:r>
        <w:rPr>
          <w:rFonts w:ascii="Charis SIL Regular" w:eastAsia="Charis SIL Regular" w:hAnsi="Charis SIL Regular"/>
          <w:color w:val="000000"/>
        </w:rPr>
        <w:t>He watched as a young woman with fiery red hair and a voice like liquid velvet belted out a soulful blues number, her raw emotion resonating with the small but enthusiastic crowd. Afterwards, he struck up a conversation with her, learning her name was Zara, and that she, too, had fled a small town life, seeking creative freedom in the urban jungle. They talked about their struggles, their dreams, and the shared feeling of being out of place yet profoundly at home amidst the city’s chaotic symphony.</w:t>
      </w:r>
    </w:p>
    <w:p w14:paraId="7D4EE7B4" w14:textId="77777777" w:rsidR="001A05A9" w:rsidRDefault="00000000">
      <w:pPr>
        <w:autoSpaceDE w:val="0"/>
        <w:autoSpaceDN w:val="0"/>
        <w:spacing w:before="264" w:after="0" w:line="264" w:lineRule="exact"/>
      </w:pPr>
      <w:r>
        <w:rPr>
          <w:rFonts w:ascii="Charis SIL Regular" w:eastAsia="Charis SIL Regular" w:hAnsi="Charis SIL Regular"/>
          <w:color w:val="000000"/>
        </w:rPr>
        <w:t>That conversation sparked a chain of connections. Zara introduced him to Liam, a street artist whose murals adorned many walls throughout the neighborhood, and Maya, a poet whose words painted visceral pictures of urban life. Each of them possessed a unique talent, a distinct perspective, and a shared understanding of the trials and tribulations of navigating the artistic world.</w:t>
      </w:r>
    </w:p>
    <w:p w14:paraId="571BE591" w14:textId="77777777" w:rsidR="001A05A9" w:rsidRDefault="00000000">
      <w:pPr>
        <w:autoSpaceDE w:val="0"/>
        <w:autoSpaceDN w:val="0"/>
        <w:spacing w:before="264" w:after="0" w:line="264" w:lineRule="exact"/>
      </w:pPr>
      <w:r>
        <w:rPr>
          <w:rFonts w:ascii="Charis SIL Regular" w:eastAsia="Charis SIL Regular" w:hAnsi="Charis SIL Regular"/>
          <w:color w:val="000000"/>
        </w:rPr>
        <w:t>Liam, a whirlwind of creative energy, sketched furiously in a nearby cafe, his charcoal pencil dancing across the page, creating images that were as raw and gritty as the city itself. He possessed a sharp wit and an even sharper eye for detail, capturing the essence of the city in his artwork. His murals weren't just pretty pictures; they were statements, social commentaries reflecting the pulse of the streets. He had a way of making Elias feel at ease with his own art.</w:t>
      </w:r>
    </w:p>
    <w:p w14:paraId="6442CB35"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 was a confident, encouraging presence, someone who </w:t>
      </w:r>
      <w:r>
        <w:br/>
      </w:r>
      <w:r>
        <w:rPr>
          <w:rFonts w:ascii="Charis SIL Regular" w:eastAsia="Charis SIL Regular" w:hAnsi="Charis SIL Regular"/>
          <w:color w:val="000000"/>
        </w:rPr>
        <w:t xml:space="preserve">understood that the city was a canvas, and they were simply adding to </w:t>
      </w:r>
      <w:r>
        <w:rPr>
          <w:rFonts w:ascii="Charis SIL Regular" w:eastAsia="Charis SIL Regular" w:hAnsi="Charis SIL Regular"/>
          <w:color w:val="000000"/>
        </w:rPr>
        <w:lastRenderedPageBreak/>
        <w:t>the ever-changing masterpiece. Liam had a way of reassuring Elias that his art was valid, no matter the response he got.</w:t>
      </w:r>
    </w:p>
    <w:p w14:paraId="717AA0CB" w14:textId="77777777" w:rsidR="001A05A9" w:rsidRDefault="00000000">
      <w:pPr>
        <w:autoSpaceDE w:val="0"/>
        <w:autoSpaceDN w:val="0"/>
        <w:spacing w:before="204" w:after="0" w:line="324" w:lineRule="exact"/>
      </w:pPr>
      <w:r>
        <w:rPr>
          <w:rFonts w:ascii="Charis SIL Regular" w:eastAsia="Charis SIL Regular" w:hAnsi="Charis SIL Regular"/>
          <w:color w:val="000000"/>
        </w:rPr>
        <w:t>Maya, on the other hand, was a quiet observer, her words carefully</w:t>
      </w:r>
    </w:p>
    <w:p w14:paraId="08778535" w14:textId="77777777" w:rsidR="001A05A9" w:rsidRDefault="001A05A9">
      <w:pPr>
        <w:sectPr w:rsidR="001A05A9">
          <w:pgSz w:w="8000" w:h="12000"/>
          <w:pgMar w:top="442" w:right="644" w:bottom="364" w:left="660" w:header="720" w:footer="720" w:gutter="0"/>
          <w:cols w:space="720"/>
          <w:docGrid w:linePitch="360"/>
        </w:sectPr>
      </w:pPr>
    </w:p>
    <w:p w14:paraId="6C3E06A9" w14:textId="77777777" w:rsidR="001A05A9" w:rsidRDefault="001A05A9">
      <w:pPr>
        <w:autoSpaceDE w:val="0"/>
        <w:autoSpaceDN w:val="0"/>
        <w:spacing w:after="78" w:line="220" w:lineRule="exact"/>
      </w:pPr>
    </w:p>
    <w:p w14:paraId="22927B61"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chosen, each syllable carrying weight. Her poems were </w:t>
      </w:r>
      <w:r>
        <w:br/>
      </w:r>
      <w:r>
        <w:rPr>
          <w:rFonts w:ascii="Charis SIL Regular" w:eastAsia="Charis SIL Regular" w:hAnsi="Charis SIL Regular"/>
          <w:color w:val="000000"/>
        </w:rPr>
        <w:t xml:space="preserve">introspective, sometimes heartbreaking, often darkly humorous, always profoundly honest. She spoke about the loneliness of </w:t>
      </w:r>
      <w:r>
        <w:br/>
      </w:r>
      <w:r>
        <w:rPr>
          <w:rFonts w:ascii="Charis SIL Regular" w:eastAsia="Charis SIL Regular" w:hAnsi="Charis SIL Regular"/>
          <w:color w:val="000000"/>
        </w:rPr>
        <w:t>crowds, the anonymity of urban existence, and the bittersweet beauty of fleeting connections. Her poetry resonated deeply with Elias, echoing his own experiences of isolation and the constant search for belonging. She had a way of finding the perfect words to express the feelings he himself couldn't articulate.</w:t>
      </w:r>
    </w:p>
    <w:p w14:paraId="689406FC" w14:textId="77777777" w:rsidR="001A05A9" w:rsidRDefault="00000000">
      <w:pPr>
        <w:autoSpaceDE w:val="0"/>
        <w:autoSpaceDN w:val="0"/>
        <w:spacing w:before="264" w:after="0" w:line="264" w:lineRule="exact"/>
      </w:pPr>
      <w:r>
        <w:rPr>
          <w:rFonts w:ascii="Charis SIL Regular" w:eastAsia="Charis SIL Regular" w:hAnsi="Charis SIL Regular"/>
          <w:color w:val="000000"/>
        </w:rPr>
        <w:t>Over the following weeks, Elias found himself drawn into their orbit, spending his days exploring the city with his new friends, sharing their dreams, their vulnerabilities, their triumphs, and failures. Late-night jam sessions in Liam’s graffiti-covered studio became a regular occurrence, their music a chaotic blend of genres, a reflection of their diverse backgrounds and perspectives. The music became a release, a platform to process their experiences, both individual and collective. They experimented with different sounds, pushing each other's creative boundaries and inspiring one another to grow. The energy that radiated from these sessions was palpable, the sounds blending into an experience far greater than the sum of its parts.</w:t>
      </w:r>
    </w:p>
    <w:p w14:paraId="11DCEE15" w14:textId="77777777" w:rsidR="001A05A9" w:rsidRDefault="00000000">
      <w:pPr>
        <w:autoSpaceDE w:val="0"/>
        <w:autoSpaceDN w:val="0"/>
        <w:spacing w:before="264" w:after="0" w:line="264" w:lineRule="exact"/>
      </w:pPr>
      <w:r>
        <w:rPr>
          <w:rFonts w:ascii="Charis SIL Regular" w:eastAsia="Charis SIL Regular" w:hAnsi="Charis SIL Regular"/>
          <w:color w:val="000000"/>
        </w:rPr>
        <w:t>The city, once a bewildering maze of concrete and steel, began to feel less like an overwhelming force and more like a landscape to be explored, conquered, and shared. He began to recognize faces in the crowd, spotting Zara sketching in her favorite coffee shop, Liam working on a new mural, or Maya reciting her poetry in a hidden courtyard. The city, once a source of profound isolation, was now a shared space, a canvas upon which they were all painting their stories.</w:t>
      </w:r>
    </w:p>
    <w:p w14:paraId="63A64AC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evening, they sat in a rooftop garden, overlooking the </w:t>
      </w:r>
      <w:r>
        <w:br/>
      </w:r>
      <w:r>
        <w:rPr>
          <w:rFonts w:ascii="Charis SIL Regular" w:eastAsia="Charis SIL Regular" w:hAnsi="Charis SIL Regular"/>
          <w:color w:val="000000"/>
        </w:rPr>
        <w:t xml:space="preserve">cityscape, sharing stories, dreams, and anxieties. The city lights twinkled below, a breathtaking panorama of illuminated buildings, creating a visual symphony to match the sounds from the street below. Liam spoke of the challenges of balancing his artistic vision with the demands of survival, the constant struggle to find funding and recognition. Maya discussed the emotional toll of pouring her heart out </w:t>
      </w:r>
      <w:r>
        <w:rPr>
          <w:rFonts w:ascii="Charis SIL Regular" w:eastAsia="Charis SIL Regular" w:hAnsi="Charis SIL Regular"/>
          <w:color w:val="000000"/>
        </w:rPr>
        <w:lastRenderedPageBreak/>
        <w:t>into her poetry, the vulnerability that accompanied her artistic expression.</w:t>
      </w:r>
    </w:p>
    <w:p w14:paraId="7D8ED7FA" w14:textId="77777777" w:rsidR="001A05A9" w:rsidRDefault="001A05A9">
      <w:pPr>
        <w:sectPr w:rsidR="001A05A9">
          <w:pgSz w:w="8000" w:h="12000"/>
          <w:pgMar w:top="296" w:right="654" w:bottom="392" w:left="660" w:header="720" w:footer="720" w:gutter="0"/>
          <w:cols w:space="720"/>
          <w:docGrid w:linePitch="360"/>
        </w:sectPr>
      </w:pPr>
    </w:p>
    <w:p w14:paraId="6C009A6A" w14:textId="77777777" w:rsidR="001A05A9" w:rsidRDefault="001A05A9">
      <w:pPr>
        <w:autoSpaceDE w:val="0"/>
        <w:autoSpaceDN w:val="0"/>
        <w:spacing w:after="210" w:line="220" w:lineRule="exact"/>
      </w:pPr>
    </w:p>
    <w:p w14:paraId="6E30B371"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And Elias, finally feeling comfortable enough to confide in his new friends, shared his fears of failure, his doubts about his talent. For the first time since leaving his hometown, he felt a sense of </w:t>
      </w:r>
      <w:r>
        <w:br/>
      </w:r>
      <w:r>
        <w:rPr>
          <w:rFonts w:ascii="Charis SIL Regular" w:eastAsia="Charis SIL Regular" w:hAnsi="Charis SIL Regular"/>
          <w:color w:val="000000"/>
        </w:rPr>
        <w:t>belonging, a profound sense of community. He wasn't alone in his struggles; he was surrounded by people who understood, who supported him, who challenged him.</w:t>
      </w:r>
    </w:p>
    <w:p w14:paraId="5D60D548" w14:textId="77777777" w:rsidR="001A05A9" w:rsidRDefault="00000000">
      <w:pPr>
        <w:autoSpaceDE w:val="0"/>
        <w:autoSpaceDN w:val="0"/>
        <w:spacing w:before="264" w:after="0" w:line="264" w:lineRule="exact"/>
      </w:pPr>
      <w:r>
        <w:rPr>
          <w:rFonts w:ascii="Charis SIL Regular" w:eastAsia="Charis SIL Regular" w:hAnsi="Charis SIL Regular"/>
          <w:color w:val="000000"/>
        </w:rPr>
        <w:t>They shared stories of their past, of families and expectations, of societal pressures and the fight for individuality. They discovered that each person carried a unique baggage of youthful rebellion and societal pressure, each trying to navigate their own path to self-discovery. They discovered a common thread linking them together– the refusal to conform to the expectations of others, the shared commitment to forge their own paths. Their stories intertwined and echoed each other, reinforcing their belief in themselves and their individual talents.</w:t>
      </w:r>
    </w:p>
    <w:p w14:paraId="66E32643" w14:textId="77777777" w:rsidR="001A05A9" w:rsidRDefault="00000000">
      <w:pPr>
        <w:autoSpaceDE w:val="0"/>
        <w:autoSpaceDN w:val="0"/>
        <w:spacing w:before="204" w:after="0" w:line="324" w:lineRule="exact"/>
      </w:pPr>
      <w:r>
        <w:rPr>
          <w:rFonts w:ascii="Charis SIL Regular" w:eastAsia="Charis SIL Regular" w:hAnsi="Charis SIL Regular"/>
          <w:color w:val="000000"/>
        </w:rPr>
        <w:t>The city’s embrace wasn't just physical; it was emotional, spiritual.</w:t>
      </w:r>
    </w:p>
    <w:p w14:paraId="333FC2E4" w14:textId="77777777" w:rsidR="001A05A9" w:rsidRDefault="00000000">
      <w:pPr>
        <w:autoSpaceDE w:val="0"/>
        <w:autoSpaceDN w:val="0"/>
        <w:spacing w:before="60" w:after="0" w:line="264" w:lineRule="exact"/>
      </w:pPr>
      <w:r>
        <w:rPr>
          <w:rFonts w:ascii="Charis SIL Regular" w:eastAsia="Charis SIL Regular" w:hAnsi="Charis SIL Regular"/>
          <w:color w:val="000000"/>
        </w:rPr>
        <w:t>It was a community of kindred spirits, a tribe of dreamers and rebels, each fighting their own battles, each supporting the other in the ongoing fight for creative expression and self-acceptance. It was a sanctuary where they could safely be themselves, without fear of judgment or criticism. This newfound acceptance provided each member a sense of belonging, a reassurance that they were not alone in their struggle.</w:t>
      </w:r>
    </w:p>
    <w:p w14:paraId="3024638B" w14:textId="77777777" w:rsidR="001A05A9" w:rsidRDefault="00000000">
      <w:pPr>
        <w:autoSpaceDE w:val="0"/>
        <w:autoSpaceDN w:val="0"/>
        <w:spacing w:before="264" w:after="0" w:line="264" w:lineRule="exact"/>
      </w:pPr>
      <w:r>
        <w:rPr>
          <w:rFonts w:ascii="Charis SIL Regular" w:eastAsia="Charis SIL Regular" w:hAnsi="Charis SIL Regular"/>
          <w:color w:val="000000"/>
        </w:rPr>
        <w:t>The shared experiences, the mutual support, and the unwavering belief in each other's talents created a bond that was deeper than mere friendship. It was a family of choice, a network of support that helped them navigate the challenges and celebrate the triumphs of their individual journeys. It was a feeling of security that allowed them to focus on developing their craft, confident that their hard work would be seen and appreciated.</w:t>
      </w:r>
    </w:p>
    <w:p w14:paraId="7F0BA69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Elias realized that the city wasn't just a collection of buildings and streets; it was a living organism, pulsing with creativity, ambition, </w:t>
      </w:r>
      <w:r>
        <w:rPr>
          <w:rFonts w:ascii="Charis SIL Regular" w:eastAsia="Charis SIL Regular" w:hAnsi="Charis SIL Regular"/>
          <w:color w:val="000000"/>
        </w:rPr>
        <w:lastRenderedPageBreak/>
        <w:t>and resilience. And he, with his tribe of kindred spirits, was now a vital part of that organism, contributing his unique voice to the city's symphony, forever changed by its embrace. His music</w:t>
      </w:r>
    </w:p>
    <w:p w14:paraId="7D0383B6" w14:textId="77777777" w:rsidR="001A05A9" w:rsidRDefault="001A05A9">
      <w:pPr>
        <w:sectPr w:rsidR="001A05A9">
          <w:pgSz w:w="8000" w:h="12000"/>
          <w:pgMar w:top="428" w:right="650" w:bottom="392" w:left="660" w:header="720" w:footer="720" w:gutter="0"/>
          <w:cols w:space="720"/>
          <w:docGrid w:linePitch="360"/>
        </w:sectPr>
      </w:pPr>
    </w:p>
    <w:p w14:paraId="0AE0E39E" w14:textId="77777777" w:rsidR="001A05A9" w:rsidRDefault="001A05A9">
      <w:pPr>
        <w:autoSpaceDE w:val="0"/>
        <w:autoSpaceDN w:val="0"/>
        <w:spacing w:after="78" w:line="220" w:lineRule="exact"/>
      </w:pPr>
    </w:p>
    <w:p w14:paraId="7088D9AB"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continued to evolve, reflecting not only his individual experiences, but the shared experiences of his newfound family. His songs </w:t>
      </w:r>
      <w:r>
        <w:br/>
      </w:r>
      <w:r>
        <w:rPr>
          <w:rFonts w:ascii="Charis SIL Regular" w:eastAsia="Charis SIL Regular" w:hAnsi="Charis SIL Regular"/>
          <w:color w:val="000000"/>
        </w:rPr>
        <w:t xml:space="preserve">became more powerful, more resonant, imbued with the collective energy of a community that understood his struggles, celebrated his triumphs, and helped him to finally find his voice in the heart of the urban wilderness. The city, once a symbol of overwhelming </w:t>
      </w:r>
      <w:r>
        <w:br/>
      </w:r>
      <w:r>
        <w:rPr>
          <w:rFonts w:ascii="Charis SIL Regular" w:eastAsia="Charis SIL Regular" w:hAnsi="Charis SIL Regular"/>
          <w:color w:val="000000"/>
        </w:rPr>
        <w:t>isolation, became a refuge, a place where his talent found its truest expression and he found true connection and belonging. His journey was far from over, but for the first time, he felt a sense of hope and certainty, knowing that he was not alone on his path.</w:t>
      </w:r>
    </w:p>
    <w:p w14:paraId="4D137AF1" w14:textId="77777777" w:rsidR="001A05A9" w:rsidRDefault="001A05A9">
      <w:pPr>
        <w:sectPr w:rsidR="001A05A9">
          <w:pgSz w:w="8000" w:h="12000"/>
          <w:pgMar w:top="296" w:right="644" w:bottom="1440" w:left="660" w:header="720" w:footer="720" w:gutter="0"/>
          <w:cols w:space="720"/>
          <w:docGrid w:linePitch="360"/>
        </w:sectPr>
      </w:pPr>
    </w:p>
    <w:p w14:paraId="7F605945" w14:textId="77777777" w:rsidR="001A05A9" w:rsidRDefault="001A05A9">
      <w:pPr>
        <w:autoSpaceDE w:val="0"/>
        <w:autoSpaceDN w:val="0"/>
        <w:spacing w:after="224" w:line="220" w:lineRule="exact"/>
      </w:pPr>
    </w:p>
    <w:p w14:paraId="2E4DB796" w14:textId="77777777" w:rsidR="001A05A9" w:rsidRDefault="00000000">
      <w:pPr>
        <w:autoSpaceDE w:val="0"/>
        <w:autoSpaceDN w:val="0"/>
        <w:spacing w:after="0" w:line="330" w:lineRule="exact"/>
      </w:pPr>
      <w:r>
        <w:rPr>
          <w:rFonts w:ascii="Charis SIL Bold" w:eastAsia="Charis SIL Bold" w:hAnsi="Charis SIL Bold"/>
          <w:b/>
          <w:color w:val="000000"/>
        </w:rPr>
        <w:t>The Harsh Realities of Pursuit</w:t>
      </w:r>
    </w:p>
    <w:p w14:paraId="7688B15B" w14:textId="77777777" w:rsidR="001A05A9" w:rsidRDefault="00000000">
      <w:pPr>
        <w:autoSpaceDE w:val="0"/>
        <w:autoSpaceDN w:val="0"/>
        <w:spacing w:before="286" w:after="0" w:line="264" w:lineRule="exact"/>
      </w:pPr>
      <w:r>
        <w:rPr>
          <w:rFonts w:ascii="Charis SIL Regular" w:eastAsia="Charis SIL Regular" w:hAnsi="Charis SIL Regular"/>
          <w:color w:val="000000"/>
        </w:rPr>
        <w:t>The vibrant tapestry of the city, initially a comforting embrace, began to unravel, revealing its harsher threads. The romanticism of late-night jam sessions and shared rooftop gardens faded against the stark reality of rent payments and dwindling savings. Elias’s initial euphoria began to crack under the weight of persistent rejection from record labels. Each “no” felt like a tiny chip hammered away at his confidence, the echoes of doubt whispering insidious lies in the quiet hours of the night. The city, once a haven, now felt like a pressure cooker, its relentless energy threatening to crush him beneath its weight.</w:t>
      </w:r>
    </w:p>
    <w:p w14:paraId="7508F54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tiny apartment, a cramped studio above a perpetually noisy laundromat, became a symbol of his struggle. The constant hum of the washing machines became a relentless soundtrack to his </w:t>
      </w:r>
      <w:r>
        <w:br/>
      </w:r>
      <w:r>
        <w:rPr>
          <w:rFonts w:ascii="Charis SIL Regular" w:eastAsia="Charis SIL Regular" w:hAnsi="Charis SIL Regular"/>
          <w:color w:val="000000"/>
        </w:rPr>
        <w:t>creative blocks, a mocking reminder of his stalled ambitions. He'd spend hours staring at his guitar, the strings seemingly mocking him with their silence, his fingers refusing to coax out the melody that felt trapped inside him. The creative spark that had ignited in the shared energy of his newfound friends seemed to have dimmed, replaced by a chilling sense of isolation.</w:t>
      </w:r>
    </w:p>
    <w:p w14:paraId="73B6A37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Liam, ever the optimist, tried to boost his spirits, his charcoal sketches capturing the grim realities of Elias’s situation with a grim yet somehow humorous touch. He'd depict Elias slumped over his guitar, surrounded by crumpled rejection letters, the image </w:t>
      </w:r>
      <w:r>
        <w:br/>
      </w:r>
      <w:r>
        <w:rPr>
          <w:rFonts w:ascii="Charis SIL Regular" w:eastAsia="Charis SIL Regular" w:hAnsi="Charis SIL Regular"/>
          <w:color w:val="000000"/>
        </w:rPr>
        <w:t xml:space="preserve">punctuated by a wry caption like, "The Ballad of the Broke </w:t>
      </w:r>
      <w:r>
        <w:br/>
      </w:r>
      <w:r>
        <w:rPr>
          <w:rFonts w:ascii="Charis SIL Regular" w:eastAsia="Charis SIL Regular" w:hAnsi="Charis SIL Regular"/>
          <w:color w:val="000000"/>
        </w:rPr>
        <w:t xml:space="preserve">Musician." It was a dark joke, but it served as a form of solidarity, a silent acknowledgment of the shared struggle. Liam understood the struggle; he too was constantly battling to keep his art alive, </w:t>
      </w:r>
      <w:r>
        <w:br/>
      </w:r>
      <w:r>
        <w:rPr>
          <w:rFonts w:ascii="Charis SIL Regular" w:eastAsia="Charis SIL Regular" w:hAnsi="Charis SIL Regular"/>
          <w:color w:val="000000"/>
        </w:rPr>
        <w:t>juggling multiple jobs to fund his murals and his own creative endeavors.</w:t>
      </w:r>
    </w:p>
    <w:p w14:paraId="40AB1EF8"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Maya, in her quiet way, offered a different kind of solace. Her poems, once brimming with the vibrant energy of the city, now reflected the </w:t>
      </w:r>
      <w:r>
        <w:rPr>
          <w:rFonts w:ascii="Charis SIL Regular" w:eastAsia="Charis SIL Regular" w:hAnsi="Charis SIL Regular"/>
          <w:color w:val="000000"/>
        </w:rPr>
        <w:lastRenderedPageBreak/>
        <w:t>somber undercurrent of Elias’s struggles. She wrote about the crushing weight of expectation, the agonizing slow burn of deferred dreams, and the insidious creep of self-doubt. Her</w:t>
      </w:r>
    </w:p>
    <w:p w14:paraId="7FCFF638" w14:textId="77777777" w:rsidR="001A05A9" w:rsidRDefault="001A05A9">
      <w:pPr>
        <w:sectPr w:rsidR="001A05A9">
          <w:pgSz w:w="8000" w:h="12000"/>
          <w:pgMar w:top="442" w:right="642" w:bottom="364" w:left="660" w:header="720" w:footer="720" w:gutter="0"/>
          <w:cols w:space="720"/>
          <w:docGrid w:linePitch="360"/>
        </w:sectPr>
      </w:pPr>
    </w:p>
    <w:p w14:paraId="6825B249" w14:textId="77777777" w:rsidR="001A05A9" w:rsidRDefault="001A05A9">
      <w:pPr>
        <w:autoSpaceDE w:val="0"/>
        <w:autoSpaceDN w:val="0"/>
        <w:spacing w:after="78" w:line="220" w:lineRule="exact"/>
      </w:pPr>
    </w:p>
    <w:p w14:paraId="093582C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words, though bleak, resonated deeply, offering a sense of </w:t>
      </w:r>
      <w:r>
        <w:br/>
      </w:r>
      <w:r>
        <w:rPr>
          <w:rFonts w:ascii="Charis SIL Regular" w:eastAsia="Charis SIL Regular" w:hAnsi="Charis SIL Regular"/>
          <w:color w:val="000000"/>
        </w:rPr>
        <w:t>validation, reminding Elias that his struggle wasn't unique. She, too, wrestled with her own creative demons, navigating the treacherous waters of self-expression and the often-brutal indifference of the world. She reminded him that even in darkness, there was beauty, a resilience that blossomed from adversity.</w:t>
      </w:r>
    </w:p>
    <w:p w14:paraId="64E5A643" w14:textId="77777777" w:rsidR="001A05A9" w:rsidRDefault="00000000">
      <w:pPr>
        <w:autoSpaceDE w:val="0"/>
        <w:autoSpaceDN w:val="0"/>
        <w:spacing w:before="264" w:after="0" w:line="264" w:lineRule="exact"/>
      </w:pPr>
      <w:r>
        <w:rPr>
          <w:rFonts w:ascii="Charis SIL Regular" w:eastAsia="Charis SIL Regular" w:hAnsi="Charis SIL Regular"/>
          <w:color w:val="000000"/>
        </w:rPr>
        <w:t>Zara, with her fiery spirit, was a constant reminder of their initial shared dreams, pushing Elias to continue fighting. She’d share stories of her own rejections and setbacks, the times she doubted herself, the nights she felt like giving up. But every time she'd hit a wall, she'd found a way around it, her creative energy always finding an outlet. She reminded him that every artist, no matter how successful, faced rejection; the ability to rise again from setbacks was the true mark of a gifted individual.</w:t>
      </w:r>
    </w:p>
    <w:p w14:paraId="5928401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Financial anxieties gnawed at Elias, the weight of rent and bills a constant, heavy presence in his mind. He began taking on odd jobs– gigging at low-paying bars, delivering food, even working the night shift at a convenience store – just to make ends meet. The rhythm of his life became a chaotic dance between creative </w:t>
      </w:r>
      <w:r>
        <w:br/>
      </w:r>
      <w:r>
        <w:rPr>
          <w:rFonts w:ascii="Charis SIL Regular" w:eastAsia="Charis SIL Regular" w:hAnsi="Charis SIL Regular"/>
          <w:color w:val="000000"/>
        </w:rPr>
        <w:t>aspiration and the harsh realities of survival. The romantic image of the starving artist seemed less like an aspirational ideal and more like a terrifying prophecy.</w:t>
      </w:r>
    </w:p>
    <w:p w14:paraId="7830885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began to question everything – his talent, his choices, his future. He wondered if he'd made a mistake, if leaving the security of his hometown had been a foolish gamble. The doubt was a persistent shadow, threatening to extinguish the flickering embers of his ambition. He missed the familiarity of his hometown, the </w:t>
      </w:r>
      <w:r>
        <w:br/>
      </w:r>
      <w:r>
        <w:rPr>
          <w:rFonts w:ascii="Charis SIL Regular" w:eastAsia="Charis SIL Regular" w:hAnsi="Charis SIL Regular"/>
          <w:color w:val="000000"/>
        </w:rPr>
        <w:t>predictability of his life before the big city’s embrace.</w:t>
      </w:r>
    </w:p>
    <w:p w14:paraId="78EAD8A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friends, however, refused to let him succumb to despair. They rallied around him, offering support, encouragement, and shared meals, a testament to the power of community in the face of </w:t>
      </w:r>
      <w:r>
        <w:rPr>
          <w:rFonts w:ascii="Charis SIL Regular" w:eastAsia="Charis SIL Regular" w:hAnsi="Charis SIL Regular"/>
          <w:color w:val="000000"/>
        </w:rPr>
        <w:lastRenderedPageBreak/>
        <w:t>adversity. They understood his pain; they had all been through similar periods of uncertainty and disappointment.</w:t>
      </w:r>
    </w:p>
    <w:p w14:paraId="64866C49" w14:textId="77777777" w:rsidR="001A05A9" w:rsidRDefault="00000000">
      <w:pPr>
        <w:autoSpaceDE w:val="0"/>
        <w:autoSpaceDN w:val="0"/>
        <w:spacing w:before="264" w:after="0" w:line="264" w:lineRule="exact"/>
        <w:ind w:right="432"/>
        <w:jc w:val="center"/>
      </w:pPr>
      <w:r>
        <w:rPr>
          <w:rFonts w:ascii="Charis SIL Regular" w:eastAsia="Charis SIL Regular" w:hAnsi="Charis SIL Regular"/>
          <w:color w:val="000000"/>
        </w:rPr>
        <w:t>One particularly bleak evening, sitting in their usual spot in the rooftop garden, Elias confessed his fears to his friends. The city</w:t>
      </w:r>
    </w:p>
    <w:p w14:paraId="13F522D6" w14:textId="77777777" w:rsidR="001A05A9" w:rsidRDefault="001A05A9">
      <w:pPr>
        <w:sectPr w:rsidR="001A05A9">
          <w:pgSz w:w="8000" w:h="12000"/>
          <w:pgMar w:top="296" w:right="660" w:bottom="394" w:left="660" w:header="720" w:footer="720" w:gutter="0"/>
          <w:cols w:space="720"/>
          <w:docGrid w:linePitch="360"/>
        </w:sectPr>
      </w:pPr>
    </w:p>
    <w:p w14:paraId="3E4617F3" w14:textId="77777777" w:rsidR="001A05A9" w:rsidRDefault="001A05A9">
      <w:pPr>
        <w:autoSpaceDE w:val="0"/>
        <w:autoSpaceDN w:val="0"/>
        <w:spacing w:after="78" w:line="220" w:lineRule="exact"/>
      </w:pPr>
    </w:p>
    <w:p w14:paraId="2211A590" w14:textId="77777777" w:rsidR="001A05A9" w:rsidRDefault="00000000">
      <w:pPr>
        <w:autoSpaceDE w:val="0"/>
        <w:autoSpaceDN w:val="0"/>
        <w:spacing w:before="58" w:after="0" w:line="264" w:lineRule="exact"/>
      </w:pPr>
      <w:r>
        <w:rPr>
          <w:rFonts w:ascii="Charis SIL Regular" w:eastAsia="Charis SIL Regular" w:hAnsi="Charis SIL Regular"/>
          <w:color w:val="000000"/>
        </w:rPr>
        <w:t>lights, once a symbol of hope and opportunity, now felt cold and distant. Liam listened patiently, his hand resting on Elias’s shoulder, a gesture of silent comfort. Maya offered a poem she’d written that very day, a raw and honest expression of the struggle, and Zara, ever pragmatic, spoke of her own struggles, reminding Elias that perseverance was the key.</w:t>
      </w:r>
    </w:p>
    <w:p w14:paraId="1A09487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That night, under the vast expanse of the starlit sky, Elias felt a shift within himself. He realized that the struggle was part of the </w:t>
      </w:r>
      <w:r>
        <w:br/>
      </w:r>
      <w:r>
        <w:rPr>
          <w:rFonts w:ascii="Charis SIL Regular" w:eastAsia="Charis SIL Regular" w:hAnsi="Charis SIL Regular"/>
          <w:color w:val="000000"/>
        </w:rPr>
        <w:t>journey, the harsh realities of the city forging him into a stronger, more resilient artist. The city wasn’t rejecting him; it was testing him, pushing him to his limits, forcing him to confront his fears and doubts and to rise above them. His art, born from this struggle, would be authentic, raw, and deeply personal.</w:t>
      </w:r>
    </w:p>
    <w:p w14:paraId="712D3406" w14:textId="77777777" w:rsidR="001A05A9" w:rsidRDefault="00000000">
      <w:pPr>
        <w:autoSpaceDE w:val="0"/>
        <w:autoSpaceDN w:val="0"/>
        <w:spacing w:before="264" w:after="0" w:line="264" w:lineRule="exact"/>
      </w:pPr>
      <w:r>
        <w:rPr>
          <w:rFonts w:ascii="Charis SIL Regular" w:eastAsia="Charis SIL Regular" w:hAnsi="Charis SIL Regular"/>
          <w:color w:val="000000"/>
        </w:rPr>
        <w:t>The following weeks didn't magically erase the financial strain or the creative blocks, but something had changed within Elias. He approached his struggles with a newfound determination, a fierce resolve to keep fighting. He experimented with different musical styles, embracing the raw energy of the city as inspiration for his lyrics. He found new outlets for his creativity, collaborating with Liam on a mural project that depicted the struggles and triumphs of young artists in the city. He started sharing his experiences in his music and found it to be a way to connect with others, an exchange of struggles and survival, offering solace and support to others struggling with similar challenges.</w:t>
      </w:r>
    </w:p>
    <w:p w14:paraId="6E31B89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city remained a harsh mistress, demanding resilience, </w:t>
      </w:r>
      <w:r>
        <w:br/>
      </w:r>
      <w:r>
        <w:rPr>
          <w:rFonts w:ascii="Charis SIL Regular" w:eastAsia="Charis SIL Regular" w:hAnsi="Charis SIL Regular"/>
          <w:color w:val="000000"/>
        </w:rPr>
        <w:t xml:space="preserve">determination, and constant adaptation. But Elias had learned to navigate her labyrinthine streets, not just as an artist seeking fame, but as a survivor fighting for his dreams. He understood that his talent was not just about the music itself but the resilience and ability to keep fighting to create it. The city’s embrace, once a promise of effortless success, became a crucible, forging him into something stronger, more authentic, and profoundly more himself. His journey was far from over, but he was ready to face whatever challenges lay ahead, armed with a </w:t>
      </w:r>
      <w:r>
        <w:rPr>
          <w:rFonts w:ascii="Charis SIL Regular" w:eastAsia="Charis SIL Regular" w:hAnsi="Charis SIL Regular"/>
          <w:color w:val="000000"/>
        </w:rPr>
        <w:lastRenderedPageBreak/>
        <w:t>newfound resilience and a deep appreciation for the power of community and perseverance. His story, like the city's ever-changing skyline, was far from finished, but he now looked upon the future with both hope and an</w:t>
      </w:r>
    </w:p>
    <w:p w14:paraId="0484A214" w14:textId="77777777" w:rsidR="001A05A9" w:rsidRDefault="001A05A9">
      <w:pPr>
        <w:sectPr w:rsidR="001A05A9">
          <w:pgSz w:w="8000" w:h="12000"/>
          <w:pgMar w:top="296" w:right="656" w:bottom="394" w:left="660" w:header="720" w:footer="720" w:gutter="0"/>
          <w:cols w:space="720"/>
          <w:docGrid w:linePitch="360"/>
        </w:sectPr>
      </w:pPr>
    </w:p>
    <w:p w14:paraId="6F4A858C" w14:textId="77777777" w:rsidR="001A05A9" w:rsidRDefault="001A05A9">
      <w:pPr>
        <w:autoSpaceDE w:val="0"/>
        <w:autoSpaceDN w:val="0"/>
        <w:spacing w:after="78" w:line="220" w:lineRule="exact"/>
      </w:pPr>
    </w:p>
    <w:p w14:paraId="18F2331D" w14:textId="77777777" w:rsidR="001A05A9" w:rsidRDefault="00000000">
      <w:pPr>
        <w:autoSpaceDE w:val="0"/>
        <w:autoSpaceDN w:val="0"/>
        <w:spacing w:before="58" w:after="0" w:line="264" w:lineRule="exact"/>
      </w:pPr>
      <w:r>
        <w:rPr>
          <w:rFonts w:ascii="Charis SIL Regular" w:eastAsia="Charis SIL Regular" w:hAnsi="Charis SIL Regular"/>
          <w:color w:val="000000"/>
        </w:rPr>
        <w:t>understanding that acceptance required resilience and a willingness to adapt and learn from life's harshest lessons.</w:t>
      </w:r>
    </w:p>
    <w:p w14:paraId="1E9F9EB4" w14:textId="77777777" w:rsidR="001A05A9" w:rsidRDefault="001A05A9">
      <w:pPr>
        <w:sectPr w:rsidR="001A05A9">
          <w:pgSz w:w="8000" w:h="12000"/>
          <w:pgMar w:top="296" w:right="710" w:bottom="1440" w:left="660" w:header="720" w:footer="720" w:gutter="0"/>
          <w:cols w:space="720"/>
          <w:docGrid w:linePitch="360"/>
        </w:sectPr>
      </w:pPr>
    </w:p>
    <w:p w14:paraId="6C981796" w14:textId="77777777" w:rsidR="001A05A9" w:rsidRDefault="001A05A9">
      <w:pPr>
        <w:autoSpaceDE w:val="0"/>
        <w:autoSpaceDN w:val="0"/>
        <w:spacing w:after="224" w:line="220" w:lineRule="exact"/>
      </w:pPr>
    </w:p>
    <w:p w14:paraId="21CDB82D" w14:textId="77777777" w:rsidR="001A05A9" w:rsidRDefault="00000000">
      <w:pPr>
        <w:autoSpaceDE w:val="0"/>
        <w:autoSpaceDN w:val="0"/>
        <w:spacing w:after="0" w:line="330" w:lineRule="exact"/>
      </w:pPr>
      <w:r>
        <w:rPr>
          <w:rFonts w:ascii="Charis SIL Bold" w:eastAsia="Charis SIL Bold" w:hAnsi="Charis SIL Bold"/>
          <w:b/>
          <w:color w:val="000000"/>
        </w:rPr>
        <w:t>A Mentors Guidance</w:t>
      </w:r>
    </w:p>
    <w:p w14:paraId="6C1F525D"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stale beer and anticipation in "The Blue Note," a dimly lit jazz club tucked away on a side street. Elias, nursing a lukewarm coffee, felt the familiar pang of self-doubt gnaw at him. The city, once a beacon of hope, now felt like a </w:t>
      </w:r>
      <w:r>
        <w:br/>
      </w:r>
      <w:r>
        <w:rPr>
          <w:rFonts w:ascii="Charis SIL Regular" w:eastAsia="Charis SIL Regular" w:hAnsi="Charis SIL Regular"/>
          <w:color w:val="000000"/>
        </w:rPr>
        <w:t>labyrinth of rejection. He’d spent the last few months bouncing between open mics, his songs met with polite applause but little else. The record labels remained stubbornly unresponsive, their polite rejection emails a constant reminder of his failure to break through.</w:t>
      </w:r>
    </w:p>
    <w:p w14:paraId="08A7A69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Then he saw him. A man perched on a stool in the corner, his fingers dancing effortlessly across the worn keys of an upright piano. The music wasn’t loud, but it filled the space, weaving a tapestry of emotion that resonated deeply with Elias. It was soulful, raw, deeply personal – the kind of music Elias yearned to create, but couldn't quite reach. The melody held a hint of melancholy, a recognition of struggle and perseverance, laced with an </w:t>
      </w:r>
      <w:r>
        <w:br/>
      </w:r>
      <w:r>
        <w:rPr>
          <w:rFonts w:ascii="Charis SIL Regular" w:eastAsia="Charis SIL Regular" w:hAnsi="Charis SIL Regular"/>
          <w:color w:val="000000"/>
        </w:rPr>
        <w:t>undercurrent of hope.</w:t>
      </w:r>
    </w:p>
    <w:p w14:paraId="22AE7214" w14:textId="77777777" w:rsidR="001A05A9" w:rsidRDefault="00000000">
      <w:pPr>
        <w:autoSpaceDE w:val="0"/>
        <w:autoSpaceDN w:val="0"/>
        <w:spacing w:before="264" w:after="0" w:line="264" w:lineRule="exact"/>
      </w:pPr>
      <w:r>
        <w:rPr>
          <w:rFonts w:ascii="Charis SIL Regular" w:eastAsia="Charis SIL Regular" w:hAnsi="Charis SIL Regular"/>
          <w:color w:val="000000"/>
        </w:rPr>
        <w:t>He finished the last drop of his coffee, feeling a strange pull towards the man. Gathering his courage, he approached him, his heart pounding in his chest.</w:t>
      </w:r>
    </w:p>
    <w:p w14:paraId="195B3BD7" w14:textId="77777777" w:rsidR="001A05A9" w:rsidRDefault="00000000">
      <w:pPr>
        <w:autoSpaceDE w:val="0"/>
        <w:autoSpaceDN w:val="0"/>
        <w:spacing w:before="204" w:after="0" w:line="324" w:lineRule="exact"/>
      </w:pPr>
      <w:r>
        <w:rPr>
          <w:rFonts w:ascii="Charis SIL Regular" w:eastAsia="Charis SIL Regular" w:hAnsi="Charis SIL Regular"/>
          <w:color w:val="000000"/>
        </w:rPr>
        <w:t>“That was…incredible,” Elias stammered, his voice a little shaky.</w:t>
      </w:r>
    </w:p>
    <w:p w14:paraId="5C136106" w14:textId="77777777" w:rsidR="001A05A9" w:rsidRDefault="00000000">
      <w:pPr>
        <w:autoSpaceDE w:val="0"/>
        <w:autoSpaceDN w:val="0"/>
        <w:spacing w:before="264" w:after="0" w:line="264" w:lineRule="exact"/>
      </w:pPr>
      <w:r>
        <w:rPr>
          <w:rFonts w:ascii="Charis SIL Regular" w:eastAsia="Charis SIL Regular" w:hAnsi="Charis SIL Regular"/>
          <w:color w:val="000000"/>
        </w:rPr>
        <w:t>The man looked up, his eyes, etched with the wisdom of years, held a spark of recognition. He smiled, a gentle, knowing smile that eased Elias's apprehension. “Thank you,” he replied, his voice a low, resonant baritone. “I’m Silas.”</w:t>
      </w:r>
    </w:p>
    <w:p w14:paraId="6E7E0CAD" w14:textId="77777777" w:rsidR="001A05A9" w:rsidRDefault="00000000">
      <w:pPr>
        <w:autoSpaceDE w:val="0"/>
        <w:autoSpaceDN w:val="0"/>
        <w:spacing w:before="264" w:after="0" w:line="264" w:lineRule="exact"/>
        <w:ind w:right="720"/>
      </w:pPr>
      <w:r>
        <w:rPr>
          <w:rFonts w:ascii="Charis SIL Regular" w:eastAsia="Charis SIL Regular" w:hAnsi="Charis SIL Regular"/>
          <w:color w:val="000000"/>
        </w:rPr>
        <w:t>“Elias,” he replied, extending his hand. Silas’s grip was firm, reassuring.</w:t>
      </w:r>
    </w:p>
    <w:p w14:paraId="74B93F75"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“I’ve seen you around,” Silas said, his gaze sharp. “You’re the one with the guitar, right? The one with the fire in his eyes.”</w:t>
      </w:r>
    </w:p>
    <w:p w14:paraId="01C45A07" w14:textId="77777777" w:rsidR="001A05A9" w:rsidRDefault="00000000">
      <w:pPr>
        <w:autoSpaceDE w:val="0"/>
        <w:autoSpaceDN w:val="0"/>
        <w:spacing w:before="204" w:after="0" w:line="324" w:lineRule="exact"/>
      </w:pPr>
      <w:r>
        <w:rPr>
          <w:rFonts w:ascii="Charis SIL Regular" w:eastAsia="Charis SIL Regular" w:hAnsi="Charis SIL Regular"/>
          <w:color w:val="000000"/>
        </w:rPr>
        <w:t>Elias blushed, a warmth spreading through him. Someone had</w:t>
      </w:r>
    </w:p>
    <w:p w14:paraId="64BE6F05" w14:textId="77777777" w:rsidR="001A05A9" w:rsidRDefault="001A05A9">
      <w:pPr>
        <w:sectPr w:rsidR="001A05A9">
          <w:pgSz w:w="8000" w:h="12000"/>
          <w:pgMar w:top="442" w:right="644" w:bottom="364" w:left="660" w:header="720" w:footer="720" w:gutter="0"/>
          <w:cols w:space="720"/>
          <w:docGrid w:linePitch="360"/>
        </w:sectPr>
      </w:pPr>
    </w:p>
    <w:p w14:paraId="78B600A9" w14:textId="77777777" w:rsidR="001A05A9" w:rsidRDefault="001A05A9">
      <w:pPr>
        <w:autoSpaceDE w:val="0"/>
        <w:autoSpaceDN w:val="0"/>
        <w:spacing w:after="78" w:line="220" w:lineRule="exact"/>
      </w:pPr>
    </w:p>
    <w:p w14:paraId="79444F2C" w14:textId="77777777" w:rsidR="001A05A9" w:rsidRDefault="00000000">
      <w:pPr>
        <w:autoSpaceDE w:val="0"/>
        <w:autoSpaceDN w:val="0"/>
        <w:spacing w:before="58" w:after="0" w:line="264" w:lineRule="exact"/>
        <w:ind w:right="576"/>
      </w:pPr>
      <w:r>
        <w:rPr>
          <w:rFonts w:ascii="Charis SIL Regular" w:eastAsia="Charis SIL Regular" w:hAnsi="Charis SIL Regular"/>
          <w:color w:val="000000"/>
        </w:rPr>
        <w:t xml:space="preserve">noticed. Someone had seen the raw energy he poured into his music, the passion burning beneath the surface of his </w:t>
      </w:r>
      <w:r>
        <w:br/>
      </w:r>
      <w:r>
        <w:rPr>
          <w:rFonts w:ascii="Charis SIL Regular" w:eastAsia="Charis SIL Regular" w:hAnsi="Charis SIL Regular"/>
          <w:color w:val="000000"/>
        </w:rPr>
        <w:t>disappointments.</w:t>
      </w:r>
    </w:p>
    <w:p w14:paraId="4C9E4DE2"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“I… I’m trying,” Elias mumbled, his confidence wavering. “But it’s hard. I keep getting rejected.”</w:t>
      </w:r>
    </w:p>
    <w:p w14:paraId="701EBD87" w14:textId="77777777" w:rsidR="001A05A9" w:rsidRDefault="00000000">
      <w:pPr>
        <w:autoSpaceDE w:val="0"/>
        <w:autoSpaceDN w:val="0"/>
        <w:spacing w:before="264" w:after="0" w:line="264" w:lineRule="exact"/>
      </w:pPr>
      <w:r>
        <w:rPr>
          <w:rFonts w:ascii="Charis SIL Regular" w:eastAsia="Charis SIL Regular" w:hAnsi="Charis SIL Regular"/>
          <w:color w:val="000000"/>
        </w:rPr>
        <w:t>Silas chuckled, a deep, rumbling sound that held no mockery.“Rejection is the price of admission in this business, son,” he said, his tone laced with a gentle understanding. “It’s not about avoiding it, but about learning to navigate it, to rise above it. It’s part of the process.”</w:t>
      </w:r>
    </w:p>
    <w:p w14:paraId="6659C97E" w14:textId="77777777" w:rsidR="001A05A9" w:rsidRDefault="00000000">
      <w:pPr>
        <w:autoSpaceDE w:val="0"/>
        <w:autoSpaceDN w:val="0"/>
        <w:spacing w:before="264" w:after="0" w:line="264" w:lineRule="exact"/>
      </w:pPr>
      <w:r>
        <w:rPr>
          <w:rFonts w:ascii="Charis SIL Regular" w:eastAsia="Charis SIL Regular" w:hAnsi="Charis SIL Regular"/>
          <w:color w:val="000000"/>
        </w:rPr>
        <w:t>He offered Elias a chair, and they sat in companionable silence for a moment, the music of the club fading into the background. Elias felt an immediate connection with Silas, a sense of shared experience, of understanding that transcended words.</w:t>
      </w:r>
    </w:p>
    <w:p w14:paraId="1D93E4E1"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“Tell me about your music,” Silas finally said, his eyes twinkling with curiosity.</w:t>
      </w:r>
    </w:p>
    <w:p w14:paraId="4DC05A1D"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 talked for hours, pouring his heart out to Silas. He spoke of his struggles, his doubts, his dreams. He played a few of his songs on his guitar, his fingers finding a newfound fluency, a confidence born from Silas’s attentive listening. Silas listened patiently, offering insightful feedback, his words a blend of encouragement and honest criticism.</w:t>
      </w:r>
    </w:p>
    <w:p w14:paraId="674DE439" w14:textId="77777777" w:rsidR="001A05A9" w:rsidRDefault="00000000">
      <w:pPr>
        <w:autoSpaceDE w:val="0"/>
        <w:autoSpaceDN w:val="0"/>
        <w:spacing w:before="264" w:after="0" w:line="264" w:lineRule="exact"/>
      </w:pPr>
      <w:r>
        <w:rPr>
          <w:rFonts w:ascii="Charis SIL Regular" w:eastAsia="Charis SIL Regular" w:hAnsi="Charis SIL Regular"/>
          <w:color w:val="000000"/>
        </w:rPr>
        <w:t>He didn't offer platitudes or empty promises. Instead, he shared stories from his own career – stories of grueling tours, broken promises, and crushing rejections. He spoke of times he’d been penniless, sleeping on friends' couches, wondering if he should give up. But he’d persevered, driven by an unyielding passion for his music. He spoke of mentors he’d had, those who had guided him, believed in him when he’d lost faith in himself.</w:t>
      </w:r>
    </w:p>
    <w:p w14:paraId="323948C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ain’t a sprint, son,” Silas said, his voice laced with experience.“It’s a marathon. There’ll be times you’ll want to quit, times when you’ll </w:t>
      </w:r>
      <w:r>
        <w:rPr>
          <w:rFonts w:ascii="Charis SIL Regular" w:eastAsia="Charis SIL Regular" w:hAnsi="Charis SIL Regular"/>
          <w:color w:val="000000"/>
        </w:rPr>
        <w:lastRenderedPageBreak/>
        <w:t>doubt yourself, times when you’ll feel like you’re banging your head against a brick wall. But you gotta keep going. You gotta</w:t>
      </w:r>
    </w:p>
    <w:p w14:paraId="5AAAE877" w14:textId="77777777" w:rsidR="001A05A9" w:rsidRDefault="001A05A9">
      <w:pPr>
        <w:sectPr w:rsidR="001A05A9">
          <w:pgSz w:w="8000" w:h="12000"/>
          <w:pgMar w:top="296" w:right="644" w:bottom="394" w:left="660" w:header="720" w:footer="720" w:gutter="0"/>
          <w:cols w:space="720"/>
          <w:docGrid w:linePitch="360"/>
        </w:sectPr>
      </w:pPr>
    </w:p>
    <w:p w14:paraId="69A51111" w14:textId="77777777" w:rsidR="001A05A9" w:rsidRDefault="001A05A9">
      <w:pPr>
        <w:autoSpaceDE w:val="0"/>
        <w:autoSpaceDN w:val="0"/>
        <w:spacing w:after="78" w:line="220" w:lineRule="exact"/>
      </w:pPr>
    </w:p>
    <w:p w14:paraId="7C8CB255"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keep writing, keep playing, keep pushing forward. That’s the only way you'll find your voice, your own unique sound.”</w:t>
      </w:r>
    </w:p>
    <w:p w14:paraId="3CA25C1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talked about the business side of music – the importance of networking, the need for perseverance, the art of self-promotion. He introduced Elias to his manager, a shrewd, no-nonsense woman who quickly saw the potential in Elias’s raw talent. He gave Elias practical advice on writing compelling lyrics and crafting </w:t>
      </w:r>
      <w:r>
        <w:br/>
      </w:r>
      <w:r>
        <w:rPr>
          <w:rFonts w:ascii="Charis SIL Regular" w:eastAsia="Charis SIL Regular" w:hAnsi="Charis SIL Regular"/>
          <w:color w:val="000000"/>
        </w:rPr>
        <w:t xml:space="preserve">memorable melodies, helping him refine his craft. He taught him the art of reading a room, of connecting with an audience, of </w:t>
      </w:r>
      <w:r>
        <w:br/>
      </w:r>
      <w:r>
        <w:rPr>
          <w:rFonts w:ascii="Charis SIL Regular" w:eastAsia="Charis SIL Regular" w:hAnsi="Charis SIL Regular"/>
          <w:color w:val="000000"/>
        </w:rPr>
        <w:t>making his music resonate with their hearts.</w:t>
      </w:r>
    </w:p>
    <w:p w14:paraId="3BB2D550" w14:textId="77777777" w:rsidR="001A05A9" w:rsidRDefault="00000000">
      <w:pPr>
        <w:autoSpaceDE w:val="0"/>
        <w:autoSpaceDN w:val="0"/>
        <w:spacing w:before="264" w:after="0" w:line="264" w:lineRule="exact"/>
      </w:pPr>
      <w:r>
        <w:rPr>
          <w:rFonts w:ascii="Charis SIL Regular" w:eastAsia="Charis SIL Regular" w:hAnsi="Charis SIL Regular"/>
          <w:color w:val="000000"/>
        </w:rPr>
        <w:t>They spent countless hours together – in smoky jazz clubs, bustling recording studios, and quiet cafes. Silas became Elias's mentor, his guide through the treacherous waters of the music industry. He was more than just a teacher; he was a confidante, a friend, a source of unwavering support.</w:t>
      </w:r>
    </w:p>
    <w:p w14:paraId="56AE2F6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Silas also revealed the bittersweet reality of his own success. The relentless touring, the pressure to maintain his image, the </w:t>
      </w:r>
      <w:r>
        <w:br/>
      </w:r>
      <w:r>
        <w:rPr>
          <w:rFonts w:ascii="Charis SIL Regular" w:eastAsia="Charis SIL Regular" w:hAnsi="Charis SIL Regular"/>
          <w:color w:val="000000"/>
        </w:rPr>
        <w:t>compromises he'd made along the way – he hadn't always chosen the path he truly wanted, sacrificing aspects of his personal life for the sake of his career. He’d achieved success, yet a lingering sense of regret clung to him, a reminder of the price of fame. He spoke of the importance of balancing personal life with ambitions, not allowing one to consume the other. It was a hard-won lesson, etched into every line on his weathered face. He was careful to advise Elias to nurture personal relationships and to avoid letting his ambition consume his life.</w:t>
      </w:r>
    </w:p>
    <w:p w14:paraId="735E993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introduced Elias to other musicians, forging connections that would prove invaluable to his career. He taught him the importance of collaboration, the power of finding your niche within a creative community. He even helped him secure a gig at a small, up-and-coming festival, a stepping stone towards bigger things. He became a sounding board for Elias’s creative ideas, offering constructive criticism and </w:t>
      </w:r>
      <w:r>
        <w:rPr>
          <w:rFonts w:ascii="Charis SIL Regular" w:eastAsia="Charis SIL Regular" w:hAnsi="Charis SIL Regular"/>
          <w:color w:val="000000"/>
        </w:rPr>
        <w:lastRenderedPageBreak/>
        <w:t xml:space="preserve">encouraging him to take risks and push his </w:t>
      </w:r>
      <w:r>
        <w:br/>
      </w:r>
      <w:r>
        <w:rPr>
          <w:rFonts w:ascii="Charis SIL Regular" w:eastAsia="Charis SIL Regular" w:hAnsi="Charis SIL Regular"/>
          <w:color w:val="000000"/>
        </w:rPr>
        <w:t>boundaries.</w:t>
      </w:r>
    </w:p>
    <w:p w14:paraId="0F283E9A" w14:textId="77777777" w:rsidR="001A05A9" w:rsidRDefault="00000000">
      <w:pPr>
        <w:autoSpaceDE w:val="0"/>
        <w:autoSpaceDN w:val="0"/>
        <w:spacing w:before="206" w:after="0" w:line="322" w:lineRule="exact"/>
      </w:pPr>
      <w:r>
        <w:rPr>
          <w:rFonts w:ascii="Charis SIL Regular" w:eastAsia="Charis SIL Regular" w:hAnsi="Charis SIL Regular"/>
          <w:color w:val="000000"/>
        </w:rPr>
        <w:t>Through Silas, Elias learned to view rejection not as a measure of</w:t>
      </w:r>
    </w:p>
    <w:p w14:paraId="15F66434" w14:textId="77777777" w:rsidR="001A05A9" w:rsidRDefault="001A05A9">
      <w:pPr>
        <w:sectPr w:rsidR="001A05A9">
          <w:pgSz w:w="8000" w:h="12000"/>
          <w:pgMar w:top="296" w:right="656" w:bottom="394" w:left="660" w:header="720" w:footer="720" w:gutter="0"/>
          <w:cols w:space="720"/>
          <w:docGrid w:linePitch="360"/>
        </w:sectPr>
      </w:pPr>
    </w:p>
    <w:p w14:paraId="286ED298" w14:textId="77777777" w:rsidR="001A05A9" w:rsidRDefault="001A05A9">
      <w:pPr>
        <w:autoSpaceDE w:val="0"/>
        <w:autoSpaceDN w:val="0"/>
        <w:spacing w:after="78" w:line="220" w:lineRule="exact"/>
      </w:pPr>
    </w:p>
    <w:p w14:paraId="3E91D16F"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his worth, but as a catalyst for growth. He learned to refine his craft, hone his skills, and believe in his own potential even when others didn't. He learned to navigate the business side of the music industry, building a network of contacts and allies. And perhaps most importantly, he learned the importance of perseverance, of staying true to his artistic vision, even in the face of adversity.</w:t>
      </w:r>
    </w:p>
    <w:p w14:paraId="7B1C5C59"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 xml:space="preserve">The mentorship didn't always run smoothly. There were </w:t>
      </w:r>
      <w:r>
        <w:br/>
      </w:r>
      <w:r>
        <w:rPr>
          <w:rFonts w:ascii="Charis SIL Regular" w:eastAsia="Charis SIL Regular" w:hAnsi="Charis SIL Regular"/>
          <w:color w:val="000000"/>
        </w:rPr>
        <w:t>disagreements, creative clashes, and moments of frustration. But through it all, a deep respect and bond developed between them.</w:t>
      </w:r>
    </w:p>
    <w:p w14:paraId="0A0FB80C"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Silas wasn't a fairy godfather magically waving away Elias's </w:t>
      </w:r>
      <w:r>
        <w:br/>
      </w:r>
      <w:r>
        <w:rPr>
          <w:rFonts w:ascii="Charis SIL Regular" w:eastAsia="Charis SIL Regular" w:hAnsi="Charis SIL Regular"/>
          <w:color w:val="000000"/>
        </w:rPr>
        <w:t xml:space="preserve">struggles; he was a fellow traveler, sharing the wisdom gleaned from years of navigating the treacherous path of a musician's life. Silas was a mentor who understood the trials, the struggles, and the hard-won victories. He represented a bridge between Elias's </w:t>
      </w:r>
      <w:r>
        <w:br/>
      </w:r>
      <w:r>
        <w:rPr>
          <w:rFonts w:ascii="Charis SIL Regular" w:eastAsia="Charis SIL Regular" w:hAnsi="Charis SIL Regular"/>
          <w:color w:val="000000"/>
        </w:rPr>
        <w:t xml:space="preserve">youthful idealism and the pragmatic realities of the industry. He became the father figure Elias had always subconsciously yearned for, providing guidance and support without ever stifling Elias’s own unique creative voice. The city, once a source of overwhelming pressure, began to feel less hostile, more of a challenging yet </w:t>
      </w:r>
      <w:r>
        <w:br/>
      </w:r>
      <w:r>
        <w:rPr>
          <w:rFonts w:ascii="Charis SIL Regular" w:eastAsia="Charis SIL Regular" w:hAnsi="Charis SIL Regular"/>
          <w:color w:val="000000"/>
        </w:rPr>
        <w:t>welcoming landscape to navigate. The journey was far from over, but Elias finally felt he had the compass and the map to guide him through the complexities of his artistic journey. He was ready.</w:t>
      </w:r>
    </w:p>
    <w:p w14:paraId="181465A0" w14:textId="77777777" w:rsidR="001A05A9" w:rsidRDefault="001A05A9">
      <w:pPr>
        <w:sectPr w:rsidR="001A05A9">
          <w:pgSz w:w="8000" w:h="12000"/>
          <w:pgMar w:top="296" w:right="670" w:bottom="1440" w:left="660" w:header="720" w:footer="720" w:gutter="0"/>
          <w:cols w:space="720"/>
          <w:docGrid w:linePitch="360"/>
        </w:sectPr>
      </w:pPr>
    </w:p>
    <w:p w14:paraId="618B669E" w14:textId="77777777" w:rsidR="001A05A9" w:rsidRDefault="001A05A9">
      <w:pPr>
        <w:autoSpaceDE w:val="0"/>
        <w:autoSpaceDN w:val="0"/>
        <w:spacing w:after="224" w:line="220" w:lineRule="exact"/>
      </w:pPr>
    </w:p>
    <w:p w14:paraId="3BEC9DC8" w14:textId="77777777" w:rsidR="001A05A9" w:rsidRDefault="00000000">
      <w:pPr>
        <w:autoSpaceDE w:val="0"/>
        <w:autoSpaceDN w:val="0"/>
        <w:spacing w:after="0" w:line="330" w:lineRule="exact"/>
      </w:pPr>
      <w:r>
        <w:rPr>
          <w:rFonts w:ascii="Charis SIL Bold" w:eastAsia="Charis SIL Bold" w:hAnsi="Charis SIL Bold"/>
          <w:b/>
          <w:color w:val="000000"/>
        </w:rPr>
        <w:t>A Breakthrough Moment</w:t>
      </w:r>
    </w:p>
    <w:p w14:paraId="7F6DC816" w14:textId="77777777" w:rsidR="001A05A9" w:rsidRDefault="00000000">
      <w:pPr>
        <w:autoSpaceDE w:val="0"/>
        <w:autoSpaceDN w:val="0"/>
        <w:spacing w:before="286" w:after="0" w:line="264" w:lineRule="exact"/>
      </w:pPr>
      <w:r>
        <w:rPr>
          <w:rFonts w:ascii="Charis SIL Regular" w:eastAsia="Charis SIL Regular" w:hAnsi="Charis SIL Regular"/>
          <w:color w:val="000000"/>
        </w:rPr>
        <w:t>The Blue Note pulsed with a low, rhythmic thrum, the air thick with the scent of sweat, spilled beer, and anticipation. Elias, usually a nervous wreck before a performance, felt a strange calm settle over him. Silas's words, his unwavering belief, had seeped into his bones, replacing self-doubt with a quiet confidence. He adjusted the strap of his guitar, the worn leather familiar and comforting under his fingertips. Tonight felt different. Tonight, he wasn't just playing for himself, or even for the handful of people scattered around the dimly lit club. Tonight, he was playing for Silas, for the years of struggle and the hard-won wisdom his mentor had shared.</w:t>
      </w:r>
    </w:p>
    <w:p w14:paraId="31A1EA4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launched into his set, his voice, usually hesitant, now strong and resonant. He poured his heart and soul into each note, each lyric, channeling the emotions that had fueled his songwriting for years –the youthful rebellion, the societal pressure, the bittersweet </w:t>
      </w:r>
      <w:r>
        <w:br/>
      </w:r>
      <w:r>
        <w:rPr>
          <w:rFonts w:ascii="Charis SIL Regular" w:eastAsia="Charis SIL Regular" w:hAnsi="Charis SIL Regular"/>
          <w:color w:val="000000"/>
        </w:rPr>
        <w:t>acceptance of time's passage. The music flowed from him, a torrent of raw emotion, a potent blend of vulnerability and defiance. He wasn't just playing his songs; he was living them.</w:t>
      </w:r>
    </w:p>
    <w:p w14:paraId="2BA684F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crowd, initially a blurry mass of faces in the dim light, slowly began to coalesce into individual listeners, each absorbed in the story his music told. He saw faces etched with understanding, with recognition, with a shared experience of longing and heartbreak. He saw a young woman wiping away tears, a grizzled old man tapping his foot to the rhythm, a couple holding hands, their eyes locked on him. The connection was palpable, a silent conversation between musician and audience, a shared language of emotion.</w:t>
      </w:r>
    </w:p>
    <w:p w14:paraId="2E48787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set culminated in a new song, one he’d written just days before, inspired by Silas's stories of early struggles and his eventual </w:t>
      </w:r>
      <w:r>
        <w:br/>
      </w:r>
      <w:r>
        <w:rPr>
          <w:rFonts w:ascii="Charis SIL Regular" w:eastAsia="Charis SIL Regular" w:hAnsi="Charis SIL Regular"/>
          <w:color w:val="000000"/>
        </w:rPr>
        <w:t xml:space="preserve">triumph. The lyrics spoke of perseverance, of finding beauty in the cracks, of the resilience of the human spirit. The melody was raw and powerful, reflecting the intensity of his emotions. As the final note </w:t>
      </w:r>
      <w:r>
        <w:rPr>
          <w:rFonts w:ascii="Charis SIL Regular" w:eastAsia="Charis SIL Regular" w:hAnsi="Charis SIL Regular"/>
          <w:color w:val="000000"/>
        </w:rPr>
        <w:lastRenderedPageBreak/>
        <w:t>faded into the silence, a hush fell over the club, a moment of shared emotion so intense, it felt almost sacred. Then, the applause erupted – thunderous, unrestrained, a testament to the power of his music.</w:t>
      </w:r>
    </w:p>
    <w:p w14:paraId="2D411FB4" w14:textId="77777777" w:rsidR="001A05A9" w:rsidRDefault="001A05A9">
      <w:pPr>
        <w:sectPr w:rsidR="001A05A9">
          <w:pgSz w:w="8000" w:h="12000"/>
          <w:pgMar w:top="442" w:right="658" w:bottom="364" w:left="660" w:header="720" w:footer="720" w:gutter="0"/>
          <w:cols w:space="720"/>
          <w:docGrid w:linePitch="360"/>
        </w:sectPr>
      </w:pPr>
    </w:p>
    <w:p w14:paraId="366A0D04" w14:textId="77777777" w:rsidR="001A05A9" w:rsidRDefault="001A05A9">
      <w:pPr>
        <w:autoSpaceDE w:val="0"/>
        <w:autoSpaceDN w:val="0"/>
        <w:spacing w:after="210" w:line="220" w:lineRule="exact"/>
      </w:pPr>
    </w:p>
    <w:p w14:paraId="1D821704" w14:textId="77777777" w:rsidR="001A05A9" w:rsidRDefault="00000000">
      <w:pPr>
        <w:autoSpaceDE w:val="0"/>
        <w:autoSpaceDN w:val="0"/>
        <w:spacing w:before="58" w:after="0" w:line="264" w:lineRule="exact"/>
      </w:pPr>
      <w:r>
        <w:rPr>
          <w:rFonts w:ascii="Charis SIL Regular" w:eastAsia="Charis SIL Regular" w:hAnsi="Charis SIL Regular"/>
          <w:color w:val="000000"/>
        </w:rPr>
        <w:t>The applause continued, wave after wave, growing in intensity. Elias stood there, breathless, his heart pounding in his chest, unsure of what to do, overwhelmed by the unexpected response. It was the kind of reaction he'd only dreamed of.</w:t>
      </w:r>
    </w:p>
    <w:p w14:paraId="22B9AFA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And then he saw her. She stood at the edge of the stage, her eyes fixed on him, an expression of intense interest and recognition on her face. She was tall, striking, with sharp, intelligent eyes and a confident demeanor. He recognized her from industry magazines –Eleanor Vance, the head of A&amp;R at "Crimson Records," one of the biggest independent labels in the country.</w:t>
      </w:r>
    </w:p>
    <w:p w14:paraId="489439D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reality of the moment crashed over him – not just the </w:t>
      </w:r>
      <w:r>
        <w:br/>
      </w:r>
      <w:r>
        <w:rPr>
          <w:rFonts w:ascii="Charis SIL Regular" w:eastAsia="Charis SIL Regular" w:hAnsi="Charis SIL Regular"/>
          <w:color w:val="000000"/>
        </w:rPr>
        <w:t>overwhelming approval from the audience, but the significance of Eleanor Vance's presence. He'd dreamt of this moment for years, of having someone from a major label witness his talent, a chance to escape the obscurity of small clubs and open mics. He’d almost given up hope. Silas had taught him perseverance, but he’d almost succumbed to disillusionment.</w:t>
      </w:r>
    </w:p>
    <w:p w14:paraId="797AB77A" w14:textId="77777777" w:rsidR="001A05A9" w:rsidRDefault="00000000">
      <w:pPr>
        <w:autoSpaceDE w:val="0"/>
        <w:autoSpaceDN w:val="0"/>
        <w:spacing w:before="264" w:after="0" w:line="264" w:lineRule="exact"/>
      </w:pPr>
      <w:r>
        <w:rPr>
          <w:rFonts w:ascii="Charis SIL Regular" w:eastAsia="Charis SIL Regular" w:hAnsi="Charis SIL Regular"/>
          <w:color w:val="000000"/>
        </w:rPr>
        <w:t>After the final encore, Eleanor approached him, her eyes still fixed on him with a curious intensity. "That was extraordinary," she said, her voice calm but charged with emotion. "The raw energy, the vulnerability, the storytelling...it's exceptional."</w:t>
      </w:r>
    </w:p>
    <w:p w14:paraId="73DDB821"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 still reeling from the sheer power of the performance and now this unexpected encounter, managed a shaky smile. "Thank you," he whispered, his voice barely audible.</w:t>
      </w:r>
    </w:p>
    <w:p w14:paraId="1BEDD116"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"I'm Eleanor Vance," she extended her hand, her grip firm and confident. "I'm with Crimson Records, and I want to talk to you."</w:t>
      </w:r>
    </w:p>
    <w:p w14:paraId="0D7AFFA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few days were a whirlwind. Eleanor arranged a meeting with her colleagues, where they listened intently to his demo tapes– an eclectic mix of songs reflecting his experiences and emotions. </w:t>
      </w:r>
      <w:r>
        <w:rPr>
          <w:rFonts w:ascii="Charis SIL Regular" w:eastAsia="Charis SIL Regular" w:hAnsi="Charis SIL Regular"/>
          <w:color w:val="000000"/>
        </w:rPr>
        <w:lastRenderedPageBreak/>
        <w:t>Their response was immediate and enthusiastic. They recognized his unique blend of raw emotion and musical talent, his ability to connect with listeners on a deeply personal level. They saw the potential, the star quality that had eluded so many.</w:t>
      </w:r>
    </w:p>
    <w:p w14:paraId="42AE6829" w14:textId="77777777" w:rsidR="001A05A9" w:rsidRDefault="001A05A9">
      <w:pPr>
        <w:sectPr w:rsidR="001A05A9">
          <w:pgSz w:w="8000" w:h="12000"/>
          <w:pgMar w:top="428" w:right="652" w:bottom="394" w:left="660" w:header="720" w:footer="720" w:gutter="0"/>
          <w:cols w:space="720"/>
          <w:docGrid w:linePitch="360"/>
        </w:sectPr>
      </w:pPr>
    </w:p>
    <w:p w14:paraId="37DEB31A" w14:textId="77777777" w:rsidR="001A05A9" w:rsidRDefault="001A05A9">
      <w:pPr>
        <w:autoSpaceDE w:val="0"/>
        <w:autoSpaceDN w:val="0"/>
        <w:spacing w:after="210" w:line="220" w:lineRule="exact"/>
      </w:pPr>
    </w:p>
    <w:p w14:paraId="7589CDD9"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negotiations were surprisingly smooth. Eleanor had seen </w:t>
      </w:r>
      <w:r>
        <w:br/>
      </w:r>
      <w:r>
        <w:rPr>
          <w:rFonts w:ascii="Charis SIL Regular" w:eastAsia="Charis SIL Regular" w:hAnsi="Charis SIL Regular"/>
          <w:color w:val="000000"/>
        </w:rPr>
        <w:t>enough talent to know a gem when she found one. There were contracts to review, legal teams to navigate, and countless details to sort out, but the underlying message was clear: Crimson Records wanted to sign Elias. The city, once a relentless antagonist, was now an enabler. The weight of rejection he’d carried for so long, began to lift, replaced by a newfound lightness, the weight of opportunity balanced by the possibility of failure. He was ready to seize the moment, not with blind ambition, but with the grounded resolve Silas had instilled in him.</w:t>
      </w:r>
    </w:p>
    <w:p w14:paraId="42AB032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called Silas to share the news. Silas's voice, though laced with the warmth of a fatherly pride, also carried a note of his own hard-won wisdom. "Remember, son," Silas said, "the journey's just begun. The contract is the beginning of another set of challenges. Don't let the excitement overshadow the hard work ahead.” Silas's words, a reassuring counterpoint to the thrill of success, grounded him in the realities of his burgeoning career. The road ahead would be long and winding, filled with its own unique set of hurdles, yet Elias felt ready. He had his music, his mentor's guidance, and the unwavering support of someone who truly believed in his talent. He had found his voice, not just in his music but within himself, and the embrace of the city, once a symbol of his struggles, now felt like a warm welcome. The journey had been arduous, but he’d arrived at a turning point, and he was ready to embrace it. The city's embrace wasn't just a metaphorical concept, it was a tangible reality, </w:t>
      </w:r>
      <w:r>
        <w:br/>
      </w:r>
      <w:r>
        <w:rPr>
          <w:rFonts w:ascii="Charis SIL Regular" w:eastAsia="Charis SIL Regular" w:hAnsi="Charis SIL Regular"/>
          <w:color w:val="000000"/>
        </w:rPr>
        <w:t>reflecting his personal growth as much as his professional ascent. The weight of expectation wouldn't crush him; rather it would fuel his creative fire. He knew that this was only the beginning, and the journey ahead, while uncertain, held immense possibilities. The city lights that had once seemed to mock his dreams now shimmered with promise, a canvas for the next chapter of his life's song.</w:t>
      </w:r>
    </w:p>
    <w:p w14:paraId="35A3E839" w14:textId="77777777" w:rsidR="001A05A9" w:rsidRDefault="001A05A9">
      <w:pPr>
        <w:sectPr w:rsidR="001A05A9">
          <w:pgSz w:w="8000" w:h="12000"/>
          <w:pgMar w:top="428" w:right="654" w:bottom="1318" w:left="660" w:header="720" w:footer="720" w:gutter="0"/>
          <w:cols w:space="720"/>
          <w:docGrid w:linePitch="360"/>
        </w:sectPr>
      </w:pPr>
    </w:p>
    <w:p w14:paraId="6C10A760" w14:textId="77777777" w:rsidR="001A05A9" w:rsidRDefault="001A05A9">
      <w:pPr>
        <w:autoSpaceDE w:val="0"/>
        <w:autoSpaceDN w:val="0"/>
        <w:spacing w:after="224" w:line="220" w:lineRule="exact"/>
      </w:pPr>
    </w:p>
    <w:p w14:paraId="55F1F174" w14:textId="77777777" w:rsidR="001A05A9" w:rsidRDefault="00000000">
      <w:pPr>
        <w:autoSpaceDE w:val="0"/>
        <w:autoSpaceDN w:val="0"/>
        <w:spacing w:after="0" w:line="330" w:lineRule="exact"/>
      </w:pPr>
      <w:r>
        <w:rPr>
          <w:rFonts w:ascii="Charis SIL Bold" w:eastAsia="Charis SIL Bold" w:hAnsi="Charis SIL Bold"/>
          <w:b/>
          <w:color w:val="000000"/>
        </w:rPr>
        <w:t>Fames Embrace</w:t>
      </w:r>
    </w:p>
    <w:p w14:paraId="3DC8D86A"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whirlwind began the moment the Crimson Records contract was signed. One minute, Elias was a struggling musician playing to a handful of people in a dimly lit club; the next, he was navigating a world of limousines, five-star hotels, and the relentless glare of the media spotlight. The initial euphoria was intoxicating. The city, once a cold, indifferent giant, now seemed to hum with a </w:t>
      </w:r>
      <w:r>
        <w:br/>
      </w:r>
      <w:r>
        <w:rPr>
          <w:rFonts w:ascii="Charis SIL Regular" w:eastAsia="Charis SIL Regular" w:hAnsi="Charis SIL Regular"/>
          <w:color w:val="000000"/>
        </w:rPr>
        <w:t>welcoming energy, its vibrant pulse mirroring the frenetic rhythm of his new life. He was on magazine covers, interviewed on national radio, and his songs were climbing the charts. The anonymity he'd once cherished, the quiet spaces where he could craft his music in solitude, were gone, replaced by a constant hum of activity and the ever-present feeling of being watched.</w:t>
      </w:r>
    </w:p>
    <w:p w14:paraId="5D233C36" w14:textId="77777777" w:rsidR="001A05A9" w:rsidRDefault="00000000">
      <w:pPr>
        <w:autoSpaceDE w:val="0"/>
        <w:autoSpaceDN w:val="0"/>
        <w:spacing w:before="264" w:after="0" w:line="264" w:lineRule="exact"/>
      </w:pPr>
      <w:r>
        <w:rPr>
          <w:rFonts w:ascii="Charis SIL Regular" w:eastAsia="Charis SIL Regular" w:hAnsi="Charis SIL Regular"/>
          <w:color w:val="000000"/>
        </w:rPr>
        <w:t>His apartment, a cramped, dimly lit space above a laundromat, was traded for a penthouse suite overlooking Central Park. The quiet strumming of his guitar in the solitude of his old room was replaced by the echoing sounds of a state-of-the-art recording studio. The faces that once greeted him with a friendly nod at the local coffee shop were now replaced by the impassive stares of paparazzi, their cameras flashing constantly. Even his most casual outings became orchestrated events, meticulously planned by his new management team.</w:t>
      </w:r>
    </w:p>
    <w:p w14:paraId="2BC9DE6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pressure mounted relentlessly. His manager, a sharp, ambitious woman named Ava, had a relentless drive for success, pushing Elias to attend every interview, every photo shoot, every promotional event. Sleep became a luxury, meals were rushed affairs, snatched between meetings and rehearsals. The music, once a pure </w:t>
      </w:r>
      <w:r>
        <w:br/>
      </w:r>
      <w:r>
        <w:rPr>
          <w:rFonts w:ascii="Charis SIL Regular" w:eastAsia="Charis SIL Regular" w:hAnsi="Charis SIL Regular"/>
          <w:color w:val="000000"/>
        </w:rPr>
        <w:t>expression of his soul, began to feel like a product, something to be manufactured and marketed rather than created and shared. The creative process, once a solitary journey of self-discovery, became a collaborative effort, subject to the whims and opinions of producers, A&amp;R executives, and marketing strategists.</w:t>
      </w:r>
    </w:p>
    <w:p w14:paraId="7A66CA45"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music itself began to change. The raw, emotional honesty of his earlier songs started to be tempered with commercial </w:t>
      </w:r>
      <w:r>
        <w:br/>
      </w:r>
      <w:r>
        <w:rPr>
          <w:rFonts w:ascii="Charis SIL Regular" w:eastAsia="Charis SIL Regular" w:hAnsi="Charis SIL Regular"/>
          <w:color w:val="000000"/>
        </w:rPr>
        <w:t>considerations. He found himself compromising his artistic vision to</w:t>
      </w:r>
    </w:p>
    <w:p w14:paraId="546AAEA1" w14:textId="77777777" w:rsidR="001A05A9" w:rsidRDefault="001A05A9">
      <w:pPr>
        <w:sectPr w:rsidR="001A05A9">
          <w:pgSz w:w="8000" w:h="12000"/>
          <w:pgMar w:top="442" w:right="640" w:bottom="364" w:left="660" w:header="720" w:footer="720" w:gutter="0"/>
          <w:cols w:space="720"/>
          <w:docGrid w:linePitch="360"/>
        </w:sectPr>
      </w:pPr>
    </w:p>
    <w:p w14:paraId="1BBA302E" w14:textId="77777777" w:rsidR="001A05A9" w:rsidRDefault="001A05A9">
      <w:pPr>
        <w:autoSpaceDE w:val="0"/>
        <w:autoSpaceDN w:val="0"/>
        <w:spacing w:after="78" w:line="220" w:lineRule="exact"/>
      </w:pPr>
    </w:p>
    <w:p w14:paraId="50D71872" w14:textId="77777777" w:rsidR="001A05A9" w:rsidRDefault="00000000">
      <w:pPr>
        <w:autoSpaceDE w:val="0"/>
        <w:autoSpaceDN w:val="0"/>
        <w:spacing w:before="58" w:after="0" w:line="264" w:lineRule="exact"/>
      </w:pPr>
      <w:r>
        <w:rPr>
          <w:rFonts w:ascii="Charis SIL Regular" w:eastAsia="Charis SIL Regular" w:hAnsi="Charis SIL Regular"/>
          <w:color w:val="000000"/>
        </w:rPr>
        <w:t>satisfy the demands of the market, tailoring his music to fit the radio-friendly formats, sacrificing depth for accessibility. The lyrics, once deeply personal reflections of his experiences, began to feel generic, lacking the raw authenticity that had once characterized his work. He felt a growing disconnect between the music he was creating and the music he truly wanted to make. The freedom he had craved, the independence he'd fought for, was now being traded for the gilded cage of fame.</w:t>
      </w:r>
    </w:p>
    <w:p w14:paraId="66D1AF0B" w14:textId="77777777" w:rsidR="001A05A9" w:rsidRDefault="00000000">
      <w:pPr>
        <w:autoSpaceDE w:val="0"/>
        <w:autoSpaceDN w:val="0"/>
        <w:spacing w:before="264" w:after="0" w:line="264" w:lineRule="exact"/>
      </w:pPr>
      <w:r>
        <w:rPr>
          <w:rFonts w:ascii="Charis SIL Regular" w:eastAsia="Charis SIL Regular" w:hAnsi="Charis SIL Regular"/>
          <w:color w:val="000000"/>
        </w:rPr>
        <w:t>The media scrutiny was relentless. Every aspect of his life, both personal and professional, became fair game for the tabloids and gossip columns. Stories were fabricated, facts were twisted, and his privacy was completely eroded. He learned to live with a constant sense of being observed, every action analyzed and dissected. The constant barrage of attention began to wear him down, creating a gnawing sense of unease and isolation. The excitement of success was tempered by a deep-seated loneliness. The friends he'd known before his rise to fame seemed distant, their lives moving at a different pace, their realities detached from his. He missed the simple joys of unassuming companionship, the ease of shared experiences that were unfiltered by public image.</w:t>
      </w:r>
    </w:p>
    <w:p w14:paraId="15352CD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particularly invasive article, filled with fabricated details about his personal life and relationships, pushed him to the brink. He found himself retreating further into his own world, his once </w:t>
      </w:r>
      <w:r>
        <w:br/>
      </w:r>
      <w:r>
        <w:rPr>
          <w:rFonts w:ascii="Charis SIL Regular" w:eastAsia="Charis SIL Regular" w:hAnsi="Charis SIL Regular"/>
          <w:color w:val="000000"/>
        </w:rPr>
        <w:t xml:space="preserve">buoyant spirit dimmed by the weight of the constant intrusion into his private life. The endless cycle of interviews, performances, and public appearances began to drain him, leaving him feeling empty and depleted. He found solace only in his music, but even that felt tainted by the commercial pressures that dictated its creation. The music, once his refuge, his sanctuary, was now a source of </w:t>
      </w:r>
      <w:r>
        <w:br/>
      </w:r>
      <w:r>
        <w:rPr>
          <w:rFonts w:ascii="Charis SIL Regular" w:eastAsia="Charis SIL Regular" w:hAnsi="Charis SIL Regular"/>
          <w:color w:val="000000"/>
        </w:rPr>
        <w:t>increasing frustration and disillusionment.</w:t>
      </w:r>
    </w:p>
    <w:p w14:paraId="3405E08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once-clear path forward became blurred and uncertain. The city, once a symbol of hope and ambition, began to feel suffocating, a relentless maze of expectations and demands. He remembered Silas's </w:t>
      </w:r>
      <w:r>
        <w:rPr>
          <w:rFonts w:ascii="Charis SIL Regular" w:eastAsia="Charis SIL Regular" w:hAnsi="Charis SIL Regular"/>
          <w:color w:val="000000"/>
        </w:rPr>
        <w:lastRenderedPageBreak/>
        <w:t>words, the cautious warnings interspersed with heartfelt encouragement. He should have listened more intently to the underlying message of tempered ambition. He had chased success, neglecting the importance of maintaining balance and grounding</w:t>
      </w:r>
    </w:p>
    <w:p w14:paraId="6083DCF5" w14:textId="77777777" w:rsidR="001A05A9" w:rsidRDefault="001A05A9">
      <w:pPr>
        <w:sectPr w:rsidR="001A05A9">
          <w:pgSz w:w="8000" w:h="12000"/>
          <w:pgMar w:top="296" w:right="688" w:bottom="394" w:left="660" w:header="720" w:footer="720" w:gutter="0"/>
          <w:cols w:space="720"/>
          <w:docGrid w:linePitch="360"/>
        </w:sectPr>
      </w:pPr>
    </w:p>
    <w:p w14:paraId="3DC08024" w14:textId="77777777" w:rsidR="001A05A9" w:rsidRDefault="001A05A9">
      <w:pPr>
        <w:autoSpaceDE w:val="0"/>
        <w:autoSpaceDN w:val="0"/>
        <w:spacing w:after="78" w:line="220" w:lineRule="exact"/>
      </w:pPr>
    </w:p>
    <w:p w14:paraId="1D00B674" w14:textId="77777777" w:rsidR="001A05A9" w:rsidRDefault="00000000">
      <w:pPr>
        <w:autoSpaceDE w:val="0"/>
        <w:autoSpaceDN w:val="0"/>
        <w:spacing w:after="0" w:line="322" w:lineRule="exact"/>
      </w:pPr>
      <w:r>
        <w:rPr>
          <w:rFonts w:ascii="Charis SIL Regular" w:eastAsia="Charis SIL Regular" w:hAnsi="Charis SIL Regular"/>
          <w:color w:val="000000"/>
        </w:rPr>
        <w:t>his own internal compass.</w:t>
      </w:r>
    </w:p>
    <w:p w14:paraId="3F643DA8" w14:textId="77777777" w:rsidR="001A05A9" w:rsidRDefault="00000000">
      <w:pPr>
        <w:autoSpaceDE w:val="0"/>
        <w:autoSpaceDN w:val="0"/>
        <w:spacing w:before="206" w:after="0" w:line="322" w:lineRule="exact"/>
      </w:pPr>
      <w:r>
        <w:rPr>
          <w:rFonts w:ascii="Charis SIL Regular" w:eastAsia="Charis SIL Regular" w:hAnsi="Charis SIL Regular"/>
          <w:color w:val="000000"/>
        </w:rPr>
        <w:t>He sought out Silas, seeking guidance and solace from his mentor.</w:t>
      </w:r>
    </w:p>
    <w:p w14:paraId="039E34BF"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Silas listened patiently, his eyes conveying a mixture of </w:t>
      </w:r>
      <w:r>
        <w:br/>
      </w:r>
      <w:r>
        <w:rPr>
          <w:rFonts w:ascii="Charis SIL Regular" w:eastAsia="Charis SIL Regular" w:hAnsi="Charis SIL Regular"/>
          <w:color w:val="000000"/>
        </w:rPr>
        <w:t>understanding and concern. He didn't offer easy answers or empty platitudes, but instead spoke of the delicate balance between ambition and self-preservation, the importance of retaining one's integrity amidst the pressures of fame. He spoke of the fleeting nature of success, the need to find deeper meaning and fulfillment beyond the glare of the spotlight.</w:t>
      </w:r>
    </w:p>
    <w:p w14:paraId="675A2746" w14:textId="77777777" w:rsidR="001A05A9" w:rsidRDefault="00000000">
      <w:pPr>
        <w:autoSpaceDE w:val="0"/>
        <w:autoSpaceDN w:val="0"/>
        <w:spacing w:before="264" w:after="0" w:line="264" w:lineRule="exact"/>
      </w:pPr>
      <w:r>
        <w:rPr>
          <w:rFonts w:ascii="Charis SIL Regular" w:eastAsia="Charis SIL Regular" w:hAnsi="Charis SIL Regular"/>
          <w:color w:val="000000"/>
        </w:rPr>
        <w:t>Silas's words resonated with Elias, offering him a new perspective on his journey. He realized that success, as intoxicating as it had been, had come at a cost. He had gained fame but lost something essential – his sense of self. The journey toward regaining that equilibrium would be a long and arduous one, but with Silas's unwavering support and his rediscovered inner compass, he knew he could navigate the complexities of his new reality. The city lights, once dazzling in their promise, were now viewed through a lens of sober reflection, a reminder of both the triumphs and the pitfalls of his meteoric rise. The journey to balance the price of success and the fulfillment of personal growth had begun, and it would be a journey requiring immense strength, resilience and a return to the core values that propelled him forward to begin with.</w:t>
      </w:r>
    </w:p>
    <w:p w14:paraId="08A1A8DC"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The city would still be a challenge, but his inner resolve was stronger than ever. The song of his life continued, evolving into a more complex and nuanced melody, reflecting the bittersweet realities of his transformed existence.</w:t>
      </w:r>
    </w:p>
    <w:p w14:paraId="3CD7C023" w14:textId="77777777" w:rsidR="001A05A9" w:rsidRDefault="001A05A9">
      <w:pPr>
        <w:sectPr w:rsidR="001A05A9">
          <w:pgSz w:w="8000" w:h="12000"/>
          <w:pgMar w:top="296" w:right="778" w:bottom="1440" w:left="660" w:header="720" w:footer="720" w:gutter="0"/>
          <w:cols w:space="720"/>
          <w:docGrid w:linePitch="360"/>
        </w:sectPr>
      </w:pPr>
    </w:p>
    <w:p w14:paraId="3BF2CBBE" w14:textId="77777777" w:rsidR="001A05A9" w:rsidRDefault="001A05A9">
      <w:pPr>
        <w:autoSpaceDE w:val="0"/>
        <w:autoSpaceDN w:val="0"/>
        <w:spacing w:after="224" w:line="220" w:lineRule="exact"/>
      </w:pPr>
    </w:p>
    <w:p w14:paraId="6C7F075F" w14:textId="77777777" w:rsidR="001A05A9" w:rsidRDefault="00000000">
      <w:pPr>
        <w:autoSpaceDE w:val="0"/>
        <w:autoSpaceDN w:val="0"/>
        <w:spacing w:after="0" w:line="330" w:lineRule="exact"/>
      </w:pPr>
      <w:r>
        <w:rPr>
          <w:rFonts w:ascii="Charis SIL Bold" w:eastAsia="Charis SIL Bold" w:hAnsi="Charis SIL Bold"/>
          <w:b/>
          <w:color w:val="000000"/>
        </w:rPr>
        <w:t>Strained Relationships</w:t>
      </w:r>
    </w:p>
    <w:p w14:paraId="604AAF10" w14:textId="77777777" w:rsidR="001A05A9" w:rsidRDefault="00000000">
      <w:pPr>
        <w:autoSpaceDE w:val="0"/>
        <w:autoSpaceDN w:val="0"/>
        <w:spacing w:before="286" w:after="0" w:line="264" w:lineRule="exact"/>
      </w:pPr>
      <w:r>
        <w:rPr>
          <w:rFonts w:ascii="Charis SIL Regular" w:eastAsia="Charis SIL Regular" w:hAnsi="Charis SIL Regular"/>
          <w:color w:val="000000"/>
        </w:rPr>
        <w:t>The chasm between Elias and his family widened with each passing week. His mother, a woman of simple pleasures and unwavering faith, struggled to comprehend his newfound world. Phone calls became strained, punctuated by awkward silences and rushed goodbyes. Her attempts to understand his celebrity were met with his own growing frustration. He found himself struggling to bridge the gap between the carefully constructed persona he presented to the public and the vulnerable, uncertain young man he still was underneath. He longed for the unburdened conversations they once shared, the quiet evenings spent around the kitchen table, the simple comforts of home, but those days felt like a distant memory, shrouded in the fog of his relentless schedule.</w:t>
      </w:r>
    </w:p>
    <w:p w14:paraId="2C2AD3D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father, a quiet, hardworking man who had instilled in him a strong work ethic, remained largely silent. His infrequent calls were laced with a mixture of pride and apprehension. He couldn't quite reconcile the brash young man on magazine covers with the son he had raised. The unspoken anxieties hung heavy between them, an invisible wall built of unspoken expectations and </w:t>
      </w:r>
      <w:r>
        <w:br/>
      </w:r>
      <w:r>
        <w:rPr>
          <w:rFonts w:ascii="Charis SIL Regular" w:eastAsia="Charis SIL Regular" w:hAnsi="Charis SIL Regular"/>
          <w:color w:val="000000"/>
        </w:rPr>
        <w:t>misunderstandings. Elias felt a deep pang of regret, recognizing the emotional debt accumulating with every missed family gathering, every unanswered call. He wished he could rewind time, trade the dazzling lights of the stage for the simple comfort of his childhood home. But the relentless machine of his new life spun onwards, inexorable in its relentless pace.</w:t>
      </w:r>
    </w:p>
    <w:p w14:paraId="020E204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closest friends, once his confidantes, now felt like distant acquaintances. The carefree days of shared laughter and late-night talks were replaced by hurried meetups, snatched moments in between rehearsals and interviews. He found himself constantly explaining himself, justifying his choices, feeling the weight of his success separating him from the people who had once known him best. Their lives, untouched by the spotlight, moved at a different </w:t>
      </w:r>
      <w:r>
        <w:rPr>
          <w:rFonts w:ascii="Charis SIL Regular" w:eastAsia="Charis SIL Regular" w:hAnsi="Charis SIL Regular"/>
          <w:color w:val="000000"/>
        </w:rPr>
        <w:lastRenderedPageBreak/>
        <w:t>pace, and he struggled to reconcile his new reality with their unchanged world. They didn't understand the pressures, the compromises, the sacrifices. The chasm of experience deepened, pulling them away from the shared understanding they once held.</w:t>
      </w:r>
    </w:p>
    <w:p w14:paraId="72F8DB3E" w14:textId="77777777" w:rsidR="001A05A9" w:rsidRDefault="001A05A9">
      <w:pPr>
        <w:sectPr w:rsidR="001A05A9">
          <w:pgSz w:w="8000" w:h="12000"/>
          <w:pgMar w:top="442" w:right="688" w:bottom="364" w:left="660" w:header="720" w:footer="720" w:gutter="0"/>
          <w:cols w:space="720"/>
          <w:docGrid w:linePitch="360"/>
        </w:sectPr>
      </w:pPr>
    </w:p>
    <w:p w14:paraId="4FFFD41C" w14:textId="77777777" w:rsidR="001A05A9" w:rsidRDefault="001A05A9">
      <w:pPr>
        <w:autoSpaceDE w:val="0"/>
        <w:autoSpaceDN w:val="0"/>
        <w:spacing w:after="210" w:line="220" w:lineRule="exact"/>
      </w:pPr>
    </w:p>
    <w:p w14:paraId="24790706"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Sarah, his girlfriend of five years, found herself adrift in the wake of his success. Their relationship, once a bedrock of stability, became strained by the relentless demands of his career. Long periods of separation, punctuated by brief, hurried visits, eroded the intimacy they once shared. She felt increasingly isolated, a spectator in his extraordinary life, her own aspirations and dreams sidelined by the overwhelming demands of his career. Jealousy, a green-eyed </w:t>
      </w:r>
      <w:r>
        <w:br/>
      </w:r>
      <w:r>
        <w:rPr>
          <w:rFonts w:ascii="Charis SIL Regular" w:eastAsia="Charis SIL Regular" w:hAnsi="Charis SIL Regular"/>
          <w:color w:val="000000"/>
        </w:rPr>
        <w:t xml:space="preserve">monster, began to rear its head, fueled by the constant attention he received from other women. The whispers of adoration and </w:t>
      </w:r>
      <w:r>
        <w:br/>
      </w:r>
      <w:r>
        <w:rPr>
          <w:rFonts w:ascii="Charis SIL Regular" w:eastAsia="Charis SIL Regular" w:hAnsi="Charis SIL Regular"/>
          <w:color w:val="000000"/>
        </w:rPr>
        <w:t>appreciation from his fans started to feel like daggers directed at their relationship.</w:t>
      </w:r>
    </w:p>
    <w:p w14:paraId="520F2448" w14:textId="77777777" w:rsidR="001A05A9" w:rsidRDefault="00000000">
      <w:pPr>
        <w:autoSpaceDE w:val="0"/>
        <w:autoSpaceDN w:val="0"/>
        <w:spacing w:before="264" w:after="0" w:line="264" w:lineRule="exact"/>
      </w:pPr>
      <w:r>
        <w:rPr>
          <w:rFonts w:ascii="Charis SIL Regular" w:eastAsia="Charis SIL Regular" w:hAnsi="Charis SIL Regular"/>
          <w:color w:val="000000"/>
        </w:rPr>
        <w:t>He attempted to assuage her anxieties, assuring her of his love, promising to make time for her. But his promises felt hollow, empty pronouncements lost in the cacophony of his hectic schedule. He was trapped in a cycle of commitments, his time dictated by the demands of his record label, his management team, the insistent pull of his burgeoning career. He longed to spend time with her, to reconnect, to recapture the easy intimacy they once shared. He knew that the distance between them was growing, the silent resentments festering. He had chased the elusive dream, and in the process, the dream was turning into a nightmare.</w:t>
      </w:r>
    </w:p>
    <w:p w14:paraId="29EFB35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pressure to maintain his public persona began to manifest in his personal relationships as well. He felt a constant need to project an image of confidence, success, and contentment. He was forced to curate his emotions, suppressing his vulnerabilities and insecurities, creating a carefully constructed facade. This facade, however, strained his relationships further, creating a rift of </w:t>
      </w:r>
      <w:r>
        <w:br/>
      </w:r>
      <w:r>
        <w:rPr>
          <w:rFonts w:ascii="Charis SIL Regular" w:eastAsia="Charis SIL Regular" w:hAnsi="Charis SIL Regular"/>
          <w:color w:val="000000"/>
        </w:rPr>
        <w:t>misunderstanding that was growing harder and harder to bridge.</w:t>
      </w:r>
    </w:p>
    <w:p w14:paraId="6BC04B5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after a particularly grueling promotional tour, he found himself alone in his penthouse suite. The stunning view of Central Park failed to provide the solace he desperately craved. He picked up his guitar, its familiar weight a comfort in his hands. He began to play, </w:t>
      </w:r>
      <w:r>
        <w:rPr>
          <w:rFonts w:ascii="Charis SIL Regular" w:eastAsia="Charis SIL Regular" w:hAnsi="Charis SIL Regular"/>
          <w:color w:val="000000"/>
        </w:rPr>
        <w:lastRenderedPageBreak/>
        <w:t>the music pouring out of him, a raw, unfiltered expression of his emotional turmoil. The melody, imbued with regret and sorrow, painted a picture of his fractured relationships, the missed moments, the growing distance, the heavy weight of</w:t>
      </w:r>
    </w:p>
    <w:p w14:paraId="4B16A1DE" w14:textId="77777777" w:rsidR="001A05A9" w:rsidRDefault="001A05A9">
      <w:pPr>
        <w:sectPr w:rsidR="001A05A9">
          <w:pgSz w:w="8000" w:h="12000"/>
          <w:pgMar w:top="428" w:right="644" w:bottom="394" w:left="660" w:header="720" w:footer="720" w:gutter="0"/>
          <w:cols w:space="720"/>
          <w:docGrid w:linePitch="360"/>
        </w:sectPr>
      </w:pPr>
    </w:p>
    <w:p w14:paraId="3E4C9F16" w14:textId="77777777" w:rsidR="001A05A9" w:rsidRDefault="001A05A9">
      <w:pPr>
        <w:autoSpaceDE w:val="0"/>
        <w:autoSpaceDN w:val="0"/>
        <w:spacing w:after="78" w:line="220" w:lineRule="exact"/>
      </w:pPr>
    </w:p>
    <w:p w14:paraId="1C7FD5E0"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unspoken words. The music became a confessional, a desperate cry for connection, a plea for understanding.</w:t>
      </w:r>
    </w:p>
    <w:p w14:paraId="6F3CC5C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realized the devastating impact of his career choices. The </w:t>
      </w:r>
      <w:r>
        <w:br/>
      </w:r>
      <w:r>
        <w:rPr>
          <w:rFonts w:ascii="Charis SIL Regular" w:eastAsia="Charis SIL Regular" w:hAnsi="Charis SIL Regular"/>
          <w:color w:val="000000"/>
        </w:rPr>
        <w:t>glittering world he had pursued had come at the cost of his most cherished relationships. The vibrant city that had once represented his dreams now felt cold and isolating, an empty shell devoid of genuine connection. He felt torn between the allure of his newfound success and the longing for the simple, uncomplicated happiness of his past life. The realization hit him like a physical blow – the price of success had been far steeper than he had ever imagined.</w:t>
      </w:r>
    </w:p>
    <w:p w14:paraId="097BF6C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reached out to his friends, inviting them to his apartment for a simple dinner. The evening was awkward at first, filled with stilted conversation and nervous laughter. But as the hours passed, a sense of normalcy began to emerge. He shared his struggles, his </w:t>
      </w:r>
      <w:r>
        <w:br/>
      </w:r>
      <w:r>
        <w:rPr>
          <w:rFonts w:ascii="Charis SIL Regular" w:eastAsia="Charis SIL Regular" w:hAnsi="Charis SIL Regular"/>
          <w:color w:val="000000"/>
        </w:rPr>
        <w:t xml:space="preserve">vulnerabilities, his deep-seated regrets. His friends listened </w:t>
      </w:r>
      <w:r>
        <w:br/>
      </w:r>
      <w:r>
        <w:rPr>
          <w:rFonts w:ascii="Charis SIL Regular" w:eastAsia="Charis SIL Regular" w:hAnsi="Charis SIL Regular"/>
          <w:color w:val="000000"/>
        </w:rPr>
        <w:t>patiently, their empathy bridging the chasm created by time and distance. He found solace in their unwavering support, in their understanding, in their genuine affection.</w:t>
      </w:r>
    </w:p>
    <w:p w14:paraId="73B6EC75" w14:textId="77777777" w:rsidR="001A05A9" w:rsidRDefault="00000000">
      <w:pPr>
        <w:autoSpaceDE w:val="0"/>
        <w:autoSpaceDN w:val="0"/>
        <w:spacing w:before="264" w:after="0" w:line="264" w:lineRule="exact"/>
      </w:pPr>
      <w:r>
        <w:rPr>
          <w:rFonts w:ascii="Charis SIL Regular" w:eastAsia="Charis SIL Regular" w:hAnsi="Charis SIL Regular"/>
          <w:color w:val="000000"/>
        </w:rPr>
        <w:t>He arranged to spend a weekend with his family at their old home. He helped his father with chores around the property, enjoying the mundane comfort of these familiar routines. He shared stories with his mother, the ordinary moments of life intertwining with the extraordinary. The simplicity of these interactions helped repair the emotional wounds, the casual comfort reassuring him of his roots. The weekend brought a sense of grounding that helped dispel the dizzying effects of his new reality. His family welcomed him back, understanding and forgiving.</w:t>
      </w:r>
    </w:p>
    <w:p w14:paraId="4B9A3F3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With Sarah, the road to reconciliation was longer, more arduous. They spent hours talking, addressing the anxieties and concerns that had driven a wedge between them. He apologized for his neglect, for the distance he had created. She, in turn, confessed her </w:t>
      </w:r>
      <w:r>
        <w:br/>
      </w:r>
      <w:r>
        <w:rPr>
          <w:rFonts w:ascii="Charis SIL Regular" w:eastAsia="Charis SIL Regular" w:hAnsi="Charis SIL Regular"/>
          <w:color w:val="000000"/>
        </w:rPr>
        <w:t xml:space="preserve">insecurities and jealousy. Their journey towards healing was a slow, </w:t>
      </w:r>
      <w:r>
        <w:rPr>
          <w:rFonts w:ascii="Charis SIL Regular" w:eastAsia="Charis SIL Regular" w:hAnsi="Charis SIL Regular"/>
          <w:color w:val="000000"/>
        </w:rPr>
        <w:lastRenderedPageBreak/>
        <w:t>painful process, requiring honesty, compassion, and a willingness to compromise. He resolved to create more balance in his life, to prioritize his relationships, to safeguard the precious connections that had become frayed. The journey wouldn't be easy, but he was</w:t>
      </w:r>
    </w:p>
    <w:p w14:paraId="7778CF03" w14:textId="77777777" w:rsidR="001A05A9" w:rsidRDefault="001A05A9">
      <w:pPr>
        <w:sectPr w:rsidR="001A05A9">
          <w:pgSz w:w="8000" w:h="12000"/>
          <w:pgMar w:top="296" w:right="648" w:bottom="394" w:left="660" w:header="720" w:footer="720" w:gutter="0"/>
          <w:cols w:space="720"/>
          <w:docGrid w:linePitch="360"/>
        </w:sectPr>
      </w:pPr>
    </w:p>
    <w:p w14:paraId="70AAADB5" w14:textId="77777777" w:rsidR="001A05A9" w:rsidRDefault="001A05A9">
      <w:pPr>
        <w:autoSpaceDE w:val="0"/>
        <w:autoSpaceDN w:val="0"/>
        <w:spacing w:after="78" w:line="220" w:lineRule="exact"/>
      </w:pPr>
    </w:p>
    <w:p w14:paraId="5ED6F043" w14:textId="77777777" w:rsidR="001A05A9" w:rsidRDefault="00000000">
      <w:pPr>
        <w:autoSpaceDE w:val="0"/>
        <w:autoSpaceDN w:val="0"/>
        <w:spacing w:after="0" w:line="322" w:lineRule="exact"/>
      </w:pPr>
      <w:r>
        <w:rPr>
          <w:rFonts w:ascii="Charis SIL Regular" w:eastAsia="Charis SIL Regular" w:hAnsi="Charis SIL Regular"/>
          <w:color w:val="000000"/>
        </w:rPr>
        <w:t>committed to building the bridges back.</w:t>
      </w:r>
    </w:p>
    <w:p w14:paraId="76CC2FC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path ahead remained challenging. The pressures of fame would continue, but Elias was determined to navigate them differently, prioritising genuine connection over manufactured image, authentic self over polished persona. His music, now infused with a newfound depth and honesty, would reflect this transformed perspective, a testament to his journey of growth, his lessons learned, his </w:t>
      </w:r>
      <w:r>
        <w:br/>
      </w:r>
      <w:r>
        <w:rPr>
          <w:rFonts w:ascii="Charis SIL Regular" w:eastAsia="Charis SIL Regular" w:hAnsi="Charis SIL Regular"/>
          <w:color w:val="000000"/>
        </w:rPr>
        <w:t xml:space="preserve">reconciliation with the price of success. The city lights still </w:t>
      </w:r>
      <w:r>
        <w:br/>
      </w:r>
      <w:r>
        <w:rPr>
          <w:rFonts w:ascii="Charis SIL Regular" w:eastAsia="Charis SIL Regular" w:hAnsi="Charis SIL Regular"/>
          <w:color w:val="000000"/>
        </w:rPr>
        <w:t>beckoned, but they no longer cast a blinding shadow over the relationships that truly mattered. He had found a path that honored his ambition while cherishing the ties that bound him to the life he had almost lost. The song of his life was a complex symphony, its evolving melody a reflection of both his achievements and his struggles, his losses and his gains. The final verse, however, was still being written, and he was determined to make it a masterpiece.</w:t>
      </w:r>
    </w:p>
    <w:p w14:paraId="1250CACB" w14:textId="77777777" w:rsidR="001A05A9" w:rsidRDefault="001A05A9">
      <w:pPr>
        <w:sectPr w:rsidR="001A05A9">
          <w:pgSz w:w="8000" w:h="12000"/>
          <w:pgMar w:top="296" w:right="660" w:bottom="1440" w:left="660" w:header="720" w:footer="720" w:gutter="0"/>
          <w:cols w:space="720"/>
          <w:docGrid w:linePitch="360"/>
        </w:sectPr>
      </w:pPr>
    </w:p>
    <w:p w14:paraId="408092E8" w14:textId="77777777" w:rsidR="001A05A9" w:rsidRDefault="001A05A9">
      <w:pPr>
        <w:autoSpaceDE w:val="0"/>
        <w:autoSpaceDN w:val="0"/>
        <w:spacing w:after="224" w:line="220" w:lineRule="exact"/>
      </w:pPr>
    </w:p>
    <w:p w14:paraId="1F909ADC" w14:textId="77777777" w:rsidR="001A05A9" w:rsidRDefault="00000000">
      <w:pPr>
        <w:autoSpaceDE w:val="0"/>
        <w:autoSpaceDN w:val="0"/>
        <w:spacing w:after="0" w:line="330" w:lineRule="exact"/>
      </w:pPr>
      <w:r>
        <w:rPr>
          <w:rFonts w:ascii="Charis SIL Bold" w:eastAsia="Charis SIL Bold" w:hAnsi="Charis SIL Bold"/>
          <w:b/>
          <w:color w:val="000000"/>
        </w:rPr>
        <w:t>The Weight of Responsibility</w:t>
      </w:r>
    </w:p>
    <w:p w14:paraId="0991B5D4"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relentless pressure to maintain his carefully crafted public image became a suffocating weight. Every interview, every </w:t>
      </w:r>
      <w:r>
        <w:br/>
      </w:r>
      <w:r>
        <w:rPr>
          <w:rFonts w:ascii="Charis SIL Regular" w:eastAsia="Charis SIL Regular" w:hAnsi="Charis SIL Regular"/>
          <w:color w:val="000000"/>
        </w:rPr>
        <w:t xml:space="preserve">photograph, every social media post felt like a performance, a constant act of self-promotion. The genuine Elias, the vulnerable young man who had once dreamt of strumming his guitar in dimly lit coffee shops, felt increasingly distant, obscured behind a </w:t>
      </w:r>
      <w:r>
        <w:br/>
      </w:r>
      <w:r>
        <w:rPr>
          <w:rFonts w:ascii="Charis SIL Regular" w:eastAsia="Charis SIL Regular" w:hAnsi="Charis SIL Regular"/>
          <w:color w:val="000000"/>
        </w:rPr>
        <w:t>carefully constructed facade of effortless cool and unwavering confidence. The constant scrutiny, the relentless demands of his schedule, the pervasive feeling of being watched – it chipped away at his self-esteem, leaving him feeling exposed and vulnerable. Sleep became elusive, replaced by a constant hum of anxiety that buzzed beneath the surface of his carefully curated life.</w:t>
      </w:r>
    </w:p>
    <w:p w14:paraId="35F93991"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found himself obsessively checking his social media accounts, searching for validation in the comments and likes, desperately seeking reassurance in the fleeting approval of strangers. The positive feedback, once a source of elation, now felt hollow, insufficient to quell the growing sense of inadequacy. The critical comments, once easily dismissed, now burrowed into his mind, feeding the insidious voice of self-doubt that whispered insidious criticisms. The constant pressure to be perfect, to exceed </w:t>
      </w:r>
      <w:r>
        <w:br/>
      </w:r>
      <w:r>
        <w:rPr>
          <w:rFonts w:ascii="Charis SIL Regular" w:eastAsia="Charis SIL Regular" w:hAnsi="Charis SIL Regular"/>
          <w:color w:val="000000"/>
        </w:rPr>
        <w:t>expectations, to maintain the illusion of effortless success, was relentless and exhausting.</w:t>
      </w:r>
    </w:p>
    <w:p w14:paraId="35224851" w14:textId="77777777" w:rsidR="001A05A9" w:rsidRDefault="00000000">
      <w:pPr>
        <w:autoSpaceDE w:val="0"/>
        <w:autoSpaceDN w:val="0"/>
        <w:spacing w:before="264" w:after="0" w:line="264" w:lineRule="exact"/>
      </w:pPr>
      <w:r>
        <w:rPr>
          <w:rFonts w:ascii="Charis SIL Regular" w:eastAsia="Charis SIL Regular" w:hAnsi="Charis SIL Regular"/>
          <w:color w:val="000000"/>
        </w:rPr>
        <w:t>He yearned for the simplicity of his past life, the quiet evenings spent with his family and friends, the unburdened joy of creating music without the weight of commercial success. But those days felt irrevocably lost, a wistful memory that haunted his waking hours. He found himself longing for the anonymity of his former life, a life where his mistakes wouldn't be amplified a thousandfold by the ever-watchful eyes of the media and the public. He had traded his quiet contentment for the glittering cage of fame, and the price was far higher than he had ever anticipated.</w:t>
      </w:r>
    </w:p>
    <w:p w14:paraId="7F3D20B1"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The responsibility for maintaining his career felt crushing. He was not only responsible for his own success but also for the livelihoods of those who worked for him – his manager, his publicist, his band,</w:t>
      </w:r>
    </w:p>
    <w:p w14:paraId="671C1B43" w14:textId="77777777" w:rsidR="001A05A9" w:rsidRDefault="001A05A9">
      <w:pPr>
        <w:sectPr w:rsidR="001A05A9">
          <w:pgSz w:w="8000" w:h="12000"/>
          <w:pgMar w:top="442" w:right="676" w:bottom="364" w:left="660" w:header="720" w:footer="720" w:gutter="0"/>
          <w:cols w:space="720"/>
          <w:docGrid w:linePitch="360"/>
        </w:sectPr>
      </w:pPr>
    </w:p>
    <w:p w14:paraId="3C4EC802" w14:textId="77777777" w:rsidR="001A05A9" w:rsidRDefault="001A05A9">
      <w:pPr>
        <w:autoSpaceDE w:val="0"/>
        <w:autoSpaceDN w:val="0"/>
        <w:spacing w:after="78" w:line="220" w:lineRule="exact"/>
      </w:pPr>
    </w:p>
    <w:p w14:paraId="355BD96E"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his entire team. The weight of their financial security rested on his shoulders, a burden that added to the already overwhelming pressure he faced. Every decision, every creative choice, every public appearance felt imbued with a profound significance, carrying the weight of their hopes and aspirations. He felt trapped in a gilded cage, his freedom compromised by the very success he had strived for.</w:t>
      </w:r>
    </w:p>
    <w:p w14:paraId="1FB12F99" w14:textId="77777777" w:rsidR="001A05A9" w:rsidRDefault="00000000">
      <w:pPr>
        <w:autoSpaceDE w:val="0"/>
        <w:autoSpaceDN w:val="0"/>
        <w:spacing w:before="264" w:after="0" w:line="264" w:lineRule="exact"/>
      </w:pPr>
      <w:r>
        <w:rPr>
          <w:rFonts w:ascii="Charis SIL Regular" w:eastAsia="Charis SIL Regular" w:hAnsi="Charis SIL Regular"/>
          <w:color w:val="000000"/>
        </w:rPr>
        <w:t>The fear of failure gnawed at him. He knew that the fickle nature of fame was precarious. The adoration of today could easily turn to indifference, or even scorn, tomorrow. The very success that had brought him so much joy now fuelled a deep-seated fear of losing it all, of falling from the pinnacle he had so painstakingly climbed.</w:t>
      </w:r>
    </w:p>
    <w:p w14:paraId="6B7BC3DE" w14:textId="77777777" w:rsidR="001A05A9" w:rsidRDefault="00000000">
      <w:pPr>
        <w:autoSpaceDE w:val="0"/>
        <w:autoSpaceDN w:val="0"/>
        <w:spacing w:before="58" w:after="0" w:line="264" w:lineRule="exact"/>
        <w:ind w:right="720"/>
      </w:pPr>
      <w:r>
        <w:rPr>
          <w:rFonts w:ascii="Charis SIL Regular" w:eastAsia="Charis SIL Regular" w:hAnsi="Charis SIL Regular"/>
          <w:color w:val="000000"/>
        </w:rPr>
        <w:t>The possibility of failure was a constant threat, a dark cloud hanging over his every achievement.</w:t>
      </w:r>
    </w:p>
    <w:p w14:paraId="0615F9D6" w14:textId="77777777" w:rsidR="001A05A9" w:rsidRDefault="00000000">
      <w:pPr>
        <w:autoSpaceDE w:val="0"/>
        <w:autoSpaceDN w:val="0"/>
        <w:spacing w:before="264" w:after="0" w:line="264" w:lineRule="exact"/>
      </w:pPr>
      <w:r>
        <w:rPr>
          <w:rFonts w:ascii="Charis SIL Regular" w:eastAsia="Charis SIL Regular" w:hAnsi="Charis SIL Regular"/>
          <w:color w:val="000000"/>
        </w:rPr>
        <w:t>He began to isolate himself, retreating further into the cocoon of his opulent life. The people he had once cherished – his family, his friends, Sarah – felt increasingly distant, unreachable. His attempts to maintain his relationships felt strained, hollow, lacking the genuine connection he longed for. He found himself resorting to superficial interactions, brief phone calls and rushed messages, inadequate substitutes for the intimacy and understanding he desperately craved.</w:t>
      </w:r>
    </w:p>
    <w:p w14:paraId="141E46A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One night, alone in his lavish apartment, surrounded by the trappings of his success, he experienced a profound sense of loneliness. The city lights shimmered outside his window, a </w:t>
      </w:r>
      <w:r>
        <w:br/>
      </w:r>
      <w:r>
        <w:rPr>
          <w:rFonts w:ascii="Charis SIL Regular" w:eastAsia="Charis SIL Regular" w:hAnsi="Charis SIL Regular"/>
          <w:color w:val="000000"/>
        </w:rPr>
        <w:t>kaleidoscope of artificial brilliance that did nothing to illuminate the darkness in his soul. He felt a deep sense of disconnect, a growing chasm between the carefully constructed persona he presented to the world and the vulnerable, uncertain man he truly was.</w:t>
      </w:r>
    </w:p>
    <w:p w14:paraId="6889728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picked up his guitar, its familiar weight a small comfort in the vast emptiness of his existence. He began to play, pouring his anxieties, his regrets, his fears into the music. The notes, raw and emotional, spilled out, a confession of his emotional turmoil. The song he composed that </w:t>
      </w:r>
      <w:r>
        <w:rPr>
          <w:rFonts w:ascii="Charis SIL Regular" w:eastAsia="Charis SIL Regular" w:hAnsi="Charis SIL Regular"/>
          <w:color w:val="000000"/>
        </w:rPr>
        <w:lastRenderedPageBreak/>
        <w:t>night was a stark contrast to the upbeat pop anthems that had catapulted him to fame; it was a lament, a cry for</w:t>
      </w:r>
    </w:p>
    <w:p w14:paraId="7BFC44B0" w14:textId="77777777" w:rsidR="001A05A9" w:rsidRDefault="001A05A9">
      <w:pPr>
        <w:sectPr w:rsidR="001A05A9">
          <w:pgSz w:w="8000" w:h="12000"/>
          <w:pgMar w:top="296" w:right="666" w:bottom="394" w:left="660" w:header="720" w:footer="720" w:gutter="0"/>
          <w:cols w:space="720"/>
          <w:docGrid w:linePitch="360"/>
        </w:sectPr>
      </w:pPr>
    </w:p>
    <w:p w14:paraId="17E4205B" w14:textId="77777777" w:rsidR="001A05A9" w:rsidRDefault="001A05A9">
      <w:pPr>
        <w:autoSpaceDE w:val="0"/>
        <w:autoSpaceDN w:val="0"/>
        <w:spacing w:after="78" w:line="220" w:lineRule="exact"/>
      </w:pPr>
    </w:p>
    <w:p w14:paraId="25BA05D2" w14:textId="77777777" w:rsidR="001A05A9" w:rsidRDefault="00000000">
      <w:pPr>
        <w:autoSpaceDE w:val="0"/>
        <w:autoSpaceDN w:val="0"/>
        <w:spacing w:before="58" w:after="0" w:line="264" w:lineRule="exact"/>
      </w:pPr>
      <w:r>
        <w:rPr>
          <w:rFonts w:ascii="Charis SIL Regular" w:eastAsia="Charis SIL Regular" w:hAnsi="Charis SIL Regular"/>
          <w:color w:val="000000"/>
        </w:rPr>
        <w:t>help, a desperate attempt to connect with something genuine in the midst of his manufactured world. The melody echoed the profound loneliness and the overwhelming burden of responsibility he was carrying.</w:t>
      </w:r>
    </w:p>
    <w:p w14:paraId="6C7E1D0E" w14:textId="77777777" w:rsidR="001A05A9" w:rsidRDefault="00000000">
      <w:pPr>
        <w:autoSpaceDE w:val="0"/>
        <w:autoSpaceDN w:val="0"/>
        <w:spacing w:before="264" w:after="0" w:line="264" w:lineRule="exact"/>
      </w:pPr>
      <w:r>
        <w:rPr>
          <w:rFonts w:ascii="Charis SIL Regular" w:eastAsia="Charis SIL Regular" w:hAnsi="Charis SIL Regular"/>
          <w:color w:val="000000"/>
        </w:rPr>
        <w:t>He shared this new song with his manager, a hardened professional who had witnessed countless artists rise and fall. To his surprise, his manager responded with unexpected empathy. He acknowledged the toll of his success and suggested a period of respite, a time to retreat from the relentless demands of his career and focus on his personal well-being. The manager suggested a temporary hiatus, a period of reflection and healing.</w:t>
      </w:r>
    </w:p>
    <w:p w14:paraId="3D2DA52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break proved to be a turning point. Elias spent his time </w:t>
      </w:r>
      <w:r>
        <w:br/>
      </w:r>
      <w:r>
        <w:rPr>
          <w:rFonts w:ascii="Charis SIL Regular" w:eastAsia="Charis SIL Regular" w:hAnsi="Charis SIL Regular"/>
          <w:color w:val="000000"/>
        </w:rPr>
        <w:t>reconnecting with his loved ones, rediscovering the simple joys of life, and reaffirming the importance of genuine human connection.</w:t>
      </w:r>
    </w:p>
    <w:p w14:paraId="1B24FDB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spent time with his family, helping his father in the garden, enjoying simple meals with his mother, engaging in the quiet </w:t>
      </w:r>
      <w:r>
        <w:br/>
      </w:r>
      <w:r>
        <w:rPr>
          <w:rFonts w:ascii="Charis SIL Regular" w:eastAsia="Charis SIL Regular" w:hAnsi="Charis SIL Regular"/>
          <w:color w:val="000000"/>
        </w:rPr>
        <w:t xml:space="preserve">companionship that had been missing from his life. He rekindled his friendship with his closest friends, engaging in meaningful </w:t>
      </w:r>
      <w:r>
        <w:br/>
      </w:r>
      <w:r>
        <w:rPr>
          <w:rFonts w:ascii="Charis SIL Regular" w:eastAsia="Charis SIL Regular" w:hAnsi="Charis SIL Regular"/>
          <w:color w:val="000000"/>
        </w:rPr>
        <w:t xml:space="preserve">conversations that went far beyond superficial pleasantries. He and Sarah embarked on a journey of healing and reconciliation, </w:t>
      </w:r>
      <w:r>
        <w:br/>
      </w:r>
      <w:r>
        <w:rPr>
          <w:rFonts w:ascii="Charis SIL Regular" w:eastAsia="Charis SIL Regular" w:hAnsi="Charis SIL Regular"/>
          <w:color w:val="000000"/>
        </w:rPr>
        <w:t>confronting their anxieties and rebuilding their relationship on a foundation of honesty, trust, and mutual respect.</w:t>
      </w:r>
    </w:p>
    <w:p w14:paraId="752632B0" w14:textId="77777777" w:rsidR="001A05A9" w:rsidRDefault="00000000">
      <w:pPr>
        <w:autoSpaceDE w:val="0"/>
        <w:autoSpaceDN w:val="0"/>
        <w:spacing w:before="264" w:after="0" w:line="264" w:lineRule="exact"/>
      </w:pPr>
      <w:r>
        <w:rPr>
          <w:rFonts w:ascii="Charis SIL Regular" w:eastAsia="Charis SIL Regular" w:hAnsi="Charis SIL Regular"/>
          <w:color w:val="000000"/>
        </w:rPr>
        <w:t>He didn't abandon his career entirely; instead, he approached it with a renewed sense of perspective. He discovered that his music could be a tool for self-expression and healing, not just a means to achieve commercial success. He found solace in creating music that reflected his vulnerability, his struggles, and his journey toward self-acceptance. The lyrics he wrote were infused with honesty and depth, capturing the complexities of his emotional landscape. He no longer felt the need to present a flawless image; his authenticity became his greatest strength.</w:t>
      </w:r>
    </w:p>
    <w:p w14:paraId="557388A4"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He returned to the stage a changed man, his performances imbued with a newfound depth and sincerity. His connection with his audience became more profound, based on mutual understanding and shared experiences. He realized that his success was not defined solely by chart positions and album sales but also by his ability to</w:t>
      </w:r>
    </w:p>
    <w:p w14:paraId="4C4DDB69" w14:textId="77777777" w:rsidR="001A05A9" w:rsidRDefault="001A05A9">
      <w:pPr>
        <w:sectPr w:rsidR="001A05A9">
          <w:pgSz w:w="8000" w:h="12000"/>
          <w:pgMar w:top="296" w:right="646" w:bottom="394" w:left="660" w:header="720" w:footer="720" w:gutter="0"/>
          <w:cols w:space="720"/>
          <w:docGrid w:linePitch="360"/>
        </w:sectPr>
      </w:pPr>
    </w:p>
    <w:p w14:paraId="61E73132" w14:textId="77777777" w:rsidR="001A05A9" w:rsidRDefault="001A05A9">
      <w:pPr>
        <w:autoSpaceDE w:val="0"/>
        <w:autoSpaceDN w:val="0"/>
        <w:spacing w:after="78" w:line="220" w:lineRule="exact"/>
      </w:pPr>
    </w:p>
    <w:p w14:paraId="7D573423"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connect with his listeners on a genuine emotional level. The burden of responsibility remained, but it no longer felt crushing. He had learned to balance his ambition with his need for personal </w:t>
      </w:r>
      <w:r>
        <w:br/>
      </w:r>
      <w:r>
        <w:rPr>
          <w:rFonts w:ascii="Charis SIL Regular" w:eastAsia="Charis SIL Regular" w:hAnsi="Charis SIL Regular"/>
          <w:color w:val="000000"/>
        </w:rPr>
        <w:t xml:space="preserve">fulfillment and genuine connection. The city lights still shone bright, but now they illuminated a path that led not only to fame and fortune but also to a deeper sense of self-awareness, </w:t>
      </w:r>
      <w:r>
        <w:br/>
      </w:r>
      <w:r>
        <w:rPr>
          <w:rFonts w:ascii="Charis SIL Regular" w:eastAsia="Charis SIL Regular" w:hAnsi="Charis SIL Regular"/>
          <w:color w:val="000000"/>
        </w:rPr>
        <w:t xml:space="preserve">contentment, and the importance of embracing the weight of </w:t>
      </w:r>
      <w:r>
        <w:br/>
      </w:r>
      <w:r>
        <w:rPr>
          <w:rFonts w:ascii="Charis SIL Regular" w:eastAsia="Charis SIL Regular" w:hAnsi="Charis SIL Regular"/>
          <w:color w:val="000000"/>
        </w:rPr>
        <w:t>responsibility with maturity and grace. The final verse of his life's song, far from being a simple resolution, became a complex and ongoing symphony reflecting a life deeply lived and profoundly understood.</w:t>
      </w:r>
    </w:p>
    <w:p w14:paraId="15780EEA" w14:textId="77777777" w:rsidR="001A05A9" w:rsidRDefault="001A05A9">
      <w:pPr>
        <w:sectPr w:rsidR="001A05A9">
          <w:pgSz w:w="8000" w:h="12000"/>
          <w:pgMar w:top="296" w:right="704" w:bottom="1440" w:left="660" w:header="720" w:footer="720" w:gutter="0"/>
          <w:cols w:space="720"/>
          <w:docGrid w:linePitch="360"/>
        </w:sectPr>
      </w:pPr>
    </w:p>
    <w:p w14:paraId="39E0E593" w14:textId="77777777" w:rsidR="001A05A9" w:rsidRDefault="001A05A9">
      <w:pPr>
        <w:autoSpaceDE w:val="0"/>
        <w:autoSpaceDN w:val="0"/>
        <w:spacing w:after="224" w:line="220" w:lineRule="exact"/>
      </w:pPr>
    </w:p>
    <w:p w14:paraId="03D40595" w14:textId="77777777" w:rsidR="001A05A9" w:rsidRDefault="00000000">
      <w:pPr>
        <w:autoSpaceDE w:val="0"/>
        <w:autoSpaceDN w:val="0"/>
        <w:spacing w:after="0" w:line="330" w:lineRule="exact"/>
      </w:pPr>
      <w:r>
        <w:rPr>
          <w:rFonts w:ascii="Charis SIL Bold" w:eastAsia="Charis SIL Bold" w:hAnsi="Charis SIL Bold"/>
          <w:b/>
          <w:color w:val="000000"/>
        </w:rPr>
        <w:t>Creative Conflicts</w:t>
      </w:r>
    </w:p>
    <w:p w14:paraId="77E6DC0C" w14:textId="77777777" w:rsidR="001A05A9" w:rsidRDefault="00000000">
      <w:pPr>
        <w:autoSpaceDE w:val="0"/>
        <w:autoSpaceDN w:val="0"/>
        <w:spacing w:before="286" w:after="0" w:line="264" w:lineRule="exact"/>
      </w:pPr>
      <w:r>
        <w:rPr>
          <w:rFonts w:ascii="Charis SIL Regular" w:eastAsia="Charis SIL Regular" w:hAnsi="Charis SIL Regular"/>
          <w:color w:val="000000"/>
        </w:rPr>
        <w:t>The initial euphoria of success began to fade, replaced by a gnawing unease. The creative freedom he’d once cherished felt increasingly constrained. His record label, initially supportive of his artistic vision, now seemed primarily interested in maximizing profits. The boardroom meetings, once rare occurrences, became a regular fixture in his schedule, transforming into battlegrounds where his artistic integrity clashed with the demands of commercial viability.</w:t>
      </w:r>
    </w:p>
    <w:p w14:paraId="6E94BE0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latest album, a deeply personal exploration of his struggles with fame and loneliness, was met with lukewarm reception from the marketing team. They argued that the album's introspective nature lacked the upbeat tempo and catchy hooks that had characterized his earlier work, work that had catapulted him to stardom. They insisted on a more commercially palatable sound, suggesting the inclusion of pre-written, radio-friendly tracks. Elias resisted, </w:t>
      </w:r>
      <w:r>
        <w:br/>
      </w:r>
      <w:r>
        <w:rPr>
          <w:rFonts w:ascii="Charis SIL Regular" w:eastAsia="Charis SIL Regular" w:hAnsi="Charis SIL Regular"/>
          <w:color w:val="000000"/>
        </w:rPr>
        <w:t xml:space="preserve">vehemently defending his artistic vision. He argued that </w:t>
      </w:r>
      <w:r>
        <w:br/>
      </w:r>
      <w:r>
        <w:rPr>
          <w:rFonts w:ascii="Charis SIL Regular" w:eastAsia="Charis SIL Regular" w:hAnsi="Charis SIL Regular"/>
          <w:color w:val="000000"/>
        </w:rPr>
        <w:t>compromising his artistic integrity would be a betrayal of himself and his audience. The ensuing discussions were tense, fraught with unspoken accusations and veiled threats.</w:t>
      </w:r>
    </w:p>
    <w:p w14:paraId="5B4B148B" w14:textId="77777777" w:rsidR="001A05A9" w:rsidRDefault="00000000">
      <w:pPr>
        <w:autoSpaceDE w:val="0"/>
        <w:autoSpaceDN w:val="0"/>
        <w:spacing w:before="264" w:after="0" w:line="264" w:lineRule="exact"/>
      </w:pPr>
      <w:r>
        <w:rPr>
          <w:rFonts w:ascii="Charis SIL Regular" w:eastAsia="Charis SIL Regular" w:hAnsi="Charis SIL Regular"/>
          <w:color w:val="000000"/>
        </w:rPr>
        <w:t>“Look, Elias,” his manager, Mark, said one afternoon, his voice low and measured, “We understand you want to stay true to yourself, but we also have a responsibility to our investors. This album simply isn't going to sell as well as the others. We need hits, Elias, simple as that. We need songs that people will sing along to in their cars, songs that will dominate the airwaves.”</w:t>
      </w:r>
    </w:p>
    <w:p w14:paraId="6A5FF80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Elias stared out the panoramic window of his office, the cityscape sprawling below him like a concrete jungle. He could see the glittering lights, the vibrant energy of a city that had once seemed to promise endless possibilities. Now, those possibilities felt increasingly circumscribed by the rigid demands of the music industry.</w:t>
      </w:r>
    </w:p>
    <w:p w14:paraId="7EBB151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understand the business side of things, Mark,” Elias replied, his voice strained. “But this album is different. It’s more…honest. It reflects where I am right now, what I'm feeling.”</w:t>
      </w:r>
    </w:p>
    <w:p w14:paraId="6A24C016" w14:textId="77777777" w:rsidR="001A05A9" w:rsidRDefault="001A05A9">
      <w:pPr>
        <w:sectPr w:rsidR="001A05A9">
          <w:pgSz w:w="8000" w:h="12000"/>
          <w:pgMar w:top="442" w:right="646" w:bottom="364" w:left="660" w:header="720" w:footer="720" w:gutter="0"/>
          <w:cols w:space="720"/>
          <w:docGrid w:linePitch="360"/>
        </w:sectPr>
      </w:pPr>
    </w:p>
    <w:p w14:paraId="1EE9F6C4" w14:textId="77777777" w:rsidR="001A05A9" w:rsidRDefault="001A05A9">
      <w:pPr>
        <w:autoSpaceDE w:val="0"/>
        <w:autoSpaceDN w:val="0"/>
        <w:spacing w:after="210" w:line="220" w:lineRule="exact"/>
      </w:pPr>
    </w:p>
    <w:p w14:paraId="10AC90D4" w14:textId="77777777" w:rsidR="001A05A9" w:rsidRDefault="00000000">
      <w:pPr>
        <w:autoSpaceDE w:val="0"/>
        <w:autoSpaceDN w:val="0"/>
        <w:spacing w:before="58" w:after="0" w:line="264" w:lineRule="exact"/>
      </w:pPr>
      <w:r>
        <w:rPr>
          <w:rFonts w:ascii="Charis SIL Regular" w:eastAsia="Charis SIL Regular" w:hAnsi="Charis SIL Regular"/>
          <w:color w:val="000000"/>
        </w:rPr>
        <w:t>Mark sighed, running a hand through his thinning hair. “I know it is, Elias. And I respect that. But the truth is, the fans want what they know. They want the old Elias. They don’t necessarily want the vulnerable, introspective Elias.”</w:t>
      </w:r>
    </w:p>
    <w:p w14:paraId="473CBD6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creative clashes escalated. The label insisted on extensive A/B testing of different versions of his songs, focusing on elements like tempo, rhythm, and lyrical content. They scrutinized every chord progression, every lyrical phrase, every vocal inflection, analyzing them through the cold, detached lens of market research. The process felt dehumanizing, reducing his art to a collection of data points and statistical projections.</w:t>
      </w:r>
    </w:p>
    <w:p w14:paraId="003AEE97"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He felt trapped between two worlds. On one hand, he longed to express himself authentically, to create music that resonated with his deepest emotions and experiences. On the other hand, he felt the pressure to conform, to meet the expectations of the label, to produce music that would guarantee commercial success. The internal conflict was relentless, a constant tug-of-war between his artistic integrity and the demands of the industry.</w:t>
      </w:r>
    </w:p>
    <w:p w14:paraId="6FDFC5FC"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tension seeped into every aspect of his life. He found himself retreating further into his work, spending countless hours in the recording studio, tirelessly refining his songs, attempting to </w:t>
      </w:r>
      <w:r>
        <w:br/>
      </w:r>
      <w:r>
        <w:rPr>
          <w:rFonts w:ascii="Charis SIL Regular" w:eastAsia="Charis SIL Regular" w:hAnsi="Charis SIL Regular"/>
          <w:color w:val="000000"/>
        </w:rPr>
        <w:t>reconcile his artistic vision with the label's demands. But the more he tried to compromise, the more frustrated he became. The music felt hollow, devoid of the authenticity that had once characterized his work.</w:t>
      </w:r>
    </w:p>
    <w:p w14:paraId="76BB380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began to doubt himself, questioning his artistic instincts. Was he being unrealistic? Was his vision simply out of sync with the </w:t>
      </w:r>
      <w:r>
        <w:br/>
      </w:r>
      <w:r>
        <w:rPr>
          <w:rFonts w:ascii="Charis SIL Regular" w:eastAsia="Charis SIL Regular" w:hAnsi="Charis SIL Regular"/>
          <w:color w:val="000000"/>
        </w:rPr>
        <w:t xml:space="preserve">current market trends? He started to second-guess his creative decisions, losing confidence in his ability to connect with his </w:t>
      </w:r>
      <w:r>
        <w:br/>
      </w:r>
      <w:r>
        <w:rPr>
          <w:rFonts w:ascii="Charis SIL Regular" w:eastAsia="Charis SIL Regular" w:hAnsi="Charis SIL Regular"/>
          <w:color w:val="000000"/>
        </w:rPr>
        <w:t>audience.</w:t>
      </w:r>
    </w:p>
    <w:p w14:paraId="07623B58"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confided in Sarah, finding solace in her unwavering support. She reminded him of his talent, his passion, his unwavering </w:t>
      </w:r>
      <w:r>
        <w:br/>
      </w:r>
      <w:r>
        <w:rPr>
          <w:rFonts w:ascii="Charis SIL Regular" w:eastAsia="Charis SIL Regular" w:hAnsi="Charis SIL Regular"/>
          <w:color w:val="000000"/>
        </w:rPr>
        <w:t>commitment to his art. She encouraged him to remain true to himself, to resist the pressure to compromise his artistic integrity.</w:t>
      </w:r>
    </w:p>
    <w:p w14:paraId="5E8B52BE" w14:textId="77777777" w:rsidR="001A05A9" w:rsidRDefault="001A05A9">
      <w:pPr>
        <w:sectPr w:rsidR="001A05A9">
          <w:pgSz w:w="8000" w:h="12000"/>
          <w:pgMar w:top="428" w:right="646" w:bottom="394" w:left="660" w:header="720" w:footer="720" w:gutter="0"/>
          <w:cols w:space="720"/>
          <w:docGrid w:linePitch="360"/>
        </w:sectPr>
      </w:pPr>
    </w:p>
    <w:p w14:paraId="21F23092" w14:textId="77777777" w:rsidR="001A05A9" w:rsidRDefault="001A05A9">
      <w:pPr>
        <w:autoSpaceDE w:val="0"/>
        <w:autoSpaceDN w:val="0"/>
        <w:spacing w:after="78" w:line="220" w:lineRule="exact"/>
      </w:pPr>
    </w:p>
    <w:p w14:paraId="633E19F1" w14:textId="77777777" w:rsidR="001A05A9" w:rsidRDefault="00000000">
      <w:pPr>
        <w:autoSpaceDE w:val="0"/>
        <w:autoSpaceDN w:val="0"/>
        <w:spacing w:before="58" w:after="0" w:line="264" w:lineRule="exact"/>
        <w:ind w:right="432"/>
      </w:pPr>
      <w:r>
        <w:rPr>
          <w:rFonts w:ascii="Charis SIL Regular" w:eastAsia="Charis SIL Regular" w:hAnsi="Charis SIL Regular"/>
          <w:color w:val="000000"/>
        </w:rPr>
        <w:t>Her words were a lifeline, a source of strength that helped him navigate the turbulent waters of the music industry.</w:t>
      </w:r>
    </w:p>
    <w:p w14:paraId="607628A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But the pressure remained immense. He found himself working longer hours, sacrificing sleep and personal time to meet deadlines and accommodate the label's demands. He started losing weight, developing dark circles under his eyes. The weight of expectation was crushing, constricting his creativity and eroding his spirit.</w:t>
      </w:r>
    </w:p>
    <w:p w14:paraId="3001D93F" w14:textId="77777777" w:rsidR="001A05A9" w:rsidRDefault="00000000">
      <w:pPr>
        <w:autoSpaceDE w:val="0"/>
        <w:autoSpaceDN w:val="0"/>
        <w:spacing w:before="264" w:after="0" w:line="264" w:lineRule="exact"/>
      </w:pPr>
      <w:r>
        <w:rPr>
          <w:rFonts w:ascii="Charis SIL Regular" w:eastAsia="Charis SIL Regular" w:hAnsi="Charis SIL Regular"/>
          <w:color w:val="000000"/>
        </w:rPr>
        <w:t>One evening, after a particularly grueling session in the studio, he found himself staring at his reflection in the mirror, a stranger staring back. He saw the strain etched onto his face, the weariness in his eyes. He realized that he couldn't continue down this path. He couldn't sacrifice his artistic integrity for commercial success.</w:t>
      </w:r>
    </w:p>
    <w:p w14:paraId="51F80C2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sat down at his piano and began to play, pouring his </w:t>
      </w:r>
      <w:r>
        <w:br/>
      </w:r>
      <w:r>
        <w:rPr>
          <w:rFonts w:ascii="Charis SIL Regular" w:eastAsia="Charis SIL Regular" w:hAnsi="Charis SIL Regular"/>
          <w:color w:val="000000"/>
        </w:rPr>
        <w:t xml:space="preserve">frustrations, his anxieties, his disillusionment into the music. The notes flowed freely, raw and untamed, unburdened by the </w:t>
      </w:r>
      <w:r>
        <w:br/>
      </w:r>
      <w:r>
        <w:rPr>
          <w:rFonts w:ascii="Charis SIL Regular" w:eastAsia="Charis SIL Regular" w:hAnsi="Charis SIL Regular"/>
          <w:color w:val="000000"/>
        </w:rPr>
        <w:t>constraints of commercial expectations. The song that emerged was a powerful expression of his internal conflict, a lament for lost creativity, a testament to the struggle for authenticity in a world obsessed with commercial gain.</w:t>
      </w:r>
    </w:p>
    <w:p w14:paraId="33F7B5FF" w14:textId="77777777" w:rsidR="001A05A9" w:rsidRDefault="00000000">
      <w:pPr>
        <w:autoSpaceDE w:val="0"/>
        <w:autoSpaceDN w:val="0"/>
        <w:spacing w:before="264" w:after="0" w:line="264" w:lineRule="exact"/>
        <w:ind w:right="432"/>
      </w:pPr>
      <w:r>
        <w:rPr>
          <w:rFonts w:ascii="Charis SIL Regular" w:eastAsia="Charis SIL Regular" w:hAnsi="Charis SIL Regular"/>
          <w:color w:val="000000"/>
        </w:rPr>
        <w:t>He knew it wasn't a radio-friendly hit. But it felt true. It felt like him.</w:t>
      </w:r>
    </w:p>
    <w:p w14:paraId="410DD27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presented the song to the label, braced for their criticism. To his surprise, they were silent for a long moment. Then, slowly, a </w:t>
      </w:r>
      <w:r>
        <w:br/>
      </w:r>
      <w:r>
        <w:rPr>
          <w:rFonts w:ascii="Charis SIL Regular" w:eastAsia="Charis SIL Regular" w:hAnsi="Charis SIL Regular"/>
          <w:color w:val="000000"/>
        </w:rPr>
        <w:t xml:space="preserve">change began to unfold. The executives, sensing the genuine </w:t>
      </w:r>
      <w:r>
        <w:br/>
      </w:r>
      <w:r>
        <w:rPr>
          <w:rFonts w:ascii="Charis SIL Regular" w:eastAsia="Charis SIL Regular" w:hAnsi="Charis SIL Regular"/>
          <w:color w:val="000000"/>
        </w:rPr>
        <w:t xml:space="preserve">emotion behind the piece, began to reconsider their approach. The song, though unconventional, held a power that transcended </w:t>
      </w:r>
      <w:r>
        <w:br/>
      </w:r>
      <w:r>
        <w:rPr>
          <w:rFonts w:ascii="Charis SIL Regular" w:eastAsia="Charis SIL Regular" w:hAnsi="Charis SIL Regular"/>
          <w:color w:val="000000"/>
        </w:rPr>
        <w:t>commercial formulas.</w:t>
      </w:r>
    </w:p>
    <w:p w14:paraId="4A4F655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eventual compromise wasn't a complete capitulation, but a careful negotiation. Some tracks remained true to the original vision, while others were slightly adjusted to increase their </w:t>
      </w:r>
      <w:r>
        <w:br/>
      </w:r>
      <w:r>
        <w:rPr>
          <w:rFonts w:ascii="Charis SIL Regular" w:eastAsia="Charis SIL Regular" w:hAnsi="Charis SIL Regular"/>
          <w:color w:val="000000"/>
        </w:rPr>
        <w:lastRenderedPageBreak/>
        <w:t>commercial potential. The final album, a testament to the delicate balance between artistic expression and commercial viability, was released to critical acclaim, receiving both critical praise for its artistic merit and positive reviews for its ability to connect with</w:t>
      </w:r>
    </w:p>
    <w:p w14:paraId="62EE783D" w14:textId="77777777" w:rsidR="001A05A9" w:rsidRDefault="001A05A9">
      <w:pPr>
        <w:sectPr w:rsidR="001A05A9">
          <w:pgSz w:w="8000" w:h="12000"/>
          <w:pgMar w:top="296" w:right="644" w:bottom="394" w:left="660" w:header="720" w:footer="720" w:gutter="0"/>
          <w:cols w:space="720"/>
          <w:docGrid w:linePitch="360"/>
        </w:sectPr>
      </w:pPr>
    </w:p>
    <w:p w14:paraId="7187B59E" w14:textId="77777777" w:rsidR="001A05A9" w:rsidRDefault="001A05A9">
      <w:pPr>
        <w:autoSpaceDE w:val="0"/>
        <w:autoSpaceDN w:val="0"/>
        <w:spacing w:after="78" w:line="220" w:lineRule="exact"/>
      </w:pPr>
    </w:p>
    <w:p w14:paraId="7E4F591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listeners. The success of the album, however, was secondary to the victory he’d won for himself – the hard-won battle to keep his creative voice. It proved a pivotal moment, a turning point where compromise became a strategy rather than a surrender. The price of success, he finally realized, wasn't measured solely in sales figures, but in the preservation of his artistic soul. The struggle to maintain creative control had become a testament to the importance of staying true to oneself, even when faced with overwhelming </w:t>
      </w:r>
      <w:r>
        <w:br/>
      </w:r>
      <w:r>
        <w:rPr>
          <w:rFonts w:ascii="Charis SIL Regular" w:eastAsia="Charis SIL Regular" w:hAnsi="Charis SIL Regular"/>
          <w:color w:val="000000"/>
        </w:rPr>
        <w:t>pressure.</w:t>
      </w:r>
    </w:p>
    <w:p w14:paraId="4519E0BC" w14:textId="77777777" w:rsidR="001A05A9" w:rsidRDefault="001A05A9">
      <w:pPr>
        <w:sectPr w:rsidR="001A05A9">
          <w:pgSz w:w="8000" w:h="12000"/>
          <w:pgMar w:top="296" w:right="680" w:bottom="1440" w:left="660" w:header="720" w:footer="720" w:gutter="0"/>
          <w:cols w:space="720"/>
          <w:docGrid w:linePitch="360"/>
        </w:sectPr>
      </w:pPr>
    </w:p>
    <w:p w14:paraId="0CCF5F3F" w14:textId="77777777" w:rsidR="001A05A9" w:rsidRDefault="001A05A9">
      <w:pPr>
        <w:autoSpaceDE w:val="0"/>
        <w:autoSpaceDN w:val="0"/>
        <w:spacing w:after="224" w:line="220" w:lineRule="exact"/>
      </w:pPr>
    </w:p>
    <w:p w14:paraId="0A85AA4A" w14:textId="77777777" w:rsidR="001A05A9" w:rsidRDefault="00000000">
      <w:pPr>
        <w:autoSpaceDE w:val="0"/>
        <w:autoSpaceDN w:val="0"/>
        <w:spacing w:after="0" w:line="330" w:lineRule="exact"/>
      </w:pPr>
      <w:r>
        <w:rPr>
          <w:rFonts w:ascii="Charis SIL Bold" w:eastAsia="Charis SIL Bold" w:hAnsi="Charis SIL Bold"/>
          <w:b/>
          <w:color w:val="000000"/>
        </w:rPr>
        <w:t>Finding Balance</w:t>
      </w:r>
    </w:p>
    <w:p w14:paraId="44E2876A"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initial relief following the album’s success was short-lived. The pressure, though subtly shifted, hadn't vanished. Instead, it </w:t>
      </w:r>
      <w:r>
        <w:br/>
      </w:r>
      <w:r>
        <w:rPr>
          <w:rFonts w:ascii="Charis SIL Regular" w:eastAsia="Charis SIL Regular" w:hAnsi="Charis SIL Regular"/>
          <w:color w:val="000000"/>
        </w:rPr>
        <w:t>morphed, becoming a more insidious beast, whispering doubts and anxieties into the quiet moments between sold-out concerts and celebratory dinners. The constant travel, the endless interviews, the relentless demands on his time – it all chipped away at the carefully constructed walls of his newfound equilibrium. He found himself increasingly isolated, the chasm between the public persona and the private self widening with each passing day.</w:t>
      </w:r>
    </w:p>
    <w:p w14:paraId="4171BFA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Sarah, his ever-present anchor, became his confidante, a silent witness to his struggles. She encouraged him to prioritize his well-being, to establish boundaries that protected his sanity amidst the whirlwind of his career. She gently reminded him to take breaks, to disconnect from the digital world, to reconnect with the simple pleasures that had once defined his life – long walks in the </w:t>
      </w:r>
      <w:r>
        <w:br/>
      </w:r>
      <w:r>
        <w:rPr>
          <w:rFonts w:ascii="Charis SIL Regular" w:eastAsia="Charis SIL Regular" w:hAnsi="Charis SIL Regular"/>
          <w:color w:val="000000"/>
        </w:rPr>
        <w:t xml:space="preserve">countryside, quiet evenings spent reading by the fireplace, </w:t>
      </w:r>
      <w:r>
        <w:br/>
      </w:r>
      <w:r>
        <w:rPr>
          <w:rFonts w:ascii="Charis SIL Regular" w:eastAsia="Charis SIL Regular" w:hAnsi="Charis SIL Regular"/>
          <w:color w:val="000000"/>
        </w:rPr>
        <w:t>spontaneous jam sessions with old friends.</w:t>
      </w:r>
    </w:p>
    <w:p w14:paraId="43D1605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began to see the wisdom in her words. He scheduled regular "digital detox" days, escaping the constant barrage of notifications and social media updates. He reconnected with his family, </w:t>
      </w:r>
      <w:r>
        <w:br/>
      </w:r>
      <w:r>
        <w:rPr>
          <w:rFonts w:ascii="Charis SIL Regular" w:eastAsia="Charis SIL Regular" w:hAnsi="Charis SIL Regular"/>
          <w:color w:val="000000"/>
        </w:rPr>
        <w:t>rediscovering the comfort and grounding that came from being surrounded by loved ones. He found solace in the familiar rhythms of his childhood home, spending weekends away from the city lights, reconnecting with the simple beauty of the natural world.</w:t>
      </w:r>
    </w:p>
    <w:p w14:paraId="52692C03"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 xml:space="preserve">This re-engagement wasn't just a nostalgic retreat; it was a </w:t>
      </w:r>
      <w:r>
        <w:br/>
      </w:r>
      <w:r>
        <w:rPr>
          <w:rFonts w:ascii="Charis SIL Regular" w:eastAsia="Charis SIL Regular" w:hAnsi="Charis SIL Regular"/>
          <w:color w:val="000000"/>
        </w:rPr>
        <w:t>conscious effort to replenish his creative wellspring, to reconnect with the roots of his inspiration.</w:t>
      </w:r>
    </w:p>
    <w:p w14:paraId="27CA637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process of establishing boundaries proved challenging. Initially, saying "no" felt like an act of rebellion, a transgression against the unspoken rules of the industry. But with each refusal, each carefully </w:t>
      </w:r>
      <w:r>
        <w:rPr>
          <w:rFonts w:ascii="Charis SIL Regular" w:eastAsia="Charis SIL Regular" w:hAnsi="Charis SIL Regular"/>
          <w:color w:val="000000"/>
        </w:rPr>
        <w:lastRenderedPageBreak/>
        <w:t>chosen commitment, he felt a growing sense of empowerment. He realized that his well-being wasn't a luxury; it was a necessity. Without it, his creativity would wither, his spirit would falter, and his music would lose its authenticity.</w:t>
      </w:r>
    </w:p>
    <w:p w14:paraId="1A56365B" w14:textId="77777777" w:rsidR="001A05A9" w:rsidRDefault="001A05A9">
      <w:pPr>
        <w:sectPr w:rsidR="001A05A9">
          <w:pgSz w:w="8000" w:h="12000"/>
          <w:pgMar w:top="442" w:right="658" w:bottom="364" w:left="660" w:header="720" w:footer="720" w:gutter="0"/>
          <w:cols w:space="720"/>
          <w:docGrid w:linePitch="360"/>
        </w:sectPr>
      </w:pPr>
    </w:p>
    <w:p w14:paraId="786FF308" w14:textId="77777777" w:rsidR="001A05A9" w:rsidRDefault="001A05A9">
      <w:pPr>
        <w:autoSpaceDE w:val="0"/>
        <w:autoSpaceDN w:val="0"/>
        <w:spacing w:after="210" w:line="220" w:lineRule="exact"/>
      </w:pPr>
    </w:p>
    <w:p w14:paraId="79CB8006"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He learned to delegate tasks, surrounding himself with a team he trusted implicitly. He empowered his assistants to handle many of the mundane aspects of his life, freeing himself to focus on his music and his mental health. This wasn't a sign of weakness, but a strategic decision – a recognition that he couldn't be everything to everyone. He needed to protect his creative energy, his mental space, to ensure that his art remained a reflection of his true self, not a mere commodity.</w:t>
      </w:r>
    </w:p>
    <w:p w14:paraId="0EFB6BC8"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discovered the importance of mindfulness and meditation, finding solace in the quiet moments of introspection. These </w:t>
      </w:r>
      <w:r>
        <w:br/>
      </w:r>
      <w:r>
        <w:rPr>
          <w:rFonts w:ascii="Charis SIL Regular" w:eastAsia="Charis SIL Regular" w:hAnsi="Charis SIL Regular"/>
          <w:color w:val="000000"/>
        </w:rPr>
        <w:t>practices weren't a cure-all, but they provided a much-needed sanctuary from the chaos of his life, a space where he could center himself, regain perspective, and reconnect with his inner strength. He embraced the power of gratitude, consciously acknowledging the blessings in his life, both big and small. He started keeping a gratitude journal, jotting down daily reflections on the things he was thankful for – his health, his family, his friends, his music, the opportunities that had been given to him. This practice shifted his perspective, helping him to appreciate the journey, not just the destination.</w:t>
      </w:r>
    </w:p>
    <w:p w14:paraId="5E62860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transition wasn't seamless. There were days when the old anxieties resurfaced, when the weight of expectation felt </w:t>
      </w:r>
      <w:r>
        <w:br/>
      </w:r>
      <w:r>
        <w:rPr>
          <w:rFonts w:ascii="Charis SIL Regular" w:eastAsia="Charis SIL Regular" w:hAnsi="Charis SIL Regular"/>
          <w:color w:val="000000"/>
        </w:rPr>
        <w:t>overwhelming. There were setbacks and moments of self-doubt, times when he questioned his ability to maintain the delicate balance he’d worked so hard to achieve. But each time, he drew strength from his support system, his mindfulness practices, and his commitment to his artistic vision.</w:t>
      </w:r>
    </w:p>
    <w:p w14:paraId="04BCF1D2" w14:textId="77777777" w:rsidR="001A05A9" w:rsidRDefault="00000000">
      <w:pPr>
        <w:autoSpaceDE w:val="0"/>
        <w:autoSpaceDN w:val="0"/>
        <w:spacing w:before="264" w:after="0" w:line="264" w:lineRule="exact"/>
      </w:pPr>
      <w:r>
        <w:rPr>
          <w:rFonts w:ascii="Charis SIL Regular" w:eastAsia="Charis SIL Regular" w:hAnsi="Charis SIL Regular"/>
          <w:color w:val="000000"/>
        </w:rPr>
        <w:t>He realized that the price of success wasn't just about the accolades or the financial rewards; it was about the sacrifices made, the battles won, and the lessons learned along the way. It was about the constant negotiation between the external pressures and his internal compass, the struggle to stay true to himself while navigating the complexities of the music industry.</w:t>
      </w:r>
    </w:p>
    <w:p w14:paraId="5F95C401"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subsequent albums reflected this newfound equilibrium. They were still deeply personal, honest explorations of his experiences,</w:t>
      </w:r>
    </w:p>
    <w:p w14:paraId="0F8D357B" w14:textId="77777777" w:rsidR="001A05A9" w:rsidRDefault="001A05A9">
      <w:pPr>
        <w:sectPr w:rsidR="001A05A9">
          <w:pgSz w:w="8000" w:h="12000"/>
          <w:pgMar w:top="428" w:right="656" w:bottom="394" w:left="660" w:header="720" w:footer="720" w:gutter="0"/>
          <w:cols w:space="720"/>
          <w:docGrid w:linePitch="360"/>
        </w:sectPr>
      </w:pPr>
    </w:p>
    <w:p w14:paraId="37495E5D" w14:textId="77777777" w:rsidR="001A05A9" w:rsidRDefault="001A05A9">
      <w:pPr>
        <w:autoSpaceDE w:val="0"/>
        <w:autoSpaceDN w:val="0"/>
        <w:spacing w:after="78" w:line="220" w:lineRule="exact"/>
      </w:pPr>
    </w:p>
    <w:p w14:paraId="14B5F5D9" w14:textId="77777777" w:rsidR="001A05A9" w:rsidRDefault="00000000">
      <w:pPr>
        <w:autoSpaceDE w:val="0"/>
        <w:autoSpaceDN w:val="0"/>
        <w:spacing w:after="0" w:line="322" w:lineRule="exact"/>
      </w:pPr>
      <w:r>
        <w:rPr>
          <w:rFonts w:ascii="Charis SIL Regular" w:eastAsia="Charis SIL Regular" w:hAnsi="Charis SIL Regular"/>
          <w:color w:val="000000"/>
        </w:rPr>
        <w:t>but they also carried a newfound sense of peace and acceptance.</w:t>
      </w:r>
    </w:p>
    <w:p w14:paraId="23A53411" w14:textId="77777777" w:rsidR="001A05A9" w:rsidRDefault="00000000">
      <w:pPr>
        <w:autoSpaceDE w:val="0"/>
        <w:autoSpaceDN w:val="0"/>
        <w:spacing w:before="58" w:after="0" w:line="264" w:lineRule="exact"/>
      </w:pPr>
      <w:r>
        <w:rPr>
          <w:rFonts w:ascii="Charis SIL Regular" w:eastAsia="Charis SIL Regular" w:hAnsi="Charis SIL Regular"/>
          <w:color w:val="000000"/>
        </w:rPr>
        <w:t>They weren't as raw or untamed as his earlier work, but they possessed a depth and maturity that resonated with a broader audience. They were a testament to the journey he had undertaken, a reflection of the hard-won wisdom he'd acquired.</w:t>
      </w:r>
    </w:p>
    <w:p w14:paraId="13CB266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discovered that true success wasn't about achieving some </w:t>
      </w:r>
      <w:r>
        <w:br/>
      </w:r>
      <w:r>
        <w:rPr>
          <w:rFonts w:ascii="Charis SIL Regular" w:eastAsia="Charis SIL Regular" w:hAnsi="Charis SIL Regular"/>
          <w:color w:val="000000"/>
        </w:rPr>
        <w:t xml:space="preserve">unattainable pinnacle of fame or fortune, but about finding a sense of contentment and fulfillment in the present moment. It was about living a life that aligned with his values, pursuing his passions with integrity, and cultivating meaningful relationships along the way. It was about accepting the imperfections of life, embracing the </w:t>
      </w:r>
      <w:r>
        <w:br/>
      </w:r>
      <w:r>
        <w:rPr>
          <w:rFonts w:ascii="Charis SIL Regular" w:eastAsia="Charis SIL Regular" w:hAnsi="Charis SIL Regular"/>
          <w:color w:val="000000"/>
        </w:rPr>
        <w:t>inevitable challenges, and finding joy in the simple pleasures that life offered.</w:t>
      </w:r>
    </w:p>
    <w:p w14:paraId="738DEA8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learned that success wasn't a destination, but a continuous journey, a process of growth and self-discovery. And while the road ahead was certainly uncertain, he approached it with a renewed sense of confidence and optimism, knowing that he had the tools, the support, and the unwavering commitment to navigate whatever challenges came his way. He had found his balance, not by </w:t>
      </w:r>
      <w:r>
        <w:br/>
      </w:r>
      <w:r>
        <w:rPr>
          <w:rFonts w:ascii="Charis SIL Regular" w:eastAsia="Charis SIL Regular" w:hAnsi="Charis SIL Regular"/>
          <w:color w:val="000000"/>
        </w:rPr>
        <w:t xml:space="preserve">eliminating the conflicts, but by learning to dance with them, to embrace the complexities of life, and to find beauty in the </w:t>
      </w:r>
      <w:r>
        <w:br/>
      </w:r>
      <w:r>
        <w:rPr>
          <w:rFonts w:ascii="Charis SIL Regular" w:eastAsia="Charis SIL Regular" w:hAnsi="Charis SIL Regular"/>
          <w:color w:val="000000"/>
        </w:rPr>
        <w:t xml:space="preserve">imperfection of his own journey. The price of success, he finally understood, wasn't the loss of his soul, but the strengthening of his spirit, a testament to the resilience of the human heart and the enduring power of art. His music, now infused with this hard-won wisdom, resonated deeply with his audience, not because it chased trends, but because it spoke honestly and authentically to the shared human experience of striving for balance in a chaotic world. The final chord, the concluding note of his personal symphony, was a quiet melody of contentment, a song of acceptance, a testament to a life lived with integrity, and a vision realized through a balance between ambition and self-preservation. The journey had been arduous, but the </w:t>
      </w:r>
      <w:r>
        <w:rPr>
          <w:rFonts w:ascii="Charis SIL Regular" w:eastAsia="Charis SIL Regular" w:hAnsi="Charis SIL Regular"/>
          <w:color w:val="000000"/>
        </w:rPr>
        <w:lastRenderedPageBreak/>
        <w:t>destination – a life lived fully and authentically –was worth every struggle, every sacrifice, and every hard-won victory.</w:t>
      </w:r>
    </w:p>
    <w:p w14:paraId="266C23F4" w14:textId="77777777" w:rsidR="001A05A9" w:rsidRDefault="001A05A9">
      <w:pPr>
        <w:sectPr w:rsidR="001A05A9">
          <w:pgSz w:w="8000" w:h="12000"/>
          <w:pgMar w:top="296" w:right="668" w:bottom="790" w:left="660" w:header="720" w:footer="720" w:gutter="0"/>
          <w:cols w:space="720"/>
          <w:docGrid w:linePitch="360"/>
        </w:sectPr>
      </w:pPr>
    </w:p>
    <w:p w14:paraId="1DABFD84" w14:textId="77777777" w:rsidR="001A05A9" w:rsidRDefault="001A05A9">
      <w:pPr>
        <w:autoSpaceDE w:val="0"/>
        <w:autoSpaceDN w:val="0"/>
        <w:spacing w:after="224" w:line="220" w:lineRule="exact"/>
      </w:pPr>
    </w:p>
    <w:p w14:paraId="6A297B6E" w14:textId="77777777" w:rsidR="001A05A9" w:rsidRDefault="00000000">
      <w:pPr>
        <w:autoSpaceDE w:val="0"/>
        <w:autoSpaceDN w:val="0"/>
        <w:spacing w:after="0" w:line="330" w:lineRule="exact"/>
      </w:pPr>
      <w:r>
        <w:rPr>
          <w:rFonts w:ascii="Charis SIL Bold" w:eastAsia="Charis SIL Bold" w:hAnsi="Charis SIL Bold"/>
          <w:b/>
          <w:color w:val="000000"/>
        </w:rPr>
        <w:t>The Quiet After the Storm</w:t>
      </w:r>
    </w:p>
    <w:p w14:paraId="547119EE"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city sprawled beneath him, a glittering tapestry woven from a million individual lights. From his spacious apartment, high above the bustling streets, Elias could almost feel the pulse of the </w:t>
      </w:r>
      <w:r>
        <w:br/>
      </w:r>
      <w:r>
        <w:rPr>
          <w:rFonts w:ascii="Charis SIL Regular" w:eastAsia="Charis SIL Regular" w:hAnsi="Charis SIL Regular"/>
          <w:color w:val="000000"/>
        </w:rPr>
        <w:t>metropolis thrumming beneath his feet. It was a stark contrast to the cramped, dimly lit rooms he'd inhabited during his early years of struggle, a physical manifestation of the distance he'd travelled. The silence, however, was what struck him most profoundly. Not an oppressive silence, but a quietude that allowed the echoes of his past to resonate with a newfound clarity. This wasn't the frenetic energy of the recording studio, the roaring applause of sold-out concerts, or the relentless chatter of interviews. This was the quiet after the storm, a period of reflection, a time for introspection.</w:t>
      </w:r>
    </w:p>
    <w:p w14:paraId="11FC99A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reached for a worn leather-bound journal, its pages filled with the messy scrawl of a younger, angrier him. The words leaped off the page, a stark reminder of the fiery passions, the raw emotions, the burning desire for something more that had fueled his early career. He read entries filled with frustration, doubt, and the </w:t>
      </w:r>
      <w:r>
        <w:br/>
      </w:r>
      <w:r>
        <w:rPr>
          <w:rFonts w:ascii="Charis SIL Regular" w:eastAsia="Charis SIL Regular" w:hAnsi="Charis SIL Regular"/>
          <w:color w:val="000000"/>
        </w:rPr>
        <w:t>overwhelming pressure to conform, to meet the expectations of a world that seemed determined to mold him into something he was not. The anger, once a consuming flame, now felt like a distant ember, glowing faintly in the hearth of his memories. He traced the evolution of his self-expression, from the angsty lyrics of his early demos to the more introspective, nuanced compositions of his recent albums. The change wasn't just in the music; it was in him.</w:t>
      </w:r>
    </w:p>
    <w:p w14:paraId="22A0500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unearthed a box of old sketches, charcoal drawings and vibrant watercolors, depicting scenes from his life – the smoky backrooms of dimly lit bars where he'd honed his craft, the faces of friends who'd journeyed with him, the desolate landscapes that had </w:t>
      </w:r>
      <w:r>
        <w:br/>
      </w:r>
      <w:r>
        <w:rPr>
          <w:rFonts w:ascii="Charis SIL Regular" w:eastAsia="Charis SIL Regular" w:hAnsi="Charis SIL Regular"/>
          <w:color w:val="000000"/>
        </w:rPr>
        <w:t xml:space="preserve">inspired some of his most poignant melodies. Each image was a snapshot, a fragment of a larger narrative, a testament to the </w:t>
      </w:r>
      <w:r>
        <w:br/>
      </w:r>
      <w:r>
        <w:rPr>
          <w:rFonts w:ascii="Charis SIL Regular" w:eastAsia="Charis SIL Regular" w:hAnsi="Charis SIL Regular"/>
          <w:color w:val="000000"/>
        </w:rPr>
        <w:t>evolution of his artistic vision, a visual diary of his inner landscape.</w:t>
      </w:r>
    </w:p>
    <w:p w14:paraId="7B29D4C8" w14:textId="77777777" w:rsidR="001A05A9"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He revisited the early sketches, impulsive, raw, and full of </w:t>
      </w:r>
      <w:r>
        <w:br/>
      </w:r>
      <w:r>
        <w:rPr>
          <w:rFonts w:ascii="Charis SIL Regular" w:eastAsia="Charis SIL Regular" w:hAnsi="Charis SIL Regular"/>
          <w:color w:val="000000"/>
        </w:rPr>
        <w:t>unrestrained emotion. They were a mirror reflecting the turmoil within him, the struggle to find his voice, to define his identity amidst the cacophony of expectations and societal pressures. Then,</w:t>
      </w:r>
    </w:p>
    <w:p w14:paraId="0ED4F31F" w14:textId="77777777" w:rsidR="001A05A9" w:rsidRDefault="001A05A9">
      <w:pPr>
        <w:sectPr w:rsidR="001A05A9">
          <w:pgSz w:w="8000" w:h="12000"/>
          <w:pgMar w:top="442" w:right="660" w:bottom="364" w:left="660" w:header="720" w:footer="720" w:gutter="0"/>
          <w:cols w:space="720"/>
          <w:docGrid w:linePitch="360"/>
        </w:sectPr>
      </w:pPr>
    </w:p>
    <w:p w14:paraId="1A7FA67C" w14:textId="77777777" w:rsidR="001A05A9" w:rsidRDefault="001A05A9">
      <w:pPr>
        <w:autoSpaceDE w:val="0"/>
        <w:autoSpaceDN w:val="0"/>
        <w:spacing w:after="78" w:line="220" w:lineRule="exact"/>
      </w:pPr>
    </w:p>
    <w:p w14:paraId="2E229BB2"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he turned to his later work. The lines were cleaner, the colours more subdued, yet the depth was undeniable. There was a quiet strength in the lines, a peace in the palette, a reflection of the self-acceptance and tranquility that had emerged from the crucible of his experiences.</w:t>
      </w:r>
    </w:p>
    <w:p w14:paraId="00BBBB6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spent hours lost in these memories, revisiting past triumphs and failures, moments of exhilaration and despair. He revisited the disappointment of his early failures, the sting of rejection, the crushing weight of self-doubt. But alongside these negative </w:t>
      </w:r>
      <w:r>
        <w:br/>
      </w:r>
      <w:r>
        <w:rPr>
          <w:rFonts w:ascii="Charis SIL Regular" w:eastAsia="Charis SIL Regular" w:hAnsi="Charis SIL Regular"/>
          <w:color w:val="000000"/>
        </w:rPr>
        <w:t>experiences were the memories of camaraderie, the thrill of creative breakthroughs, the deep satisfaction of seeing his music connect with people, the unwavering support of his friends and family.</w:t>
      </w:r>
    </w:p>
    <w:p w14:paraId="3D12348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particular sketch caught his attention: a self-portrait from his rebellious youth, a wild-eyed young man with a defiant expression, clutching a guitar as if it were a weapon. The image brought a wave of nostalgia and a touch of melancholy. He remembered the fiery passion of those early years, the raw energy that had propelled him forward, the relentless drive to prove himself, to break free from the confines of expectation. He understood now that that same youthful fire, though tempered by experience, still burned within him, </w:t>
      </w:r>
      <w:r>
        <w:br/>
      </w:r>
      <w:r>
        <w:rPr>
          <w:rFonts w:ascii="Charis SIL Regular" w:eastAsia="Charis SIL Regular" w:hAnsi="Charis SIL Regular"/>
          <w:color w:val="000000"/>
        </w:rPr>
        <w:t xml:space="preserve">fueling his creativity, giving him the strength to navigate the </w:t>
      </w:r>
      <w:r>
        <w:br/>
      </w:r>
      <w:r>
        <w:rPr>
          <w:rFonts w:ascii="Charis SIL Regular" w:eastAsia="Charis SIL Regular" w:hAnsi="Charis SIL Regular"/>
          <w:color w:val="000000"/>
        </w:rPr>
        <w:t>complexities of life.</w:t>
      </w:r>
    </w:p>
    <w:p w14:paraId="7E767A3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quietude wasn't merely a passive state; it was a conscious choice, a sanctuary he had created for himself amidst the whirlwind of his career. It was a space where he could process his experiences, reflect on his journey, and cultivate a deeper understanding of himself. He recognized the importance of this quiet contemplation, this period of introspection, as essential to his creative process. It was in these moments of stillness that he found the clarity to </w:t>
      </w:r>
      <w:r>
        <w:br/>
      </w:r>
      <w:r>
        <w:rPr>
          <w:rFonts w:ascii="Charis SIL Regular" w:eastAsia="Charis SIL Regular" w:hAnsi="Charis SIL Regular"/>
          <w:color w:val="000000"/>
        </w:rPr>
        <w:t>translate his experiences into art, to transform his emotions into music.</w:t>
      </w:r>
    </w:p>
    <w:p w14:paraId="223B340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had learned to distinguish between solitude and isolation, understanding that solitude could be a source of strength, a space for self-discovery and replenishment. He embraced it not as an escape but </w:t>
      </w:r>
      <w:r>
        <w:rPr>
          <w:rFonts w:ascii="Charis SIL Regular" w:eastAsia="Charis SIL Regular" w:hAnsi="Charis SIL Regular"/>
          <w:color w:val="000000"/>
        </w:rPr>
        <w:lastRenderedPageBreak/>
        <w:t>as a necessary element in maintaining his creative equilibrium, as a means to process the flood of experiences that had</w:t>
      </w:r>
    </w:p>
    <w:p w14:paraId="54478BE4" w14:textId="77777777" w:rsidR="001A05A9" w:rsidRDefault="001A05A9">
      <w:pPr>
        <w:sectPr w:rsidR="001A05A9">
          <w:pgSz w:w="8000" w:h="12000"/>
          <w:pgMar w:top="296" w:right="644" w:bottom="394" w:left="660" w:header="720" w:footer="720" w:gutter="0"/>
          <w:cols w:space="720"/>
          <w:docGrid w:linePitch="360"/>
        </w:sectPr>
      </w:pPr>
    </w:p>
    <w:p w14:paraId="57CE8F21" w14:textId="77777777" w:rsidR="001A05A9" w:rsidRDefault="001A05A9">
      <w:pPr>
        <w:autoSpaceDE w:val="0"/>
        <w:autoSpaceDN w:val="0"/>
        <w:spacing w:after="78" w:line="220" w:lineRule="exact"/>
      </w:pPr>
    </w:p>
    <w:p w14:paraId="2A55D502"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washed over him in recent years. Isolation, on the other hand, was a state to be avoided.</w:t>
      </w:r>
    </w:p>
    <w:p w14:paraId="39D97668" w14:textId="77777777" w:rsidR="001A05A9" w:rsidRDefault="00000000">
      <w:pPr>
        <w:autoSpaceDE w:val="0"/>
        <w:autoSpaceDN w:val="0"/>
        <w:spacing w:before="264" w:after="0" w:line="264" w:lineRule="exact"/>
      </w:pPr>
      <w:r>
        <w:rPr>
          <w:rFonts w:ascii="Charis SIL Regular" w:eastAsia="Charis SIL Regular" w:hAnsi="Charis SIL Regular"/>
          <w:color w:val="000000"/>
        </w:rPr>
        <w:t>His relationship with Sarah had blossomed during this period of reflection. She understood the importance of his quiet time, his need for space and introspection. She was a constant source of support and encouragement, a gentle presence in his life, always there to offer a listening ear or a comforting hug when he needed it.</w:t>
      </w:r>
    </w:p>
    <w:p w14:paraId="66A054F6" w14:textId="77777777" w:rsidR="001A05A9" w:rsidRDefault="00000000">
      <w:pPr>
        <w:autoSpaceDE w:val="0"/>
        <w:autoSpaceDN w:val="0"/>
        <w:spacing w:before="58" w:after="0" w:line="264" w:lineRule="exact"/>
        <w:ind w:right="576"/>
      </w:pPr>
      <w:r>
        <w:rPr>
          <w:rFonts w:ascii="Charis SIL Regular" w:eastAsia="Charis SIL Regular" w:hAnsi="Charis SIL Regular"/>
          <w:color w:val="000000"/>
        </w:rPr>
        <w:t>Their bond had deepened, forged in the shared experience of navigating the complexities of success and the challenges of maintaining a healthy relationship amidst the pressures of his career.</w:t>
      </w:r>
    </w:p>
    <w:p w14:paraId="2FE851C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began to write again, not with the frantic urgency of his youth, but with a newfound sense of purpose and clarity. The lyrics flowed more easily, the melodies more fluid, reflecting the peace and acceptance that had settled within him. The songs he wrote during this period were different from his earlier work. They were less about rebellion and more about reflection, less about anger and more about acceptance, less about escape and more about </w:t>
      </w:r>
      <w:r>
        <w:br/>
      </w:r>
      <w:r>
        <w:rPr>
          <w:rFonts w:ascii="Charis SIL Regular" w:eastAsia="Charis SIL Regular" w:hAnsi="Charis SIL Regular"/>
          <w:color w:val="000000"/>
        </w:rPr>
        <w:t>integration.</w:t>
      </w:r>
    </w:p>
    <w:p w14:paraId="7E956AFF"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understood that the struggle for self-expression had never truly ended, only transformed. He realised that the relentless pursuit of his artistic vision wasn't a race to be won, but a lifelong journey of exploration and self-discovery. The quiet after the storm wasn't an end, but a new beginning, a foundation upon which he could build a more fulfilling and meaningful life. He had found peace not in escaping the challenges, but in confronting them, not in silencing his inner turmoil, but in understanding it.</w:t>
      </w:r>
    </w:p>
    <w:p w14:paraId="4536AB94"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He understood that the price of success wasn't a trade-off for his well-being; rather, it was the constant negotiation between the external demands of his career and the internal needs of his soul.</w:t>
      </w:r>
    </w:p>
    <w:p w14:paraId="5D6118D1" w14:textId="77777777" w:rsidR="001A05A9" w:rsidRDefault="00000000">
      <w:pPr>
        <w:autoSpaceDE w:val="0"/>
        <w:autoSpaceDN w:val="0"/>
        <w:spacing w:before="58" w:after="0" w:line="264" w:lineRule="exact"/>
      </w:pPr>
      <w:r>
        <w:rPr>
          <w:rFonts w:ascii="Charis SIL Regular" w:eastAsia="Charis SIL Regular" w:hAnsi="Charis SIL Regular"/>
          <w:color w:val="000000"/>
        </w:rPr>
        <w:lastRenderedPageBreak/>
        <w:t>He'd learned to prioritize his mental health, recognizing it as a crucial component of his creative process. He now understood the importance of establishing boundaries, of protecting his time and energy so he could continue to nurture his creativity and maintain a healthy balance in his life. This wasn't a compromise or a surrender but a conscious decision, a strategic maneuver that enabled him to</w:t>
      </w:r>
    </w:p>
    <w:p w14:paraId="7101F1C6" w14:textId="77777777" w:rsidR="001A05A9" w:rsidRDefault="001A05A9">
      <w:pPr>
        <w:sectPr w:rsidR="001A05A9">
          <w:pgSz w:w="8000" w:h="12000"/>
          <w:pgMar w:top="296" w:right="658" w:bottom="394" w:left="660" w:header="720" w:footer="720" w:gutter="0"/>
          <w:cols w:space="720"/>
          <w:docGrid w:linePitch="360"/>
        </w:sectPr>
      </w:pPr>
    </w:p>
    <w:p w14:paraId="72A52FB0" w14:textId="77777777" w:rsidR="001A05A9" w:rsidRDefault="001A05A9">
      <w:pPr>
        <w:autoSpaceDE w:val="0"/>
        <w:autoSpaceDN w:val="0"/>
        <w:spacing w:after="78" w:line="220" w:lineRule="exact"/>
      </w:pPr>
    </w:p>
    <w:p w14:paraId="46236F65" w14:textId="77777777" w:rsidR="001A05A9" w:rsidRDefault="00000000">
      <w:pPr>
        <w:autoSpaceDE w:val="0"/>
        <w:autoSpaceDN w:val="0"/>
        <w:spacing w:after="0" w:line="322" w:lineRule="exact"/>
      </w:pPr>
      <w:r>
        <w:rPr>
          <w:rFonts w:ascii="Charis SIL Regular" w:eastAsia="Charis SIL Regular" w:hAnsi="Charis SIL Regular"/>
          <w:color w:val="000000"/>
        </w:rPr>
        <w:t>create and live with integrity.</w:t>
      </w:r>
    </w:p>
    <w:p w14:paraId="5875444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city lights continued to twinkle below, a vibrant testament to the world outside his window. But within his quiet apartment, a deeper light shone, emanating from a heart filled with a hard-won peace and an understanding born of experience. The journey had been arduous, but he knew that the quiet contemplation, the </w:t>
      </w:r>
      <w:r>
        <w:br/>
      </w:r>
      <w:r>
        <w:rPr>
          <w:rFonts w:ascii="Charis SIL Regular" w:eastAsia="Charis SIL Regular" w:hAnsi="Charis SIL Regular"/>
          <w:color w:val="000000"/>
        </w:rPr>
        <w:t>reflection, the introspection, were not merely a pause but a crucial step in his ongoing journey of self-discovery, the prelude to a new chapter filled with creativity, fulfillment, and a lasting sense of contentment. He reached for a fresh journal, its blank pages waiting to be filled with the stories of his evolving self, the next steps in his personal symphony, a composition yet to be written but already imbued with the quiet wisdom of a life lived fully and authentically.</w:t>
      </w:r>
    </w:p>
    <w:p w14:paraId="25C9B97B" w14:textId="77777777" w:rsidR="001A05A9" w:rsidRDefault="001A05A9">
      <w:pPr>
        <w:sectPr w:rsidR="001A05A9">
          <w:pgSz w:w="8000" w:h="12000"/>
          <w:pgMar w:top="296" w:right="642" w:bottom="1440" w:left="660" w:header="720" w:footer="720" w:gutter="0"/>
          <w:cols w:space="720"/>
          <w:docGrid w:linePitch="360"/>
        </w:sectPr>
      </w:pPr>
    </w:p>
    <w:p w14:paraId="46DD5B0E" w14:textId="77777777" w:rsidR="001A05A9" w:rsidRDefault="001A05A9">
      <w:pPr>
        <w:autoSpaceDE w:val="0"/>
        <w:autoSpaceDN w:val="0"/>
        <w:spacing w:after="224" w:line="220" w:lineRule="exact"/>
      </w:pPr>
    </w:p>
    <w:p w14:paraId="34FB0AD8" w14:textId="77777777" w:rsidR="001A05A9" w:rsidRDefault="00000000">
      <w:pPr>
        <w:autoSpaceDE w:val="0"/>
        <w:autoSpaceDN w:val="0"/>
        <w:spacing w:after="0" w:line="330" w:lineRule="exact"/>
      </w:pPr>
      <w:r>
        <w:rPr>
          <w:rFonts w:ascii="Charis SIL Bold" w:eastAsia="Charis SIL Bold" w:hAnsi="Charis SIL Bold"/>
          <w:b/>
          <w:color w:val="000000"/>
        </w:rPr>
        <w:t>Reconciliation with the Past</w:t>
      </w:r>
    </w:p>
    <w:p w14:paraId="1DDBC362"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faded into the background as Elias pulled up to his parents' modest home. The familiar brick facade, the neatly trimmed lawn, the slightly crooked mailbox – each detail was a tangible link to his past, a reminder of the life he'd left </w:t>
      </w:r>
      <w:r>
        <w:br/>
      </w:r>
      <w:r>
        <w:rPr>
          <w:rFonts w:ascii="Charis SIL Regular" w:eastAsia="Charis SIL Regular" w:hAnsi="Charis SIL Regular"/>
          <w:color w:val="000000"/>
        </w:rPr>
        <w:t xml:space="preserve">behind in his relentless pursuit of a musical career. He hadn't been home in years, not since the initial explosion of his career, when the distance between his dreams and his family's expectations had seemed insurmountable. The silence in the car, heavy with </w:t>
      </w:r>
      <w:r>
        <w:br/>
      </w:r>
      <w:r>
        <w:rPr>
          <w:rFonts w:ascii="Charis SIL Regular" w:eastAsia="Charis SIL Regular" w:hAnsi="Charis SIL Regular"/>
          <w:color w:val="000000"/>
        </w:rPr>
        <w:t>unspoken words and unresolved feelings, mirrored the chasm that had grown between them.</w:t>
      </w:r>
    </w:p>
    <w:p w14:paraId="12E341F3" w14:textId="77777777" w:rsidR="001A05A9" w:rsidRDefault="00000000">
      <w:pPr>
        <w:autoSpaceDE w:val="0"/>
        <w:autoSpaceDN w:val="0"/>
        <w:spacing w:before="264" w:after="0" w:line="264" w:lineRule="exact"/>
      </w:pPr>
      <w:r>
        <w:rPr>
          <w:rFonts w:ascii="Charis SIL Regular" w:eastAsia="Charis SIL Regular" w:hAnsi="Charis SIL Regular"/>
          <w:color w:val="000000"/>
        </w:rPr>
        <w:t>He took a deep breath, the crisp autumn air filling his lungs, a stark contrast to the recycled air of his recording studio and the smoky haze of concert venues. He ran a hand through his hair, smoothing down the strands that had become unruly in the wind. He wasn't sure what to expect. Would they greet him with open arms? Or would the years of strained communication leave an unbridgeable divide? The weight of his apprehension pressed down on him, a familiar burden he'd carried for too long.</w:t>
      </w:r>
    </w:p>
    <w:p w14:paraId="3365B55C" w14:textId="77777777" w:rsidR="001A05A9" w:rsidRDefault="00000000">
      <w:pPr>
        <w:autoSpaceDE w:val="0"/>
        <w:autoSpaceDN w:val="0"/>
        <w:spacing w:before="264" w:after="0" w:line="264" w:lineRule="exact"/>
      </w:pPr>
      <w:r>
        <w:rPr>
          <w:rFonts w:ascii="Charis SIL Regular" w:eastAsia="Charis SIL Regular" w:hAnsi="Charis SIL Regular"/>
          <w:color w:val="000000"/>
        </w:rPr>
        <w:t>His mother opened the door before he could even reach for the doorbell, her face a mixture of surprise and hesitant joy. Years had etched lines onto her forehead, but her eyes, still sparkling with a familiar warmth, softened as she saw him. His father emerged from the living room, a figure of quiet strength, his gaze reserved but not unkind. The initial awkward silence was punctuated only by the gentle ticking of a grandfather clock in the hallway, a relentless rhythm marking the passage of time.</w:t>
      </w:r>
    </w:p>
    <w:p w14:paraId="5FEB591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 his mother whispered, her voice choked with emotion. She reached out and embraced him, her hug surprisingly strong, filled with a silent apology and an unspoken forgiveness. His father, after a moment of hesitant observation, joined the embrace, his hand resting </w:t>
      </w:r>
      <w:r>
        <w:rPr>
          <w:rFonts w:ascii="Charis SIL Regular" w:eastAsia="Charis SIL Regular" w:hAnsi="Charis SIL Regular"/>
          <w:color w:val="000000"/>
        </w:rPr>
        <w:lastRenderedPageBreak/>
        <w:t>heavily on his son’s shoulder. It was a gesture of acceptance, of unspoken reconciliation. The years melted away, replaced by the warmth of a familial connection that had never truly been severed.</w:t>
      </w:r>
    </w:p>
    <w:p w14:paraId="62C5E348" w14:textId="77777777" w:rsidR="001A05A9" w:rsidRDefault="001A05A9">
      <w:pPr>
        <w:sectPr w:rsidR="001A05A9">
          <w:pgSz w:w="8000" w:h="12000"/>
          <w:pgMar w:top="442" w:right="646" w:bottom="498" w:left="660" w:header="720" w:footer="720" w:gutter="0"/>
          <w:cols w:space="720"/>
          <w:docGrid w:linePitch="360"/>
        </w:sectPr>
      </w:pPr>
    </w:p>
    <w:p w14:paraId="5CAD1AC5" w14:textId="77777777" w:rsidR="001A05A9" w:rsidRDefault="001A05A9">
      <w:pPr>
        <w:autoSpaceDE w:val="0"/>
        <w:autoSpaceDN w:val="0"/>
        <w:spacing w:after="78" w:line="220" w:lineRule="exact"/>
      </w:pPr>
    </w:p>
    <w:p w14:paraId="77E8DAB2"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They ushered him inside, the scent of freshly baked bread and simmering stew filling the air, a comforting aroma that brought back a flood of childhood memories. The living room, though simple, was filled with an easy comfort, a testament to a life lived with quiet contentment. Family photos adorned the mantle, capturing moments from a past that he’d subconsciously pushed away. His younger self stared back at him, a boy brimming with innocent ambition, holding a miniature guitar.</w:t>
      </w:r>
    </w:p>
    <w:p w14:paraId="3B1AC46B" w14:textId="77777777" w:rsidR="001A05A9" w:rsidRDefault="00000000">
      <w:pPr>
        <w:autoSpaceDE w:val="0"/>
        <w:autoSpaceDN w:val="0"/>
        <w:spacing w:before="264" w:after="0" w:line="264" w:lineRule="exact"/>
      </w:pPr>
      <w:r>
        <w:rPr>
          <w:rFonts w:ascii="Charis SIL Regular" w:eastAsia="Charis SIL Regular" w:hAnsi="Charis SIL Regular"/>
          <w:color w:val="000000"/>
        </w:rPr>
        <w:t>They sat around the kitchen table, the evening light casting long shadows across the worn wooden surface. The initial awkwardness gradually dissolved, replaced by a hesitant conversation that wound its way through the years of estrangement. He spoke of his journey, his struggles, the sacrifices he'd made, and the price of success. He recounted his early years, the gigs in smoky bars, the rejection letters, the sheer hard work and dedication that had propelled him to the top.</w:t>
      </w:r>
    </w:p>
    <w:p w14:paraId="0CEE0A20"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"We never understood," his mother confessed, her voice soft with regret. "We worried about you, Elias. The music seemed so…unstable. We just wanted you to have a safe life, a stable career."</w:t>
      </w:r>
    </w:p>
    <w:p w14:paraId="23072B85" w14:textId="77777777" w:rsidR="001A05A9" w:rsidRDefault="00000000">
      <w:pPr>
        <w:autoSpaceDE w:val="0"/>
        <w:autoSpaceDN w:val="0"/>
        <w:spacing w:before="264" w:after="0" w:line="264" w:lineRule="exact"/>
        <w:ind w:right="432"/>
      </w:pPr>
      <w:r>
        <w:rPr>
          <w:rFonts w:ascii="Charis SIL Regular" w:eastAsia="Charis SIL Regular" w:hAnsi="Charis SIL Regular"/>
          <w:color w:val="000000"/>
        </w:rPr>
        <w:t>His father nodded in agreement. "We weren't trying to hold you back, son. We just…we didn't know."</w:t>
      </w:r>
    </w:p>
    <w:p w14:paraId="651D422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Elias understood their fear, their concern, and the weight of their unspoken hopes and dreams. He realized the depth of their love, a love that had never wavered, even during their silent separation.</w:t>
      </w:r>
    </w:p>
    <w:p w14:paraId="2E7F3B1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Their apprehension wasn't a rejection of his passion, but a </w:t>
      </w:r>
      <w:r>
        <w:br/>
      </w:r>
      <w:r>
        <w:rPr>
          <w:rFonts w:ascii="Charis SIL Regular" w:eastAsia="Charis SIL Regular" w:hAnsi="Charis SIL Regular"/>
          <w:color w:val="000000"/>
        </w:rPr>
        <w:t>manifestation of their profound love and desire for his well-being. He hadn’t understood that then, consumed by his own ambition and the whirlwind of his career.</w:t>
      </w:r>
    </w:p>
    <w:p w14:paraId="620ABD4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"I know," Elias replied, his voice thick with emotion. "I was so caught up in my own world, so focused on proving myself, that I didn't see your concern for what it was. I thought it was rejection.</w:t>
      </w:r>
    </w:p>
    <w:p w14:paraId="510CBB37" w14:textId="77777777" w:rsidR="001A05A9" w:rsidRDefault="00000000">
      <w:pPr>
        <w:autoSpaceDE w:val="0"/>
        <w:autoSpaceDN w:val="0"/>
        <w:spacing w:after="0" w:line="322" w:lineRule="exact"/>
      </w:pPr>
      <w:r>
        <w:rPr>
          <w:rFonts w:ascii="Charis SIL Regular" w:eastAsia="Charis SIL Regular" w:hAnsi="Charis SIL Regular"/>
          <w:color w:val="000000"/>
        </w:rPr>
        <w:lastRenderedPageBreak/>
        <w:t>But it was love, a different kind of love."</w:t>
      </w:r>
    </w:p>
    <w:p w14:paraId="70770611"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conversation continued, a slow, deliberate unwinding of years of suppressed feelings. He spoke of his doubts, his failures, the</w:t>
      </w:r>
    </w:p>
    <w:p w14:paraId="2130B942" w14:textId="77777777" w:rsidR="001A05A9" w:rsidRDefault="001A05A9">
      <w:pPr>
        <w:sectPr w:rsidR="001A05A9">
          <w:pgSz w:w="8000" w:h="12000"/>
          <w:pgMar w:top="296" w:right="662" w:bottom="394" w:left="660" w:header="720" w:footer="720" w:gutter="0"/>
          <w:cols w:space="720"/>
          <w:docGrid w:linePitch="360"/>
        </w:sectPr>
      </w:pPr>
    </w:p>
    <w:p w14:paraId="653FCED9" w14:textId="77777777" w:rsidR="001A05A9" w:rsidRDefault="001A05A9">
      <w:pPr>
        <w:autoSpaceDE w:val="0"/>
        <w:autoSpaceDN w:val="0"/>
        <w:spacing w:after="78" w:line="220" w:lineRule="exact"/>
      </w:pPr>
    </w:p>
    <w:p w14:paraId="5BEF4BAC"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moments when he'd questioned his path, the times he’d been </w:t>
      </w:r>
      <w:r>
        <w:br/>
      </w:r>
      <w:r>
        <w:rPr>
          <w:rFonts w:ascii="Charis SIL Regular" w:eastAsia="Charis SIL Regular" w:hAnsi="Charis SIL Regular"/>
          <w:color w:val="000000"/>
        </w:rPr>
        <w:t>tempted to give up, to return to the familiar comfort of a life they'd envisioned for him. He explained that his pursuit of his artistic vision had never been a rejection of them but an exploration of himself, a search for his identity and his purpose. He wasn’t running away; he was searching.</w:t>
      </w:r>
    </w:p>
    <w:p w14:paraId="0636F475"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His parents listened patiently, their initial reservations gradually melting away as he shared his story. They listened with empathy, their faces a mixture of understanding and acceptance. They confessed their pride in his achievements, his resilience, and the strength of his character.</w:t>
      </w:r>
    </w:p>
    <w:p w14:paraId="054CE05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food, simple yet delicious, was consumed in companionable silence, punctuated by the occasional shared laugh and the warmth of rekindled affection. It wasn't a dramatic reconciliation, complete with tearful confessions and dramatic pronouncements; it was a quiet healing, a slow mend of a broken bond, a reaffirmation of the enduring strength of family ties.</w:t>
      </w:r>
    </w:p>
    <w:p w14:paraId="7147D135" w14:textId="77777777" w:rsidR="001A05A9" w:rsidRDefault="00000000">
      <w:pPr>
        <w:autoSpaceDE w:val="0"/>
        <w:autoSpaceDN w:val="0"/>
        <w:spacing w:before="264" w:after="0" w:line="264" w:lineRule="exact"/>
      </w:pPr>
      <w:r>
        <w:rPr>
          <w:rFonts w:ascii="Charis SIL Regular" w:eastAsia="Charis SIL Regular" w:hAnsi="Charis SIL Regular"/>
          <w:color w:val="000000"/>
        </w:rPr>
        <w:t>As the evening progressed, Elias shared stories of his friends, his colleagues, and the people he'd met along the way. He spoke of the challenges of maintaining a healthy work-life balance, the sacrifices he'd made, and the unexpected joys he'd discovered. He found himself recounting anecdotes that were humorous and insightful, showing a maturity he hadn't possessed during his earlier years.</w:t>
      </w:r>
    </w:p>
    <w:p w14:paraId="6B31C96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parents shared stories of their lives, their work, and their hopes and dreams. He listened with genuine interest, recognizing the hidden depths of their character, the quiet strength that had </w:t>
      </w:r>
      <w:r>
        <w:br/>
      </w:r>
      <w:r>
        <w:rPr>
          <w:rFonts w:ascii="Charis SIL Regular" w:eastAsia="Charis SIL Regular" w:hAnsi="Charis SIL Regular"/>
          <w:color w:val="000000"/>
        </w:rPr>
        <w:t xml:space="preserve">sustained them through the years. He saw the unwavering love they'd always had for him, a love that transcended the </w:t>
      </w:r>
      <w:r>
        <w:br/>
      </w:r>
      <w:r>
        <w:rPr>
          <w:rFonts w:ascii="Charis SIL Regular" w:eastAsia="Charis SIL Regular" w:hAnsi="Charis SIL Regular"/>
          <w:color w:val="000000"/>
        </w:rPr>
        <w:t>misunderstandings and the silences.</w:t>
      </w:r>
    </w:p>
    <w:p w14:paraId="700844A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evening concluded with a quiet understanding, a shared sense of acceptance and forgiveness. There was no grand gesture, no dramatic </w:t>
      </w:r>
      <w:r>
        <w:rPr>
          <w:rFonts w:ascii="Charis SIL Regular" w:eastAsia="Charis SIL Regular" w:hAnsi="Charis SIL Regular"/>
          <w:color w:val="000000"/>
        </w:rPr>
        <w:lastRenderedPageBreak/>
        <w:t>announcement; simply a renewed connection, a re-</w:t>
      </w:r>
      <w:r>
        <w:br/>
      </w:r>
      <w:r>
        <w:rPr>
          <w:rFonts w:ascii="Charis SIL Regular" w:eastAsia="Charis SIL Regular" w:hAnsi="Charis SIL Regular"/>
          <w:color w:val="000000"/>
        </w:rPr>
        <w:t>establishment of trust and affection. As he prepared to leave, his father placed a hand on his shoulder, his eyes reflecting a profound sense of peace.</w:t>
      </w:r>
    </w:p>
    <w:p w14:paraId="083F1C48" w14:textId="77777777" w:rsidR="001A05A9" w:rsidRDefault="001A05A9">
      <w:pPr>
        <w:sectPr w:rsidR="001A05A9">
          <w:pgSz w:w="8000" w:h="12000"/>
          <w:pgMar w:top="296" w:right="648" w:bottom="394" w:left="660" w:header="720" w:footer="720" w:gutter="0"/>
          <w:cols w:space="720"/>
          <w:docGrid w:linePitch="360"/>
        </w:sectPr>
      </w:pPr>
    </w:p>
    <w:p w14:paraId="782CA6A2" w14:textId="77777777" w:rsidR="001A05A9" w:rsidRDefault="001A05A9">
      <w:pPr>
        <w:autoSpaceDE w:val="0"/>
        <w:autoSpaceDN w:val="0"/>
        <w:spacing w:after="210" w:line="220" w:lineRule="exact"/>
      </w:pPr>
    </w:p>
    <w:p w14:paraId="640182B2"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"We're proud of you, son," he said, his voice filled with a heartfelt sincerity that moved Elias to tears.</w:t>
      </w:r>
    </w:p>
    <w:p w14:paraId="28FFCB98"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His mother embraced him again, her hug lingering for a moment before she pulled away, a gentle smile gracing her lips. "Welcome home, Elias."</w:t>
      </w:r>
    </w:p>
    <w:p w14:paraId="7832536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drive back to his apartment was filled with a newfound </w:t>
      </w:r>
      <w:r>
        <w:br/>
      </w:r>
      <w:r>
        <w:rPr>
          <w:rFonts w:ascii="Charis SIL Regular" w:eastAsia="Charis SIL Regular" w:hAnsi="Charis SIL Regular"/>
          <w:color w:val="000000"/>
        </w:rPr>
        <w:t xml:space="preserve">lightness. The city lights, once a symbol of his escape, now seemed to sparkle with a more joyful brilliance. He carried with him not only the memories of a successful career but also the warm comfort of a family reconciled, the quiet contentment of a heart at peace. The journey hadn't been easy, but he had finally found his way back home, not only to his childhood home, but to himself. The </w:t>
      </w:r>
      <w:r>
        <w:br/>
      </w:r>
      <w:r>
        <w:rPr>
          <w:rFonts w:ascii="Charis SIL Regular" w:eastAsia="Charis SIL Regular" w:hAnsi="Charis SIL Regular"/>
          <w:color w:val="000000"/>
        </w:rPr>
        <w:t>reconciliation with his past had not been about erasing the past but integrating it into the present, embracing the lessons learned and accepting the person he had become. The path had been winding, but the destination was a haven of quiet contentment, a peace that settled deep within his soul, a newfound harmony between his dreams and his family. The quiet after the storm had truly begun.</w:t>
      </w:r>
    </w:p>
    <w:p w14:paraId="3DB626FA" w14:textId="77777777" w:rsidR="001A05A9" w:rsidRDefault="001A05A9">
      <w:pPr>
        <w:sectPr w:rsidR="001A05A9">
          <w:pgSz w:w="8000" w:h="12000"/>
          <w:pgMar w:top="428" w:right="648" w:bottom="1440" w:left="660" w:header="720" w:footer="720" w:gutter="0"/>
          <w:cols w:space="720"/>
          <w:docGrid w:linePitch="360"/>
        </w:sectPr>
      </w:pPr>
    </w:p>
    <w:p w14:paraId="10022435" w14:textId="77777777" w:rsidR="001A05A9" w:rsidRDefault="001A05A9">
      <w:pPr>
        <w:autoSpaceDE w:val="0"/>
        <w:autoSpaceDN w:val="0"/>
        <w:spacing w:after="224" w:line="220" w:lineRule="exact"/>
      </w:pPr>
    </w:p>
    <w:p w14:paraId="3D33C17F" w14:textId="77777777" w:rsidR="001A05A9" w:rsidRDefault="00000000">
      <w:pPr>
        <w:autoSpaceDE w:val="0"/>
        <w:autoSpaceDN w:val="0"/>
        <w:spacing w:after="0" w:line="330" w:lineRule="exact"/>
      </w:pPr>
      <w:r>
        <w:rPr>
          <w:rFonts w:ascii="Charis SIL Bold" w:eastAsia="Charis SIL Bold" w:hAnsi="Charis SIL Bold"/>
          <w:b/>
          <w:color w:val="000000"/>
        </w:rPr>
        <w:t>Reconnecting with Roots</w:t>
      </w:r>
    </w:p>
    <w:p w14:paraId="0593007A"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next morning, a sense of quiet purpose settled over Elias. He’d spent the evening in the comforting embrace of his family, a </w:t>
      </w:r>
      <w:r>
        <w:br/>
      </w:r>
      <w:r>
        <w:rPr>
          <w:rFonts w:ascii="Charis SIL Regular" w:eastAsia="Charis SIL Regular" w:hAnsi="Charis SIL Regular"/>
          <w:color w:val="000000"/>
        </w:rPr>
        <w:t xml:space="preserve">warmth that had eased the years of strained silence and unspoken regrets. Now, he felt a pull towards another aspect of his past, a different kind of homecoming. He decided to explore his hometown, to reconnect with the places that had shaped his youth, the </w:t>
      </w:r>
      <w:r>
        <w:br/>
      </w:r>
      <w:r>
        <w:rPr>
          <w:rFonts w:ascii="Charis SIL Regular" w:eastAsia="Charis SIL Regular" w:hAnsi="Charis SIL Regular"/>
          <w:color w:val="000000"/>
        </w:rPr>
        <w:t>landscapes that had served as the backdrop to his dreams.</w:t>
      </w:r>
    </w:p>
    <w:p w14:paraId="73860BE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first stop was the town square, the heart of his childhood. The old oak tree, under whose branches he’d spent countless hours strumming his first guitar, still stood tall and proud, its leaves a vibrant tapestry of autumnal hues. The familiar scent of roasted chestnuts and cinnamon from a nearby bakery wafted through the air, a sensory trigger that unlocked a cascade of memories. He could almost hear the echoes of his younger self, filled with youthful bravado and unwavering ambition. He smiled, a wave of </w:t>
      </w:r>
      <w:r>
        <w:br/>
      </w:r>
      <w:r>
        <w:rPr>
          <w:rFonts w:ascii="Charis SIL Regular" w:eastAsia="Charis SIL Regular" w:hAnsi="Charis SIL Regular"/>
          <w:color w:val="000000"/>
        </w:rPr>
        <w:t>bittersweet nostalgia washing over him.</w:t>
      </w:r>
    </w:p>
    <w:p w14:paraId="788396F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strolled past the old library, its weathered stone facade </w:t>
      </w:r>
      <w:r>
        <w:br/>
      </w:r>
      <w:r>
        <w:rPr>
          <w:rFonts w:ascii="Charis SIL Regular" w:eastAsia="Charis SIL Regular" w:hAnsi="Charis SIL Regular"/>
          <w:color w:val="000000"/>
        </w:rPr>
        <w:t xml:space="preserve">whispering tales of countless hours spent lost in the worlds of books, escaping the confines of his small-town existence. He </w:t>
      </w:r>
      <w:r>
        <w:br/>
      </w:r>
      <w:r>
        <w:rPr>
          <w:rFonts w:ascii="Charis SIL Regular" w:eastAsia="Charis SIL Regular" w:hAnsi="Charis SIL Regular"/>
          <w:color w:val="000000"/>
        </w:rPr>
        <w:t>remembered the hushed reverence of the reading room, the scent of aging paper and leather-bound volumes, and the thrilling discovery of hidden corners filled with forgotten treasures. He felt a pang of gratitude for the quiet sanctuary that the library had provided, a place where he could lose himself in stories and dreams, a world away from the pressures of everyday life.</w:t>
      </w:r>
    </w:p>
    <w:p w14:paraId="6B43CA9C"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wandered towards the river, its gentle current a soothing balm to his soul. He recalled countless afternoons spent fishing with his grandfather, the sun warming his face, the peacefulness of the riverbank a welcome respite from the boisterous energy of his friends. He remembered the stories his grandfather had shared, </w:t>
      </w:r>
      <w:r>
        <w:rPr>
          <w:rFonts w:ascii="Charis SIL Regular" w:eastAsia="Charis SIL Regular" w:hAnsi="Charis SIL Regular"/>
          <w:color w:val="000000"/>
        </w:rPr>
        <w:lastRenderedPageBreak/>
        <w:t>stories woven with local legends and family history, tales that had captured his imagination and fueled his own desire to create and tell stories. The river, a constant presence in his childhood, had become a metaphor for the flow of life, its ebb and flow mirroring</w:t>
      </w:r>
    </w:p>
    <w:p w14:paraId="22C0C221" w14:textId="77777777" w:rsidR="001A05A9" w:rsidRDefault="001A05A9">
      <w:pPr>
        <w:sectPr w:rsidR="001A05A9">
          <w:pgSz w:w="8000" w:h="12000"/>
          <w:pgMar w:top="442" w:right="642" w:bottom="364" w:left="660" w:header="720" w:footer="720" w:gutter="0"/>
          <w:cols w:space="720"/>
          <w:docGrid w:linePitch="360"/>
        </w:sectPr>
      </w:pPr>
    </w:p>
    <w:p w14:paraId="57E41E6A" w14:textId="77777777" w:rsidR="001A05A9" w:rsidRDefault="001A05A9">
      <w:pPr>
        <w:autoSpaceDE w:val="0"/>
        <w:autoSpaceDN w:val="0"/>
        <w:spacing w:after="78" w:line="220" w:lineRule="exact"/>
      </w:pPr>
    </w:p>
    <w:p w14:paraId="656FABB6" w14:textId="77777777" w:rsidR="001A05A9" w:rsidRDefault="00000000">
      <w:pPr>
        <w:autoSpaceDE w:val="0"/>
        <w:autoSpaceDN w:val="0"/>
        <w:spacing w:after="0" w:line="322" w:lineRule="exact"/>
      </w:pPr>
      <w:r>
        <w:rPr>
          <w:rFonts w:ascii="Charis SIL Regular" w:eastAsia="Charis SIL Regular" w:hAnsi="Charis SIL Regular"/>
          <w:color w:val="000000"/>
        </w:rPr>
        <w:t>his own personal journey.</w:t>
      </w:r>
    </w:p>
    <w:p w14:paraId="081B51D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visited the old park, its swings and slides now bearing the marks of time and weather. The laughter of children echoed through the trees, a sound both familiar and distant. He remembered the games he'd played, the friendships forged, the unspoken dreams whispered amongst the leaves. The park had been a playground for his </w:t>
      </w:r>
      <w:r>
        <w:br/>
      </w:r>
      <w:r>
        <w:rPr>
          <w:rFonts w:ascii="Charis SIL Regular" w:eastAsia="Charis SIL Regular" w:hAnsi="Charis SIL Regular"/>
          <w:color w:val="000000"/>
        </w:rPr>
        <w:t>imagination, a space where he could escape the constraints of reality and lose himself in the magic of make-believe. He now recognized that his capacity for imagination, the wellspring of his creativity, had been nurtured and fostered within this very space.</w:t>
      </w:r>
    </w:p>
    <w:p w14:paraId="1B1F6E1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Later that day, he found himself drawn to the old boat shed, a place that held a special significance. It was tucked away at the edge of town, a hidden haven where he'd spent countless hours, escaping the expectations and pressures of his family and friends. This </w:t>
      </w:r>
      <w:r>
        <w:br/>
      </w:r>
      <w:r>
        <w:rPr>
          <w:rFonts w:ascii="Charis SIL Regular" w:eastAsia="Charis SIL Regular" w:hAnsi="Charis SIL Regular"/>
          <w:color w:val="000000"/>
        </w:rPr>
        <w:t>secluded space had been his sanctuary, a place where he could retreat and lose himself in the quiet rhythm of his songwriting, crafting melodies and lyrics that poured from his soul.</w:t>
      </w:r>
    </w:p>
    <w:p w14:paraId="1FCF18B0" w14:textId="77777777" w:rsidR="001A05A9" w:rsidRDefault="00000000">
      <w:pPr>
        <w:autoSpaceDE w:val="0"/>
        <w:autoSpaceDN w:val="0"/>
        <w:spacing w:before="264" w:after="0" w:line="264" w:lineRule="exact"/>
      </w:pPr>
      <w:r>
        <w:rPr>
          <w:rFonts w:ascii="Charis SIL Regular" w:eastAsia="Charis SIL Regular" w:hAnsi="Charis SIL Regular"/>
          <w:color w:val="000000"/>
        </w:rPr>
        <w:t>The paint was peeling, the wood weathered, and the air hung heavy with the scent of salt and damp wood. But it was still recognizable. The workbench remained, adorned with the remnants of his past creations; a collection of old guitar picks, worn notebooks filled with scrawled lyrics, and the lingering aroma of varnish and wood stain. He sat down on the cracked wooden bench, the cold seeping into his bones. The memories came flooding back, the bittersweet melody of his youth resonating within the walls of the old shed.</w:t>
      </w:r>
    </w:p>
    <w:p w14:paraId="66F2D17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thought of the countless nights he’d spent here, pouring his heart and soul into his music, shaping his identity in the solitude of this forgotten corner of the world. He recalled the frustration, the doubts, the overwhelming sense of being misunderstood. But he also remembered the moments of inspiration, the sudden bursts of creativity, the satisfaction of bringing his songs to life. This space had </w:t>
      </w:r>
      <w:r>
        <w:rPr>
          <w:rFonts w:ascii="Charis SIL Regular" w:eastAsia="Charis SIL Regular" w:hAnsi="Charis SIL Regular"/>
          <w:color w:val="000000"/>
        </w:rPr>
        <w:lastRenderedPageBreak/>
        <w:t xml:space="preserve">witnessed his growth as a musician, a testament to his </w:t>
      </w:r>
      <w:r>
        <w:br/>
      </w:r>
      <w:r>
        <w:rPr>
          <w:rFonts w:ascii="Charis SIL Regular" w:eastAsia="Charis SIL Regular" w:hAnsi="Charis SIL Regular"/>
          <w:color w:val="000000"/>
        </w:rPr>
        <w:t>resilience, his determination, and his unwavering passion for his craft.</w:t>
      </w:r>
    </w:p>
    <w:p w14:paraId="0C5B48B5" w14:textId="77777777" w:rsidR="001A05A9" w:rsidRDefault="00000000">
      <w:pPr>
        <w:autoSpaceDE w:val="0"/>
        <w:autoSpaceDN w:val="0"/>
        <w:spacing w:before="204" w:after="0" w:line="324" w:lineRule="exact"/>
      </w:pPr>
      <w:r>
        <w:rPr>
          <w:rFonts w:ascii="Charis SIL Regular" w:eastAsia="Charis SIL Regular" w:hAnsi="Charis SIL Regular"/>
          <w:color w:val="000000"/>
        </w:rPr>
        <w:t>He spent hours in the boat shed, sifting through his old belongings,</w:t>
      </w:r>
    </w:p>
    <w:p w14:paraId="2501063F" w14:textId="77777777" w:rsidR="001A05A9" w:rsidRDefault="001A05A9">
      <w:pPr>
        <w:sectPr w:rsidR="001A05A9">
          <w:pgSz w:w="8000" w:h="12000"/>
          <w:pgMar w:top="296" w:right="670" w:bottom="394" w:left="660" w:header="720" w:footer="720" w:gutter="0"/>
          <w:cols w:space="720"/>
          <w:docGrid w:linePitch="360"/>
        </w:sectPr>
      </w:pPr>
    </w:p>
    <w:p w14:paraId="33596518" w14:textId="77777777" w:rsidR="001A05A9" w:rsidRDefault="001A05A9">
      <w:pPr>
        <w:autoSpaceDE w:val="0"/>
        <w:autoSpaceDN w:val="0"/>
        <w:spacing w:after="78" w:line="220" w:lineRule="exact"/>
      </w:pPr>
    </w:p>
    <w:p w14:paraId="07882B21" w14:textId="77777777" w:rsidR="001A05A9" w:rsidRDefault="00000000">
      <w:pPr>
        <w:autoSpaceDE w:val="0"/>
        <w:autoSpaceDN w:val="0"/>
        <w:spacing w:before="58" w:after="0" w:line="264" w:lineRule="exact"/>
      </w:pPr>
      <w:r>
        <w:rPr>
          <w:rFonts w:ascii="Charis SIL Regular" w:eastAsia="Charis SIL Regular" w:hAnsi="Charis SIL Regular"/>
          <w:color w:val="000000"/>
        </w:rPr>
        <w:t>rediscovering forgotten lyrics and melodies, feeling a sense of connection with his younger self. He understood now that the path he’d chosen, though fraught with challenges, had been the only path he could have taken. His journey had been a quest for self-discovery, a search for his voice, his identity, and his purpose. This journey began within the walls of this very shed.</w:t>
      </w:r>
    </w:p>
    <w:p w14:paraId="0DEB499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As the sun began to set, casting long shadows across the water, he felt a profound sense of peace settle over him. He had returned to his roots, not just to the physical location of his hometown, but to the very essence of who he was. He recognized the importance of his origin story, the influence of his childhood, and the indelible mark that his hometown had left on his soul. He was a product of this place, shaped by its people, its landscapes, and its unique atmosphere.</w:t>
      </w:r>
    </w:p>
    <w:p w14:paraId="1671D21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trip back to his apartment was different. The city lights didn't seem quite so bright, nor did the sounds of the city hold the same allure. Instead, a quiet contentment filled him, a sense of wholeness that came from understanding his past and accepting his present.</w:t>
      </w:r>
    </w:p>
    <w:p w14:paraId="279649E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echoes of his hometown, its people, and its memories would remain with him, not as a burden, but as a source of strength, inspiration, and a deep-seated connection to his true self. His </w:t>
      </w:r>
      <w:r>
        <w:br/>
      </w:r>
      <w:r>
        <w:rPr>
          <w:rFonts w:ascii="Charis SIL Regular" w:eastAsia="Charis SIL Regular" w:hAnsi="Charis SIL Regular"/>
          <w:color w:val="000000"/>
        </w:rPr>
        <w:t>journey hadn't ended; it had simply reached a profound point of understanding and acceptance. He carried with him the lessons learned, the wisdom gained, and the quiet pride of having found his way back home, both physically and spiritually. The lingering echoes of his youthful rebellion now resonated with a newfound harmony, a peaceful acceptance of his journey, and the realization that his roots had, indeed, nourished his flight. His story wasn't over; it was merely unfolding, guided by the memories and lessons carried within him, a symphony composed of both youthful dreams and the gentle wisdom of time. He was no longer running; he was walking, his steps steadier, his vision clearer. He had finally found his place in the world, a place built on the solid foundations of his past.</w:t>
      </w:r>
    </w:p>
    <w:p w14:paraId="4B9CD7B6" w14:textId="77777777" w:rsidR="001A05A9" w:rsidRDefault="001A05A9">
      <w:pPr>
        <w:sectPr w:rsidR="001A05A9">
          <w:pgSz w:w="8000" w:h="12000"/>
          <w:pgMar w:top="296" w:right="672" w:bottom="922" w:left="660" w:header="720" w:footer="720" w:gutter="0"/>
          <w:cols w:space="720"/>
          <w:docGrid w:linePitch="360"/>
        </w:sectPr>
      </w:pPr>
    </w:p>
    <w:p w14:paraId="5B0C49F1" w14:textId="77777777" w:rsidR="001A05A9" w:rsidRDefault="001A05A9">
      <w:pPr>
        <w:autoSpaceDE w:val="0"/>
        <w:autoSpaceDN w:val="0"/>
        <w:spacing w:after="224" w:line="220" w:lineRule="exact"/>
      </w:pPr>
    </w:p>
    <w:p w14:paraId="017D80D1" w14:textId="77777777" w:rsidR="001A05A9" w:rsidRDefault="00000000">
      <w:pPr>
        <w:autoSpaceDE w:val="0"/>
        <w:autoSpaceDN w:val="0"/>
        <w:spacing w:after="0" w:line="330" w:lineRule="exact"/>
      </w:pPr>
      <w:r>
        <w:rPr>
          <w:rFonts w:ascii="Charis SIL Bold" w:eastAsia="Charis SIL Bold" w:hAnsi="Charis SIL Bold"/>
          <w:b/>
          <w:color w:val="000000"/>
        </w:rPr>
        <w:t>The Enduring Power of Art</w:t>
      </w:r>
    </w:p>
    <w:p w14:paraId="46C3725F"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following morning dawned bright and clear, a stark contrast to the melancholic hues of the previous day's sunset. Elias woke with a renewed sense of purpose, the quiet contentment of the previous evening lingering like a comforting afterglow. The weight of </w:t>
      </w:r>
      <w:r>
        <w:br/>
      </w:r>
      <w:r>
        <w:rPr>
          <w:rFonts w:ascii="Charis SIL Regular" w:eastAsia="Charis SIL Regular" w:hAnsi="Charis SIL Regular"/>
          <w:color w:val="000000"/>
        </w:rPr>
        <w:t xml:space="preserve">unspoken regrets seemed lighter, replaced by a quiet understanding and a burgeoning excitement for the future. His journey back to his hometown had served as a crucial pilgrimage, a necessary return to the source of his creative wellspring. He now understood that his art, his music, was not merely a product of his talent but a </w:t>
      </w:r>
      <w:r>
        <w:br/>
      </w:r>
      <w:r>
        <w:rPr>
          <w:rFonts w:ascii="Charis SIL Regular" w:eastAsia="Charis SIL Regular" w:hAnsi="Charis SIL Regular"/>
          <w:color w:val="000000"/>
        </w:rPr>
        <w:t>reflection of his experiences, a testament to his journey, both the triumphs and the heartbreaks.</w:t>
      </w:r>
    </w:p>
    <w:p w14:paraId="530772F0" w14:textId="77777777" w:rsidR="001A05A9" w:rsidRDefault="00000000">
      <w:pPr>
        <w:autoSpaceDE w:val="0"/>
        <w:autoSpaceDN w:val="0"/>
        <w:spacing w:before="264" w:after="0" w:line="264" w:lineRule="exact"/>
      </w:pPr>
      <w:r>
        <w:rPr>
          <w:rFonts w:ascii="Charis SIL Regular" w:eastAsia="Charis SIL Regular" w:hAnsi="Charis SIL Regular"/>
          <w:color w:val="000000"/>
        </w:rPr>
        <w:t>He rose, the city awakening around him, a symphony of distant sirens and the rumble of early-morning traffic. But this time, the urban cacophony didn’t grate on his nerves; instead, it served as a backdrop to his own inner melody, a rhythm that had become more complex and nuanced after his introspective journey. He made his way to his home studio, a haven he had meticulously crafted over the years. The room itself was a testament to his artistic evolution –a blend of vintage instruments and modern technology, a reflection of his embrace of both tradition and innovation.</w:t>
      </w:r>
    </w:p>
    <w:p w14:paraId="5FD150FB" w14:textId="77777777" w:rsidR="001A05A9" w:rsidRDefault="00000000">
      <w:pPr>
        <w:autoSpaceDE w:val="0"/>
        <w:autoSpaceDN w:val="0"/>
        <w:spacing w:before="264" w:after="0" w:line="264" w:lineRule="exact"/>
      </w:pPr>
      <w:r>
        <w:rPr>
          <w:rFonts w:ascii="Charis SIL Regular" w:eastAsia="Charis SIL Regular" w:hAnsi="Charis SIL Regular"/>
          <w:color w:val="000000"/>
        </w:rPr>
        <w:t>The air was thick with the scent of aged wood and polished brass, the comforting aroma of his creative sanctuary. Guitars of various shapes and sizes adorned the walls, their polished surfaces gleaming under the soft morning light. A grand piano stood proudly in the center of the room, its ivory keys beckoning him to explore their boundless possibilities. Sketchbooks lay scattered across his work desk, filled with sketches, song lyrics, and musical notations, a chaotic yet ordered reflection of his creative process.</w:t>
      </w:r>
    </w:p>
    <w:p w14:paraId="7C1C8752"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ran his fingers over the worn surface of his favorite guitar, a vintage Gibson that had been a gift from his grandfather. The smooth </w:t>
      </w:r>
      <w:r>
        <w:rPr>
          <w:rFonts w:ascii="Charis SIL Regular" w:eastAsia="Charis SIL Regular" w:hAnsi="Charis SIL Regular"/>
          <w:color w:val="000000"/>
        </w:rPr>
        <w:lastRenderedPageBreak/>
        <w:t xml:space="preserve">curves and the gentle resonance of the wood seemed to whisper tales of countless hours spent composing, rehearsing, and performing. He remembered the early days, the awkward </w:t>
      </w:r>
      <w:r>
        <w:br/>
      </w:r>
      <w:r>
        <w:rPr>
          <w:rFonts w:ascii="Charis SIL Regular" w:eastAsia="Charis SIL Regular" w:hAnsi="Charis SIL Regular"/>
          <w:color w:val="000000"/>
        </w:rPr>
        <w:t>strumming, the hesitant melodies, the frustration of finding his</w:t>
      </w:r>
    </w:p>
    <w:p w14:paraId="6D804255" w14:textId="77777777" w:rsidR="001A05A9" w:rsidRDefault="001A05A9">
      <w:pPr>
        <w:sectPr w:rsidR="001A05A9">
          <w:pgSz w:w="8000" w:h="12000"/>
          <w:pgMar w:top="442" w:right="656" w:bottom="364" w:left="660" w:header="720" w:footer="720" w:gutter="0"/>
          <w:cols w:space="720"/>
          <w:docGrid w:linePitch="360"/>
        </w:sectPr>
      </w:pPr>
    </w:p>
    <w:p w14:paraId="6C7DA64B" w14:textId="77777777" w:rsidR="001A05A9" w:rsidRDefault="001A05A9">
      <w:pPr>
        <w:autoSpaceDE w:val="0"/>
        <w:autoSpaceDN w:val="0"/>
        <w:spacing w:after="78" w:line="220" w:lineRule="exact"/>
      </w:pPr>
    </w:p>
    <w:p w14:paraId="2B618F59" w14:textId="77777777" w:rsidR="001A05A9" w:rsidRDefault="00000000">
      <w:pPr>
        <w:autoSpaceDE w:val="0"/>
        <w:autoSpaceDN w:val="0"/>
        <w:spacing w:after="0" w:line="322" w:lineRule="exact"/>
      </w:pPr>
      <w:r>
        <w:rPr>
          <w:rFonts w:ascii="Charis SIL Regular" w:eastAsia="Charis SIL Regular" w:hAnsi="Charis SIL Regular"/>
          <w:color w:val="000000"/>
        </w:rPr>
        <w:t>voice. He smiled, a gentle understanding dawning on his face.</w:t>
      </w:r>
    </w:p>
    <w:p w14:paraId="58C505CC" w14:textId="77777777" w:rsidR="001A05A9" w:rsidRDefault="00000000">
      <w:pPr>
        <w:autoSpaceDE w:val="0"/>
        <w:autoSpaceDN w:val="0"/>
        <w:spacing w:before="58" w:after="0" w:line="264" w:lineRule="exact"/>
      </w:pPr>
      <w:r>
        <w:rPr>
          <w:rFonts w:ascii="Charis SIL Regular" w:eastAsia="Charis SIL Regular" w:hAnsi="Charis SIL Regular"/>
          <w:color w:val="000000"/>
        </w:rPr>
        <w:t>Those early struggles, those moments of self-doubt, had been integral to his growth as an artist. They had shaped his perspective, honed his craft, and ultimately led him to where he was now.</w:t>
      </w:r>
    </w:p>
    <w:p w14:paraId="197C535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sat down at his piano, his fingers dancing across the keys, improvising a melody that seemed to emerge spontaneously from the depths of his soul. The notes flowed effortlessly, weaving a tapestry of emotions – joy, sorrow, hope, and acceptance – all interwoven into a rich and complex musical narrative. He wasn't consciously trying to compose a specific song; rather, he was letting the music guide him, allowing the creative impulse to unfold </w:t>
      </w:r>
      <w:r>
        <w:br/>
      </w:r>
      <w:r>
        <w:rPr>
          <w:rFonts w:ascii="Charis SIL Regular" w:eastAsia="Charis SIL Regular" w:hAnsi="Charis SIL Regular"/>
          <w:color w:val="000000"/>
        </w:rPr>
        <w:t>organically. This, he realized, was the true essence of the creative process: surrender to the flow, trust the intuitive impulse, and let the art speak for itself.</w:t>
      </w:r>
    </w:p>
    <w:p w14:paraId="5196814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spent the morning immersed in his creative work, lost in a world of melodies and rhythms, harmonies and counterpoints. He </w:t>
      </w:r>
      <w:r>
        <w:br/>
      </w:r>
      <w:r>
        <w:rPr>
          <w:rFonts w:ascii="Charis SIL Regular" w:eastAsia="Charis SIL Regular" w:hAnsi="Charis SIL Regular"/>
          <w:color w:val="000000"/>
        </w:rPr>
        <w:t xml:space="preserve">experimented with different sounds, textures, and styles, embracing the freedom of artistic expression. He found himself drawing </w:t>
      </w:r>
      <w:r>
        <w:br/>
      </w:r>
      <w:r>
        <w:rPr>
          <w:rFonts w:ascii="Charis SIL Regular" w:eastAsia="Charis SIL Regular" w:hAnsi="Charis SIL Regular"/>
          <w:color w:val="000000"/>
        </w:rPr>
        <w:t xml:space="preserve">inspiration from the memories of his hometown, the landscapes, the people, the echoes of his past. The river, the old oak tree, the </w:t>
      </w:r>
      <w:r>
        <w:br/>
      </w:r>
      <w:r>
        <w:rPr>
          <w:rFonts w:ascii="Charis SIL Regular" w:eastAsia="Charis SIL Regular" w:hAnsi="Charis SIL Regular"/>
          <w:color w:val="000000"/>
        </w:rPr>
        <w:t>weathered boat shed – these images were no longer just nostalgic memories but potent symbols of his identity, deeply woven into the fabric of his artistry.</w:t>
      </w:r>
    </w:p>
    <w:p w14:paraId="15EA7BF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music evolved, becoming richer and more nuanced, reflecting the depth of his understanding and the maturity of his perspective. He no longer sought to express himself through youthful rebellion; instead, he conveyed a quiet strength, a wisdom earned through experience, and a profound acceptance of his journey. He </w:t>
      </w:r>
      <w:r>
        <w:br/>
      </w:r>
      <w:r>
        <w:rPr>
          <w:rFonts w:ascii="Charis SIL Regular" w:eastAsia="Charis SIL Regular" w:hAnsi="Charis SIL Regular"/>
          <w:color w:val="000000"/>
        </w:rPr>
        <w:t>incorporated elements of folk, blues, and jazz, blending genres to reflect the multifaceted nature of his experiences. He recognized that his art was a continuous conversation, a dialogue between his past, his present, and his future.</w:t>
      </w:r>
    </w:p>
    <w:p w14:paraId="5FA2F0F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afternoon brought a welcome break, a moment to pause and reflect on the creative journey. He looked around his studio, at the instruments, the sketches, the recordings – tangible evidence of his artistic evolution. He realized that the creative process was not a</w:t>
      </w:r>
    </w:p>
    <w:p w14:paraId="0903616B" w14:textId="77777777" w:rsidR="001A05A9" w:rsidRDefault="001A05A9">
      <w:pPr>
        <w:sectPr w:rsidR="001A05A9">
          <w:pgSz w:w="8000" w:h="12000"/>
          <w:pgMar w:top="296" w:right="648" w:bottom="394" w:left="660" w:header="720" w:footer="720" w:gutter="0"/>
          <w:cols w:space="720"/>
          <w:docGrid w:linePitch="360"/>
        </w:sectPr>
      </w:pPr>
    </w:p>
    <w:p w14:paraId="61BCFAFE" w14:textId="77777777" w:rsidR="001A05A9" w:rsidRDefault="001A05A9">
      <w:pPr>
        <w:autoSpaceDE w:val="0"/>
        <w:autoSpaceDN w:val="0"/>
        <w:spacing w:after="78" w:line="220" w:lineRule="exact"/>
      </w:pPr>
    </w:p>
    <w:p w14:paraId="29F5DA29" w14:textId="77777777" w:rsidR="001A05A9" w:rsidRDefault="00000000">
      <w:pPr>
        <w:autoSpaceDE w:val="0"/>
        <w:autoSpaceDN w:val="0"/>
        <w:spacing w:before="58" w:after="0" w:line="264" w:lineRule="exact"/>
      </w:pPr>
      <w:r>
        <w:rPr>
          <w:rFonts w:ascii="Charis SIL Regular" w:eastAsia="Charis SIL Regular" w:hAnsi="Charis SIL Regular"/>
          <w:color w:val="000000"/>
        </w:rPr>
        <w:t>linear progression, a steady ascent towards mastery, but rather a cyclical journey, a constant exploration of self and the world. There would be moments of doubt, of frustration, of creative blocks; these were not setbacks but rather opportunities for growth, chances to deepen his understanding of himself and his art.</w:t>
      </w:r>
    </w:p>
    <w:p w14:paraId="57BF225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understood that the creative process demanded discipline, patience, and a unwavering commitment to his craft. He had </w:t>
      </w:r>
      <w:r>
        <w:br/>
      </w:r>
      <w:r>
        <w:rPr>
          <w:rFonts w:ascii="Charis SIL Regular" w:eastAsia="Charis SIL Regular" w:hAnsi="Charis SIL Regular"/>
          <w:color w:val="000000"/>
        </w:rPr>
        <w:t>learned that consistency was key; regular practice, even when inspiration was lacking, was crucial to maintaining the flow of his creativity. He realized that his artistic voice was unique, a reflection of his own individual experiences and perspectives, and that he should not compromise his artistic vision to conform to external expectations.</w:t>
      </w:r>
    </w:p>
    <w:p w14:paraId="5A9586C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picked up a sketchbook, flipping through the pages filled with sketches and unfinished ideas. He had always drawn inspiration from the world around him, from the beauty of nature, the </w:t>
      </w:r>
      <w:r>
        <w:br/>
      </w:r>
      <w:r>
        <w:rPr>
          <w:rFonts w:ascii="Charis SIL Regular" w:eastAsia="Charis SIL Regular" w:hAnsi="Charis SIL Regular"/>
          <w:color w:val="000000"/>
        </w:rPr>
        <w:t>complexity of human relationships, the passage of time. He realized that his art was not only a form of self-expression but also a way of interpreting the world, of making sense of his experiences, of sharing his perspectives with others.</w:t>
      </w:r>
    </w:p>
    <w:p w14:paraId="3561317A" w14:textId="77777777" w:rsidR="001A05A9" w:rsidRDefault="00000000">
      <w:pPr>
        <w:autoSpaceDE w:val="0"/>
        <w:autoSpaceDN w:val="0"/>
        <w:spacing w:before="264" w:after="0" w:line="264" w:lineRule="exact"/>
      </w:pPr>
      <w:r>
        <w:rPr>
          <w:rFonts w:ascii="Charis SIL Regular" w:eastAsia="Charis SIL Regular" w:hAnsi="Charis SIL Regular"/>
          <w:color w:val="000000"/>
        </w:rPr>
        <w:t>As evening approached, he sat down at his desk, a renewed sense of purpose filling him. He began to write, capturing the essence of his recent journey, translating the emotions, memories, and insights into poetic lyrics. The words flowed effortlessly, guided by the inspiration of his recent reflections. He wrote about the enduring power of art, its capacity to transcend time and space, its ability to connect us to our deepest selves and to others.</w:t>
      </w:r>
    </w:p>
    <w:p w14:paraId="6CB3E85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words poured from his pen, shaping themselves into verses, expressing the depth of his transformation. The once-rebellious youth had matured into a seasoned artist, his music now reflecting not just youthful angst but a seasoned perspective, a quiet </w:t>
      </w:r>
      <w:r>
        <w:br/>
      </w:r>
      <w:r>
        <w:rPr>
          <w:rFonts w:ascii="Charis SIL Regular" w:eastAsia="Charis SIL Regular" w:hAnsi="Charis SIL Regular"/>
          <w:color w:val="000000"/>
        </w:rPr>
        <w:t xml:space="preserve">acceptance, a profound appreciation for the journey. He wrote of the beauty of imperfection, the value of persistence, the </w:t>
      </w:r>
      <w:r>
        <w:br/>
      </w:r>
      <w:r>
        <w:rPr>
          <w:rFonts w:ascii="Charis SIL Regular" w:eastAsia="Charis SIL Regular" w:hAnsi="Charis SIL Regular"/>
          <w:color w:val="000000"/>
        </w:rPr>
        <w:lastRenderedPageBreak/>
        <w:t>transformative power of self-discovery. He captured the essence of his experiences – the joys and sorrows, the triumphs and setbacks –transforming them into a narrative that resonated with authenticity</w:t>
      </w:r>
    </w:p>
    <w:p w14:paraId="4CE53556" w14:textId="77777777" w:rsidR="001A05A9" w:rsidRDefault="001A05A9">
      <w:pPr>
        <w:sectPr w:rsidR="001A05A9">
          <w:pgSz w:w="8000" w:h="12000"/>
          <w:pgMar w:top="296" w:right="652" w:bottom="394" w:left="660" w:header="720" w:footer="720" w:gutter="0"/>
          <w:cols w:space="720"/>
          <w:docGrid w:linePitch="360"/>
        </w:sectPr>
      </w:pPr>
    </w:p>
    <w:p w14:paraId="103BF518" w14:textId="77777777" w:rsidR="001A05A9" w:rsidRDefault="001A05A9">
      <w:pPr>
        <w:autoSpaceDE w:val="0"/>
        <w:autoSpaceDN w:val="0"/>
        <w:spacing w:after="78" w:line="220" w:lineRule="exact"/>
      </w:pPr>
    </w:p>
    <w:p w14:paraId="67364CD1"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and depth. The music he composed, the lyrics he wrote, were not merely expressions of his own personal journey, but a testament to the enduring power of art, its ability to heal, inspire, and connect.</w:t>
      </w:r>
    </w:p>
    <w:p w14:paraId="292DE97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hours melted away as he worked, immersed in the creative process, oblivious to the passage of time. When he finally stopped, he felt a profound sense of fulfillment, a quiet satisfaction that came from expressing his innermost thoughts and emotions. He had created something real, something meaningful, something lasting.</w:t>
      </w:r>
    </w:p>
    <w:p w14:paraId="616301AD"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knew his journey was far from over, that the creative process was an ongoing exploration, a constant evolution. But he also knew that he had found his path, embraced his voice, and discovered the enduring power of his art to shape his life and the lives of those who would listen. He had found peace, not in escaping the past, but in understanding it, and in transforming it into something beautiful and enduring. The enduring power of art, he realized, lay not just in its ability to create, but in its capacity to heal, to connect, and to ultimately transform. His journey, both personal and artistic, was far from over, but for the first time, he felt a deep sense of </w:t>
      </w:r>
      <w:r>
        <w:br/>
      </w:r>
      <w:r>
        <w:rPr>
          <w:rFonts w:ascii="Charis SIL Regular" w:eastAsia="Charis SIL Regular" w:hAnsi="Charis SIL Regular"/>
          <w:color w:val="000000"/>
        </w:rPr>
        <w:t>confidence, a firm footing in the present, and a hopeful outlook towards the future.</w:t>
      </w:r>
    </w:p>
    <w:p w14:paraId="2E443C90" w14:textId="77777777" w:rsidR="001A05A9" w:rsidRDefault="001A05A9">
      <w:pPr>
        <w:sectPr w:rsidR="001A05A9">
          <w:pgSz w:w="8000" w:h="12000"/>
          <w:pgMar w:top="296" w:right="652" w:bottom="1440" w:left="660" w:header="720" w:footer="720" w:gutter="0"/>
          <w:cols w:space="720"/>
          <w:docGrid w:linePitch="360"/>
        </w:sectPr>
      </w:pPr>
    </w:p>
    <w:p w14:paraId="0AD43DAD" w14:textId="77777777" w:rsidR="001A05A9" w:rsidRDefault="001A05A9">
      <w:pPr>
        <w:autoSpaceDE w:val="0"/>
        <w:autoSpaceDN w:val="0"/>
        <w:spacing w:after="224" w:line="220" w:lineRule="exact"/>
      </w:pPr>
    </w:p>
    <w:p w14:paraId="0B4ED5C4" w14:textId="77777777" w:rsidR="001A05A9" w:rsidRDefault="00000000">
      <w:pPr>
        <w:autoSpaceDE w:val="0"/>
        <w:autoSpaceDN w:val="0"/>
        <w:spacing w:after="0" w:line="330" w:lineRule="exact"/>
      </w:pPr>
      <w:r>
        <w:rPr>
          <w:rFonts w:ascii="Charis SIL Bold" w:eastAsia="Charis SIL Bold" w:hAnsi="Charis SIL Bold"/>
          <w:b/>
          <w:color w:val="000000"/>
        </w:rPr>
        <w:t>Embracing Imperfection</w:t>
      </w:r>
    </w:p>
    <w:p w14:paraId="6A6B715B" w14:textId="77777777" w:rsidR="001A05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late afternoon sun cast long shadows across the park, painting the emerald grass in hues of amber and gold. Elias sat on a </w:t>
      </w:r>
      <w:r>
        <w:br/>
      </w:r>
      <w:r>
        <w:rPr>
          <w:rFonts w:ascii="Charis SIL Regular" w:eastAsia="Charis SIL Regular" w:hAnsi="Charis SIL Regular"/>
          <w:color w:val="000000"/>
        </w:rPr>
        <w:t>weathered bench, the smooth, cool wood a comforting presence against his skin. He wasn’t actively thinking, not in the structured, analytical way he was accustomed to. Instead, a gentle current of awareness flowed through him, a tranquil stream reflecting the peaceful surroundings. The air hummed with the quiet sounds of nature – the rustling of leaves, the chirping of crickets, the distant laughter of children. These sounds, once irritating intrusions, now formed a soothing symphony, a gentle lullaby to his soul.</w:t>
      </w:r>
    </w:p>
    <w:p w14:paraId="36E88FE5" w14:textId="77777777" w:rsidR="001A05A9" w:rsidRDefault="00000000">
      <w:pPr>
        <w:autoSpaceDE w:val="0"/>
        <w:autoSpaceDN w:val="0"/>
        <w:spacing w:before="264" w:after="0" w:line="264" w:lineRule="exact"/>
      </w:pPr>
      <w:r>
        <w:rPr>
          <w:rFonts w:ascii="Charis SIL Regular" w:eastAsia="Charis SIL Regular" w:hAnsi="Charis SIL Regular"/>
          <w:color w:val="000000"/>
        </w:rPr>
        <w:t>He traced the patterns of the wood grain with his fingertip, each groove a tiny testament to the passage of time, a mirror to the wrinkles etching themselves onto his own face. He had spent years battling against the relentless march of time, against the inevitable changes that life imposed. He’d fought against aging, against the fading vibrancy of youth, against the softening of once-sharp edges.</w:t>
      </w:r>
    </w:p>
    <w:p w14:paraId="12E503E2"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He’d resisted the loosening of his grip on the ideals he’d held so tightly in his younger years, ideals that now felt both quaint and poignant.</w:t>
      </w:r>
    </w:p>
    <w:p w14:paraId="76D2B7B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in this moment, sitting amidst the quiet serenity of the park, the resistance had melted away, replaced by a quiet acceptance. The struggle had ceased to be a battle to be won, but a journey to be understood. He no longer saw the passage of time as an adversary, but as a faithful companion, a silent witness to his growth, his evolution, his metamorphosis. The lines on his face were not </w:t>
      </w:r>
      <w:r>
        <w:br/>
      </w:r>
      <w:r>
        <w:rPr>
          <w:rFonts w:ascii="Charis SIL Regular" w:eastAsia="Charis SIL Regular" w:hAnsi="Charis SIL Regular"/>
          <w:color w:val="000000"/>
        </w:rPr>
        <w:t>reminders of aging, but maps of his life, each crease a testament to a story lived, a lesson learned, a moment savored.</w:t>
      </w:r>
    </w:p>
    <w:p w14:paraId="0CDEAD5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thought of his younger self, the restless spirit burning with a fierce desire for something more, something undefined, something beyond the conventional expectations laid out before him. He remembered the </w:t>
      </w:r>
      <w:r>
        <w:rPr>
          <w:rFonts w:ascii="Charis SIL Regular" w:eastAsia="Charis SIL Regular" w:hAnsi="Charis SIL Regular"/>
          <w:color w:val="000000"/>
        </w:rPr>
        <w:lastRenderedPageBreak/>
        <w:t>frustration, the anger, the rebellious streak that had driven him, the defiant chords he’d struck against a world that seemed determined to confine him. He had fought so hard to break free from the perceived constraints of societal norms, believing that</w:t>
      </w:r>
    </w:p>
    <w:p w14:paraId="55ABBAFD" w14:textId="77777777" w:rsidR="001A05A9" w:rsidRDefault="001A05A9">
      <w:pPr>
        <w:sectPr w:rsidR="001A05A9">
          <w:pgSz w:w="8000" w:h="12000"/>
          <w:pgMar w:top="442" w:right="656" w:bottom="364" w:left="660" w:header="720" w:footer="720" w:gutter="0"/>
          <w:cols w:space="720"/>
          <w:docGrid w:linePitch="360"/>
        </w:sectPr>
      </w:pPr>
    </w:p>
    <w:p w14:paraId="38316F73" w14:textId="77777777" w:rsidR="001A05A9" w:rsidRDefault="001A05A9">
      <w:pPr>
        <w:autoSpaceDE w:val="0"/>
        <w:autoSpaceDN w:val="0"/>
        <w:spacing w:after="78" w:line="220" w:lineRule="exact"/>
      </w:pPr>
    </w:p>
    <w:p w14:paraId="5B8D6C10"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true fulfillment lay only in the unexplored territories beyond the well-trodden paths.</w:t>
      </w:r>
    </w:p>
    <w:p w14:paraId="5B77811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Now, looking back, he saw that his rebellion wasn't so much about rejecting those norms as it was about defining his own. He’d carved his own path, a winding, often unpredictable route, filled with both triumphs and disappointments, successes and failures. He’d learned that life’s grand design wasn’t a straight line, but a beautiful, intricate tapestry woven with a myriad of threads, some bright and vibrant, others muted and somber. The imperfections, the </w:t>
      </w:r>
      <w:r>
        <w:br/>
      </w:r>
      <w:r>
        <w:rPr>
          <w:rFonts w:ascii="Charis SIL Regular" w:eastAsia="Charis SIL Regular" w:hAnsi="Charis SIL Regular"/>
          <w:color w:val="000000"/>
        </w:rPr>
        <w:t>irregularities, the unexpected twists and turns – these were not flaws but integral elements of the whole, giving the tapestry its richness, its depth, its unique beauty.</w:t>
      </w:r>
    </w:p>
    <w:p w14:paraId="12A15DE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realized that his youthful rebellion had been a necessary phase, a crucial stepping stone on his journey to self-discovery. It had taught him resilience, independence, and the courage to trust his own instincts. It had shaped him, molded him, and ultimately led him to this place of quiet contentment. He had wrestled with the demons of doubt, battled the shadows of insecurity, and overcome the formidable obstacles that life had thrown in his path. And in doing so, he had not only found himself, but he had also found a profound appreciation for the complexities of life, for the inherent beauty of its imperfections.</w:t>
      </w:r>
    </w:p>
    <w:p w14:paraId="539C200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setting sun cast a warm glow on his face, illuminating the subtle network of lines that mapped his life's journey. He didn't regret the struggles, the heartaches, the moments of doubt. They were all part of the story, interwoven into the very fabric of his being. He embraced the imperfections, the jagged edges, the uneven textures. These were not blemishes to be erased but integral </w:t>
      </w:r>
      <w:r>
        <w:br/>
      </w:r>
      <w:r>
        <w:rPr>
          <w:rFonts w:ascii="Charis SIL Regular" w:eastAsia="Charis SIL Regular" w:hAnsi="Charis SIL Regular"/>
          <w:color w:val="000000"/>
        </w:rPr>
        <w:t>elements that gave his life its depth, its authenticity, its resonance.</w:t>
      </w:r>
    </w:p>
    <w:p w14:paraId="2784FCA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smiled, a gentle, knowing smile that spoke volumes. The years had etched their mark upon him, but they had also bestowed upon him a wisdom he had not possessed in his youth. He had learned to accept </w:t>
      </w:r>
      <w:r>
        <w:rPr>
          <w:rFonts w:ascii="Charis SIL Regular" w:eastAsia="Charis SIL Regular" w:hAnsi="Charis SIL Regular"/>
          <w:color w:val="000000"/>
        </w:rPr>
        <w:lastRenderedPageBreak/>
        <w:t xml:space="preserve">not only the imperfections of his own life but the </w:t>
      </w:r>
      <w:r>
        <w:br/>
      </w:r>
      <w:r>
        <w:rPr>
          <w:rFonts w:ascii="Charis SIL Regular" w:eastAsia="Charis SIL Regular" w:hAnsi="Charis SIL Regular"/>
          <w:color w:val="000000"/>
        </w:rPr>
        <w:t>imperfections of the world around him. He had learned to find beauty in the unexpected, solace in the quiet moments, and grace in the inevitable passage of time.</w:t>
      </w:r>
    </w:p>
    <w:p w14:paraId="33DDDCFA" w14:textId="77777777" w:rsidR="001A05A9" w:rsidRDefault="001A05A9">
      <w:pPr>
        <w:sectPr w:rsidR="001A05A9">
          <w:pgSz w:w="8000" w:h="12000"/>
          <w:pgMar w:top="296" w:right="656" w:bottom="394" w:left="660" w:header="720" w:footer="720" w:gutter="0"/>
          <w:cols w:space="720"/>
          <w:docGrid w:linePitch="360"/>
        </w:sectPr>
      </w:pPr>
    </w:p>
    <w:p w14:paraId="617326C7" w14:textId="77777777" w:rsidR="001A05A9" w:rsidRDefault="001A05A9">
      <w:pPr>
        <w:autoSpaceDE w:val="0"/>
        <w:autoSpaceDN w:val="0"/>
        <w:spacing w:after="210" w:line="220" w:lineRule="exact"/>
      </w:pPr>
    </w:p>
    <w:p w14:paraId="19A396D5" w14:textId="77777777" w:rsidR="001A05A9" w:rsidRDefault="00000000">
      <w:pPr>
        <w:autoSpaceDE w:val="0"/>
        <w:autoSpaceDN w:val="0"/>
        <w:spacing w:before="58" w:after="0" w:line="264" w:lineRule="exact"/>
      </w:pPr>
      <w:r>
        <w:rPr>
          <w:rFonts w:ascii="Charis SIL Regular" w:eastAsia="Charis SIL Regular" w:hAnsi="Charis SIL Regular"/>
          <w:color w:val="000000"/>
        </w:rPr>
        <w:t>He closed his eyes, inhaling the crisp evening air, the scent of damp earth and blooming flowers filling his senses. He felt a deep sense of peace, a quiet contentment that transcended the petty concerns and fleeting anxieties that had once consumed him. He had journeyed far from the restless youth he once was, but the experiences, the struggles, the triumphs – they had all contributed to the person he was now: a man at peace with himself, his past, and the unfolding future.</w:t>
      </w:r>
    </w:p>
    <w:p w14:paraId="33DE2A7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felt a sense of wholeness, an integration of his past and present selves, a reconciliation of the conflicting desires that had once torn him apart. The rebellion had subsided, not because he had </w:t>
      </w:r>
      <w:r>
        <w:br/>
      </w:r>
      <w:r>
        <w:rPr>
          <w:rFonts w:ascii="Charis SIL Regular" w:eastAsia="Charis SIL Regular" w:hAnsi="Charis SIL Regular"/>
          <w:color w:val="000000"/>
        </w:rPr>
        <w:t>surrendered to the pressures of conformity, but because he had found his own unique harmony, a place of quiet acceptance that embraced the complexities of life, the inevitability of change, and the beauty of imperfection.</w:t>
      </w:r>
    </w:p>
    <w:p w14:paraId="6D10F7B1" w14:textId="77777777" w:rsidR="001A05A9" w:rsidRDefault="00000000">
      <w:pPr>
        <w:autoSpaceDE w:val="0"/>
        <w:autoSpaceDN w:val="0"/>
        <w:spacing w:before="264" w:after="0" w:line="264" w:lineRule="exact"/>
      </w:pPr>
      <w:r>
        <w:rPr>
          <w:rFonts w:ascii="Charis SIL Regular" w:eastAsia="Charis SIL Regular" w:hAnsi="Charis SIL Regular"/>
          <w:color w:val="000000"/>
        </w:rPr>
        <w:t>The lingering sunset painted the sky in shades of orange and purple, a breathtaking canvas that mirrored the rich tapestry of his life. He opened his eyes, his gaze fixed on the breathtaking spectacle, a symbol of the beauty he now saw in the world – a beauty that wasn’t pristine or perfect, but real, raw, and undeniably beautiful in its imperfection. He stood up, feeling a lightness in his step, a buoyancy in his heart. He walked towards the exit of the park, the sounds of the city fading into the background as nature's symphony resonated within him. He carried the peace of the park within him, a tranquil oasis in the midst of a bustling world, a reminder of the journey's culmination – the acceptance of imperfection and the quiet contentment of a life lived fully, flaws and all.</w:t>
      </w:r>
    </w:p>
    <w:p w14:paraId="3EFB2BE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knew that life's journey was ongoing, an ever-evolving narrative, filled with unexpected turns and unforeseen challenges. But he felt ready. He felt equipped. He carried the wisdom of experience, the resilience of struggle, and the quiet acceptance of his own </w:t>
      </w:r>
      <w:r>
        <w:br/>
      </w:r>
      <w:r>
        <w:rPr>
          <w:rFonts w:ascii="Charis SIL Regular" w:eastAsia="Charis SIL Regular" w:hAnsi="Charis SIL Regular"/>
          <w:color w:val="000000"/>
        </w:rPr>
        <w:t xml:space="preserve">imperfections. He was no longer defined by the battles fought, but by the peace he had found in embracing the totality of his </w:t>
      </w:r>
      <w:r>
        <w:br/>
      </w:r>
      <w:r>
        <w:rPr>
          <w:rFonts w:ascii="Charis SIL Regular" w:eastAsia="Charis SIL Regular" w:hAnsi="Charis SIL Regular"/>
          <w:color w:val="000000"/>
        </w:rPr>
        <w:lastRenderedPageBreak/>
        <w:t xml:space="preserve">experiences – the good, the bad, the beautiful, and the broken. The journey, he knew, continued, but he walked it now with a </w:t>
      </w:r>
      <w:r>
        <w:br/>
      </w:r>
      <w:r>
        <w:rPr>
          <w:rFonts w:ascii="Charis SIL Regular" w:eastAsia="Charis SIL Regular" w:hAnsi="Charis SIL Regular"/>
          <w:color w:val="000000"/>
        </w:rPr>
        <w:t>newfound confidence, a quiet strength that emanated from a deep</w:t>
      </w:r>
    </w:p>
    <w:p w14:paraId="44D0E8DB" w14:textId="77777777" w:rsidR="001A05A9" w:rsidRDefault="001A05A9">
      <w:pPr>
        <w:sectPr w:rsidR="001A05A9">
          <w:pgSz w:w="8000" w:h="12000"/>
          <w:pgMar w:top="428" w:right="652" w:bottom="394" w:left="660" w:header="720" w:footer="720" w:gutter="0"/>
          <w:cols w:space="720"/>
          <w:docGrid w:linePitch="360"/>
        </w:sectPr>
      </w:pPr>
    </w:p>
    <w:p w14:paraId="1D81F785" w14:textId="77777777" w:rsidR="001A05A9" w:rsidRDefault="001A05A9">
      <w:pPr>
        <w:autoSpaceDE w:val="0"/>
        <w:autoSpaceDN w:val="0"/>
        <w:spacing w:after="78" w:line="220" w:lineRule="exact"/>
      </w:pPr>
    </w:p>
    <w:p w14:paraId="1E017A9E"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understanding of himself and the world around him. He had finally come to terms with his own story, finding not just acceptance but profound appreciation for the beauty of its imperfection. The sunset faded, but the inner light he carried continued to glow, a testament to a journey well-traveled, a life well-lived. And as he stepped out of the park, he carried this newfound peace, ready to face whatever the future held, armed not with youthful rebellion but with the quiet strength and enduring wisdom gained from a life fully </w:t>
      </w:r>
      <w:r>
        <w:br/>
      </w:r>
      <w:r>
        <w:rPr>
          <w:rFonts w:ascii="Charis SIL Regular" w:eastAsia="Charis SIL Regular" w:hAnsi="Charis SIL Regular"/>
          <w:color w:val="000000"/>
        </w:rPr>
        <w:t>embraced. The path ahead was still uncertain, but he walked it with a newfound courage, a quiet confidence in his ability to navigate life’s complexities, embracing the imperfections and finding beauty in the unexpected twists and turns along the way. His journey of self-discovery was far from over, but he embraced the ongoing exploration, secure in the knowledge that the imperfections were not flaws, but the very essence of his unique and beautiful life.</w:t>
      </w:r>
    </w:p>
    <w:p w14:paraId="39C9B5F2" w14:textId="77777777" w:rsidR="001A05A9" w:rsidRDefault="001A05A9">
      <w:pPr>
        <w:sectPr w:rsidR="001A05A9">
          <w:pgSz w:w="8000" w:h="12000"/>
          <w:pgMar w:top="296" w:right="662" w:bottom="1440" w:left="660" w:header="720" w:footer="720" w:gutter="0"/>
          <w:cols w:space="720"/>
          <w:docGrid w:linePitch="360"/>
        </w:sectPr>
      </w:pPr>
    </w:p>
    <w:p w14:paraId="0A55E7C0" w14:textId="77777777" w:rsidR="001A05A9" w:rsidRDefault="001A05A9">
      <w:pPr>
        <w:autoSpaceDE w:val="0"/>
        <w:autoSpaceDN w:val="0"/>
        <w:spacing w:after="224" w:line="220" w:lineRule="exact"/>
      </w:pPr>
    </w:p>
    <w:p w14:paraId="1CA85445" w14:textId="77777777" w:rsidR="001A05A9" w:rsidRDefault="00000000">
      <w:pPr>
        <w:autoSpaceDE w:val="0"/>
        <w:autoSpaceDN w:val="0"/>
        <w:spacing w:after="0" w:line="330" w:lineRule="exact"/>
      </w:pPr>
      <w:r>
        <w:rPr>
          <w:rFonts w:ascii="Charis SIL Bold" w:eastAsia="Charis SIL Bold" w:hAnsi="Charis SIL Bold"/>
          <w:b/>
          <w:color w:val="000000"/>
        </w:rPr>
        <w:t>A Fresh Canvas</w:t>
      </w:r>
    </w:p>
    <w:p w14:paraId="00B5924B"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scent of freshly brewed coffee hung heavy in the air, a </w:t>
      </w:r>
      <w:r>
        <w:br/>
      </w:r>
      <w:r>
        <w:rPr>
          <w:rFonts w:ascii="Charis SIL Regular" w:eastAsia="Charis SIL Regular" w:hAnsi="Charis SIL Regular"/>
          <w:color w:val="000000"/>
        </w:rPr>
        <w:t>comforting aroma that mingled with the faint hum of the recording equipment. Sunlight streamed through the large windows of Elias’s new studio, illuminating the dust motes dancing in the golden rays. It was a space he’d meticulously crafted, a sanctuary dedicated to the creation of music, a reflection of the inner peace he’d finally achieved. The walls were adorned with framed photographs –snapshots of moments from his life, a visual timeline of his journey, each image telling a silent story. There were pictures from his rebellious youth, shots of impromptu concerts in dimly lit bars, images capturing the raw energy and untamed spirit of his younger self. And then there were newer photographs, images that spoke of a quiet contentment, a sense of peace that had settled over him like a gentle blanket.</w:t>
      </w:r>
    </w:p>
    <w:p w14:paraId="50B9F5B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surveyed the room, a gentle smile playing on his lips. This wasn't just a studio; it was a testament to his perseverance, a </w:t>
      </w:r>
      <w:r>
        <w:br/>
      </w:r>
      <w:r>
        <w:rPr>
          <w:rFonts w:ascii="Charis SIL Regular" w:eastAsia="Charis SIL Regular" w:hAnsi="Charis SIL Regular"/>
          <w:color w:val="000000"/>
        </w:rPr>
        <w:t xml:space="preserve">physical manifestation of his dreams realized. The journey had been long and arduous, filled with moments of doubt and despair, but he’d emerged on the other side, stronger, wiser, and more resolute than ever before. He glanced at his team, his loyal companions who had witnessed his transformation, his struggles, and his ultimate triumph. Their presence was a comforting reminder of the </w:t>
      </w:r>
      <w:r>
        <w:br/>
      </w:r>
      <w:r>
        <w:rPr>
          <w:rFonts w:ascii="Charis SIL Regular" w:eastAsia="Charis SIL Regular" w:hAnsi="Charis SIL Regular"/>
          <w:color w:val="000000"/>
        </w:rPr>
        <w:t>supportive network he'd cultivated, a testament to the power of human connection in the face of adversity.</w:t>
      </w:r>
    </w:p>
    <w:p w14:paraId="0913C58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Sarah, his longtime manager, sat at her desk, meticulously </w:t>
      </w:r>
      <w:r>
        <w:br/>
      </w:r>
      <w:r>
        <w:rPr>
          <w:rFonts w:ascii="Charis SIL Regular" w:eastAsia="Charis SIL Regular" w:hAnsi="Charis SIL Regular"/>
          <w:color w:val="000000"/>
        </w:rPr>
        <w:t xml:space="preserve">reviewing the tracklist for the new album. Her sharp eyes, usually filled with a calculated intensity, held a softer glow, reflecting her genuine happiness for Elias’s success. Mark, the sound engineer, hummed softly to himself, his fingers dancing across the mixing board, a master craftsman at work. And Liam, the drummer, his usual boisterous energy tempered with a quiet respect, tapped his fingers on the drum </w:t>
      </w:r>
      <w:r>
        <w:rPr>
          <w:rFonts w:ascii="Charis SIL Regular" w:eastAsia="Charis SIL Regular" w:hAnsi="Charis SIL Regular"/>
          <w:color w:val="000000"/>
        </w:rPr>
        <w:lastRenderedPageBreak/>
        <w:t>kit, a rhythm playing out in his mind, a prelude to the sonic landscape they were about to create.</w:t>
      </w:r>
    </w:p>
    <w:p w14:paraId="568E51EB" w14:textId="77777777" w:rsidR="001A05A9" w:rsidRDefault="00000000">
      <w:pPr>
        <w:autoSpaceDE w:val="0"/>
        <w:autoSpaceDN w:val="0"/>
        <w:spacing w:before="204" w:after="0" w:line="324" w:lineRule="exact"/>
        <w:jc w:val="center"/>
      </w:pPr>
      <w:r>
        <w:rPr>
          <w:rFonts w:ascii="Charis SIL Regular" w:eastAsia="Charis SIL Regular" w:hAnsi="Charis SIL Regular"/>
          <w:color w:val="000000"/>
        </w:rPr>
        <w:t>This album, Elias knew, would be different. It wouldn't be the angry</w:t>
      </w:r>
    </w:p>
    <w:p w14:paraId="2CE977D8" w14:textId="77777777" w:rsidR="001A05A9" w:rsidRDefault="001A05A9">
      <w:pPr>
        <w:sectPr w:rsidR="001A05A9">
          <w:pgSz w:w="8000" w:h="12000"/>
          <w:pgMar w:top="442" w:right="664" w:bottom="364" w:left="660" w:header="720" w:footer="720" w:gutter="0"/>
          <w:cols w:space="720"/>
          <w:docGrid w:linePitch="360"/>
        </w:sectPr>
      </w:pPr>
    </w:p>
    <w:p w14:paraId="13A75A49" w14:textId="77777777" w:rsidR="001A05A9" w:rsidRDefault="001A05A9">
      <w:pPr>
        <w:autoSpaceDE w:val="0"/>
        <w:autoSpaceDN w:val="0"/>
        <w:spacing w:after="78" w:line="220" w:lineRule="exact"/>
      </w:pPr>
    </w:p>
    <w:p w14:paraId="163F5A92"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anthem of youthful rebellion, the raw outpouring of frustration and angst that characterized his earlier work. This would be a mature reflection, a lyrical tapestry woven with threads of wisdom, </w:t>
      </w:r>
      <w:r>
        <w:br/>
      </w:r>
      <w:r>
        <w:rPr>
          <w:rFonts w:ascii="Charis SIL Regular" w:eastAsia="Charis SIL Regular" w:hAnsi="Charis SIL Regular"/>
          <w:color w:val="000000"/>
        </w:rPr>
        <w:t>acceptance, and a hard-won peace. The songs would still carry an emotional weight, but the energy would be different – less frantic, more contemplative, a nuanced exploration of life's complexities. It would be a journey through his personal growth, a candid account of his struggles, and a celebration of the resilience of the human spirit.</w:t>
      </w:r>
    </w:p>
    <w:p w14:paraId="1782416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picked up his guitar, the worn wood smooth beneath his </w:t>
      </w:r>
      <w:r>
        <w:br/>
      </w:r>
      <w:r>
        <w:rPr>
          <w:rFonts w:ascii="Charis SIL Regular" w:eastAsia="Charis SIL Regular" w:hAnsi="Charis SIL Regular"/>
          <w:color w:val="000000"/>
        </w:rPr>
        <w:t xml:space="preserve">fingertips, a familiar comfort. He strummed a chord, a simple progression, but it resonated with a depth that surprised him. The sound filled the studio, rich and resonant, carrying the weight of his experiences, his memories, his emotions. It was a sound that spoke of growth, of transformation, of a life lived fully, with all its </w:t>
      </w:r>
      <w:r>
        <w:br/>
      </w:r>
      <w:r>
        <w:rPr>
          <w:rFonts w:ascii="Charis SIL Regular" w:eastAsia="Charis SIL Regular" w:hAnsi="Charis SIL Regular"/>
          <w:color w:val="000000"/>
        </w:rPr>
        <w:t>imperfections and glories.</w:t>
      </w:r>
    </w:p>
    <w:p w14:paraId="7B14906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flowed effortlessly, a seamless blend of </w:t>
      </w:r>
      <w:r>
        <w:br/>
      </w:r>
      <w:r>
        <w:rPr>
          <w:rFonts w:ascii="Charis SIL Regular" w:eastAsia="Charis SIL Regular" w:hAnsi="Charis SIL Regular"/>
          <w:color w:val="000000"/>
        </w:rPr>
        <w:t xml:space="preserve">collaboration and individual expression. The team worked in harmony, their individual talents complementing each other, their shared vision guiding their creative efforts. There were moments of intense concentration, punctuated by bursts of laughter and shared insights. There were moments of quiet reflection, as they </w:t>
      </w:r>
      <w:r>
        <w:br/>
      </w:r>
      <w:r>
        <w:rPr>
          <w:rFonts w:ascii="Charis SIL Regular" w:eastAsia="Charis SIL Regular" w:hAnsi="Charis SIL Regular"/>
          <w:color w:val="000000"/>
        </w:rPr>
        <w:t>individually poured their hearts into the music, transforming raw emotion into sonic artistry.</w:t>
      </w:r>
    </w:p>
    <w:p w14:paraId="5EF53DF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One evening, as the sun dipped below the horizon, casting long shadows across the studio, Elias found himself humming a melody.</w:t>
      </w:r>
    </w:p>
    <w:p w14:paraId="01566E78" w14:textId="77777777" w:rsidR="001A05A9" w:rsidRDefault="00000000">
      <w:pPr>
        <w:autoSpaceDE w:val="0"/>
        <w:autoSpaceDN w:val="0"/>
        <w:spacing w:before="58" w:after="0" w:line="264" w:lineRule="exact"/>
      </w:pPr>
      <w:r>
        <w:rPr>
          <w:rFonts w:ascii="Charis SIL Regular" w:eastAsia="Charis SIL Regular" w:hAnsi="Charis SIL Regular"/>
          <w:color w:val="000000"/>
        </w:rPr>
        <w:t>It was a simple tune, but it resonated with a deep sense of peace and acceptance. He picked up his pen and began to write, the words flowing freely, effortlessly capturing the essence of the melody. The lyrics spoke of the passage of time, of the lessons learned, of the beauty found in imperfection. They were a reflection of his journey, his struggles, his triumphs, and his ultimate acceptance of the complexities of life.</w:t>
      </w:r>
    </w:p>
    <w:p w14:paraId="6BD8A73D"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lyrics poured out of him, each word a testament to his </w:t>
      </w:r>
      <w:r>
        <w:br/>
      </w:r>
      <w:r>
        <w:rPr>
          <w:rFonts w:ascii="Charis SIL Regular" w:eastAsia="Charis SIL Regular" w:hAnsi="Charis SIL Regular"/>
          <w:color w:val="000000"/>
        </w:rPr>
        <w:t>transformation. He wrote about the turbulent years of his youth, the relentless pursuit of something more, the constant struggle against</w:t>
      </w:r>
    </w:p>
    <w:p w14:paraId="7194D175" w14:textId="77777777" w:rsidR="001A05A9" w:rsidRDefault="001A05A9">
      <w:pPr>
        <w:sectPr w:rsidR="001A05A9">
          <w:pgSz w:w="8000" w:h="12000"/>
          <w:pgMar w:top="296" w:right="652" w:bottom="394" w:left="660" w:header="720" w:footer="720" w:gutter="0"/>
          <w:cols w:space="720"/>
          <w:docGrid w:linePitch="360"/>
        </w:sectPr>
      </w:pPr>
    </w:p>
    <w:p w14:paraId="75347C72" w14:textId="77777777" w:rsidR="001A05A9" w:rsidRDefault="001A05A9">
      <w:pPr>
        <w:autoSpaceDE w:val="0"/>
        <w:autoSpaceDN w:val="0"/>
        <w:spacing w:after="78" w:line="220" w:lineRule="exact"/>
      </w:pPr>
    </w:p>
    <w:p w14:paraId="799726DC" w14:textId="77777777" w:rsidR="001A05A9" w:rsidRDefault="00000000">
      <w:pPr>
        <w:autoSpaceDE w:val="0"/>
        <w:autoSpaceDN w:val="0"/>
        <w:spacing w:before="58" w:after="0" w:line="264" w:lineRule="exact"/>
      </w:pPr>
      <w:r>
        <w:rPr>
          <w:rFonts w:ascii="Charis SIL Regular" w:eastAsia="Charis SIL Regular" w:hAnsi="Charis SIL Regular"/>
          <w:color w:val="000000"/>
        </w:rPr>
        <w:t>societal expectations. He wrote about the frustration, the anger, the rebellion that had consumed him, the defiant chords he'd struck against a world that seemed determined to confine him. He poured out his heart onto the page, reliving those experiences, but with a newfound perspective, a sense of understanding that had eluded him in his younger years.</w:t>
      </w:r>
    </w:p>
    <w:p w14:paraId="36BAB318"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wrote about the loneliness, the isolation, the sense of being an outsider, looking in. He wrote about the friendships forged, the bonds broken, the relationships that had shaped him, both </w:t>
      </w:r>
      <w:r>
        <w:br/>
      </w:r>
      <w:r>
        <w:rPr>
          <w:rFonts w:ascii="Charis SIL Regular" w:eastAsia="Charis SIL Regular" w:hAnsi="Charis SIL Regular"/>
          <w:color w:val="000000"/>
        </w:rPr>
        <w:t>positively and negatively. He wrote about the mistakes made, the lessons learned, the moments of self-doubt and despair. He wrote about the love found, the love lost, the emotional landscape that had shaped his perception of the world. He didn't shy away from the darker aspects of his past, the shadows that had haunted him, but he addressed them with a mature acceptance, acknowledging the role they'd played in shaping who he had become.</w:t>
      </w:r>
    </w:p>
    <w:p w14:paraId="33756C39" w14:textId="77777777" w:rsidR="001A05A9" w:rsidRDefault="00000000">
      <w:pPr>
        <w:autoSpaceDE w:val="0"/>
        <w:autoSpaceDN w:val="0"/>
        <w:spacing w:before="264" w:after="0" w:line="264" w:lineRule="exact"/>
      </w:pPr>
      <w:r>
        <w:rPr>
          <w:rFonts w:ascii="Charis SIL Regular" w:eastAsia="Charis SIL Regular" w:hAnsi="Charis SIL Regular"/>
          <w:color w:val="000000"/>
        </w:rPr>
        <w:t>The words flowed from his pen like a torrent, a cathartic release, as if years of pent-up emotions were finally finding their voice. He wrote about the joy of creation, the exhilaration of performing, the fulfillment of sharing his art with the world. He wrote about the struggles, the setbacks, the constant push to improve, to evolve, to become a better artist. He wrote about the challenges of balancing his artistic ambitions with the demands of a demanding career, the pressures to conform, and the constant battle to remain true to himself.</w:t>
      </w:r>
    </w:p>
    <w:p w14:paraId="3AC58BA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wrote about the people who had supported him, encouraged him, and believed in him when he doubted himself. He wrote about the moments of inspiration, the bursts of creativity, the moments of pure artistic bliss. He wrote about the importance of self-belief, of perseverance, of never giving up on one's dreams, regardless of the obstacles in one's path. He wrote about his personal growth, the transformation from a rebellious youth to a more mature and </w:t>
      </w:r>
      <w:r>
        <w:rPr>
          <w:rFonts w:ascii="Charis SIL Regular" w:eastAsia="Charis SIL Regular" w:hAnsi="Charis SIL Regular"/>
          <w:color w:val="000000"/>
        </w:rPr>
        <w:lastRenderedPageBreak/>
        <w:t>reflective artist, acknowledging the journey, the pain, and the hard-won peace that he had finally achieved.</w:t>
      </w:r>
    </w:p>
    <w:p w14:paraId="478AF09D" w14:textId="77777777" w:rsidR="001A05A9" w:rsidRDefault="00000000">
      <w:pPr>
        <w:autoSpaceDE w:val="0"/>
        <w:autoSpaceDN w:val="0"/>
        <w:spacing w:before="264" w:after="0" w:line="264" w:lineRule="exact"/>
      </w:pPr>
      <w:r>
        <w:rPr>
          <w:rFonts w:ascii="Charis SIL Regular" w:eastAsia="Charis SIL Regular" w:hAnsi="Charis SIL Regular"/>
          <w:color w:val="000000"/>
        </w:rPr>
        <w:t>As he wrote, he realized that his youthful rebellion hadn't been about rejecting society’s norms; it had been about defining his own.</w:t>
      </w:r>
    </w:p>
    <w:p w14:paraId="383D8F4D" w14:textId="77777777" w:rsidR="001A05A9" w:rsidRDefault="001A05A9">
      <w:pPr>
        <w:sectPr w:rsidR="001A05A9">
          <w:pgSz w:w="8000" w:h="12000"/>
          <w:pgMar w:top="296" w:right="696" w:bottom="394" w:left="660" w:header="720" w:footer="720" w:gutter="0"/>
          <w:cols w:space="720"/>
          <w:docGrid w:linePitch="360"/>
        </w:sectPr>
      </w:pPr>
    </w:p>
    <w:p w14:paraId="2CAF55C4" w14:textId="77777777" w:rsidR="001A05A9" w:rsidRDefault="001A05A9">
      <w:pPr>
        <w:autoSpaceDE w:val="0"/>
        <w:autoSpaceDN w:val="0"/>
        <w:spacing w:after="78" w:line="220" w:lineRule="exact"/>
      </w:pPr>
    </w:p>
    <w:p w14:paraId="5D79FD0B"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had carved his path, a winding, unpredictable route, filled with both triumphs and disappointments. The imperfections, the </w:t>
      </w:r>
      <w:r>
        <w:br/>
      </w:r>
      <w:r>
        <w:rPr>
          <w:rFonts w:ascii="Charis SIL Regular" w:eastAsia="Charis SIL Regular" w:hAnsi="Charis SIL Regular"/>
          <w:color w:val="000000"/>
        </w:rPr>
        <w:t>irregularities, the unexpected twists and turns – these weren't flaws but integral elements of his story, giving it richness and depth. He had learned that life's design wasn't a straight line, but a beautiful tapestry woven with a myriad of threads.</w:t>
      </w:r>
    </w:p>
    <w:p w14:paraId="2BED7BB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album became a testament to his journey, a reflection of his growth and transformation. The music was infused with a </w:t>
      </w:r>
      <w:r>
        <w:br/>
      </w:r>
      <w:r>
        <w:rPr>
          <w:rFonts w:ascii="Charis SIL Regular" w:eastAsia="Charis SIL Regular" w:hAnsi="Charis SIL Regular"/>
          <w:color w:val="000000"/>
        </w:rPr>
        <w:t xml:space="preserve">newfound wisdom, a profound understanding of the complexities of life, a quiet acceptance of its imperfections. Each song told a story, each note resonated with authenticity, each lyric was a piece of his soul laid bare. It wasn’t just an album; it was a confession, a </w:t>
      </w:r>
      <w:r>
        <w:br/>
      </w:r>
      <w:r>
        <w:rPr>
          <w:rFonts w:ascii="Charis SIL Regular" w:eastAsia="Charis SIL Regular" w:hAnsi="Charis SIL Regular"/>
          <w:color w:val="000000"/>
        </w:rPr>
        <w:t>celebration, a testament to a life lived fully and honestly, with all its flaws and its glories. As the final chord was played, as the last note faded into the silence, Elias felt a profound sense of peace, a quiet contentment that had eluded him for so long. He had found his voice, his purpose, and his peace, and it was all captured in this new album, a symphony of experience, a testament to the enduring power of the human spirit, a reflection of a fresh canvas, painted with the colors of life, both beautiful and imperfect.</w:t>
      </w:r>
    </w:p>
    <w:p w14:paraId="50B00AD3" w14:textId="77777777" w:rsidR="001A05A9" w:rsidRDefault="001A05A9">
      <w:pPr>
        <w:sectPr w:rsidR="001A05A9">
          <w:pgSz w:w="8000" w:h="12000"/>
          <w:pgMar w:top="296" w:right="698" w:bottom="1440" w:left="660" w:header="720" w:footer="720" w:gutter="0"/>
          <w:cols w:space="720"/>
          <w:docGrid w:linePitch="360"/>
        </w:sectPr>
      </w:pPr>
    </w:p>
    <w:p w14:paraId="0C9C1759" w14:textId="77777777" w:rsidR="001A05A9" w:rsidRDefault="001A05A9">
      <w:pPr>
        <w:autoSpaceDE w:val="0"/>
        <w:autoSpaceDN w:val="0"/>
        <w:spacing w:after="224" w:line="220" w:lineRule="exact"/>
      </w:pPr>
    </w:p>
    <w:p w14:paraId="5B386AE0" w14:textId="77777777" w:rsidR="001A05A9" w:rsidRDefault="00000000">
      <w:pPr>
        <w:autoSpaceDE w:val="0"/>
        <w:autoSpaceDN w:val="0"/>
        <w:spacing w:after="0" w:line="330" w:lineRule="exact"/>
      </w:pPr>
      <w:r>
        <w:rPr>
          <w:rFonts w:ascii="Charis SIL Bold" w:eastAsia="Charis SIL Bold" w:hAnsi="Charis SIL Bold"/>
          <w:b/>
          <w:color w:val="000000"/>
        </w:rPr>
        <w:t>Mentorship and Legacy</w:t>
      </w:r>
    </w:p>
    <w:p w14:paraId="1E690066" w14:textId="77777777" w:rsidR="001A05A9" w:rsidRDefault="00000000">
      <w:pPr>
        <w:autoSpaceDE w:val="0"/>
        <w:autoSpaceDN w:val="0"/>
        <w:spacing w:before="286" w:after="0" w:line="264" w:lineRule="exact"/>
      </w:pPr>
      <w:r>
        <w:rPr>
          <w:rFonts w:ascii="Charis SIL Regular" w:eastAsia="Charis SIL Regular" w:hAnsi="Charis SIL Regular"/>
          <w:color w:val="000000"/>
        </w:rPr>
        <w:t>The air in the rehearsal room crackled with nervous energy. A half-dozen young musicians, a mix of ages and instruments, sat perched on worn stools, their eyes fixed on Elias. He stood at the front, his guitar resting casually against his shoulder, a gentle smile playing on his lips. This wasn't the chaotic energy of his youthful gigs; this was something different, something quieter, more profound. This was mentorship.</w:t>
      </w:r>
    </w:p>
    <w:p w14:paraId="3D41078C" w14:textId="77777777" w:rsidR="001A05A9" w:rsidRDefault="00000000">
      <w:pPr>
        <w:autoSpaceDE w:val="0"/>
        <w:autoSpaceDN w:val="0"/>
        <w:spacing w:before="264" w:after="0" w:line="264" w:lineRule="exact"/>
      </w:pPr>
      <w:r>
        <w:rPr>
          <w:rFonts w:ascii="Charis SIL Regular" w:eastAsia="Charis SIL Regular" w:hAnsi="Charis SIL Regular"/>
          <w:color w:val="000000"/>
        </w:rPr>
        <w:t>He'd initially approached the idea with hesitation. The thought of sharing his hard-won wisdom, the vulnerabilities laid bare in his music, felt almost…intimate. But the young musicians' hunger, their unbridled passion, their raw talent – it ignited something within him, a spark of purpose that went beyond the creation of his own music. He saw himself reflected in their wide, hopeful eyes, saw the echoes of his own restless spirit, his own yearning for something more.</w:t>
      </w:r>
    </w:p>
    <w:p w14:paraId="02CB4C1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Their names blurred together at first – Maya, the fiery violinist with a penchant for improvisation; Ben, the shy bassist whose fingers danced across the fretboard with surprising dexterity; Chloe, the drummer whose powerful rhythms pulsed with a primal energy; and the others, each with their unique strengths, their unique </w:t>
      </w:r>
      <w:r>
        <w:br/>
      </w:r>
      <w:r>
        <w:rPr>
          <w:rFonts w:ascii="Charis SIL Regular" w:eastAsia="Charis SIL Regular" w:hAnsi="Charis SIL Regular"/>
          <w:color w:val="000000"/>
        </w:rPr>
        <w:t>vulnerabilities. They were a tapestry of individual talents, and Elias's role was to weave them together, to help them find their collective voice.</w:t>
      </w:r>
    </w:p>
    <w:p w14:paraId="4C32099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rehearsals were demanding, long hours stretching into the night, fueled by lukewarm coffee and shared dreams. Elias pushed them, not out of cruelty, but out of a deep-seated belief in their potential. He challenged their comfort zones, urging them to </w:t>
      </w:r>
      <w:r>
        <w:br/>
      </w:r>
      <w:r>
        <w:rPr>
          <w:rFonts w:ascii="Charis SIL Regular" w:eastAsia="Charis SIL Regular" w:hAnsi="Charis SIL Regular"/>
          <w:color w:val="000000"/>
        </w:rPr>
        <w:t xml:space="preserve">experiment, to take risks, to push the boundaries of their creativity. He shared anecdotes from his own career, the triumphs and failures, the lessons learned the hard way, always emphasizing the </w:t>
      </w:r>
      <w:r>
        <w:br/>
      </w:r>
      <w:r>
        <w:rPr>
          <w:rFonts w:ascii="Charis SIL Regular" w:eastAsia="Charis SIL Regular" w:hAnsi="Charis SIL Regular"/>
          <w:color w:val="000000"/>
        </w:rPr>
        <w:t>importance of authenticity. He wasn't just teaching them music; he was teaching them life.</w:t>
      </w:r>
    </w:p>
    <w:p w14:paraId="36A67811" w14:textId="77777777" w:rsidR="001A05A9"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He spoke of the importance of collaboration, the power of collective</w:t>
      </w:r>
    </w:p>
    <w:p w14:paraId="2B58F3FA" w14:textId="77777777" w:rsidR="001A05A9" w:rsidRDefault="001A05A9">
      <w:pPr>
        <w:sectPr w:rsidR="001A05A9">
          <w:pgSz w:w="8000" w:h="12000"/>
          <w:pgMar w:top="442" w:right="642" w:bottom="364" w:left="660" w:header="720" w:footer="720" w:gutter="0"/>
          <w:cols w:space="720"/>
          <w:docGrid w:linePitch="360"/>
        </w:sectPr>
      </w:pPr>
    </w:p>
    <w:p w14:paraId="0E948275" w14:textId="77777777" w:rsidR="001A05A9" w:rsidRDefault="001A05A9">
      <w:pPr>
        <w:autoSpaceDE w:val="0"/>
        <w:autoSpaceDN w:val="0"/>
        <w:spacing w:after="78" w:line="220" w:lineRule="exact"/>
      </w:pPr>
    </w:p>
    <w:p w14:paraId="725D84AA"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effort. He showed them how to listen to each other, to find </w:t>
      </w:r>
      <w:r>
        <w:br/>
      </w:r>
      <w:r>
        <w:rPr>
          <w:rFonts w:ascii="Charis SIL Regular" w:eastAsia="Charis SIL Regular" w:hAnsi="Charis SIL Regular"/>
          <w:color w:val="000000"/>
        </w:rPr>
        <w:t>harmony in dissonance, to embrace the unexpected twists and turns of the creative process. He reminded them that mistakes weren't failures, but opportunities for growth. He encouraged them to develop their individual voices while simultaneously learning the art of working together.</w:t>
      </w:r>
    </w:p>
    <w:p w14:paraId="08B7568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the technical aspects of music, Elias emphasized the </w:t>
      </w:r>
      <w:r>
        <w:br/>
      </w:r>
      <w:r>
        <w:rPr>
          <w:rFonts w:ascii="Charis SIL Regular" w:eastAsia="Charis SIL Regular" w:hAnsi="Charis SIL Regular"/>
          <w:color w:val="000000"/>
        </w:rPr>
        <w:t>importance of resilience. He shared stories of rejection slips, of gigs that fell through, of moments of self-doubt that threatened to consume him. He spoke of the importance of perseverance, of staying true to oneself, of never letting the cynicism of the industry extinguish the flame of passion. He spoke of the critical importance of self-belief, the inner strength necessary to navigate the pitfalls of a career deeply influenced by the whims of external forces. He encouraged them to develop a thick skin, to learn how to handle criticism constructively, and to never lose sight of their own artistic vision.</w:t>
      </w:r>
    </w:p>
    <w:p w14:paraId="7C7E90A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after a particularly grueling rehearsal, Maya </w:t>
      </w:r>
      <w:r>
        <w:br/>
      </w:r>
      <w:r>
        <w:rPr>
          <w:rFonts w:ascii="Charis SIL Regular" w:eastAsia="Charis SIL Regular" w:hAnsi="Charis SIL Regular"/>
          <w:color w:val="000000"/>
        </w:rPr>
        <w:t>approached him, her eyes filled with a mixture of frustration and hope. “I don’t know, Elias,” she said, her voice trembling slightly.</w:t>
      </w:r>
    </w:p>
    <w:p w14:paraId="1E80C8FD" w14:textId="77777777" w:rsidR="001A05A9" w:rsidRDefault="00000000">
      <w:pPr>
        <w:autoSpaceDE w:val="0"/>
        <w:autoSpaceDN w:val="0"/>
        <w:spacing w:after="0" w:line="322" w:lineRule="exact"/>
      </w:pPr>
      <w:r>
        <w:rPr>
          <w:rFonts w:ascii="Charis SIL Regular" w:eastAsia="Charis SIL Regular" w:hAnsi="Charis SIL Regular"/>
          <w:color w:val="000000"/>
        </w:rPr>
        <w:t>“Sometimes, it feels like I’m just not good enough.”</w:t>
      </w:r>
    </w:p>
    <w:p w14:paraId="4DAB55DF"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Elias sat down beside her, placing a comforting hand on her </w:t>
      </w:r>
      <w:r>
        <w:br/>
      </w:r>
      <w:r>
        <w:rPr>
          <w:rFonts w:ascii="Charis SIL Regular" w:eastAsia="Charis SIL Regular" w:hAnsi="Charis SIL Regular"/>
          <w:color w:val="000000"/>
        </w:rPr>
        <w:t>shoulder. “Maya,” he said gently, “talent is a gift, but dedication is a choice. You have the talent, undoubtedly. But it’s the relentless pursuit of excellence, the unwavering commitment to your craft, that will truly set you apart.”</w:t>
      </w:r>
    </w:p>
    <w:p w14:paraId="410A1C2F" w14:textId="77777777" w:rsidR="001A05A9" w:rsidRDefault="00000000">
      <w:pPr>
        <w:autoSpaceDE w:val="0"/>
        <w:autoSpaceDN w:val="0"/>
        <w:spacing w:before="264" w:after="0" w:line="264" w:lineRule="exact"/>
      </w:pPr>
      <w:r>
        <w:rPr>
          <w:rFonts w:ascii="Charis SIL Regular" w:eastAsia="Charis SIL Regular" w:hAnsi="Charis SIL Regular"/>
          <w:color w:val="000000"/>
        </w:rPr>
        <w:t>He recalled similar sentiments echoing his own doubts years before, those same chilling fears of inadequacy. He’d weathered them. He'd lived through the storms. He now had the wisdom to guide others through similar turmoil.</w:t>
      </w:r>
    </w:p>
    <w:p w14:paraId="3BE81E8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Over time, Elias’s mentorship transcended the practical aspects of music. He became a confidante, a mentor, a friend. He listened to their </w:t>
      </w:r>
      <w:r>
        <w:rPr>
          <w:rFonts w:ascii="Charis SIL Regular" w:eastAsia="Charis SIL Regular" w:hAnsi="Charis SIL Regular"/>
          <w:color w:val="000000"/>
        </w:rPr>
        <w:lastRenderedPageBreak/>
        <w:t>anxieties, their insecurities, their dreams. He helped them navigate not just the challenges of their musical careers but also the complexities of life. He encouraged them to develop a strong work</w:t>
      </w:r>
    </w:p>
    <w:p w14:paraId="52E8DB24" w14:textId="77777777" w:rsidR="001A05A9" w:rsidRDefault="001A05A9">
      <w:pPr>
        <w:sectPr w:rsidR="001A05A9">
          <w:pgSz w:w="8000" w:h="12000"/>
          <w:pgMar w:top="296" w:right="682" w:bottom="394" w:left="660" w:header="720" w:footer="720" w:gutter="0"/>
          <w:cols w:space="720"/>
          <w:docGrid w:linePitch="360"/>
        </w:sectPr>
      </w:pPr>
    </w:p>
    <w:p w14:paraId="4A2BDEB3" w14:textId="77777777" w:rsidR="001A05A9" w:rsidRDefault="001A05A9">
      <w:pPr>
        <w:autoSpaceDE w:val="0"/>
        <w:autoSpaceDN w:val="0"/>
        <w:spacing w:after="78" w:line="220" w:lineRule="exact"/>
      </w:pPr>
    </w:p>
    <w:p w14:paraId="100B6514"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ethic, to build a professional network, and to embrace the ups and downs of their creative journey. He stressed the need for self-care and balance, urging them to nurture their physical and emotional well-being amidst the pressures of artistic pursuits.</w:t>
      </w:r>
    </w:p>
    <w:p w14:paraId="203160E5" w14:textId="77777777" w:rsidR="001A05A9" w:rsidRDefault="00000000">
      <w:pPr>
        <w:autoSpaceDE w:val="0"/>
        <w:autoSpaceDN w:val="0"/>
        <w:spacing w:before="264" w:after="0" w:line="264" w:lineRule="exact"/>
      </w:pPr>
      <w:r>
        <w:rPr>
          <w:rFonts w:ascii="Charis SIL Regular" w:eastAsia="Charis SIL Regular" w:hAnsi="Charis SIL Regular"/>
          <w:color w:val="000000"/>
        </w:rPr>
        <w:t>He introduced them to his network of contacts within the industry –seasoned producers, experienced managers, and influential critics. He opened doors for them, but he also emphasized the importance of self-promotion, of building their own brand, and of becoming masters of their own destiny. He never wanted to create a carbon copy of himself. Instead, he fostered their unique identities and perspectives, always emphasizing that their distinct voices were their greatest assets.</w:t>
      </w:r>
    </w:p>
    <w:p w14:paraId="215F069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most profound lesson Elias imparted, however, wasn't about chords or scales or marketing strategies. It was about the </w:t>
      </w:r>
      <w:r>
        <w:br/>
      </w:r>
      <w:r>
        <w:rPr>
          <w:rFonts w:ascii="Charis SIL Regular" w:eastAsia="Charis SIL Regular" w:hAnsi="Charis SIL Regular"/>
          <w:color w:val="000000"/>
        </w:rPr>
        <w:t xml:space="preserve">importance of authenticity. He urged them to embrace their </w:t>
      </w:r>
      <w:r>
        <w:br/>
      </w:r>
      <w:r>
        <w:rPr>
          <w:rFonts w:ascii="Charis SIL Regular" w:eastAsia="Charis SIL Regular" w:hAnsi="Charis SIL Regular"/>
          <w:color w:val="000000"/>
        </w:rPr>
        <w:t xml:space="preserve">imperfections, to write from the heart, to let their unique </w:t>
      </w:r>
      <w:r>
        <w:br/>
      </w:r>
      <w:r>
        <w:rPr>
          <w:rFonts w:ascii="Charis SIL Regular" w:eastAsia="Charis SIL Regular" w:hAnsi="Charis SIL Regular"/>
          <w:color w:val="000000"/>
        </w:rPr>
        <w:t>experiences shape their artistic expressions. He reminded them that their vulnerability was their strength, their honesty their power. He showed them that true artistry wasn't about perfection, but about emotional connection.</w:t>
      </w:r>
    </w:p>
    <w:p w14:paraId="558D6B3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the months turned into years, Elias witnessed his mentees </w:t>
      </w:r>
      <w:r>
        <w:br/>
      </w:r>
      <w:r>
        <w:rPr>
          <w:rFonts w:ascii="Charis SIL Regular" w:eastAsia="Charis SIL Regular" w:hAnsi="Charis SIL Regular"/>
          <w:color w:val="000000"/>
        </w:rPr>
        <w:t xml:space="preserve">blossom into talented musicians, each forging their own unique paths in the music industry. He watched with pride as they released their albums, performed at sold-out concerts, and garnered critical acclaim. He saw his legacy reflected in their success, a legacy not of mere musical instruction, but of inspiration, guidance, and </w:t>
      </w:r>
      <w:r>
        <w:br/>
      </w:r>
      <w:r>
        <w:rPr>
          <w:rFonts w:ascii="Charis SIL Regular" w:eastAsia="Charis SIL Regular" w:hAnsi="Charis SIL Regular"/>
          <w:color w:val="000000"/>
        </w:rPr>
        <w:t>unwavering belief in the transformative power of music.</w:t>
      </w:r>
    </w:p>
    <w:p w14:paraId="2D56B69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satisfaction he derived from their achievements far surpassed any personal ambition he might have once held. He found a new kind of fulfillment in witnessing their growth, in sharing his knowledge, in empowering the next generation of musicians. He recognized that his own journey, though fraught with challenges, had ultimately led him to this profound and unexpectedly </w:t>
      </w:r>
      <w:r>
        <w:br/>
      </w:r>
      <w:r>
        <w:rPr>
          <w:rFonts w:ascii="Charis SIL Regular" w:eastAsia="Charis SIL Regular" w:hAnsi="Charis SIL Regular"/>
          <w:color w:val="000000"/>
        </w:rPr>
        <w:lastRenderedPageBreak/>
        <w:t>rewarding purpose. He had found a new beginning, not in the spotlight, but in the quiet satisfaction of passing the torch, of leaving a legacy not of songs alone, but of empowerment,</w:t>
      </w:r>
    </w:p>
    <w:p w14:paraId="72A836CA" w14:textId="77777777" w:rsidR="001A05A9" w:rsidRDefault="001A05A9">
      <w:pPr>
        <w:sectPr w:rsidR="001A05A9">
          <w:pgSz w:w="8000" w:h="12000"/>
          <w:pgMar w:top="296" w:right="664" w:bottom="394" w:left="660" w:header="720" w:footer="720" w:gutter="0"/>
          <w:cols w:space="720"/>
          <w:docGrid w:linePitch="360"/>
        </w:sectPr>
      </w:pPr>
    </w:p>
    <w:p w14:paraId="3A4AE576" w14:textId="77777777" w:rsidR="001A05A9" w:rsidRDefault="001A05A9">
      <w:pPr>
        <w:autoSpaceDE w:val="0"/>
        <w:autoSpaceDN w:val="0"/>
        <w:spacing w:after="78" w:line="220" w:lineRule="exact"/>
      </w:pPr>
    </w:p>
    <w:p w14:paraId="66519FEE"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encouragement, and the enduring power of human connection. The album he’d created had been a powerful expression of his own journey, but this – this was a different kind of masterpiece, one woven from the collective talents and aspirations of others, a symphony of hope echoing the melody of his own hard-won </w:t>
      </w:r>
      <w:r>
        <w:br/>
      </w:r>
      <w:r>
        <w:rPr>
          <w:rFonts w:ascii="Charis SIL Regular" w:eastAsia="Charis SIL Regular" w:hAnsi="Charis SIL Regular"/>
          <w:color w:val="000000"/>
        </w:rPr>
        <w:t xml:space="preserve">wisdom. The past was a guide; the future, a testament to the </w:t>
      </w:r>
      <w:r>
        <w:br/>
      </w:r>
      <w:r>
        <w:rPr>
          <w:rFonts w:ascii="Charis SIL Regular" w:eastAsia="Charis SIL Regular" w:hAnsi="Charis SIL Regular"/>
          <w:color w:val="000000"/>
        </w:rPr>
        <w:t>enduring power of mentorship and the profound joy of nurturing creativity.</w:t>
      </w:r>
    </w:p>
    <w:p w14:paraId="647152E9" w14:textId="77777777" w:rsidR="001A05A9" w:rsidRDefault="001A05A9">
      <w:pPr>
        <w:sectPr w:rsidR="001A05A9">
          <w:pgSz w:w="8000" w:h="12000"/>
          <w:pgMar w:top="296" w:right="732" w:bottom="1440" w:left="660" w:header="720" w:footer="720" w:gutter="0"/>
          <w:cols w:space="720"/>
          <w:docGrid w:linePitch="360"/>
        </w:sectPr>
      </w:pPr>
    </w:p>
    <w:p w14:paraId="6A86B299" w14:textId="77777777" w:rsidR="001A05A9" w:rsidRDefault="001A05A9">
      <w:pPr>
        <w:autoSpaceDE w:val="0"/>
        <w:autoSpaceDN w:val="0"/>
        <w:spacing w:after="224" w:line="220" w:lineRule="exact"/>
      </w:pPr>
    </w:p>
    <w:p w14:paraId="4C7E7E62" w14:textId="77777777" w:rsidR="001A05A9" w:rsidRDefault="00000000">
      <w:pPr>
        <w:autoSpaceDE w:val="0"/>
        <w:autoSpaceDN w:val="0"/>
        <w:spacing w:after="0" w:line="330" w:lineRule="exact"/>
      </w:pPr>
      <w:r>
        <w:rPr>
          <w:rFonts w:ascii="Charis SIL Bold" w:eastAsia="Charis SIL Bold" w:hAnsi="Charis SIL Bold"/>
          <w:b/>
          <w:color w:val="000000"/>
        </w:rPr>
        <w:t>Global Stage</w:t>
      </w:r>
    </w:p>
    <w:p w14:paraId="2BC3578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was a physical thing, a wave of sound that crashed over him, a tidal surge of energy that both exhilarated and overwhelmed. He stood on stage, bathed in the blinding glare of the spotlights, a tiny figure silhouetted against a backdrop of thousands of faces, a sea of expectant eyes. This wasn't the smoky haze of a small-town pub; this was the colossal expanse of a stadium, a global stage where dreams were made and shattered, where fleeting </w:t>
      </w:r>
      <w:r>
        <w:br/>
      </w:r>
      <w:r>
        <w:rPr>
          <w:rFonts w:ascii="Charis SIL Regular" w:eastAsia="Charis SIL Regular" w:hAnsi="Charis SIL Regular"/>
          <w:color w:val="000000"/>
        </w:rPr>
        <w:t>moments of brilliance could ignite a worldwide wildfire.</w:t>
      </w:r>
    </w:p>
    <w:p w14:paraId="0001E5C2" w14:textId="77777777" w:rsidR="001A05A9" w:rsidRDefault="00000000">
      <w:pPr>
        <w:autoSpaceDE w:val="0"/>
        <w:autoSpaceDN w:val="0"/>
        <w:spacing w:before="264" w:after="0" w:line="264" w:lineRule="exact"/>
      </w:pPr>
      <w:r>
        <w:rPr>
          <w:rFonts w:ascii="Charis SIL Regular" w:eastAsia="Charis SIL Regular" w:hAnsi="Charis SIL Regular"/>
          <w:color w:val="000000"/>
        </w:rPr>
        <w:t>The years of struggle, the countless hours spent honing his craft, the crushing weight of self-doubt – all of it faded into insignificance against the immensity of the moment. He felt a surge of gratitude, a profound appreciation for the unwavering support of his family, his friends, and his mentors – those who had believed in him even when he doubted himself. He thought of Elias, his former mentor, whose guidance had been a beacon in the darkest hours, whose wisdom had shaped his artistic vision and given him the strength to persevere.</w:t>
      </w:r>
    </w:p>
    <w:p w14:paraId="63D805C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music began, a crescendo of sound that filled the vast arena, a wave of emotion that washed over the audience, connecting them in a shared experience of joy, sorrow, and ultimately, hope. His voice, amplified and resonant, soared above the instrumental </w:t>
      </w:r>
      <w:r>
        <w:br/>
      </w:r>
      <w:r>
        <w:rPr>
          <w:rFonts w:ascii="Charis SIL Regular" w:eastAsia="Charis SIL Regular" w:hAnsi="Charis SIL Regular"/>
          <w:color w:val="000000"/>
        </w:rPr>
        <w:t xml:space="preserve">tapestry, conveying a story of resilience, of perseverance, and of the unyielding power of the human spirit. He sang of youthful </w:t>
      </w:r>
      <w:r>
        <w:br/>
      </w:r>
      <w:r>
        <w:rPr>
          <w:rFonts w:ascii="Charis SIL Regular" w:eastAsia="Charis SIL Regular" w:hAnsi="Charis SIL Regular"/>
          <w:color w:val="000000"/>
        </w:rPr>
        <w:t>rebellion, of societal pressures, of the passage of time, of the scars he had carried, the battles he had won. Each note was a testament to his journey, a testament to the enduring power of music to transcend boundaries and unite people in a shared experience.</w:t>
      </w:r>
    </w:p>
    <w:p w14:paraId="7162E6B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tour was a whirlwind of activity – sold-out concerts, bustling airports, late-night interviews, the constant pressure to meet the demands of global stardom. He found himself jetting from one continent to another, playing for audiences who spoke different </w:t>
      </w:r>
      <w:r>
        <w:rPr>
          <w:rFonts w:ascii="Charis SIL Regular" w:eastAsia="Charis SIL Regular" w:hAnsi="Charis SIL Regular"/>
          <w:color w:val="000000"/>
        </w:rPr>
        <w:lastRenderedPageBreak/>
        <w:t xml:space="preserve">languages, yet understood the universal language of his music. The connection was palpable, an almost spiritual exchange that </w:t>
      </w:r>
      <w:r>
        <w:br/>
      </w:r>
      <w:r>
        <w:rPr>
          <w:rFonts w:ascii="Charis SIL Regular" w:eastAsia="Charis SIL Regular" w:hAnsi="Charis SIL Regular"/>
          <w:color w:val="000000"/>
        </w:rPr>
        <w:t>transcended the physical distance between him and his fans.</w:t>
      </w:r>
    </w:p>
    <w:p w14:paraId="7A398AA9" w14:textId="77777777" w:rsidR="001A05A9" w:rsidRDefault="001A05A9">
      <w:pPr>
        <w:sectPr w:rsidR="001A05A9">
          <w:pgSz w:w="8000" w:h="12000"/>
          <w:pgMar w:top="442" w:right="662" w:bottom="364" w:left="660" w:header="720" w:footer="720" w:gutter="0"/>
          <w:cols w:space="720"/>
          <w:docGrid w:linePitch="360"/>
        </w:sectPr>
      </w:pPr>
    </w:p>
    <w:p w14:paraId="0C897E97" w14:textId="77777777" w:rsidR="001A05A9" w:rsidRDefault="001A05A9">
      <w:pPr>
        <w:autoSpaceDE w:val="0"/>
        <w:autoSpaceDN w:val="0"/>
        <w:spacing w:after="210" w:line="220" w:lineRule="exact"/>
      </w:pPr>
    </w:p>
    <w:p w14:paraId="11CA30D0"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The collaborations began organically. He found himself working alongside other artists he deeply admired, musicians from diverse backgrounds and musical traditions, each bringing their unique skills and perspectives to their projects. He learned from their experiences, drawing inspiration from their styles and approaches. These collaborations broadened his horizons, enriched his musical pallet, and pushed him to explore new artistic boundaries.</w:t>
      </w:r>
    </w:p>
    <w:p w14:paraId="14BF59C2"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global stage demanded a higher level of performance. The pressure to meet the expectations of a worldwide audience was intense, yet it ignited a fire within him, pushing him to exceed his own limitations. He became more disciplined, more focused, more determined to hone his craft. He developed his stage presence, learning to connect with the audience, to engage them in a shared experience that transcended language, culture, and background.</w:t>
      </w:r>
    </w:p>
    <w:p w14:paraId="0BE311D1" w14:textId="77777777" w:rsidR="001A05A9" w:rsidRDefault="00000000">
      <w:pPr>
        <w:autoSpaceDE w:val="0"/>
        <w:autoSpaceDN w:val="0"/>
        <w:spacing w:before="264" w:after="0" w:line="264" w:lineRule="exact"/>
      </w:pPr>
      <w:r>
        <w:rPr>
          <w:rFonts w:ascii="Charis SIL Regular" w:eastAsia="Charis SIL Regular" w:hAnsi="Charis SIL Regular"/>
          <w:color w:val="000000"/>
        </w:rPr>
        <w:t>His music transcended mere entertainment; it became a cultural phenomenon, a force that brought people together, regardless of their differences. He received messages from fans around the world– from teenagers grappling with identity crises to adults confronting life's complexities – thanking him for the emotional resonance of his music. They shared their personal stories, their struggles, their triumphs, finding solace and strength in his lyrics. He felt a deep sense of responsibility, a profound appreciation for the connection he had established with his audience.</w:t>
      </w:r>
    </w:p>
    <w:p w14:paraId="212F241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accolades began to roll in – prestigious awards, glowing </w:t>
      </w:r>
      <w:r>
        <w:br/>
      </w:r>
      <w:r>
        <w:rPr>
          <w:rFonts w:ascii="Charis SIL Regular" w:eastAsia="Charis SIL Regular" w:hAnsi="Charis SIL Regular"/>
          <w:color w:val="000000"/>
        </w:rPr>
        <w:t xml:space="preserve">reviews, international recognition. He was interviewed by major media outlets, his face appearing on magazine covers, his music played on radio stations around the globe. The success was </w:t>
      </w:r>
      <w:r>
        <w:br/>
      </w:r>
      <w:r>
        <w:rPr>
          <w:rFonts w:ascii="Charis SIL Regular" w:eastAsia="Charis SIL Regular" w:hAnsi="Charis SIL Regular"/>
          <w:color w:val="000000"/>
        </w:rPr>
        <w:t xml:space="preserve">overwhelming, yet he remained grounded, remembering the </w:t>
      </w:r>
      <w:r>
        <w:br/>
      </w:r>
      <w:r>
        <w:rPr>
          <w:rFonts w:ascii="Charis SIL Regular" w:eastAsia="Charis SIL Regular" w:hAnsi="Charis SIL Regular"/>
          <w:color w:val="000000"/>
        </w:rPr>
        <w:t>humble beginnings, the years of struggle, the relentless pursuit of his artistic vision. He knew that the fame was fleeting, the spotlight temporary, but the music, the message, would endure.</w:t>
      </w:r>
    </w:p>
    <w:p w14:paraId="288863C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used his platform to speak out against social injustices, to promote equality and tolerance, to advocate for causes he deeply cared about. His music became a tool for social change, a catalyst for dialogue and understanding. He felt a sense of purpose beyond</w:t>
      </w:r>
    </w:p>
    <w:p w14:paraId="136929A2" w14:textId="77777777" w:rsidR="001A05A9" w:rsidRDefault="001A05A9">
      <w:pPr>
        <w:sectPr w:rsidR="001A05A9">
          <w:pgSz w:w="8000" w:h="12000"/>
          <w:pgMar w:top="428" w:right="656" w:bottom="394" w:left="660" w:header="720" w:footer="720" w:gutter="0"/>
          <w:cols w:space="720"/>
          <w:docGrid w:linePitch="360"/>
        </w:sectPr>
      </w:pPr>
    </w:p>
    <w:p w14:paraId="446ED8E2" w14:textId="77777777" w:rsidR="001A05A9" w:rsidRDefault="001A05A9">
      <w:pPr>
        <w:autoSpaceDE w:val="0"/>
        <w:autoSpaceDN w:val="0"/>
        <w:spacing w:after="78" w:line="220" w:lineRule="exact"/>
      </w:pPr>
    </w:p>
    <w:p w14:paraId="6B83364F" w14:textId="77777777" w:rsidR="001A05A9" w:rsidRDefault="00000000">
      <w:pPr>
        <w:autoSpaceDE w:val="0"/>
        <w:autoSpaceDN w:val="0"/>
        <w:spacing w:before="58" w:after="0" w:line="264" w:lineRule="exact"/>
        <w:ind w:right="432"/>
      </w:pPr>
      <w:r>
        <w:rPr>
          <w:rFonts w:ascii="Charis SIL Regular" w:eastAsia="Charis SIL Regular" w:hAnsi="Charis SIL Regular"/>
          <w:color w:val="000000"/>
        </w:rPr>
        <w:t>mere artistic expression, a responsibility to use his influence to make a positive impact on the world.</w:t>
      </w:r>
    </w:p>
    <w:p w14:paraId="23C7573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amidst the global tours and the whirlwind of success, a sense of longing remained. He missed the intimacy of smaller venues, the connection with his early fans, the simpler times before the </w:t>
      </w:r>
      <w:r>
        <w:br/>
      </w:r>
      <w:r>
        <w:rPr>
          <w:rFonts w:ascii="Charis SIL Regular" w:eastAsia="Charis SIL Regular" w:hAnsi="Charis SIL Regular"/>
          <w:color w:val="000000"/>
        </w:rPr>
        <w:t xml:space="preserve">pressures of fame and fortune. He found himself reflecting on his past, on the sacrifices he had made, the relationships he had </w:t>
      </w:r>
      <w:r>
        <w:br/>
      </w:r>
      <w:r>
        <w:rPr>
          <w:rFonts w:ascii="Charis SIL Regular" w:eastAsia="Charis SIL Regular" w:hAnsi="Charis SIL Regular"/>
          <w:color w:val="000000"/>
        </w:rPr>
        <w:t>strained in his pursuit of his artistic dreams. He remembered the youthful rebellion, the societal pressures, the difficult choices he had made.</w:t>
      </w:r>
    </w:p>
    <w:p w14:paraId="316A46E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reached out to Elias, seeking reassurance, a connection to his roots. Elias had observed his journey from a distance, his pride evident in his words. He praised his success, while gently reminding him of the importance of maintaining his authenticity amidst the clamor of global stardom. He reminded him of the lessons learned along the way, emphasizing the enduring power of human </w:t>
      </w:r>
      <w:r>
        <w:br/>
      </w:r>
      <w:r>
        <w:rPr>
          <w:rFonts w:ascii="Charis SIL Regular" w:eastAsia="Charis SIL Regular" w:hAnsi="Charis SIL Regular"/>
          <w:color w:val="000000"/>
        </w:rPr>
        <w:t>connection, the significance of staying true to his artistic vision and personal values.</w:t>
      </w:r>
    </w:p>
    <w:p w14:paraId="552DF469"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 xml:space="preserve">This success wasn’t just about the music. It was about the people, the fans, the collaborators, the shared moments of joy and </w:t>
      </w:r>
      <w:r>
        <w:br/>
      </w:r>
      <w:r>
        <w:rPr>
          <w:rFonts w:ascii="Charis SIL Regular" w:eastAsia="Charis SIL Regular" w:hAnsi="Charis SIL Regular"/>
          <w:color w:val="000000"/>
        </w:rPr>
        <w:t>connection. It was about the message, the story, the journey that resonated across borders and cultures. It was about perseverance and resilience.</w:t>
      </w:r>
    </w:p>
    <w:p w14:paraId="5F0655B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knew then that his journey was far from over. The global stage was a new beginning, an opportunity to reach even wider </w:t>
      </w:r>
      <w:r>
        <w:br/>
      </w:r>
      <w:r>
        <w:rPr>
          <w:rFonts w:ascii="Charis SIL Regular" w:eastAsia="Charis SIL Regular" w:hAnsi="Charis SIL Regular"/>
          <w:color w:val="000000"/>
        </w:rPr>
        <w:t xml:space="preserve">audiences, to inspire even greater change, to leave a more lasting legacy. He was no longer just a musician; he was a storyteller, a social commentator, a voice for the voiceless. His music was a testament to his journey, a reflection of the human experience, a bridge connecting people across the world. The stage was vast, the audience immense, but the core of his message remained simple: authenticity, resilience, and the enduring power of human </w:t>
      </w:r>
      <w:r>
        <w:br/>
      </w:r>
      <w:r>
        <w:rPr>
          <w:rFonts w:ascii="Charis SIL Regular" w:eastAsia="Charis SIL Regular" w:hAnsi="Charis SIL Regular"/>
          <w:color w:val="000000"/>
        </w:rPr>
        <w:lastRenderedPageBreak/>
        <w:t>connection. And in that, he found a profound and lasting peace, knowing that even amidst the clamor and chaos of a global stage, the simple act of expressing oneself through music would always be the most powerful form of communication he could ever create. The</w:t>
      </w:r>
    </w:p>
    <w:p w14:paraId="1112DA5F" w14:textId="77777777" w:rsidR="001A05A9" w:rsidRDefault="001A05A9">
      <w:pPr>
        <w:sectPr w:rsidR="001A05A9">
          <w:pgSz w:w="8000" w:h="12000"/>
          <w:pgMar w:top="296" w:right="650" w:bottom="394" w:left="660" w:header="720" w:footer="720" w:gutter="0"/>
          <w:cols w:space="720"/>
          <w:docGrid w:linePitch="360"/>
        </w:sectPr>
      </w:pPr>
    </w:p>
    <w:p w14:paraId="1B502B48" w14:textId="77777777" w:rsidR="001A05A9" w:rsidRDefault="001A05A9">
      <w:pPr>
        <w:autoSpaceDE w:val="0"/>
        <w:autoSpaceDN w:val="0"/>
        <w:spacing w:after="78" w:line="220" w:lineRule="exact"/>
      </w:pPr>
    </w:p>
    <w:p w14:paraId="6D99288B" w14:textId="77777777" w:rsidR="001A05A9" w:rsidRDefault="00000000">
      <w:pPr>
        <w:autoSpaceDE w:val="0"/>
        <w:autoSpaceDN w:val="0"/>
        <w:spacing w:before="58" w:after="0" w:line="264" w:lineRule="exact"/>
      </w:pPr>
      <w:r>
        <w:rPr>
          <w:rFonts w:ascii="Charis SIL Regular" w:eastAsia="Charis SIL Regular" w:hAnsi="Charis SIL Regular"/>
          <w:color w:val="000000"/>
        </w:rPr>
        <w:t>past, though filled with struggles, had shaped him, strengthened him, prepared him for this moment, this pinnacle of success. And yet, he knew, the journey was far from over. There were still songs to write, still stories to tell, still audiences to reach. The global stage was merely a new chapter, a new beginning in an ongoing narrative of life, music, and the unwavering power of human connection.</w:t>
      </w:r>
    </w:p>
    <w:p w14:paraId="27B54FF6" w14:textId="77777777" w:rsidR="001A05A9" w:rsidRDefault="001A05A9">
      <w:pPr>
        <w:sectPr w:rsidR="001A05A9">
          <w:pgSz w:w="8000" w:h="12000"/>
          <w:pgMar w:top="296" w:right="652" w:bottom="1440" w:left="660" w:header="720" w:footer="720" w:gutter="0"/>
          <w:cols w:space="720"/>
          <w:docGrid w:linePitch="360"/>
        </w:sectPr>
      </w:pPr>
    </w:p>
    <w:p w14:paraId="71C966C2" w14:textId="77777777" w:rsidR="001A05A9" w:rsidRDefault="001A05A9">
      <w:pPr>
        <w:autoSpaceDE w:val="0"/>
        <w:autoSpaceDN w:val="0"/>
        <w:spacing w:after="224" w:line="220" w:lineRule="exact"/>
      </w:pPr>
    </w:p>
    <w:p w14:paraId="56780AE0" w14:textId="77777777" w:rsidR="001A05A9" w:rsidRDefault="00000000">
      <w:pPr>
        <w:autoSpaceDE w:val="0"/>
        <w:autoSpaceDN w:val="0"/>
        <w:spacing w:after="0" w:line="330" w:lineRule="exact"/>
      </w:pPr>
      <w:r>
        <w:rPr>
          <w:rFonts w:ascii="Charis SIL Bold" w:eastAsia="Charis SIL Bold" w:hAnsi="Charis SIL Bold"/>
          <w:b/>
          <w:color w:val="000000"/>
        </w:rPr>
        <w:t>Balancing Act</w:t>
      </w:r>
    </w:p>
    <w:p w14:paraId="56460A84" w14:textId="77777777" w:rsidR="001A05A9" w:rsidRDefault="00000000">
      <w:pPr>
        <w:autoSpaceDE w:val="0"/>
        <w:autoSpaceDN w:val="0"/>
        <w:spacing w:before="286" w:after="0" w:line="264" w:lineRule="exact"/>
      </w:pPr>
      <w:r>
        <w:rPr>
          <w:rFonts w:ascii="Charis SIL Regular" w:eastAsia="Charis SIL Regular" w:hAnsi="Charis SIL Regular"/>
          <w:color w:val="000000"/>
        </w:rPr>
        <w:t>The penthouse apartment offered a breathtaking panoramic view of the city, a stark contrast to the cramped, dimly lit rooms of his youth. He stood by the floor-to-ceiling windows, a glass of amber liquid swirling in his hand, the city lights twinkling like a million fallen stars. This wasn't the culmination of a fairy tale; it was the hard-earned reward of years of relentless dedication, sacrifice, and sheer grit. He had traded the smoky haze of dimly lit pubs for the polished gleam of a global stage, a transformation that had been both exhilarating and terrifying.</w:t>
      </w:r>
    </w:p>
    <w:p w14:paraId="580E4D4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He’d learned the delicate dance of maintaining balance. Success hadn’t been a smooth, upward trajectory. There had been moments of crippling self-doubt, of near-burnout, of the overwhelming weight of expectations. He'd faced the temptation to let the </w:t>
      </w:r>
      <w:r>
        <w:br/>
      </w:r>
      <w:r>
        <w:rPr>
          <w:rFonts w:ascii="Charis SIL Regular" w:eastAsia="Charis SIL Regular" w:hAnsi="Charis SIL Regular"/>
          <w:color w:val="000000"/>
        </w:rPr>
        <w:t>intoxicating allure of fame and fortune consume him, to allow the ceaseless demands of his career to eclipse his personal life. But he'd learned to resist, to recognize the subtle erosion of his well-being, the creeping encroachment of an imbalance that threatened to unravel everything he'd worked so hard to achieve.</w:t>
      </w:r>
    </w:p>
    <w:p w14:paraId="37B8A3FF" w14:textId="77777777" w:rsidR="001A05A9" w:rsidRDefault="00000000">
      <w:pPr>
        <w:autoSpaceDE w:val="0"/>
        <w:autoSpaceDN w:val="0"/>
        <w:spacing w:before="264" w:after="0" w:line="264" w:lineRule="exact"/>
      </w:pPr>
      <w:r>
        <w:rPr>
          <w:rFonts w:ascii="Charis SIL Regular" w:eastAsia="Charis SIL Regular" w:hAnsi="Charis SIL Regular"/>
          <w:color w:val="000000"/>
        </w:rPr>
        <w:t>Self-care became more than just a buzzword; it was a necessity, a daily ritual woven into the fabric of his existence. He discovered the restorative power of early morning runs through the city's quieter streets, the meditative calm of practicing yoga, the grounding effect of spending time in nature, far from the clamor of the city. These moments weren't indulgences; they were essential components of his well-being, allowing him to recharge, to reconnect with himself, to prevent the relentless demands of his life from overwhelming him.</w:t>
      </w:r>
    </w:p>
    <w:p w14:paraId="41782E6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also prioritized meaningful connections. His relationship with his family, once strained by years of absence and relentless touring, had blossomed into something deeper, more profound. He learned to prioritize phone calls, video chats, and occasional visits, creating </w:t>
      </w:r>
      <w:r>
        <w:rPr>
          <w:rFonts w:ascii="Charis SIL Regular" w:eastAsia="Charis SIL Regular" w:hAnsi="Charis SIL Regular"/>
          <w:color w:val="000000"/>
        </w:rPr>
        <w:lastRenderedPageBreak/>
        <w:t>opportunities for genuine connection and shared experiences. He found ways to integrate his loved ones into his life, sharing the triumphs and navigating the challenges together, recognizing that</w:t>
      </w:r>
    </w:p>
    <w:p w14:paraId="3A97F051" w14:textId="77777777" w:rsidR="001A05A9" w:rsidRDefault="001A05A9">
      <w:pPr>
        <w:sectPr w:rsidR="001A05A9">
          <w:pgSz w:w="8000" w:h="12000"/>
          <w:pgMar w:top="442" w:right="652" w:bottom="364" w:left="660" w:header="720" w:footer="720" w:gutter="0"/>
          <w:cols w:space="720"/>
          <w:docGrid w:linePitch="360"/>
        </w:sectPr>
      </w:pPr>
    </w:p>
    <w:p w14:paraId="71EB2C4A" w14:textId="77777777" w:rsidR="001A05A9" w:rsidRDefault="001A05A9">
      <w:pPr>
        <w:autoSpaceDE w:val="0"/>
        <w:autoSpaceDN w:val="0"/>
        <w:spacing w:after="78" w:line="220" w:lineRule="exact"/>
      </w:pPr>
    </w:p>
    <w:p w14:paraId="660EFD0E" w14:textId="77777777" w:rsidR="001A05A9" w:rsidRDefault="00000000">
      <w:pPr>
        <w:autoSpaceDE w:val="0"/>
        <w:autoSpaceDN w:val="0"/>
        <w:spacing w:before="58" w:after="0" w:line="264" w:lineRule="exact"/>
        <w:ind w:right="432"/>
      </w:pPr>
      <w:r>
        <w:rPr>
          <w:rFonts w:ascii="Charis SIL Regular" w:eastAsia="Charis SIL Regular" w:hAnsi="Charis SIL Regular"/>
          <w:color w:val="000000"/>
        </w:rPr>
        <w:t>their unwavering support had been the bedrock upon which his success had been built.</w:t>
      </w:r>
    </w:p>
    <w:p w14:paraId="680EEAC2" w14:textId="77777777" w:rsidR="001A05A9" w:rsidRDefault="00000000">
      <w:pPr>
        <w:autoSpaceDE w:val="0"/>
        <w:autoSpaceDN w:val="0"/>
        <w:spacing w:before="264" w:after="0" w:line="264" w:lineRule="exact"/>
      </w:pPr>
      <w:r>
        <w:rPr>
          <w:rFonts w:ascii="Charis SIL Regular" w:eastAsia="Charis SIL Regular" w:hAnsi="Charis SIL Regular"/>
          <w:color w:val="000000"/>
        </w:rPr>
        <w:t>He nurtured his friendships, carefully cultivating relationships with those who had stood by him through thick and thin. He understood the value of genuine connection, the support and understanding that came from those who knew him beyond the public persona, who had witnessed his struggles and celebrated his triumphs. He recognized that these relationships were the anchors that kept him grounded, the connections that prevented him from becoming adrift in the sea of fame and fortune.</w:t>
      </w:r>
    </w:p>
    <w:p w14:paraId="1F510B2A" w14:textId="77777777" w:rsidR="001A05A9" w:rsidRDefault="00000000">
      <w:pPr>
        <w:autoSpaceDE w:val="0"/>
        <w:autoSpaceDN w:val="0"/>
        <w:spacing w:before="264" w:after="0" w:line="264" w:lineRule="exact"/>
      </w:pPr>
      <w:r>
        <w:rPr>
          <w:rFonts w:ascii="Charis SIL Regular" w:eastAsia="Charis SIL Regular" w:hAnsi="Charis SIL Regular"/>
          <w:color w:val="000000"/>
        </w:rPr>
        <w:t>His creative process remained a source of profound fulfillment. He continued to write songs, pouring his heart and soul into each note, each lyric, creating melodies that conveyed the complexities of human emotion, exploring themes of love, loss, hope, and despair.</w:t>
      </w:r>
    </w:p>
    <w:p w14:paraId="0326195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continued to collaborate with other artists, recognizing the power of shared creativity, the synergy that emerged from merging different perspectives, different approaches. He found inspiration in unexpected places, drawing on life experiences, personal </w:t>
      </w:r>
      <w:r>
        <w:br/>
      </w:r>
      <w:r>
        <w:rPr>
          <w:rFonts w:ascii="Charis SIL Regular" w:eastAsia="Charis SIL Regular" w:hAnsi="Charis SIL Regular"/>
          <w:color w:val="000000"/>
        </w:rPr>
        <w:t>observations, and the ever-evolving landscape of human emotion.</w:t>
      </w:r>
    </w:p>
    <w:p w14:paraId="67A5B760" w14:textId="77777777" w:rsidR="001A05A9" w:rsidRDefault="00000000">
      <w:pPr>
        <w:autoSpaceDE w:val="0"/>
        <w:autoSpaceDN w:val="0"/>
        <w:spacing w:before="264" w:after="0" w:line="264" w:lineRule="exact"/>
      </w:pPr>
      <w:r>
        <w:rPr>
          <w:rFonts w:ascii="Charis SIL Regular" w:eastAsia="Charis SIL Regular" w:hAnsi="Charis SIL Regular"/>
          <w:color w:val="000000"/>
        </w:rPr>
        <w:t>The creative process wasn’t always easy; it often involved wrestling with self-doubt, confronting internal conflicts, and pushing the boundaries of his artistic vision. There were days when the words wouldn't flow, when the melodies refused to materialize, when the creative well seemed dry. But he persisted, recognizing that creative blocks were temporary, that the act of creation was a journey, not a destination.</w:t>
      </w:r>
    </w:p>
    <w:p w14:paraId="5B78C94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His success had also brought a sense of responsibility. He used his platform to speak out against social injustices, to advocate for causes he deeply believed in, to lend his voice to those who had been marginalized and silenced. He understood that his success brought a responsibility to use his influence for good, to create positive change in the world.</w:t>
      </w:r>
    </w:p>
    <w:p w14:paraId="43CD71E5" w14:textId="77777777" w:rsidR="001A05A9"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His philanthropic endeavors became an essential part of his life, a way to give back to the community, to make a tangible difference.</w:t>
      </w:r>
    </w:p>
    <w:p w14:paraId="3B972945" w14:textId="77777777" w:rsidR="001A05A9" w:rsidRDefault="00000000">
      <w:pPr>
        <w:autoSpaceDE w:val="0"/>
        <w:autoSpaceDN w:val="0"/>
        <w:spacing w:after="0" w:line="324" w:lineRule="exact"/>
      </w:pPr>
      <w:r>
        <w:rPr>
          <w:rFonts w:ascii="Charis SIL Regular" w:eastAsia="Charis SIL Regular" w:hAnsi="Charis SIL Regular"/>
          <w:color w:val="000000"/>
        </w:rPr>
        <w:t>He supported numerous charities, donating both time and</w:t>
      </w:r>
    </w:p>
    <w:p w14:paraId="3117160E" w14:textId="77777777" w:rsidR="001A05A9" w:rsidRDefault="001A05A9">
      <w:pPr>
        <w:sectPr w:rsidR="001A05A9">
          <w:pgSz w:w="8000" w:h="12000"/>
          <w:pgMar w:top="296" w:right="658" w:bottom="394" w:left="660" w:header="720" w:footer="720" w:gutter="0"/>
          <w:cols w:space="720"/>
          <w:docGrid w:linePitch="360"/>
        </w:sectPr>
      </w:pPr>
    </w:p>
    <w:p w14:paraId="5DB5F6B1" w14:textId="77777777" w:rsidR="001A05A9" w:rsidRDefault="001A05A9">
      <w:pPr>
        <w:autoSpaceDE w:val="0"/>
        <w:autoSpaceDN w:val="0"/>
        <w:spacing w:after="78" w:line="220" w:lineRule="exact"/>
      </w:pPr>
    </w:p>
    <w:p w14:paraId="28C5DBD0"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resources, believing that it wasn’t just about material contributions but about creating opportunities for others, empowering them to realize their own dreams. He established a foundation dedicated to supporting aspiring musicians, providing them with the resources and mentorship they needed to pursue their passions.</w:t>
      </w:r>
    </w:p>
    <w:p w14:paraId="498E898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life was a tapestry woven from many threads – the demanding schedule of global tours, the creative process of songwriting, the quiet moments of self-reflection, the warmth of family and </w:t>
      </w:r>
      <w:r>
        <w:br/>
      </w:r>
      <w:r>
        <w:rPr>
          <w:rFonts w:ascii="Charis SIL Regular" w:eastAsia="Charis SIL Regular" w:hAnsi="Charis SIL Regular"/>
          <w:color w:val="000000"/>
        </w:rPr>
        <w:t>friendship, the fulfillment of philanthropic work. He understood that these different threads were interwoven, that they contributed to a richer, more fulfilling life. He learned to appreciate the rhythm of his life, the ebb and flow, the balance between periods of intense activity and moments of quiet contemplation.</w:t>
      </w:r>
    </w:p>
    <w:p w14:paraId="7C3F37D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had learned to accept the duality of his existence. He was a global superstar, yet he remained deeply grounded, recognizing that true fulfillment came not from external validation but from internal peace. He had confronted the demons of his past, the scars of </w:t>
      </w:r>
      <w:r>
        <w:br/>
      </w:r>
      <w:r>
        <w:rPr>
          <w:rFonts w:ascii="Charis SIL Regular" w:eastAsia="Charis SIL Regular" w:hAnsi="Charis SIL Regular"/>
          <w:color w:val="000000"/>
        </w:rPr>
        <w:t>youthful rebellion, the pressures of societal expectations. He had navigated the treacherous waters of fame and fortune, emerging stronger, more resilient, more grounded.</w:t>
      </w:r>
    </w:p>
    <w:p w14:paraId="204E229A" w14:textId="77777777" w:rsidR="001A05A9" w:rsidRDefault="00000000">
      <w:pPr>
        <w:autoSpaceDE w:val="0"/>
        <w:autoSpaceDN w:val="0"/>
        <w:spacing w:before="264" w:after="0" w:line="264" w:lineRule="exact"/>
      </w:pPr>
      <w:r>
        <w:rPr>
          <w:rFonts w:ascii="Charis SIL Regular" w:eastAsia="Charis SIL Regular" w:hAnsi="Charis SIL Regular"/>
          <w:color w:val="000000"/>
        </w:rPr>
        <w:t>He never forgot where he had come from. He recalled the small-town gigs, the struggle to make ends meet, the unwavering support of his family and friends. Those memories served as a constant reminder of his humble beginnings, grounding him in his identity, preventing him from succumbing to the allure of superficiality. His past wasn’t a burden; it was a foundation upon which he had built his success. It was a testament to his perseverance, a reminder of the power of human connection. He carried the scars of his past, not as blemishes, but as badges of honor, testaments to the battles he'd fought and won.</w:t>
      </w:r>
    </w:p>
    <w:p w14:paraId="70922C3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And so, he continued to live a life of balance, a life that was both professionally successful and deeply fulfilling. He found joy in the creative process, satisfaction in his philanthropy, and contentment in </w:t>
      </w:r>
      <w:r>
        <w:rPr>
          <w:rFonts w:ascii="Charis SIL Regular" w:eastAsia="Charis SIL Regular" w:hAnsi="Charis SIL Regular"/>
          <w:color w:val="000000"/>
        </w:rPr>
        <w:lastRenderedPageBreak/>
        <w:t>his personal relationships. He embraced the complexities of his existence, acknowledging the imperfections and celebrating the triumphs. The global stage was no longer a source of overwhelming</w:t>
      </w:r>
    </w:p>
    <w:p w14:paraId="32B6EB49" w14:textId="77777777" w:rsidR="001A05A9" w:rsidRDefault="001A05A9">
      <w:pPr>
        <w:sectPr w:rsidR="001A05A9">
          <w:pgSz w:w="8000" w:h="12000"/>
          <w:pgMar w:top="296" w:right="642" w:bottom="394" w:left="660" w:header="720" w:footer="720" w:gutter="0"/>
          <w:cols w:space="720"/>
          <w:docGrid w:linePitch="360"/>
        </w:sectPr>
      </w:pPr>
    </w:p>
    <w:p w14:paraId="2E6D1714" w14:textId="77777777" w:rsidR="001A05A9" w:rsidRDefault="001A05A9">
      <w:pPr>
        <w:autoSpaceDE w:val="0"/>
        <w:autoSpaceDN w:val="0"/>
        <w:spacing w:after="78" w:line="220" w:lineRule="exact"/>
      </w:pPr>
    </w:p>
    <w:p w14:paraId="2A1B1FA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pressure; it was a platform for him to share his story, to inspire others, to leave his mark on the world. He was a balanced artist, a fulfilled individual, a testament to the transformative power of perseverance, resilience, and a commitment to living a life of </w:t>
      </w:r>
      <w:r>
        <w:br/>
      </w:r>
      <w:r>
        <w:rPr>
          <w:rFonts w:ascii="Charis SIL Regular" w:eastAsia="Charis SIL Regular" w:hAnsi="Charis SIL Regular"/>
          <w:color w:val="000000"/>
        </w:rPr>
        <w:t xml:space="preserve">integrity and purpose. The journey hadn't been easy, but the </w:t>
      </w:r>
      <w:r>
        <w:br/>
      </w:r>
      <w:r>
        <w:rPr>
          <w:rFonts w:ascii="Charis SIL Regular" w:eastAsia="Charis SIL Regular" w:hAnsi="Charis SIL Regular"/>
          <w:color w:val="000000"/>
        </w:rPr>
        <w:t>destination was worth the fight. He'd found his rhythm, his balance, his peace. And it was beautiful.</w:t>
      </w:r>
    </w:p>
    <w:p w14:paraId="6D9A04C9" w14:textId="77777777" w:rsidR="001A05A9" w:rsidRDefault="001A05A9">
      <w:pPr>
        <w:sectPr w:rsidR="001A05A9">
          <w:pgSz w:w="8000" w:h="12000"/>
          <w:pgMar w:top="296" w:right="670" w:bottom="1440" w:left="660" w:header="720" w:footer="720" w:gutter="0"/>
          <w:cols w:space="720"/>
          <w:docGrid w:linePitch="360"/>
        </w:sectPr>
      </w:pPr>
    </w:p>
    <w:p w14:paraId="48B678EC" w14:textId="77777777" w:rsidR="001A05A9" w:rsidRDefault="001A05A9">
      <w:pPr>
        <w:autoSpaceDE w:val="0"/>
        <w:autoSpaceDN w:val="0"/>
        <w:spacing w:after="224" w:line="220" w:lineRule="exact"/>
      </w:pPr>
    </w:p>
    <w:p w14:paraId="1B49D0C6" w14:textId="77777777" w:rsidR="001A05A9" w:rsidRDefault="00000000">
      <w:pPr>
        <w:autoSpaceDE w:val="0"/>
        <w:autoSpaceDN w:val="0"/>
        <w:spacing w:after="0" w:line="330" w:lineRule="exact"/>
      </w:pPr>
      <w:r>
        <w:rPr>
          <w:rFonts w:ascii="Charis SIL Bold" w:eastAsia="Charis SIL Bold" w:hAnsi="Charis SIL Bold"/>
          <w:b/>
          <w:color w:val="000000"/>
        </w:rPr>
        <w:t>The Song Remains</w:t>
      </w:r>
    </w:p>
    <w:p w14:paraId="79DB0A00" w14:textId="77777777" w:rsidR="001A05A9" w:rsidRDefault="00000000">
      <w:pPr>
        <w:autoSpaceDE w:val="0"/>
        <w:autoSpaceDN w:val="0"/>
        <w:spacing w:before="286" w:after="0" w:line="264" w:lineRule="exact"/>
      </w:pPr>
      <w:r>
        <w:rPr>
          <w:rFonts w:ascii="Charis SIL Regular" w:eastAsia="Charis SIL Regular" w:hAnsi="Charis SIL Regular"/>
          <w:color w:val="000000"/>
        </w:rPr>
        <w:t>The city lights blurred into a hazy canvas through the rain-streaked windows of the small, intimate club. It wasn’t the glittering expanse of the penthouse, nor the roar of a stadium filled with thousands.</w:t>
      </w:r>
    </w:p>
    <w:p w14:paraId="631BAC8A" w14:textId="77777777" w:rsidR="001A05A9" w:rsidRDefault="00000000">
      <w:pPr>
        <w:autoSpaceDE w:val="0"/>
        <w:autoSpaceDN w:val="0"/>
        <w:spacing w:before="60" w:after="0" w:line="264" w:lineRule="exact"/>
      </w:pPr>
      <w:r>
        <w:rPr>
          <w:rFonts w:ascii="Charis SIL Regular" w:eastAsia="Charis SIL Regular" w:hAnsi="Charis SIL Regular"/>
          <w:color w:val="000000"/>
        </w:rPr>
        <w:t>This was different; quieter, more personal. The air hummed with the anticipation of the audience, a palpable energy that vibrated through the worn wooden floorboards and up into his bones. He adjusted the microphone stand, a familiar ritual that grounded him, connecting him to the core of his being. Tonight, he wasn't Elias Thorne, global superstar. Tonight, he was simply Elias, a storyteller sharing his soul through song.</w:t>
      </w:r>
    </w:p>
    <w:p w14:paraId="37B724C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began with a gentle melody, the notes weaving a tapestry of memories, of youthful rebellion and the quiet strength of </w:t>
      </w:r>
      <w:r>
        <w:br/>
      </w:r>
      <w:r>
        <w:rPr>
          <w:rFonts w:ascii="Charis SIL Regular" w:eastAsia="Charis SIL Regular" w:hAnsi="Charis SIL Regular"/>
          <w:color w:val="000000"/>
        </w:rPr>
        <w:t xml:space="preserve">perseverance. The lyrics flowed, effortlessly, each word a carefully chosen brushstroke on the canvas of his life. He sang of the </w:t>
      </w:r>
      <w:r>
        <w:br/>
      </w:r>
      <w:r>
        <w:rPr>
          <w:rFonts w:ascii="Charis SIL Regular" w:eastAsia="Charis SIL Regular" w:hAnsi="Charis SIL Regular"/>
          <w:color w:val="000000"/>
        </w:rPr>
        <w:t xml:space="preserve">pressures he'd faced, the weight of expectations, the societal </w:t>
      </w:r>
      <w:r>
        <w:br/>
      </w:r>
      <w:r>
        <w:rPr>
          <w:rFonts w:ascii="Charis SIL Regular" w:eastAsia="Charis SIL Regular" w:hAnsi="Charis SIL Regular"/>
          <w:color w:val="000000"/>
        </w:rPr>
        <w:t>currents that had threatened to pull him under. He sang of the internal battles, the moments of doubt, the fear of failure, the agonizing struggle to find his voice amidst the cacophony of others.</w:t>
      </w:r>
    </w:p>
    <w:p w14:paraId="080B407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voice, rich and resonant, filled the small space, resonating with the raw emotion of his past. He sang of the sacrifices he'd made, the paths not taken, the dreams deferred, the ghosts of what might have been. He didn't shy away from the regrets, the lingering shadows of youthful choices, the missed opportunities, the relationships </w:t>
      </w:r>
      <w:r>
        <w:br/>
      </w:r>
      <w:r>
        <w:rPr>
          <w:rFonts w:ascii="Charis SIL Regular" w:eastAsia="Charis SIL Regular" w:hAnsi="Charis SIL Regular"/>
          <w:color w:val="000000"/>
        </w:rPr>
        <w:t>fractured by the relentless pursuit of his dreams. He acknowledged the cost of his ambition, the price he’d paid for success.</w:t>
      </w:r>
    </w:p>
    <w:p w14:paraId="32B5AC7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the song also spoke of hope, of resilience, of the transformative power of self-belief. It spoke of finding his voice, of embracing his individuality, of the enduring strength of the human spirit. He sang of the unwavering support of his family and friends, the anchors that had kept him grounded during the stormiest seas. He sang of the beauty of </w:t>
      </w:r>
      <w:r>
        <w:rPr>
          <w:rFonts w:ascii="Charis SIL Regular" w:eastAsia="Charis SIL Regular" w:hAnsi="Charis SIL Regular"/>
          <w:color w:val="000000"/>
        </w:rPr>
        <w:lastRenderedPageBreak/>
        <w:t>imperfection, the wisdom gained through struggle, the profound satisfaction of living a life authentically.</w:t>
      </w:r>
    </w:p>
    <w:p w14:paraId="7EA71046" w14:textId="77777777" w:rsidR="001A05A9" w:rsidRDefault="00000000">
      <w:pPr>
        <w:autoSpaceDE w:val="0"/>
        <w:autoSpaceDN w:val="0"/>
        <w:spacing w:before="204" w:after="0" w:line="324" w:lineRule="exact"/>
      </w:pPr>
      <w:r>
        <w:rPr>
          <w:rFonts w:ascii="Charis SIL Regular" w:eastAsia="Charis SIL Regular" w:hAnsi="Charis SIL Regular"/>
          <w:color w:val="000000"/>
        </w:rPr>
        <w:t>The music swelled, building to a crescendo of raw emotion. The</w:t>
      </w:r>
    </w:p>
    <w:p w14:paraId="6A28379A" w14:textId="77777777" w:rsidR="001A05A9" w:rsidRDefault="001A05A9">
      <w:pPr>
        <w:sectPr w:rsidR="001A05A9">
          <w:pgSz w:w="8000" w:h="12000"/>
          <w:pgMar w:top="442" w:right="642" w:bottom="364" w:left="660" w:header="720" w:footer="720" w:gutter="0"/>
          <w:cols w:space="720"/>
          <w:docGrid w:linePitch="360"/>
        </w:sectPr>
      </w:pPr>
    </w:p>
    <w:p w14:paraId="23E9F79F" w14:textId="77777777" w:rsidR="001A05A9" w:rsidRDefault="001A05A9">
      <w:pPr>
        <w:autoSpaceDE w:val="0"/>
        <w:autoSpaceDN w:val="0"/>
        <w:spacing w:after="78" w:line="220" w:lineRule="exact"/>
      </w:pPr>
    </w:p>
    <w:p w14:paraId="61CD5F15"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audience was captivated, their faces reflecting a mixture of empathy and admiration. He poured his heart and soul into each note, each lyric, connecting with them on a deeper level, sharing the </w:t>
      </w:r>
      <w:r>
        <w:br/>
      </w:r>
      <w:r>
        <w:rPr>
          <w:rFonts w:ascii="Charis SIL Regular" w:eastAsia="Charis SIL Regular" w:hAnsi="Charis SIL Regular"/>
          <w:color w:val="000000"/>
        </w:rPr>
        <w:t xml:space="preserve">vulnerabilities, the triumphs, the raw human experience that </w:t>
      </w:r>
      <w:r>
        <w:br/>
      </w:r>
      <w:r>
        <w:rPr>
          <w:rFonts w:ascii="Charis SIL Regular" w:eastAsia="Charis SIL Regular" w:hAnsi="Charis SIL Regular"/>
          <w:color w:val="000000"/>
        </w:rPr>
        <w:t xml:space="preserve">transcended the stage and the spotlight. He sang of the journey, the winding, often treacherous path that had led him to this moment, this quiet, intimate setting, where he could connect with his </w:t>
      </w:r>
      <w:r>
        <w:br/>
      </w:r>
      <w:r>
        <w:rPr>
          <w:rFonts w:ascii="Charis SIL Regular" w:eastAsia="Charis SIL Regular" w:hAnsi="Charis SIL Regular"/>
          <w:color w:val="000000"/>
        </w:rPr>
        <w:t>audience on a genuine level.</w:t>
      </w:r>
    </w:p>
    <w:p w14:paraId="1EC59E0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closed his eyes, lost in the rhythm of the music, the lyrics flowing effortlessly from his soul. The song was a journey, a reflection of his personal odyssey, a testament to the enduring power of music to capture the essence of the human experience. It was a narrative woven from the threads of his life, a collection of emotional snapshots, a testament to the transformative power of art.</w:t>
      </w:r>
    </w:p>
    <w:p w14:paraId="1E4CD7AD"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After the final note, a hush fell over the room. The silence hung heavy in the air, a testament to the emotional power of his </w:t>
      </w:r>
      <w:r>
        <w:br/>
      </w:r>
      <w:r>
        <w:rPr>
          <w:rFonts w:ascii="Charis SIL Regular" w:eastAsia="Charis SIL Regular" w:hAnsi="Charis SIL Regular"/>
          <w:color w:val="000000"/>
        </w:rPr>
        <w:t xml:space="preserve">performance. Then, a slow, sustained applause broke the silence, growing in intensity, a wave of appreciation washing over him. He smiled, a genuine expression of contentment, a quiet </w:t>
      </w:r>
      <w:r>
        <w:br/>
      </w:r>
      <w:r>
        <w:rPr>
          <w:rFonts w:ascii="Charis SIL Regular" w:eastAsia="Charis SIL Regular" w:hAnsi="Charis SIL Regular"/>
          <w:color w:val="000000"/>
        </w:rPr>
        <w:t>acknowledgment of the journey's end, the culmination of years of struggle and triumph.</w:t>
      </w:r>
    </w:p>
    <w:p w14:paraId="04FACCDC" w14:textId="77777777" w:rsidR="001A05A9" w:rsidRDefault="00000000">
      <w:pPr>
        <w:autoSpaceDE w:val="0"/>
        <w:autoSpaceDN w:val="0"/>
        <w:spacing w:before="264" w:after="0" w:line="264" w:lineRule="exact"/>
      </w:pPr>
      <w:r>
        <w:rPr>
          <w:rFonts w:ascii="Charis SIL Regular" w:eastAsia="Charis SIL Regular" w:hAnsi="Charis SIL Regular"/>
          <w:color w:val="000000"/>
        </w:rPr>
        <w:t>This wasn't just a performance; it was a culmination. The song was a testament to his journey, a chronicle of his evolution from a rebellious youth grappling with societal expectations to a man who had found peace and fulfillment in living a life authentically. It wasn’t a fairytale ending, neatly tied with a ribbon. It was a more complex and nuanced story, a reflection of the complexities of life, the triumphs and defeats, the joy and sorrow, the beauty and the darkness that make up the human experience.</w:t>
      </w:r>
    </w:p>
    <w:p w14:paraId="2491D290" w14:textId="77777777" w:rsidR="001A05A9" w:rsidRDefault="00000000">
      <w:pPr>
        <w:autoSpaceDE w:val="0"/>
        <w:autoSpaceDN w:val="0"/>
        <w:spacing w:before="206" w:after="0" w:line="322" w:lineRule="exact"/>
      </w:pPr>
      <w:r>
        <w:rPr>
          <w:rFonts w:ascii="Charis SIL Regular" w:eastAsia="Charis SIL Regular" w:hAnsi="Charis SIL Regular"/>
          <w:color w:val="000000"/>
        </w:rPr>
        <w:t>As he left the stage, he noticed a young woman waiting by the exit.</w:t>
      </w:r>
    </w:p>
    <w:p w14:paraId="0947B276"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She was clutching a worn guitar case, her eyes bright with a </w:t>
      </w:r>
      <w:r>
        <w:br/>
      </w:r>
      <w:r>
        <w:rPr>
          <w:rFonts w:ascii="Charis SIL Regular" w:eastAsia="Charis SIL Regular" w:hAnsi="Charis SIL Regular"/>
          <w:color w:val="000000"/>
        </w:rPr>
        <w:t xml:space="preserve">mixture of nervousness and anticipation. He recognized the flicker of </w:t>
      </w:r>
      <w:r>
        <w:rPr>
          <w:rFonts w:ascii="Charis SIL Regular" w:eastAsia="Charis SIL Regular" w:hAnsi="Charis SIL Regular"/>
          <w:color w:val="000000"/>
        </w:rPr>
        <w:lastRenderedPageBreak/>
        <w:t>that same rebellious fire, that same yearning for something more that he had carried within him during his youth. He smiled, a knowing smile, a smile that spoke volumes about the shared</w:t>
      </w:r>
    </w:p>
    <w:p w14:paraId="1E960BAC" w14:textId="77777777" w:rsidR="001A05A9" w:rsidRDefault="001A05A9">
      <w:pPr>
        <w:sectPr w:rsidR="001A05A9">
          <w:pgSz w:w="8000" w:h="12000"/>
          <w:pgMar w:top="296" w:right="646" w:bottom="394" w:left="660" w:header="720" w:footer="720" w:gutter="0"/>
          <w:cols w:space="720"/>
          <w:docGrid w:linePitch="360"/>
        </w:sectPr>
      </w:pPr>
    </w:p>
    <w:p w14:paraId="7D4A7ECD" w14:textId="77777777" w:rsidR="001A05A9" w:rsidRDefault="001A05A9">
      <w:pPr>
        <w:autoSpaceDE w:val="0"/>
        <w:autoSpaceDN w:val="0"/>
        <w:spacing w:after="78" w:line="220" w:lineRule="exact"/>
      </w:pPr>
    </w:p>
    <w:p w14:paraId="2DEF7CF4"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experiences of navigating the turbulent waters of youth and the long, winding road towards self-discovery.</w:t>
      </w:r>
    </w:p>
    <w:p w14:paraId="5799677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approached her, a sense of camaraderie and understanding connecting them. He saw in her the reflection of his younger self, the raw energy, the untamed spirit, the relentless pursuit of a dream. He saw the potential, the untapped talent, the unyielding desire to express herself through her music.</w:t>
      </w:r>
    </w:p>
    <w:p w14:paraId="33243839" w14:textId="77777777" w:rsidR="001A05A9" w:rsidRDefault="00000000">
      <w:pPr>
        <w:autoSpaceDE w:val="0"/>
        <w:autoSpaceDN w:val="0"/>
        <w:spacing w:before="264" w:after="0" w:line="264" w:lineRule="exact"/>
      </w:pPr>
      <w:r>
        <w:rPr>
          <w:rFonts w:ascii="Charis SIL Regular" w:eastAsia="Charis SIL Regular" w:hAnsi="Charis SIL Regular"/>
          <w:color w:val="000000"/>
        </w:rPr>
        <w:t>They talked for a long time, sharing stories, dreams, anxieties. He offered advice, not from a position of authority, but from a place of shared understanding, of empathy, of having walked a similar path. He encouraged her to embrace her individuality, to find her unique voice, to create art that reflected her authentic self. He cautioned her against the pitfalls of fame and the allure of superficiality. He shared his experiences, both the triumphs and the failures, the victories and the defeats, offering a glimpse into the reality of a life dedicated to art.</w:t>
      </w:r>
    </w:p>
    <w:p w14:paraId="0F8DA85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reminded her that the journey wouldn't be easy, that there would be challenges and setbacks, moments of doubt and self-criticism. But he emphasized the enduring importance of </w:t>
      </w:r>
      <w:r>
        <w:br/>
      </w:r>
      <w:r>
        <w:rPr>
          <w:rFonts w:ascii="Charis SIL Regular" w:eastAsia="Charis SIL Regular" w:hAnsi="Charis SIL Regular"/>
          <w:color w:val="000000"/>
        </w:rPr>
        <w:t>perseverance, of self-belief, of the unwavering commitment to creating art that was true to her soul. He stressed the necessity of cultivating meaningful relationships, the importance of maintaining a healthy balance between creative pursuits and personal well-being. He encouraged her to use her music as a tool for positive change, to use her platform to speak out against injustice, to share her message of hope and resilience with the world.</w:t>
      </w:r>
    </w:p>
    <w:p w14:paraId="487EFB73" w14:textId="77777777" w:rsidR="001A05A9" w:rsidRDefault="00000000">
      <w:pPr>
        <w:autoSpaceDE w:val="0"/>
        <w:autoSpaceDN w:val="0"/>
        <w:spacing w:before="264" w:after="0" w:line="264" w:lineRule="exact"/>
      </w:pPr>
      <w:r>
        <w:rPr>
          <w:rFonts w:ascii="Charis SIL Regular" w:eastAsia="Charis SIL Regular" w:hAnsi="Charis SIL Regular"/>
          <w:color w:val="000000"/>
        </w:rPr>
        <w:t>As she left, clutching her guitar case a little tighter, he watched her walk away, a feeling of contentment washing over him. He realized his legacy wasn’t just in his songs, but in the encouragement he offered, in the inspiration he provided, in the possibility he sparked in another young artist embarking on their own unique creative journey.</w:t>
      </w:r>
    </w:p>
    <w:p w14:paraId="4A814451"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He walked out into the rain, the city lights reflecting in the puddles at his feet. The sounds of the city faded into the background, replaced by the gentle rhythm of the rain, a calming cadence that</w:t>
      </w:r>
    </w:p>
    <w:p w14:paraId="5C26B396" w14:textId="77777777" w:rsidR="001A05A9" w:rsidRDefault="001A05A9">
      <w:pPr>
        <w:sectPr w:rsidR="001A05A9">
          <w:pgSz w:w="8000" w:h="12000"/>
          <w:pgMar w:top="296" w:right="698" w:bottom="394" w:left="660" w:header="720" w:footer="720" w:gutter="0"/>
          <w:cols w:space="720"/>
          <w:docGrid w:linePitch="360"/>
        </w:sectPr>
      </w:pPr>
    </w:p>
    <w:p w14:paraId="53C46B5D" w14:textId="77777777" w:rsidR="001A05A9" w:rsidRDefault="001A05A9">
      <w:pPr>
        <w:autoSpaceDE w:val="0"/>
        <w:autoSpaceDN w:val="0"/>
        <w:spacing w:after="78" w:line="220" w:lineRule="exact"/>
      </w:pPr>
    </w:p>
    <w:p w14:paraId="3157C1E0"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resonated with the peaceful tranquility he felt within. He wasn't chasing fame or fortune anymore. He’d found something far more profound: a sense of purpose, a sense of fulfillment, a sense of peace.</w:t>
      </w:r>
    </w:p>
    <w:p w14:paraId="0EB58838" w14:textId="77777777" w:rsidR="001A05A9" w:rsidRDefault="00000000">
      <w:pPr>
        <w:autoSpaceDE w:val="0"/>
        <w:autoSpaceDN w:val="0"/>
        <w:spacing w:before="264" w:after="0" w:line="264" w:lineRule="exact"/>
      </w:pPr>
      <w:r>
        <w:rPr>
          <w:rFonts w:ascii="Charis SIL Regular" w:eastAsia="Charis SIL Regular" w:hAnsi="Charis SIL Regular"/>
          <w:color w:val="000000"/>
        </w:rPr>
        <w:t>His music was his legacy, a testament to his journey, a reflection of the human spirit's enduring capacity for resilience, self-discovery, and the pursuit of authenticity. It was a collection of emotional snapshots, capturing the complexities of life, the joys and sorrows, the triumphs and defeats, the beauty and the darkness that make up the human experience. And in the quiet moments of reflection, he found a sense of contentment, a peace that transcended the clamor of the city and the demands of his career. He had found his rhythm, his balance, his peace. And it was beautiful. The song remained. And it would continue to echo long after he was gone.</w:t>
      </w:r>
    </w:p>
    <w:p w14:paraId="653777A6" w14:textId="77777777" w:rsidR="001A05A9" w:rsidRDefault="001A05A9">
      <w:pPr>
        <w:sectPr w:rsidR="001A05A9">
          <w:pgSz w:w="8000" w:h="12000"/>
          <w:pgMar w:top="296" w:right="672" w:bottom="1440" w:left="660" w:header="720" w:footer="720" w:gutter="0"/>
          <w:cols w:space="720"/>
          <w:docGrid w:linePitch="360"/>
        </w:sectPr>
      </w:pPr>
    </w:p>
    <w:p w14:paraId="1BF61B0F" w14:textId="77777777" w:rsidR="001A05A9" w:rsidRDefault="001A05A9">
      <w:pPr>
        <w:autoSpaceDE w:val="0"/>
        <w:autoSpaceDN w:val="0"/>
        <w:spacing w:after="224" w:line="220" w:lineRule="exact"/>
      </w:pPr>
    </w:p>
    <w:p w14:paraId="4B78DCAD" w14:textId="77777777" w:rsidR="001A05A9" w:rsidRDefault="00000000">
      <w:pPr>
        <w:autoSpaceDE w:val="0"/>
        <w:autoSpaceDN w:val="0"/>
        <w:spacing w:after="0" w:line="330" w:lineRule="exact"/>
      </w:pPr>
      <w:r>
        <w:rPr>
          <w:rFonts w:ascii="Charis SIL Bold" w:eastAsia="Charis SIL Bold" w:hAnsi="Charis SIL Bold"/>
          <w:b/>
          <w:color w:val="000000"/>
        </w:rPr>
        <w:t>Open Road</w:t>
      </w:r>
    </w:p>
    <w:p w14:paraId="76B6A49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Greyhound bus rumbled south, a metal serpent swallowing the miles between the glittering anonymity of Los Angeles and the hazy promise of the unknown. Elias watched the landscape shift from manicured suburban sprawl to the wild, untamed beauty of the desert, a reflection of the internal shift taking place within him. He’d traded the controlled chaos of his global music career for the liberating uncertainty of the open road, a decision that had sent shockwaves through his meticulously constructed life. The </w:t>
      </w:r>
      <w:r>
        <w:br/>
      </w:r>
      <w:r>
        <w:rPr>
          <w:rFonts w:ascii="Charis SIL Regular" w:eastAsia="Charis SIL Regular" w:hAnsi="Charis SIL Regular"/>
          <w:color w:val="000000"/>
        </w:rPr>
        <w:t>penthouse suite, the adoring fans, the relentless schedule – all of it felt like a distant dream, a hazy memory fading in the rearview mirror.</w:t>
      </w:r>
    </w:p>
    <w:p w14:paraId="57D573EC" w14:textId="77777777" w:rsidR="001A05A9" w:rsidRDefault="00000000">
      <w:pPr>
        <w:autoSpaceDE w:val="0"/>
        <w:autoSpaceDN w:val="0"/>
        <w:spacing w:before="264" w:after="0" w:line="264" w:lineRule="exact"/>
      </w:pPr>
      <w:r>
        <w:rPr>
          <w:rFonts w:ascii="Charis SIL Regular" w:eastAsia="Charis SIL Regular" w:hAnsi="Charis SIL Regular"/>
          <w:color w:val="000000"/>
        </w:rPr>
        <w:t>He clutched his worn guitar case, its familiar weight a comforting anchor in this new, uncharted territory. The guitar wasn't just an instrument; it was an extension of himself, a vessel for his emotions, a confidante in the face of solitude. He hadn’t planned this journey; it had unfolded organically, a quiet rebellion against the suffocating expectations that had once defined his existence. The songs he'd written, the ones that had propelled him to stardom, had been born from a place of anger, of frustration, of a yearning to break free from the constraints of a life that felt pre-ordained. Now, those same songs felt like echoes from a distant past, relics of a life he was leaving behind.</w:t>
      </w:r>
    </w:p>
    <w:p w14:paraId="32CD05C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This wasn't an escape; it was a pilgrimage. A journey of self-discovery, a quest to understand the man he was beyond the persona he’d meticulously crafted. He’d spent years crafting an image, a public face designed to meet the expectations of his fans, his managers, the industry itself. But the carefully constructed façade had begun to crumble, revealing the raw, vulnerable soul beneath. The pressure had been immense, a constant weight on his shoulders, threatening to crush him under its relentless burden.</w:t>
      </w:r>
    </w:p>
    <w:p w14:paraId="7E6312A8"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lastRenderedPageBreak/>
        <w:t xml:space="preserve">He’d pushed himself to the brink, sacrificing relationships, </w:t>
      </w:r>
      <w:r>
        <w:br/>
      </w:r>
      <w:r>
        <w:rPr>
          <w:rFonts w:ascii="Charis SIL Regular" w:eastAsia="Charis SIL Regular" w:hAnsi="Charis SIL Regular"/>
          <w:color w:val="000000"/>
        </w:rPr>
        <w:t>neglecting his own well-being, all in pursuit of a success that had left him feeling strangely empty.</w:t>
      </w:r>
    </w:p>
    <w:p w14:paraId="39CFAACC" w14:textId="77777777" w:rsidR="001A05A9" w:rsidRDefault="00000000">
      <w:pPr>
        <w:autoSpaceDE w:val="0"/>
        <w:autoSpaceDN w:val="0"/>
        <w:spacing w:before="204" w:after="0" w:line="324" w:lineRule="exact"/>
      </w:pPr>
      <w:r>
        <w:rPr>
          <w:rFonts w:ascii="Charis SIL Regular" w:eastAsia="Charis SIL Regular" w:hAnsi="Charis SIL Regular"/>
          <w:color w:val="000000"/>
        </w:rPr>
        <w:t>The open road offered a different kind of freedom, a freedom from</w:t>
      </w:r>
    </w:p>
    <w:p w14:paraId="6ED82002" w14:textId="77777777" w:rsidR="001A05A9" w:rsidRDefault="001A05A9">
      <w:pPr>
        <w:sectPr w:rsidR="001A05A9">
          <w:pgSz w:w="8000" w:h="12000"/>
          <w:pgMar w:top="442" w:right="656" w:bottom="364" w:left="660" w:header="720" w:footer="720" w:gutter="0"/>
          <w:cols w:space="720"/>
          <w:docGrid w:linePitch="360"/>
        </w:sectPr>
      </w:pPr>
    </w:p>
    <w:p w14:paraId="7450ED00" w14:textId="77777777" w:rsidR="001A05A9" w:rsidRDefault="001A05A9">
      <w:pPr>
        <w:autoSpaceDE w:val="0"/>
        <w:autoSpaceDN w:val="0"/>
        <w:spacing w:after="78" w:line="220" w:lineRule="exact"/>
      </w:pPr>
    </w:p>
    <w:p w14:paraId="5FA1180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relentless demands of his career, from the expectations of </w:t>
      </w:r>
      <w:r>
        <w:br/>
      </w:r>
      <w:r>
        <w:rPr>
          <w:rFonts w:ascii="Charis SIL Regular" w:eastAsia="Charis SIL Regular" w:hAnsi="Charis SIL Regular"/>
          <w:color w:val="000000"/>
        </w:rPr>
        <w:t xml:space="preserve">others, from the suffocating weight of his own ambition. The </w:t>
      </w:r>
      <w:r>
        <w:br/>
      </w:r>
      <w:r>
        <w:rPr>
          <w:rFonts w:ascii="Charis SIL Regular" w:eastAsia="Charis SIL Regular" w:hAnsi="Charis SIL Regular"/>
          <w:color w:val="000000"/>
        </w:rPr>
        <w:t xml:space="preserve">uncertainty wasn't scary; it was exhilarating. It was a chance to breathe, to reconnect with himself, to rediscover the joy of creating music without the burden of commercial success. He allowed </w:t>
      </w:r>
      <w:r>
        <w:br/>
      </w:r>
      <w:r>
        <w:rPr>
          <w:rFonts w:ascii="Charis SIL Regular" w:eastAsia="Charis SIL Regular" w:hAnsi="Charis SIL Regular"/>
          <w:color w:val="000000"/>
        </w:rPr>
        <w:t xml:space="preserve">himself to drift, to embrace the unplanned detours, the unexpected encounters, the simple beauty of the ordinary. He slept in his car, under the vast expanse of the star-studded desert sky, finding solace in the quiet rhythm of the night. He ate at roadside diners, engaging in conversations with strangers, sharing stories and laughter, </w:t>
      </w:r>
      <w:r>
        <w:br/>
      </w:r>
      <w:r>
        <w:rPr>
          <w:rFonts w:ascii="Charis SIL Regular" w:eastAsia="Charis SIL Regular" w:hAnsi="Charis SIL Regular"/>
          <w:color w:val="000000"/>
        </w:rPr>
        <w:t>connecting with the human tapestry of life beyond the confines of his lavish world.</w:t>
      </w:r>
    </w:p>
    <w:p w14:paraId="4222B3B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played his guitar in deserted canyons, his music echoing through the rugged landscape, a testament to his newfound solitude. The songs he wrote were different now, imbued with a raw honesty he hadn't dared to express before. They were quieter, more </w:t>
      </w:r>
      <w:r>
        <w:br/>
      </w:r>
      <w:r>
        <w:rPr>
          <w:rFonts w:ascii="Charis SIL Regular" w:eastAsia="Charis SIL Regular" w:hAnsi="Charis SIL Regular"/>
          <w:color w:val="000000"/>
        </w:rPr>
        <w:t>introspective, reflecting the peace he was finding in the simplicity of his journey. He sang of the vastness of the desert, the boundless expanse of the sky, the quiet beauty of solitude, the liberating power of letting go.</w:t>
      </w:r>
    </w:p>
    <w:p w14:paraId="4854FC52" w14:textId="77777777" w:rsidR="001A05A9" w:rsidRDefault="00000000">
      <w:pPr>
        <w:autoSpaceDE w:val="0"/>
        <w:autoSpaceDN w:val="0"/>
        <w:spacing w:before="264" w:after="0" w:line="264" w:lineRule="exact"/>
      </w:pPr>
      <w:r>
        <w:rPr>
          <w:rFonts w:ascii="Charis SIL Regular" w:eastAsia="Charis SIL Regular" w:hAnsi="Charis SIL Regular"/>
          <w:color w:val="000000"/>
        </w:rPr>
        <w:t>He stopped in small towns, often staying for days, immersing himself in the local culture, connecting with the people, sharing his music, absorbing the rhythms of their lives. He learned to make coffee over a campfire, to appreciate the simple beauty of a sunset, to find comfort in the quiet companionship of his guitar. He found solace in helping others, often offering his musical talents at local events, sharing his gift with those who appreciated it without the demands of fame or fortune.</w:t>
      </w:r>
    </w:p>
    <w:p w14:paraId="7F60C042" w14:textId="77777777" w:rsidR="001A05A9" w:rsidRDefault="00000000">
      <w:pPr>
        <w:autoSpaceDE w:val="0"/>
        <w:autoSpaceDN w:val="0"/>
        <w:spacing w:before="206" w:after="0" w:line="322" w:lineRule="exact"/>
      </w:pPr>
      <w:r>
        <w:rPr>
          <w:rFonts w:ascii="Charis SIL Regular" w:eastAsia="Charis SIL Regular" w:hAnsi="Charis SIL Regular"/>
          <w:color w:val="000000"/>
        </w:rPr>
        <w:t>One evening, he found himself in a small, dusty town in Arizona.</w:t>
      </w:r>
    </w:p>
    <w:p w14:paraId="3DBCA873"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played at a local bar, a dimly lit space filled with the scent of stale beer and the echoes of weathered laughter. The crowd was sparse, but their attention was rapt, their faces reflecting a deep appreciation for the raw emotion in his music. He sang of his journey, of his struggles, of his newfound freedom, his voice </w:t>
      </w:r>
      <w:r>
        <w:br/>
      </w:r>
      <w:r>
        <w:rPr>
          <w:rFonts w:ascii="Charis SIL Regular" w:eastAsia="Charis SIL Regular" w:hAnsi="Charis SIL Regular"/>
          <w:color w:val="000000"/>
        </w:rPr>
        <w:lastRenderedPageBreak/>
        <w:t>carrying the weight of his past experiences, but also the lightness of his present. He saw in their faces a reflection of his own journey, the struggles, the triumphs, the search for meaning.</w:t>
      </w:r>
    </w:p>
    <w:p w14:paraId="09972304" w14:textId="77777777" w:rsidR="001A05A9" w:rsidRDefault="001A05A9">
      <w:pPr>
        <w:sectPr w:rsidR="001A05A9">
          <w:pgSz w:w="8000" w:h="12000"/>
          <w:pgMar w:top="296" w:right="642" w:bottom="394" w:left="660" w:header="720" w:footer="720" w:gutter="0"/>
          <w:cols w:space="720"/>
          <w:docGrid w:linePitch="360"/>
        </w:sectPr>
      </w:pPr>
    </w:p>
    <w:p w14:paraId="0626FEC3" w14:textId="77777777" w:rsidR="001A05A9" w:rsidRDefault="001A05A9">
      <w:pPr>
        <w:autoSpaceDE w:val="0"/>
        <w:autoSpaceDN w:val="0"/>
        <w:spacing w:after="210" w:line="220" w:lineRule="exact"/>
      </w:pPr>
    </w:p>
    <w:p w14:paraId="21083C0F" w14:textId="77777777" w:rsidR="001A05A9" w:rsidRDefault="00000000">
      <w:pPr>
        <w:autoSpaceDE w:val="0"/>
        <w:autoSpaceDN w:val="0"/>
        <w:spacing w:before="58" w:after="0" w:line="264" w:lineRule="exact"/>
      </w:pPr>
      <w:r>
        <w:rPr>
          <w:rFonts w:ascii="Charis SIL Regular" w:eastAsia="Charis SIL Regular" w:hAnsi="Charis SIL Regular"/>
          <w:color w:val="000000"/>
        </w:rPr>
        <w:t>After the performance, a young woman approached him, her eyes reflecting a quiet intensity that resonated with him. She introduced herself as Maria, a struggling artist, her own dreams mirroring his past aspirations. They talked for hours, sharing their stories, their hopes, their fears. He felt a kinship with her, a deep understanding that transcended the generational gap. He saw in her the echoes of his younger self, the same fire, the same relentless pursuit of a dream, the same vulnerabilities. He shared his experiences, both the triumphs and the failures, the moments of doubt and despair, the overwhelming feeling of being lost. He encouraged her to embrace her own unique voice, to create art that reflected her authentic self. He didn't offer easy answers or platitudes; he shared his hard-won wisdom, the lessons he’d learned along his winding path.</w:t>
      </w:r>
    </w:p>
    <w:p w14:paraId="53F4CE49" w14:textId="77777777" w:rsidR="001A05A9" w:rsidRDefault="00000000">
      <w:pPr>
        <w:autoSpaceDE w:val="0"/>
        <w:autoSpaceDN w:val="0"/>
        <w:spacing w:before="264" w:after="0" w:line="264" w:lineRule="exact"/>
      </w:pPr>
      <w:r>
        <w:rPr>
          <w:rFonts w:ascii="Charis SIL Regular" w:eastAsia="Charis SIL Regular" w:hAnsi="Charis SIL Regular"/>
          <w:color w:val="000000"/>
        </w:rPr>
        <w:t>He left the town a few days later, feeling a sense of fulfillment he hadn't known before. He'd helped another artist find their path, a ripple effect of the support he'd received when he was just starting. His journey wasn’t just about self-discovery; it was about helping others find their own way, creating a network of support that transcended geographical boundaries.</w:t>
      </w:r>
    </w:p>
    <w:p w14:paraId="719AA14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the miles rolled by, he realized that the open road wasn't just a physical journey; it was a metaphor for the journey of life itself. It was a journey of uncertainty, of self-discovery, of embracing the unknown. It was a journey of letting go of the past, of shedding the burdens of expectation, of finding peace in the present moment. He had traded the glamour of fame for the simple beauty of the </w:t>
      </w:r>
      <w:r>
        <w:br/>
      </w:r>
      <w:r>
        <w:rPr>
          <w:rFonts w:ascii="Charis SIL Regular" w:eastAsia="Charis SIL Regular" w:hAnsi="Charis SIL Regular"/>
          <w:color w:val="000000"/>
        </w:rPr>
        <w:t xml:space="preserve">ordinary, the roar of the crowd for the whisper of the wind, the pressure of expectation for the freedom of self-expression. And in that exchange, he had found a deeper, more profound sense of purpose and fulfillment. The open road, once a symbol of his youthful rebellion, had become a path toward self-acceptance, a testament to the </w:t>
      </w:r>
      <w:r>
        <w:rPr>
          <w:rFonts w:ascii="Charis SIL Regular" w:eastAsia="Charis SIL Regular" w:hAnsi="Charis SIL Regular"/>
          <w:color w:val="000000"/>
        </w:rPr>
        <w:lastRenderedPageBreak/>
        <w:t>transformative power of embracing the unknown. He was no longer running from anything; he was running towards something – himself.</w:t>
      </w:r>
    </w:p>
    <w:p w14:paraId="5429398A" w14:textId="77777777" w:rsidR="001A05A9" w:rsidRDefault="001A05A9">
      <w:pPr>
        <w:sectPr w:rsidR="001A05A9">
          <w:pgSz w:w="8000" w:h="12000"/>
          <w:pgMar w:top="428" w:right="658" w:bottom="922" w:left="660" w:header="720" w:footer="720" w:gutter="0"/>
          <w:cols w:space="720"/>
          <w:docGrid w:linePitch="360"/>
        </w:sectPr>
      </w:pPr>
    </w:p>
    <w:p w14:paraId="4C9157F2" w14:textId="77777777" w:rsidR="001A05A9" w:rsidRDefault="001A05A9">
      <w:pPr>
        <w:autoSpaceDE w:val="0"/>
        <w:autoSpaceDN w:val="0"/>
        <w:spacing w:after="224" w:line="220" w:lineRule="exact"/>
      </w:pPr>
    </w:p>
    <w:p w14:paraId="7EE7BF91" w14:textId="77777777" w:rsidR="001A05A9" w:rsidRDefault="00000000">
      <w:pPr>
        <w:autoSpaceDE w:val="0"/>
        <w:autoSpaceDN w:val="0"/>
        <w:spacing w:after="0" w:line="330" w:lineRule="exact"/>
      </w:pPr>
      <w:r>
        <w:rPr>
          <w:rFonts w:ascii="Charis SIL Bold" w:eastAsia="Charis SIL Bold" w:hAnsi="Charis SIL Bold"/>
          <w:b/>
          <w:color w:val="000000"/>
        </w:rPr>
        <w:t>Exploring New Horizons</w:t>
      </w:r>
    </w:p>
    <w:p w14:paraId="1BAD2A05"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desert air, crisp and clean, held the scent of sagebrush and distant rain. Elias, his weathered guitar case at his side, found himself drawn to a small, adobe-style recording studio nestled in the heart of Tucson. It wasn't the polished, state-of-the-art facility he was used to; this was raw, intimate, a space that seemed to breathe with the history of the desert itself. Inside, he met Javier, a seasoned musician whose fingers danced across the strings of a vintage vihuela, weaving melodies that spoke of ancient stories and timeless emotions. Javier's music, a blend of traditional Mexican folk and contemporary influences, was a revelation, a sonic </w:t>
      </w:r>
      <w:r>
        <w:br/>
      </w:r>
      <w:r>
        <w:rPr>
          <w:rFonts w:ascii="Charis SIL Regular" w:eastAsia="Charis SIL Regular" w:hAnsi="Charis SIL Regular"/>
          <w:color w:val="000000"/>
        </w:rPr>
        <w:t>landscape that resonated deeply with Elias's own evolving style.</w:t>
      </w:r>
    </w:p>
    <w:p w14:paraId="5D31BD88" w14:textId="77777777" w:rsidR="001A05A9" w:rsidRDefault="00000000">
      <w:pPr>
        <w:autoSpaceDE w:val="0"/>
        <w:autoSpaceDN w:val="0"/>
        <w:spacing w:before="264" w:after="0" w:line="264" w:lineRule="exact"/>
      </w:pPr>
      <w:r>
        <w:rPr>
          <w:rFonts w:ascii="Charis SIL Regular" w:eastAsia="Charis SIL Regular" w:hAnsi="Charis SIL Regular"/>
          <w:color w:val="000000"/>
        </w:rPr>
        <w:t>The initial hesitancy Elias felt about collaborating with someone so different quickly melted away. Javier’s approach was collaborative, not competitive. He didn’t try to impose his style on Elias; instead, he encouraged exploration, a willingness to push boundaries and experiment with sounds and rhythms that were completely outside of Elias's comfort zone. They spent hours jamming, the sounds of Elias's acoustic guitar intertwining with the resonant notes of the vihuela, creating a tapestry of sound that was both unexpected and utterly captivating. They explored different rhythms, experimenting with traditional Mexican folk melodies blended with elements of blues, jazz, and even hints of electronic music. The result was a sonic fusion, a vibrant exploration of musical boundaries.</w:t>
      </w:r>
    </w:p>
    <w:p w14:paraId="584101B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collaboration with Javier proved to be a catalyst for Elias’s creative evolution. It opened his eyes to the richness and diversity of musical traditions beyond the confines of his previous </w:t>
      </w:r>
      <w:r>
        <w:br/>
      </w:r>
      <w:r>
        <w:rPr>
          <w:rFonts w:ascii="Charis SIL Regular" w:eastAsia="Charis SIL Regular" w:hAnsi="Charis SIL Regular"/>
          <w:color w:val="000000"/>
        </w:rPr>
        <w:t xml:space="preserve">experience. He began to incorporate elements of Latin rhythms into his compositions, blending the melancholic beauty of his folk-inspired melodies with the infectious energy of Latin percussion and instrumentation. His songwriting deepened, his lyrics becoming more introspective, more personal, reflecting his journey of self-discovery </w:t>
      </w:r>
      <w:r>
        <w:rPr>
          <w:rFonts w:ascii="Charis SIL Regular" w:eastAsia="Charis SIL Regular" w:hAnsi="Charis SIL Regular"/>
          <w:color w:val="000000"/>
        </w:rPr>
        <w:lastRenderedPageBreak/>
        <w:t xml:space="preserve">and the profound changes he was undergoing. He </w:t>
      </w:r>
      <w:r>
        <w:br/>
      </w:r>
      <w:r>
        <w:rPr>
          <w:rFonts w:ascii="Charis SIL Regular" w:eastAsia="Charis SIL Regular" w:hAnsi="Charis SIL Regular"/>
          <w:color w:val="000000"/>
        </w:rPr>
        <w:t>discovered a new depth in his voice, a newfound confidence in expressing his emotions without the constraints of commercial expectations.</w:t>
      </w:r>
    </w:p>
    <w:p w14:paraId="50EAC3BC" w14:textId="77777777" w:rsidR="001A05A9" w:rsidRDefault="001A05A9">
      <w:pPr>
        <w:sectPr w:rsidR="001A05A9">
          <w:pgSz w:w="8000" w:h="12000"/>
          <w:pgMar w:top="442" w:right="654" w:bottom="364" w:left="660" w:header="720" w:footer="720" w:gutter="0"/>
          <w:cols w:space="720"/>
          <w:docGrid w:linePitch="360"/>
        </w:sectPr>
      </w:pPr>
    </w:p>
    <w:p w14:paraId="5963D45E" w14:textId="77777777" w:rsidR="001A05A9" w:rsidRDefault="001A05A9">
      <w:pPr>
        <w:autoSpaceDE w:val="0"/>
        <w:autoSpaceDN w:val="0"/>
        <w:spacing w:after="210" w:line="220" w:lineRule="exact"/>
      </w:pPr>
    </w:p>
    <w:p w14:paraId="65D70884" w14:textId="77777777" w:rsidR="001A05A9" w:rsidRDefault="00000000">
      <w:pPr>
        <w:autoSpaceDE w:val="0"/>
        <w:autoSpaceDN w:val="0"/>
        <w:spacing w:before="58" w:after="0" w:line="264" w:lineRule="exact"/>
      </w:pPr>
      <w:r>
        <w:rPr>
          <w:rFonts w:ascii="Charis SIL Regular" w:eastAsia="Charis SIL Regular" w:hAnsi="Charis SIL Regular"/>
          <w:color w:val="000000"/>
        </w:rPr>
        <w:t>From Tucson, Elias's journey continued north, leading him to Santa Fe, a city steeped in artistic history and vibrant cultural heritage.</w:t>
      </w:r>
    </w:p>
    <w:p w14:paraId="056E9F27"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Here, he encountered a vibrant music scene, a melting pot of influences and styles that further broadened his musical horizons.</w:t>
      </w:r>
    </w:p>
    <w:p w14:paraId="7FDC3D8E" w14:textId="77777777" w:rsidR="001A05A9" w:rsidRDefault="00000000">
      <w:pPr>
        <w:autoSpaceDE w:val="0"/>
        <w:autoSpaceDN w:val="0"/>
        <w:spacing w:before="58" w:after="0" w:line="264" w:lineRule="exact"/>
      </w:pPr>
      <w:r>
        <w:rPr>
          <w:rFonts w:ascii="Charis SIL Regular" w:eastAsia="Charis SIL Regular" w:hAnsi="Charis SIL Regular"/>
          <w:color w:val="000000"/>
        </w:rPr>
        <w:t>He collaborated with Native American musicians, learning about their ancient traditions and incorporating elements of their music into his compositions. He worked with flamenco guitarists, whose passionate rhythms and expressive playing infused his music with a fiery energy. He experimented with incorporating traditional Native American instruments like the flute and drum into his songs, adding layers of texture and depth to his sound.</w:t>
      </w:r>
    </w:p>
    <w:p w14:paraId="3F327F1A" w14:textId="77777777" w:rsidR="001A05A9" w:rsidRDefault="00000000">
      <w:pPr>
        <w:autoSpaceDE w:val="0"/>
        <w:autoSpaceDN w:val="0"/>
        <w:spacing w:before="264" w:after="0" w:line="264" w:lineRule="exact"/>
      </w:pPr>
      <w:r>
        <w:rPr>
          <w:rFonts w:ascii="Charis SIL Regular" w:eastAsia="Charis SIL Regular" w:hAnsi="Charis SIL Regular"/>
          <w:color w:val="000000"/>
        </w:rPr>
        <w:t>These collaborations weren't simply about blending musical styles; they were about forging connections, about sharing stories, about building bridges between different cultures and traditions. Each collaboration brought a new perspective, a new insight, a new layer of depth to his musical expression. He learned to appreciate the power of musical storytelling, the ability of music to transcend language and cultural barriers, to speak to the universal human experience. He found himself drawn to the stories embedded in the music of other cultures, inspired by the passion and authenticity of the musicians he collaborated with.</w:t>
      </w:r>
    </w:p>
    <w:p w14:paraId="0F42CE8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evening, in a small, intimate club in Santa Fe, Elias performed a set that showcased his evolution as an artist. The songs weren't just a collection of melodies and lyrics; they were a narrative, a reflection of his journey from the controlled chaos of his former life to the liberating freedom of the open road. His music reflected the landscapes he’d traversed, the people he’d encountered, the lessons he’d learned along the way. He sang of the desert sunsets, the vastness of the starry sky, the quiet beauty of solitude, the warmth of human connection. He sang of the challenges he'd faced, the doubts he'd overcome, the wisdom he'd gained. He sang of letting go, of embracing the unknown, of finding peace in the present moment. The audience responded with </w:t>
      </w:r>
      <w:r>
        <w:rPr>
          <w:rFonts w:ascii="Charis SIL Regular" w:eastAsia="Charis SIL Regular" w:hAnsi="Charis SIL Regular"/>
          <w:color w:val="000000"/>
        </w:rPr>
        <w:lastRenderedPageBreak/>
        <w:t>rapt attention, their faces reflecting the profound emotions evoked by his music.</w:t>
      </w:r>
    </w:p>
    <w:p w14:paraId="10F8FE5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performance wasn't just a musical event; it was a shared </w:t>
      </w:r>
      <w:r>
        <w:br/>
      </w:r>
      <w:r>
        <w:rPr>
          <w:rFonts w:ascii="Charis SIL Regular" w:eastAsia="Charis SIL Regular" w:hAnsi="Charis SIL Regular"/>
          <w:color w:val="000000"/>
        </w:rPr>
        <w:t>experience, a testament to the power of music to connect people, to</w:t>
      </w:r>
    </w:p>
    <w:p w14:paraId="3B41EA0E" w14:textId="77777777" w:rsidR="001A05A9" w:rsidRDefault="001A05A9">
      <w:pPr>
        <w:sectPr w:rsidR="001A05A9">
          <w:pgSz w:w="8000" w:h="12000"/>
          <w:pgMar w:top="428" w:right="670" w:bottom="394" w:left="660" w:header="720" w:footer="720" w:gutter="0"/>
          <w:cols w:space="720"/>
          <w:docGrid w:linePitch="360"/>
        </w:sectPr>
      </w:pPr>
    </w:p>
    <w:p w14:paraId="6ABCF97E" w14:textId="77777777" w:rsidR="001A05A9" w:rsidRDefault="001A05A9">
      <w:pPr>
        <w:autoSpaceDE w:val="0"/>
        <w:autoSpaceDN w:val="0"/>
        <w:spacing w:after="78" w:line="220" w:lineRule="exact"/>
      </w:pPr>
    </w:p>
    <w:p w14:paraId="6EBC51E1" w14:textId="77777777" w:rsidR="001A05A9" w:rsidRDefault="00000000">
      <w:pPr>
        <w:autoSpaceDE w:val="0"/>
        <w:autoSpaceDN w:val="0"/>
        <w:spacing w:before="58" w:after="0" w:line="264" w:lineRule="exact"/>
      </w:pPr>
      <w:r>
        <w:rPr>
          <w:rFonts w:ascii="Charis SIL Regular" w:eastAsia="Charis SIL Regular" w:hAnsi="Charis SIL Regular"/>
          <w:color w:val="000000"/>
        </w:rPr>
        <w:t>evoke emotions, to tell stories. It was a culmination of his journey, a symbol of his transformation as an artist and as a person. The applause resonated deeply within him, not as validation of his talent, but as an affirmation of his journey, a recognition of the authenticity of his musical expression. This was music created not for commercial success, but for personal expression, a testament to his own personal growth. The feeling wasn't the same adrenaline rush of stadium shows, but a quiet, deep satisfaction, a contentment that transcended the superficiality of fame.</w:t>
      </w:r>
    </w:p>
    <w:p w14:paraId="499E0F4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After the performance, a young woman approached him, her eyes shining with excitement. She introduced herself as Celeste, a writer who was struggling to find her own voice. She confessed to feeling stifled by the expectations placed upon her, the pressure to conform to societal norms. Elias’s story, his journey of self-discovery, </w:t>
      </w:r>
      <w:r>
        <w:br/>
      </w:r>
      <w:r>
        <w:rPr>
          <w:rFonts w:ascii="Charis SIL Regular" w:eastAsia="Charis SIL Regular" w:hAnsi="Charis SIL Regular"/>
          <w:color w:val="000000"/>
        </w:rPr>
        <w:t>resonated deeply with her. They spent hours talking, sharing their stories, their dreams, their fears. He recognized in her the same yearning for authenticity that he had once felt, the same frustration with the limitations imposed by external pressures.</w:t>
      </w:r>
    </w:p>
    <w:p w14:paraId="4FBD48B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shared his experiences, not as a source of pride or </w:t>
      </w:r>
      <w:r>
        <w:br/>
      </w:r>
      <w:r>
        <w:rPr>
          <w:rFonts w:ascii="Charis SIL Regular" w:eastAsia="Charis SIL Regular" w:hAnsi="Charis SIL Regular"/>
          <w:color w:val="000000"/>
        </w:rPr>
        <w:t>accomplishment, but as a testament to the power of perseverance, the importance of staying true to oneself. He emphasized the need to embrace uncertainty, to trust in the process, to believe in one's own unique voice. He didn't offer easy answers or solutions, but rather shared his own hard-won wisdom, the lessons he’d learned along his winding path. He reminded her that it is okay to stray from the path, that it’s in the detours that we often discover our truest selves. He encouraged her to embrace her own individuality, to create art that reflected her authentic self, reminding her that the journey of self-discovery is never truly over.</w:t>
      </w:r>
    </w:p>
    <w:p w14:paraId="2B9CB07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Elias's journey continued beyond Santa Fe, taking him through the mountains of Colorado and the valleys of New Mexico. He </w:t>
      </w:r>
      <w:r>
        <w:br/>
      </w:r>
      <w:r>
        <w:rPr>
          <w:rFonts w:ascii="Charis SIL Regular" w:eastAsia="Charis SIL Regular" w:hAnsi="Charis SIL Regular"/>
          <w:color w:val="000000"/>
        </w:rPr>
        <w:t xml:space="preserve">continued to collaborate with other musicians, each collaboration shaping his musical style, pushing him to explore new sounds, new </w:t>
      </w:r>
      <w:r>
        <w:rPr>
          <w:rFonts w:ascii="Charis SIL Regular" w:eastAsia="Charis SIL Regular" w:hAnsi="Charis SIL Regular"/>
          <w:color w:val="000000"/>
        </w:rPr>
        <w:lastRenderedPageBreak/>
        <w:t>rhythms, new expressions. He continued to find inspiration in the beauty of the natural world, the diversity of human experience, the timeless power of music to connect people across cultures and generations. He realized that the journey of self-discovery is an</w:t>
      </w:r>
    </w:p>
    <w:p w14:paraId="3529857D" w14:textId="77777777" w:rsidR="001A05A9" w:rsidRDefault="001A05A9">
      <w:pPr>
        <w:sectPr w:rsidR="001A05A9">
          <w:pgSz w:w="8000" w:h="12000"/>
          <w:pgMar w:top="296" w:right="668" w:bottom="394" w:left="660" w:header="720" w:footer="720" w:gutter="0"/>
          <w:cols w:space="720"/>
          <w:docGrid w:linePitch="360"/>
        </w:sectPr>
      </w:pPr>
    </w:p>
    <w:p w14:paraId="14F2ED38" w14:textId="77777777" w:rsidR="001A05A9" w:rsidRDefault="001A05A9">
      <w:pPr>
        <w:autoSpaceDE w:val="0"/>
        <w:autoSpaceDN w:val="0"/>
        <w:spacing w:after="78" w:line="220" w:lineRule="exact"/>
      </w:pPr>
    </w:p>
    <w:p w14:paraId="46834AE5"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ongoing process, a never-ending quest for authenticity, a continuous exploration of the unknown. The open road, once a symbol of rebellion, had become a pathway to self-acceptance and the </w:t>
      </w:r>
      <w:r>
        <w:br/>
      </w:r>
      <w:r>
        <w:rPr>
          <w:rFonts w:ascii="Charis SIL Regular" w:eastAsia="Charis SIL Regular" w:hAnsi="Charis SIL Regular"/>
          <w:color w:val="000000"/>
        </w:rPr>
        <w:t>unwavering pursuit of his artistic vision. The music was evolving; he was evolving. The unwritten chapters, once a daunting expanse, were now filled with the vibrant hues of his transformed spirit. He finally understood that the true measure of success wasn’t fame or fortune, but the ability to express oneself authentically and to connect with others through the shared experience of art. And that, he realized, was a legacy worth pursuing.</w:t>
      </w:r>
    </w:p>
    <w:p w14:paraId="35DD0CF5" w14:textId="77777777" w:rsidR="001A05A9" w:rsidRDefault="001A05A9">
      <w:pPr>
        <w:sectPr w:rsidR="001A05A9">
          <w:pgSz w:w="8000" w:h="12000"/>
          <w:pgMar w:top="296" w:right="644" w:bottom="1440" w:left="660" w:header="720" w:footer="720" w:gutter="0"/>
          <w:cols w:space="720"/>
          <w:docGrid w:linePitch="360"/>
        </w:sectPr>
      </w:pPr>
    </w:p>
    <w:p w14:paraId="7C46DDB4" w14:textId="77777777" w:rsidR="001A05A9" w:rsidRDefault="001A05A9">
      <w:pPr>
        <w:autoSpaceDE w:val="0"/>
        <w:autoSpaceDN w:val="0"/>
        <w:spacing w:after="224" w:line="220" w:lineRule="exact"/>
      </w:pPr>
    </w:p>
    <w:p w14:paraId="45B44644" w14:textId="77777777" w:rsidR="001A05A9" w:rsidRDefault="00000000">
      <w:pPr>
        <w:autoSpaceDE w:val="0"/>
        <w:autoSpaceDN w:val="0"/>
        <w:spacing w:after="0" w:line="330" w:lineRule="exact"/>
      </w:pPr>
      <w:r>
        <w:rPr>
          <w:rFonts w:ascii="Charis SIL Bold" w:eastAsia="Charis SIL Bold" w:hAnsi="Charis SIL Bold"/>
          <w:b/>
          <w:color w:val="000000"/>
        </w:rPr>
        <w:t>Giving Back</w:t>
      </w:r>
    </w:p>
    <w:p w14:paraId="2FF86C8E"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quiet satisfaction that followed the Santa Fe performance wasn’t merely the afterglow of a successful show; it was a profound shift in perspective. The applause, the shared connection with the audience, solidified a growing realization: his journey wasn't just about personal expression; it was about sharing that expression, about using his experiences to uplift and inspire others. This </w:t>
      </w:r>
      <w:r>
        <w:br/>
      </w:r>
      <w:r>
        <w:rPr>
          <w:rFonts w:ascii="Charis SIL Regular" w:eastAsia="Charis SIL Regular" w:hAnsi="Charis SIL Regular"/>
          <w:color w:val="000000"/>
        </w:rPr>
        <w:t>understanding sparked a new chapter, one that moved beyond the personal and embraced a commitment to giving back.</w:t>
      </w:r>
    </w:p>
    <w:p w14:paraId="686952D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seed of this idea began subtly. During his travels, Elias </w:t>
      </w:r>
      <w:r>
        <w:br/>
      </w:r>
      <w:r>
        <w:rPr>
          <w:rFonts w:ascii="Charis SIL Regular" w:eastAsia="Charis SIL Regular" w:hAnsi="Charis SIL Regular"/>
          <w:color w:val="000000"/>
        </w:rPr>
        <w:t xml:space="preserve">encountered numerous young, talented musicians, often from underprivileged backgrounds, who possessed raw talent but lacked the resources and opportunities to nurture their gifts. He saw </w:t>
      </w:r>
      <w:r>
        <w:br/>
      </w:r>
      <w:r>
        <w:rPr>
          <w:rFonts w:ascii="Charis SIL Regular" w:eastAsia="Charis SIL Regular" w:hAnsi="Charis SIL Regular"/>
          <w:color w:val="000000"/>
        </w:rPr>
        <w:t xml:space="preserve">reflections of his younger self in their eyes – the same fire, the same unwavering passion, the same struggle to navigate a world that often seemed indifferent, if not hostile, to their dreams. He </w:t>
      </w:r>
      <w:r>
        <w:br/>
      </w:r>
      <w:r>
        <w:rPr>
          <w:rFonts w:ascii="Charis SIL Regular" w:eastAsia="Charis SIL Regular" w:hAnsi="Charis SIL Regular"/>
          <w:color w:val="000000"/>
        </w:rPr>
        <w:t xml:space="preserve">remembered the countless times he'd felt lost, unsure of his path, his talent stifled by lack of access and mentorship. He knew </w:t>
      </w:r>
      <w:r>
        <w:br/>
      </w:r>
      <w:r>
        <w:rPr>
          <w:rFonts w:ascii="Charis SIL Regular" w:eastAsia="Charis SIL Regular" w:hAnsi="Charis SIL Regular"/>
          <w:color w:val="000000"/>
        </w:rPr>
        <w:t>firsthand the crushing weight of unmet potential.</w:t>
      </w:r>
    </w:p>
    <w:p w14:paraId="2B9CA28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wasn't a sudden epiphany, but a gradual dawning of </w:t>
      </w:r>
      <w:r>
        <w:br/>
      </w:r>
      <w:r>
        <w:rPr>
          <w:rFonts w:ascii="Charis SIL Regular" w:eastAsia="Charis SIL Regular" w:hAnsi="Charis SIL Regular"/>
          <w:color w:val="000000"/>
        </w:rPr>
        <w:t xml:space="preserve">responsibility. It wasn't a grandiose plan meticulously laid out, but a quiet, internal commitment to create a space where young artists could thrive, free from the limitations he had once faced. The idea grew organically, fueled by his own experiences and a deep-seated desire to make a tangible difference. He started small, informally mentoring aspiring musicians he encountered along his travels. He'd offer advice, share his experiences, and provide access to his </w:t>
      </w:r>
      <w:r>
        <w:br/>
      </w:r>
      <w:r>
        <w:rPr>
          <w:rFonts w:ascii="Charis SIL Regular" w:eastAsia="Charis SIL Regular" w:hAnsi="Charis SIL Regular"/>
          <w:color w:val="000000"/>
        </w:rPr>
        <w:t>network of contacts. He found immense satisfaction in witnessing their growth, their confidence blossoming as they found their voices and discovered their own unique paths.</w:t>
      </w:r>
    </w:p>
    <w:p w14:paraId="33130DE0"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Elias recognized that informal mentorship wasn’t enough. A more structured, sustainable approach was needed. He envisioned a foundation, a dedicated organization that could provide </w:t>
      </w:r>
      <w:r>
        <w:br/>
      </w:r>
      <w:r>
        <w:rPr>
          <w:rFonts w:ascii="Charis SIL Regular" w:eastAsia="Charis SIL Regular" w:hAnsi="Charis SIL Regular"/>
          <w:color w:val="000000"/>
        </w:rPr>
        <w:t>comprehensive support to young, underrepresented artists. He started by sketching out a rough plan, scribbling notes on napkins</w:t>
      </w:r>
    </w:p>
    <w:p w14:paraId="7D080A23" w14:textId="77777777" w:rsidR="001A05A9" w:rsidRDefault="001A05A9">
      <w:pPr>
        <w:sectPr w:rsidR="001A05A9">
          <w:pgSz w:w="8000" w:h="12000"/>
          <w:pgMar w:top="442" w:right="654" w:bottom="364" w:left="660" w:header="720" w:footer="720" w:gutter="0"/>
          <w:cols w:space="720"/>
          <w:docGrid w:linePitch="360"/>
        </w:sectPr>
      </w:pPr>
    </w:p>
    <w:p w14:paraId="3879D0A9" w14:textId="77777777" w:rsidR="001A05A9" w:rsidRDefault="001A05A9">
      <w:pPr>
        <w:autoSpaceDE w:val="0"/>
        <w:autoSpaceDN w:val="0"/>
        <w:spacing w:after="78" w:line="220" w:lineRule="exact"/>
      </w:pPr>
    </w:p>
    <w:p w14:paraId="3446A542"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in cafes, during breaks between impromptu jam sessions, and late nights spent contemplating his next move. The details were vague initially – a nascent concept waiting to be fleshed out, refined, and given shape. He knew he needed to collaborate; his own </w:t>
      </w:r>
      <w:r>
        <w:br/>
      </w:r>
      <w:r>
        <w:rPr>
          <w:rFonts w:ascii="Charis SIL Regular" w:eastAsia="Charis SIL Regular" w:hAnsi="Charis SIL Regular"/>
          <w:color w:val="000000"/>
        </w:rPr>
        <w:t>experiences had taught him the power of collective action.</w:t>
      </w:r>
    </w:p>
    <w:p w14:paraId="153EA1D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reached out to Javier, his collaborator from Tucson, a man who understood the realities of the music industry, its challenges and its rewards. Javier, ever the pragmatist, helped ground Elias's lofty ambitions, providing realistic insights into the logistics of setting up a non-profit organization. He also brought to the table a wealth of contacts within the Latin music community, individuals who shared a passion for supporting emerging talent. Together, they began the arduous process of structuring the foundation, navigating the complexities of grant applications, legal frameworks, and </w:t>
      </w:r>
      <w:r>
        <w:br/>
      </w:r>
      <w:r>
        <w:rPr>
          <w:rFonts w:ascii="Charis SIL Regular" w:eastAsia="Charis SIL Regular" w:hAnsi="Charis SIL Regular"/>
          <w:color w:val="000000"/>
        </w:rPr>
        <w:t>fundraising strategies.</w:t>
      </w:r>
    </w:p>
    <w:p w14:paraId="1ED40FF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process was far from easy. There were bureaucratic hurdles, financial challenges, and moments of doubt. There were times when Elias questioned the feasibility of his ambitious project. But the memory of those young, talented musicians, their dreams flickering in the face of adversity, kept him going. He remembered the </w:t>
      </w:r>
      <w:r>
        <w:br/>
      </w:r>
      <w:r>
        <w:rPr>
          <w:rFonts w:ascii="Charis SIL Regular" w:eastAsia="Charis SIL Regular" w:hAnsi="Charis SIL Regular"/>
          <w:color w:val="000000"/>
        </w:rPr>
        <w:t>kindness of others who'd helped him along his path, and he felt an unwavering commitment to pay it forward. He drew strength from his own journey, from the resilience he’d developed navigating the unpredictable terrain of his own career.</w:t>
      </w:r>
    </w:p>
    <w:p w14:paraId="48758CE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Eventually, they formalized the foundation, christening it “The Unwritten Chapters Foundation,” a fitting tribute to the unexpected paths that had led them to this point. The foundation's mission statement was simple yet profound: to provide underprivileged artists with the resources, mentorship, and opportunities they needed to flourish. This wasn't simply about providing financial aid; it was about creating a supportive ecosystem, a nurturing </w:t>
      </w:r>
      <w:r>
        <w:br/>
      </w:r>
      <w:r>
        <w:rPr>
          <w:rFonts w:ascii="Charis SIL Regular" w:eastAsia="Charis SIL Regular" w:hAnsi="Charis SIL Regular"/>
          <w:color w:val="000000"/>
        </w:rPr>
        <w:t>environment where young artists could develop their skills, hone their craft, and build confidence in their abilities.</w:t>
      </w:r>
    </w:p>
    <w:p w14:paraId="60AABA9A"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foundation offered a wide range of services, from financial assistance for instruments and studio time to workshops on </w:t>
      </w:r>
      <w:r>
        <w:br/>
      </w:r>
      <w:r>
        <w:rPr>
          <w:rFonts w:ascii="Charis SIL Regular" w:eastAsia="Charis SIL Regular" w:hAnsi="Charis SIL Regular"/>
          <w:color w:val="000000"/>
        </w:rPr>
        <w:t>songwriting, performance techniques, and music business strategies.</w:t>
      </w:r>
    </w:p>
    <w:p w14:paraId="10C5937E" w14:textId="77777777" w:rsidR="001A05A9" w:rsidRDefault="001A05A9">
      <w:pPr>
        <w:sectPr w:rsidR="001A05A9">
          <w:pgSz w:w="8000" w:h="12000"/>
          <w:pgMar w:top="296" w:right="660" w:bottom="394" w:left="660" w:header="720" w:footer="720" w:gutter="0"/>
          <w:cols w:space="720"/>
          <w:docGrid w:linePitch="360"/>
        </w:sectPr>
      </w:pPr>
    </w:p>
    <w:p w14:paraId="06B811AF" w14:textId="77777777" w:rsidR="001A05A9" w:rsidRDefault="001A05A9">
      <w:pPr>
        <w:autoSpaceDE w:val="0"/>
        <w:autoSpaceDN w:val="0"/>
        <w:spacing w:after="78" w:line="220" w:lineRule="exact"/>
      </w:pPr>
    </w:p>
    <w:p w14:paraId="5E8B0FEF"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Elias, drawing on his own experiences, developed a comprehensive mentorship program, pairing young artists with established </w:t>
      </w:r>
      <w:r>
        <w:br/>
      </w:r>
      <w:r>
        <w:rPr>
          <w:rFonts w:ascii="Charis SIL Regular" w:eastAsia="Charis SIL Regular" w:hAnsi="Charis SIL Regular"/>
          <w:color w:val="000000"/>
        </w:rPr>
        <w:t xml:space="preserve">professionals in various genres. He also established partnerships with local music schools and community centers, providing access to rehearsal spaces, recording facilities, and performance </w:t>
      </w:r>
      <w:r>
        <w:br/>
      </w:r>
      <w:r>
        <w:rPr>
          <w:rFonts w:ascii="Charis SIL Regular" w:eastAsia="Charis SIL Regular" w:hAnsi="Charis SIL Regular"/>
          <w:color w:val="000000"/>
        </w:rPr>
        <w:t xml:space="preserve">opportunities. The emphasis was on fostering creativity, </w:t>
      </w:r>
      <w:r>
        <w:br/>
      </w:r>
      <w:r>
        <w:rPr>
          <w:rFonts w:ascii="Charis SIL Regular" w:eastAsia="Charis SIL Regular" w:hAnsi="Charis SIL Regular"/>
          <w:color w:val="000000"/>
        </w:rPr>
        <w:t>collaboration, and a sense of belonging within a supportive artistic community.</w:t>
      </w:r>
    </w:p>
    <w:p w14:paraId="17EF27DB" w14:textId="77777777" w:rsidR="001A05A9" w:rsidRDefault="00000000">
      <w:pPr>
        <w:autoSpaceDE w:val="0"/>
        <w:autoSpaceDN w:val="0"/>
        <w:spacing w:before="264" w:after="0" w:line="264" w:lineRule="exact"/>
      </w:pPr>
      <w:r>
        <w:rPr>
          <w:rFonts w:ascii="Charis SIL Regular" w:eastAsia="Charis SIL Regular" w:hAnsi="Charis SIL Regular"/>
          <w:color w:val="000000"/>
        </w:rPr>
        <w:t>The impact of the foundation was immediate and profound. Within the first year, it supported over fifty young artists from diverse backgrounds, including Native American, Latino, and African-American musicians. Many were first-generation college students, balancing their studies with the pursuit of their artistic dreams.</w:t>
      </w:r>
    </w:p>
    <w:p w14:paraId="4CD8C2D7"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Elias witnessed firsthand the transformative power of the </w:t>
      </w:r>
      <w:r>
        <w:br/>
      </w:r>
      <w:r>
        <w:rPr>
          <w:rFonts w:ascii="Charis SIL Regular" w:eastAsia="Charis SIL Regular" w:hAnsi="Charis SIL Regular"/>
          <w:color w:val="000000"/>
        </w:rPr>
        <w:t xml:space="preserve">foundation, seeing young artists who were once shy and uncertain blossom into confident, self-assured performers. The foundation became more than a source of financial aid; it became a </w:t>
      </w:r>
      <w:r>
        <w:br/>
      </w:r>
      <w:r>
        <w:rPr>
          <w:rFonts w:ascii="Charis SIL Regular" w:eastAsia="Charis SIL Regular" w:hAnsi="Charis SIL Regular"/>
          <w:color w:val="000000"/>
        </w:rPr>
        <w:t>community, a family of artists united by a shared passion and a commitment to their craft.</w:t>
      </w:r>
    </w:p>
    <w:p w14:paraId="32B79A7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 found a new sense of purpose in this work, a deeper </w:t>
      </w:r>
      <w:r>
        <w:br/>
      </w:r>
      <w:r>
        <w:rPr>
          <w:rFonts w:ascii="Charis SIL Regular" w:eastAsia="Charis SIL Regular" w:hAnsi="Charis SIL Regular"/>
          <w:color w:val="000000"/>
        </w:rPr>
        <w:t xml:space="preserve">fulfillment that transcended the personal rewards of his own </w:t>
      </w:r>
      <w:r>
        <w:br/>
      </w:r>
      <w:r>
        <w:rPr>
          <w:rFonts w:ascii="Charis SIL Regular" w:eastAsia="Charis SIL Regular" w:hAnsi="Charis SIL Regular"/>
          <w:color w:val="000000"/>
        </w:rPr>
        <w:t xml:space="preserve">musical career. He discovered that giving back wasn't simply an act of generosity; it was a deeply personal journey of healing and growth. The process of nurturing young talent rekindled his own passion, renewing his commitment to his art and providing him with a renewed sense of purpose. He realized that his own </w:t>
      </w:r>
      <w:r>
        <w:br/>
      </w:r>
      <w:r>
        <w:rPr>
          <w:rFonts w:ascii="Charis SIL Regular" w:eastAsia="Charis SIL Regular" w:hAnsi="Charis SIL Regular"/>
          <w:color w:val="000000"/>
        </w:rPr>
        <w:t>struggles, his own youthful rebellions, had ultimately led him to this point, to this meaningful path of mentorship and support.</w:t>
      </w:r>
    </w:p>
    <w:p w14:paraId="48AE3B7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foundation became a living testament to his evolution as an artist and as a person. It was a symbol of his journey from youthful frustration and societal pressure to a place of acceptance and purpose. The regret that had once lingered in the shadows of his past was replaced by a deep sense of satisfaction, a quiet pride in the positive </w:t>
      </w:r>
      <w:r>
        <w:rPr>
          <w:rFonts w:ascii="Charis SIL Regular" w:eastAsia="Charis SIL Regular" w:hAnsi="Charis SIL Regular"/>
          <w:color w:val="000000"/>
        </w:rPr>
        <w:lastRenderedPageBreak/>
        <w:t xml:space="preserve">impact he was making on the lives of others. He had found a way to express his experiences, not through songs of angst and rebellion, but through an act of genuine service and </w:t>
      </w:r>
      <w:r>
        <w:br/>
      </w:r>
      <w:r>
        <w:rPr>
          <w:rFonts w:ascii="Charis SIL Regular" w:eastAsia="Charis SIL Regular" w:hAnsi="Charis SIL Regular"/>
          <w:color w:val="000000"/>
        </w:rPr>
        <w:t>empowerment.</w:t>
      </w:r>
    </w:p>
    <w:p w14:paraId="5F2D56AB" w14:textId="77777777" w:rsidR="001A05A9" w:rsidRDefault="001A05A9">
      <w:pPr>
        <w:sectPr w:rsidR="001A05A9">
          <w:pgSz w:w="8000" w:h="12000"/>
          <w:pgMar w:top="296" w:right="724" w:bottom="394" w:left="660" w:header="720" w:footer="720" w:gutter="0"/>
          <w:cols w:space="720"/>
          <w:docGrid w:linePitch="360"/>
        </w:sectPr>
      </w:pPr>
    </w:p>
    <w:p w14:paraId="6962CEA9" w14:textId="77777777" w:rsidR="001A05A9" w:rsidRDefault="001A05A9">
      <w:pPr>
        <w:autoSpaceDE w:val="0"/>
        <w:autoSpaceDN w:val="0"/>
        <w:spacing w:after="210" w:line="220" w:lineRule="exact"/>
      </w:pPr>
    </w:p>
    <w:p w14:paraId="0E9F22DB" w14:textId="77777777" w:rsidR="001A05A9" w:rsidRDefault="00000000">
      <w:pPr>
        <w:autoSpaceDE w:val="0"/>
        <w:autoSpaceDN w:val="0"/>
        <w:spacing w:before="58" w:after="0" w:line="264" w:lineRule="exact"/>
      </w:pPr>
      <w:r>
        <w:rPr>
          <w:rFonts w:ascii="Charis SIL Regular" w:eastAsia="Charis SIL Regular" w:hAnsi="Charis SIL Regular"/>
          <w:color w:val="000000"/>
        </w:rPr>
        <w:t>The Unwritten Chapters Foundation wasn't just about helping young artists; it was about building bridges between communities, fostering cultural understanding, and celebrating the diversity of musical expression. It was a collaborative effort, bringing together musicians, educators, community leaders, and philanthropists who shared a common vision: to create a world where every young artist has the opportunity to pursue their dreams. The foundation became a living embodiment of the belief that art has the power to heal, to inspire, and to transform lives. It was Elias's own unwritten chapter, a testament to the enduring power of giving back, a testament to the enduring power of music to shape lives. And it was a legacy, he realized, far more meaningful and lasting than any commercial success he might have achieved. The melodies of his youth had found their harmony.</w:t>
      </w:r>
    </w:p>
    <w:p w14:paraId="0A08EFE6" w14:textId="77777777" w:rsidR="001A05A9" w:rsidRDefault="001A05A9">
      <w:pPr>
        <w:sectPr w:rsidR="001A05A9">
          <w:pgSz w:w="8000" w:h="12000"/>
          <w:pgMar w:top="428" w:right="668" w:bottom="1440" w:left="660" w:header="720" w:footer="720" w:gutter="0"/>
          <w:cols w:space="720"/>
          <w:docGrid w:linePitch="360"/>
        </w:sectPr>
      </w:pPr>
    </w:p>
    <w:p w14:paraId="13E7F0D9" w14:textId="77777777" w:rsidR="001A05A9" w:rsidRDefault="001A05A9">
      <w:pPr>
        <w:autoSpaceDE w:val="0"/>
        <w:autoSpaceDN w:val="0"/>
        <w:spacing w:after="224" w:line="220" w:lineRule="exact"/>
      </w:pPr>
    </w:p>
    <w:p w14:paraId="440F6157" w14:textId="77777777" w:rsidR="001A05A9" w:rsidRDefault="00000000">
      <w:pPr>
        <w:autoSpaceDE w:val="0"/>
        <w:autoSpaceDN w:val="0"/>
        <w:spacing w:after="0" w:line="330" w:lineRule="exact"/>
      </w:pPr>
      <w:r>
        <w:rPr>
          <w:rFonts w:ascii="Charis SIL Bold" w:eastAsia="Charis SIL Bold" w:hAnsi="Charis SIL Bold"/>
          <w:b/>
          <w:color w:val="000000"/>
        </w:rPr>
        <w:t>Personal Growth</w:t>
      </w:r>
    </w:p>
    <w:p w14:paraId="1D161C67" w14:textId="77777777" w:rsidR="001A05A9" w:rsidRDefault="00000000">
      <w:pPr>
        <w:autoSpaceDE w:val="0"/>
        <w:autoSpaceDN w:val="0"/>
        <w:spacing w:before="286" w:after="0" w:line="264" w:lineRule="exact"/>
      </w:pPr>
      <w:r>
        <w:rPr>
          <w:rFonts w:ascii="Charis SIL Regular" w:eastAsia="Charis SIL Regular" w:hAnsi="Charis SIL Regular"/>
          <w:color w:val="000000"/>
        </w:rPr>
        <w:t>The success of the Unwritten Chapters Foundation wasn't just measured in grant applications processed or workshops conducted. It was measured in the quiet confidence of a young Navajo guitarist finally finding her voice, the unwavering determination of a Puerto Rican singer-songwriter navigating the complexities of the music business, and the infectious enthusiasm of a group of African-American teenagers collaborating on a powerful hip-hop album. These were the tangible manifestations of Elias's personal growth, a growth that went far beyond the accolades he'd received for his own music.</w:t>
      </w:r>
    </w:p>
    <w:p w14:paraId="744C4E1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began to understand the subtle nuances of leadership, learning to delegate effectively, to trust his team, and to recognize the </w:t>
      </w:r>
      <w:r>
        <w:br/>
      </w:r>
      <w:r>
        <w:rPr>
          <w:rFonts w:ascii="Charis SIL Regular" w:eastAsia="Charis SIL Regular" w:hAnsi="Charis SIL Regular"/>
          <w:color w:val="000000"/>
        </w:rPr>
        <w:t>strengths of individuals within the organization. He discovered that his role wasn't simply to provide funding or guidance; it was to create a supportive environment where these young artists could flourish, where they could learn from each other and grow together.</w:t>
      </w:r>
    </w:p>
    <w:p w14:paraId="2E5BDA4A"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He found himself stepping back, allowing others to take the lead, fostering a sense of ownership and collective responsibility.</w:t>
      </w:r>
    </w:p>
    <w:p w14:paraId="14D202F5" w14:textId="77777777" w:rsidR="001A05A9" w:rsidRDefault="00000000">
      <w:pPr>
        <w:autoSpaceDE w:val="0"/>
        <w:autoSpaceDN w:val="0"/>
        <w:spacing w:before="204" w:after="0" w:line="324" w:lineRule="exact"/>
      </w:pPr>
      <w:r>
        <w:rPr>
          <w:rFonts w:ascii="Charis SIL Regular" w:eastAsia="Charis SIL Regular" w:hAnsi="Charis SIL Regular"/>
          <w:color w:val="000000"/>
        </w:rPr>
        <w:t>This shift in leadership style mirrored his own personal evolution.</w:t>
      </w:r>
    </w:p>
    <w:p w14:paraId="57C81BB6"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 youthful rebellion that had once defined him had been </w:t>
      </w:r>
      <w:r>
        <w:br/>
      </w:r>
      <w:r>
        <w:rPr>
          <w:rFonts w:ascii="Charis SIL Regular" w:eastAsia="Charis SIL Regular" w:hAnsi="Charis SIL Regular"/>
          <w:color w:val="000000"/>
        </w:rPr>
        <w:t xml:space="preserve">tempered by experience, replaced by a quiet confidence and a deeper understanding of the world. The anger and frustration he'd felt in his younger years had been channeled into a positive force, a commitment to creating a more equitable and supportive </w:t>
      </w:r>
      <w:r>
        <w:br/>
      </w:r>
      <w:r>
        <w:rPr>
          <w:rFonts w:ascii="Charis SIL Regular" w:eastAsia="Charis SIL Regular" w:hAnsi="Charis SIL Regular"/>
          <w:color w:val="000000"/>
        </w:rPr>
        <w:t>environment for aspiring musicians. He realized that his own journey, with all its struggles and setbacks, had been a necessary preparation for this role.</w:t>
      </w:r>
    </w:p>
    <w:p w14:paraId="32DC037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impact on his own art was profound. His songwriting became less self-absorbed, more nuanced and empathetic. The raw emotion and youthful angst that once characterized his music still resonated, but now they were intertwined with a sense of hope, resilience, and </w:t>
      </w:r>
      <w:r>
        <w:rPr>
          <w:rFonts w:ascii="Charis SIL Regular" w:eastAsia="Charis SIL Regular" w:hAnsi="Charis SIL Regular"/>
          <w:color w:val="000000"/>
        </w:rPr>
        <w:lastRenderedPageBreak/>
        <w:t xml:space="preserve">compassion. His songs became stories of perseverance, of </w:t>
      </w:r>
      <w:r>
        <w:br/>
      </w:r>
      <w:r>
        <w:rPr>
          <w:rFonts w:ascii="Charis SIL Regular" w:eastAsia="Charis SIL Regular" w:hAnsi="Charis SIL Regular"/>
          <w:color w:val="000000"/>
        </w:rPr>
        <w:t>overcoming adversity, of finding your voice in a world that often tries to silence you. He found himself writing songs not just about</w:t>
      </w:r>
    </w:p>
    <w:p w14:paraId="3D7E9B3E" w14:textId="77777777" w:rsidR="001A05A9" w:rsidRDefault="001A05A9">
      <w:pPr>
        <w:sectPr w:rsidR="001A05A9">
          <w:pgSz w:w="8000" w:h="12000"/>
          <w:pgMar w:top="442" w:right="650" w:bottom="364" w:left="660" w:header="720" w:footer="720" w:gutter="0"/>
          <w:cols w:space="720"/>
          <w:docGrid w:linePitch="360"/>
        </w:sectPr>
      </w:pPr>
    </w:p>
    <w:p w14:paraId="3D166248" w14:textId="77777777" w:rsidR="001A05A9" w:rsidRDefault="001A05A9">
      <w:pPr>
        <w:autoSpaceDE w:val="0"/>
        <w:autoSpaceDN w:val="0"/>
        <w:spacing w:after="78" w:line="220" w:lineRule="exact"/>
      </w:pPr>
    </w:p>
    <w:p w14:paraId="1EC525F2" w14:textId="77777777" w:rsidR="001A05A9" w:rsidRDefault="00000000">
      <w:pPr>
        <w:autoSpaceDE w:val="0"/>
        <w:autoSpaceDN w:val="0"/>
        <w:spacing w:before="58" w:after="0" w:line="264" w:lineRule="exact"/>
      </w:pPr>
      <w:r>
        <w:rPr>
          <w:rFonts w:ascii="Charis SIL Regular" w:eastAsia="Charis SIL Regular" w:hAnsi="Charis SIL Regular"/>
          <w:color w:val="000000"/>
        </w:rPr>
        <w:t>his own experiences, but about the experiences of the young artists he mentored, their struggles and triumphs becoming the raw material for his creativity.</w:t>
      </w:r>
    </w:p>
    <w:p w14:paraId="0C4D7AD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started incorporating elements of different musical genres into his work, reflecting the diverse backgrounds of the artists he </w:t>
      </w:r>
      <w:r>
        <w:br/>
      </w:r>
      <w:r>
        <w:rPr>
          <w:rFonts w:ascii="Charis SIL Regular" w:eastAsia="Charis SIL Regular" w:hAnsi="Charis SIL Regular"/>
          <w:color w:val="000000"/>
        </w:rPr>
        <w:t xml:space="preserve">collaborated with. His sound evolved, becoming richer and more textured, a reflection of his broadened perspectives and deepened understanding of the world. His concerts became more than just performances; they became opportunities to showcase the talent of the young musicians supported by the foundation. He'd often invite them to join him on stage, providing them with invaluable </w:t>
      </w:r>
      <w:r>
        <w:br/>
      </w:r>
      <w:r>
        <w:rPr>
          <w:rFonts w:ascii="Charis SIL Regular" w:eastAsia="Charis SIL Regular" w:hAnsi="Charis SIL Regular"/>
          <w:color w:val="000000"/>
        </w:rPr>
        <w:t>experience and exposure.</w:t>
      </w:r>
    </w:p>
    <w:p w14:paraId="136DB63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Javier deepened as well. Their collaboration transcended the business aspects of running a non-profit </w:t>
      </w:r>
      <w:r>
        <w:br/>
      </w:r>
      <w:r>
        <w:rPr>
          <w:rFonts w:ascii="Charis SIL Regular" w:eastAsia="Charis SIL Regular" w:hAnsi="Charis SIL Regular"/>
          <w:color w:val="000000"/>
        </w:rPr>
        <w:t>organization; it evolved into a genuine friendship. They'd spend hours discussing not just the logistics of the foundation but also their personal experiences, their struggles, and their triumphs. They found common ground in their shared commitment to making a difference in the lives of young artists, and this shared purpose strengthened their bond.</w:t>
      </w:r>
    </w:p>
    <w:p w14:paraId="72F3187D"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Elias’s personal life also underwent a transformation. The relentless pursuit of musical success that had once consumed him began to take a backseat to his commitment to the foundation. He found a new sense of balance, a sense of purpose that extended beyond his own creative endeavors. He discovered the importance of nurturing his personal relationships, of cultivating meaningful connections with friends and family. He learned to prioritize his well-being, recognizing that his ability to make a difference depended on his own mental and physical health.</w:t>
      </w:r>
    </w:p>
    <w:p w14:paraId="72FF776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evening, during a quiet moment at his Santa Fe home, Elias found himself looking at an old photograph. It showed him as a young man, his face etched with frustration and uncertainty, his eyes reflecting the </w:t>
      </w:r>
      <w:r>
        <w:rPr>
          <w:rFonts w:ascii="Charis SIL Regular" w:eastAsia="Charis SIL Regular" w:hAnsi="Charis SIL Regular"/>
          <w:color w:val="000000"/>
        </w:rPr>
        <w:lastRenderedPageBreak/>
        <w:t>anxieties of a young artist struggling to find his place in the world. He smiled wistfully, recognizing the young man in the photograph as a part of himself, but a part he had long since left behind. The passage of time had brought with it not only</w:t>
      </w:r>
    </w:p>
    <w:p w14:paraId="4D95B943" w14:textId="77777777" w:rsidR="001A05A9" w:rsidRDefault="001A05A9">
      <w:pPr>
        <w:sectPr w:rsidR="001A05A9">
          <w:pgSz w:w="8000" w:h="12000"/>
          <w:pgMar w:top="296" w:right="690" w:bottom="394" w:left="660" w:header="720" w:footer="720" w:gutter="0"/>
          <w:cols w:space="720"/>
          <w:docGrid w:linePitch="360"/>
        </w:sectPr>
      </w:pPr>
    </w:p>
    <w:p w14:paraId="03F11463" w14:textId="77777777" w:rsidR="001A05A9" w:rsidRDefault="001A05A9">
      <w:pPr>
        <w:autoSpaceDE w:val="0"/>
        <w:autoSpaceDN w:val="0"/>
        <w:spacing w:after="78" w:line="220" w:lineRule="exact"/>
      </w:pPr>
    </w:p>
    <w:p w14:paraId="52A7D3A9" w14:textId="77777777" w:rsidR="001A05A9" w:rsidRDefault="00000000">
      <w:pPr>
        <w:autoSpaceDE w:val="0"/>
        <w:autoSpaceDN w:val="0"/>
        <w:spacing w:before="58" w:after="0" w:line="264" w:lineRule="exact"/>
        <w:ind w:right="864"/>
      </w:pPr>
      <w:r>
        <w:rPr>
          <w:rFonts w:ascii="Charis SIL Regular" w:eastAsia="Charis SIL Regular" w:hAnsi="Charis SIL Regular"/>
          <w:color w:val="000000"/>
        </w:rPr>
        <w:t>success but also a profound sense of self-acceptance, a deep understanding of his own strengths and weaknesses.</w:t>
      </w:r>
    </w:p>
    <w:p w14:paraId="0B6FCEF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regrets he had carried for so long – the missed opportunities, the wrong turns, the moments of self-doubt – had lessened, not entirely vanished, but no longer held the same power over him. They had become lessons learned, stepping stones on his path to personal growth. He realized that the journey of self-discovery was a lifelong process, a continuous evolution, and that the </w:t>
      </w:r>
      <w:r>
        <w:br/>
      </w:r>
      <w:r>
        <w:rPr>
          <w:rFonts w:ascii="Charis SIL Regular" w:eastAsia="Charis SIL Regular" w:hAnsi="Charis SIL Regular"/>
          <w:color w:val="000000"/>
        </w:rPr>
        <w:t>imperfections and mistakes along the way were essential elements of his unique story.</w:t>
      </w:r>
    </w:p>
    <w:p w14:paraId="5B649C85" w14:textId="77777777" w:rsidR="001A05A9" w:rsidRDefault="00000000">
      <w:pPr>
        <w:autoSpaceDE w:val="0"/>
        <w:autoSpaceDN w:val="0"/>
        <w:spacing w:before="264" w:after="0" w:line="264" w:lineRule="exact"/>
      </w:pPr>
      <w:r>
        <w:rPr>
          <w:rFonts w:ascii="Charis SIL Regular" w:eastAsia="Charis SIL Regular" w:hAnsi="Charis SIL Regular"/>
          <w:color w:val="000000"/>
        </w:rPr>
        <w:t>He continued to reflect on the societal pressures he'd faced in his youth, the expectations that had been imposed upon him, the pressure to conform to a predetermined path. He realized that those pressures, while challenging, had ultimately served as a catalyst for his personal growth. They had forced him to confront his own values, his own ambitions, and his own definition of success. He learned to challenge those pressures, to defy expectations, and to forge his own path. This understanding allowed him to empower others facing similar struggles.</w:t>
      </w:r>
    </w:p>
    <w:p w14:paraId="3DD587A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Unwritten Chapters Foundation became more than just an organization; it became a testament to Elias’s personal journey. It was a reflection of his growth, his resilience, his compassion, and his commitment to making a tangible difference in the world. It was a symbol of his evolution from a young man grappling with </w:t>
      </w:r>
      <w:r>
        <w:br/>
      </w:r>
      <w:r>
        <w:rPr>
          <w:rFonts w:ascii="Charis SIL Regular" w:eastAsia="Charis SIL Regular" w:hAnsi="Charis SIL Regular"/>
          <w:color w:val="000000"/>
        </w:rPr>
        <w:t xml:space="preserve">youthful rebellion and societal pressures to a mature individual who had found his purpose, his passion, and his place in the world. The foundation wasn’t merely a philanthropic endeavor; it was a </w:t>
      </w:r>
      <w:r>
        <w:br/>
      </w:r>
      <w:r>
        <w:rPr>
          <w:rFonts w:ascii="Charis SIL Regular" w:eastAsia="Charis SIL Regular" w:hAnsi="Charis SIL Regular"/>
          <w:color w:val="000000"/>
        </w:rPr>
        <w:t xml:space="preserve">culmination of his life’s experiences, a testament to the </w:t>
      </w:r>
      <w:r>
        <w:br/>
      </w:r>
      <w:r>
        <w:rPr>
          <w:rFonts w:ascii="Charis SIL Regular" w:eastAsia="Charis SIL Regular" w:hAnsi="Charis SIL Regular"/>
          <w:color w:val="000000"/>
        </w:rPr>
        <w:t xml:space="preserve">transformative power of personal growth. And it all started with a song, a melody born from the heart of a restless youth, a melody that ultimately found its harmony in the quiet symphony of service and empathy. The unwritten chapters of his life, once a source of anxiety, now formed a rich and rewarding narrative, a testament to the enduring power of resilience, self-discovery, and the </w:t>
      </w:r>
      <w:r>
        <w:br/>
      </w:r>
      <w:r>
        <w:rPr>
          <w:rFonts w:ascii="Charis SIL Regular" w:eastAsia="Charis SIL Regular" w:hAnsi="Charis SIL Regular"/>
          <w:color w:val="000000"/>
        </w:rPr>
        <w:lastRenderedPageBreak/>
        <w:t xml:space="preserve">transformative potential of human connection. His journey, once a solitary quest for self-expression, had evolved into a shared </w:t>
      </w:r>
      <w:r>
        <w:br/>
      </w:r>
      <w:r>
        <w:rPr>
          <w:rFonts w:ascii="Charis SIL Regular" w:eastAsia="Charis SIL Regular" w:hAnsi="Charis SIL Regular"/>
          <w:color w:val="000000"/>
        </w:rPr>
        <w:t>symphony of purpose, resonating far beyond the confines of his own</w:t>
      </w:r>
    </w:p>
    <w:p w14:paraId="43C15294" w14:textId="77777777" w:rsidR="001A05A9" w:rsidRDefault="001A05A9">
      <w:pPr>
        <w:sectPr w:rsidR="001A05A9">
          <w:pgSz w:w="8000" w:h="12000"/>
          <w:pgMar w:top="296" w:right="642" w:bottom="394" w:left="660" w:header="720" w:footer="720" w:gutter="0"/>
          <w:cols w:space="720"/>
          <w:docGrid w:linePitch="360"/>
        </w:sectPr>
      </w:pPr>
    </w:p>
    <w:p w14:paraId="6A89D3DA" w14:textId="77777777" w:rsidR="001A05A9" w:rsidRDefault="001A05A9">
      <w:pPr>
        <w:autoSpaceDE w:val="0"/>
        <w:autoSpaceDN w:val="0"/>
        <w:spacing w:after="78" w:line="220" w:lineRule="exact"/>
      </w:pPr>
    </w:p>
    <w:p w14:paraId="4491351A" w14:textId="77777777" w:rsidR="001A05A9" w:rsidRDefault="00000000">
      <w:pPr>
        <w:autoSpaceDE w:val="0"/>
        <w:autoSpaceDN w:val="0"/>
        <w:spacing w:before="58" w:after="0" w:line="264" w:lineRule="exact"/>
      </w:pPr>
      <w:r>
        <w:rPr>
          <w:rFonts w:ascii="Charis SIL Regular" w:eastAsia="Charis SIL Regular" w:hAnsi="Charis SIL Regular"/>
          <w:color w:val="000000"/>
        </w:rPr>
        <w:t>personal experience, touching the lives of countless young artists and inspiring them to write their own unwritten chapters.</w:t>
      </w:r>
    </w:p>
    <w:p w14:paraId="11AEF74C" w14:textId="77777777" w:rsidR="001A05A9" w:rsidRDefault="001A05A9">
      <w:pPr>
        <w:sectPr w:rsidR="001A05A9">
          <w:pgSz w:w="8000" w:h="12000"/>
          <w:pgMar w:top="296" w:right="984" w:bottom="1440" w:left="660" w:header="720" w:footer="720" w:gutter="0"/>
          <w:cols w:space="720"/>
          <w:docGrid w:linePitch="360"/>
        </w:sectPr>
      </w:pPr>
    </w:p>
    <w:p w14:paraId="0051D1B7" w14:textId="77777777" w:rsidR="001A05A9" w:rsidRDefault="001A05A9">
      <w:pPr>
        <w:autoSpaceDE w:val="0"/>
        <w:autoSpaceDN w:val="0"/>
        <w:spacing w:after="224" w:line="220" w:lineRule="exact"/>
      </w:pPr>
    </w:p>
    <w:p w14:paraId="5DE7084F" w14:textId="77777777" w:rsidR="001A05A9" w:rsidRDefault="00000000">
      <w:pPr>
        <w:autoSpaceDE w:val="0"/>
        <w:autoSpaceDN w:val="0"/>
        <w:spacing w:after="0" w:line="330" w:lineRule="exact"/>
      </w:pPr>
      <w:r>
        <w:rPr>
          <w:rFonts w:ascii="Charis SIL Bold" w:eastAsia="Charis SIL Bold" w:hAnsi="Charis SIL Bold"/>
          <w:b/>
          <w:color w:val="000000"/>
        </w:rPr>
        <w:t>Enduring Legacy</w:t>
      </w:r>
    </w:p>
    <w:p w14:paraId="0336ACB3" w14:textId="77777777" w:rsidR="001A05A9" w:rsidRDefault="00000000">
      <w:pPr>
        <w:autoSpaceDE w:val="0"/>
        <w:autoSpaceDN w:val="0"/>
        <w:spacing w:before="286" w:after="0" w:line="264" w:lineRule="exact"/>
      </w:pPr>
      <w:r>
        <w:rPr>
          <w:rFonts w:ascii="Charis SIL Regular" w:eastAsia="Charis SIL Regular" w:hAnsi="Charis SIL Regular"/>
          <w:color w:val="000000"/>
        </w:rPr>
        <w:t>The final concert of the Unwritten Chapters Foundation’s tenth-anniversary celebration was a whirlwind of emotion. The Santa Fe Opera House, usually reserved for grand opera productions, pulsed with the energy of a diverse range of musical styles – traditional Navajo flute melodies intertwining with soulful blues riffs, hip-hop beats seamlessly transitioning into vibrant salsa rhythms. Elias watched from the wings, a quiet observer amidst the jubilant chaos, a familiar ache of bittersweet nostalgia tugging at his heart.</w:t>
      </w:r>
    </w:p>
    <w:p w14:paraId="638C036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Ten years. A decade spent nurturing young talent, fostering </w:t>
      </w:r>
      <w:r>
        <w:br/>
      </w:r>
      <w:r>
        <w:rPr>
          <w:rFonts w:ascii="Charis SIL Regular" w:eastAsia="Charis SIL Regular" w:hAnsi="Charis SIL Regular"/>
          <w:color w:val="000000"/>
        </w:rPr>
        <w:t>creativity, and championing the voices often silenced by societal pressures. Ten years since he'd first poured his youthful angst and rebellious spirit into the lyrics that had launched it all. He recalled the initial struggles, the skepticism from some quarters, the sheer hard work involved in transforming a fledgling idea into a thriving organization. But looking out at the sea of faces, each illuminated by the stage lights, he knew it had all been worth it.</w:t>
      </w:r>
    </w:p>
    <w:p w14:paraId="0D6B5EF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Javier, standing beside him, offered a warm smile and a knowing glance. Their partnership had grown beyond a simple professional relationship. They had become brothers in arms, united by a shared vision and a deep understanding of the challenges faced by young artists. Javier had been instrumental in the foundation’s success, his sharp business acumen and unwavering support providing the bedrock upon which Elias's artistic vision thrived. They had </w:t>
      </w:r>
      <w:r>
        <w:br/>
      </w:r>
      <w:r>
        <w:rPr>
          <w:rFonts w:ascii="Charis SIL Regular" w:eastAsia="Charis SIL Regular" w:hAnsi="Charis SIL Regular"/>
          <w:color w:val="000000"/>
        </w:rPr>
        <w:t>weathered storms together, navigated bureaucratic hurdles, and celebrated countless victories, their bond solidified by the shared experience of building something meaningful and lasting.</w:t>
      </w:r>
    </w:p>
    <w:p w14:paraId="6B27CED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concert ended with a powerful rendition of Elias's signature song, the one that had started it all, the melody that had resonated with his youthful rebellion and had ultimately paved the way for his transformation. But this time, it felt different. The raw emotion was </w:t>
      </w:r>
      <w:r>
        <w:rPr>
          <w:rFonts w:ascii="Charis SIL Regular" w:eastAsia="Charis SIL Regular" w:hAnsi="Charis SIL Regular"/>
          <w:color w:val="000000"/>
        </w:rPr>
        <w:lastRenderedPageBreak/>
        <w:t xml:space="preserve">still there, but it was now laced with a mature understanding, a sense of peace, and an unwavering hope. The years had etched lines on his face, but they were the lines of a life lived fully, a life </w:t>
      </w:r>
      <w:r>
        <w:br/>
      </w:r>
      <w:r>
        <w:rPr>
          <w:rFonts w:ascii="Charis SIL Regular" w:eastAsia="Charis SIL Regular" w:hAnsi="Charis SIL Regular"/>
          <w:color w:val="000000"/>
        </w:rPr>
        <w:t>dedicated to purpose and meaningful connection.</w:t>
      </w:r>
    </w:p>
    <w:p w14:paraId="71374AD9" w14:textId="77777777" w:rsidR="001A05A9" w:rsidRDefault="001A05A9">
      <w:pPr>
        <w:sectPr w:rsidR="001A05A9">
          <w:pgSz w:w="8000" w:h="12000"/>
          <w:pgMar w:top="442" w:right="668" w:bottom="364" w:left="660" w:header="720" w:footer="720" w:gutter="0"/>
          <w:cols w:space="720"/>
          <w:docGrid w:linePitch="360"/>
        </w:sectPr>
      </w:pPr>
    </w:p>
    <w:p w14:paraId="713F55F3" w14:textId="77777777" w:rsidR="001A05A9" w:rsidRDefault="001A05A9">
      <w:pPr>
        <w:autoSpaceDE w:val="0"/>
        <w:autoSpaceDN w:val="0"/>
        <w:spacing w:after="210" w:line="220" w:lineRule="exact"/>
      </w:pPr>
    </w:p>
    <w:p w14:paraId="25D13381" w14:textId="77777777" w:rsidR="001A05A9" w:rsidRDefault="00000000">
      <w:pPr>
        <w:autoSpaceDE w:val="0"/>
        <w:autoSpaceDN w:val="0"/>
        <w:spacing w:before="58" w:after="0" w:line="264" w:lineRule="exact"/>
      </w:pPr>
      <w:r>
        <w:rPr>
          <w:rFonts w:ascii="Charis SIL Regular" w:eastAsia="Charis SIL Regular" w:hAnsi="Charis SIL Regular"/>
          <w:color w:val="000000"/>
        </w:rPr>
        <w:t>After the final chord faded, a wave of applause washed over the performers. As Elias stepped onto the stage, the crowd erupted in a roar of appreciation. He spoke briefly, thanking the artists, the volunteers, the donors, and especially Javier, his partner and friend.</w:t>
      </w:r>
    </w:p>
    <w:p w14:paraId="65B1A8D0"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He spoke about the power of music, the importance of self-</w:t>
      </w:r>
      <w:r>
        <w:br/>
      </w:r>
      <w:r>
        <w:rPr>
          <w:rFonts w:ascii="Charis SIL Regular" w:eastAsia="Charis SIL Regular" w:hAnsi="Charis SIL Regular"/>
          <w:color w:val="000000"/>
        </w:rPr>
        <w:t>expression, and the transformative potential of human connection.</w:t>
      </w:r>
    </w:p>
    <w:p w14:paraId="6BA6224E"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He urged the young artists to embrace their individuality, to defy expectations, and to never let anyone silence their voices.</w:t>
      </w:r>
    </w:p>
    <w:p w14:paraId="5F7EF60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words were heartfelt, genuine, imbued with the wisdom earned through experience. He spoke not from a position of authority, but from a place of deep understanding and empathy, having walked the same path they were on, albeit years before. He spoke of the societal pressures, of the expectations he’d faced, the battles he had fought to stay true to his authentic self. He acknowledged the regrets, the mistakes made, but emphasized that even those </w:t>
      </w:r>
      <w:r>
        <w:br/>
      </w:r>
      <w:r>
        <w:rPr>
          <w:rFonts w:ascii="Charis SIL Regular" w:eastAsia="Charis SIL Regular" w:hAnsi="Charis SIL Regular"/>
          <w:color w:val="000000"/>
        </w:rPr>
        <w:t>missteps had contributed to his growth and had ultimately shaped him into the man he was today.</w:t>
      </w:r>
    </w:p>
    <w:p w14:paraId="24B0855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legacy Elias leaves behind extends far beyond the walls of the Unwritten Chapters Foundation. His music, once a vessel for </w:t>
      </w:r>
      <w:r>
        <w:br/>
      </w:r>
      <w:r>
        <w:rPr>
          <w:rFonts w:ascii="Charis SIL Regular" w:eastAsia="Charis SIL Regular" w:hAnsi="Charis SIL Regular"/>
          <w:color w:val="000000"/>
        </w:rPr>
        <w:t>personal rebellion, now serves as a beacon of hope and inspiration for countless young artists. His songs tell stories of perseverance, of overcoming adversity, of finding one's voice in a world often eager to silence it. He has become a mentor, a guide, a symbol of hope for those struggling to navigate the complexities of their own creative journeys.</w:t>
      </w:r>
    </w:p>
    <w:p w14:paraId="22F73F0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has written several articles and given numerous talks, sharing his journey with audiences around the world. He has inspired countless individuals to embrace their unique gifts and talents and to follow their passions, even when facing significant obstacles. His work with the Unwritten Chapters Foundation has helped countless artists gain financial assistance, mentorship, and the creative </w:t>
      </w:r>
      <w:r>
        <w:br/>
      </w:r>
      <w:r>
        <w:rPr>
          <w:rFonts w:ascii="Charis SIL Regular" w:eastAsia="Charis SIL Regular" w:hAnsi="Charis SIL Regular"/>
          <w:color w:val="000000"/>
        </w:rPr>
        <w:t xml:space="preserve">support necessary to succeed in their chosen fields. The artists supported by the foundation have gone on to achieve remarkable </w:t>
      </w:r>
      <w:r>
        <w:rPr>
          <w:rFonts w:ascii="Charis SIL Regular" w:eastAsia="Charis SIL Regular" w:hAnsi="Charis SIL Regular"/>
          <w:color w:val="000000"/>
        </w:rPr>
        <w:lastRenderedPageBreak/>
        <w:t>things – producing critically acclaimed albums, winning prestigious awards, and becoming role models for others who share their passion.</w:t>
      </w:r>
    </w:p>
    <w:p w14:paraId="023AD2A2" w14:textId="77777777" w:rsidR="001A05A9" w:rsidRDefault="001A05A9">
      <w:pPr>
        <w:sectPr w:rsidR="001A05A9">
          <w:pgSz w:w="8000" w:h="12000"/>
          <w:pgMar w:top="428" w:right="660" w:bottom="394" w:left="660" w:header="720" w:footer="720" w:gutter="0"/>
          <w:cols w:space="720"/>
          <w:docGrid w:linePitch="360"/>
        </w:sectPr>
      </w:pPr>
    </w:p>
    <w:p w14:paraId="25AF3C76" w14:textId="77777777" w:rsidR="001A05A9" w:rsidRDefault="001A05A9">
      <w:pPr>
        <w:autoSpaceDE w:val="0"/>
        <w:autoSpaceDN w:val="0"/>
        <w:spacing w:after="210" w:line="220" w:lineRule="exact"/>
      </w:pPr>
    </w:p>
    <w:p w14:paraId="4EAF49C5"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is actively involved in community outreach programs, often visiting schools and universities to encourage young people to pursue their dreams. He actively supports other non-profit </w:t>
      </w:r>
      <w:r>
        <w:br/>
      </w:r>
      <w:r>
        <w:rPr>
          <w:rFonts w:ascii="Charis SIL Regular" w:eastAsia="Charis SIL Regular" w:hAnsi="Charis SIL Regular"/>
          <w:color w:val="000000"/>
        </w:rPr>
        <w:t xml:space="preserve">organizations that align with his mission and frequently </w:t>
      </w:r>
      <w:r>
        <w:br/>
      </w:r>
      <w:r>
        <w:rPr>
          <w:rFonts w:ascii="Charis SIL Regular" w:eastAsia="Charis SIL Regular" w:hAnsi="Charis SIL Regular"/>
          <w:color w:val="000000"/>
        </w:rPr>
        <w:t>collaborates with artists from diverse backgrounds, ensuring a global perspective in his work. He uses his platform to advocate for social justice and to promote the importance of inclusivity and diversity in the arts.</w:t>
      </w:r>
    </w:p>
    <w:p w14:paraId="35ADDF5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Elias’s journey underscores the power of self-discovery, the </w:t>
      </w:r>
      <w:r>
        <w:br/>
      </w:r>
      <w:r>
        <w:rPr>
          <w:rFonts w:ascii="Charis SIL Regular" w:eastAsia="Charis SIL Regular" w:hAnsi="Charis SIL Regular"/>
          <w:color w:val="000000"/>
        </w:rPr>
        <w:t xml:space="preserve">importance of embracing one's authentic self, and the </w:t>
      </w:r>
      <w:r>
        <w:br/>
      </w:r>
      <w:r>
        <w:rPr>
          <w:rFonts w:ascii="Charis SIL Regular" w:eastAsia="Charis SIL Regular" w:hAnsi="Charis SIL Regular"/>
          <w:color w:val="000000"/>
        </w:rPr>
        <w:t>transformative potential of leaving a positive mark on the world. He didn't achieve success by chasing fame and fortune; he achieved it by pursuing his passions, by staying true to his artistic vision, and by dedicating himself to helping others. He had found peace, not in the absence of struggles, but in the acceptance of them, in the understanding that the scars of life, the mistakes made, the battles fought, all contribute to the richness of our individual tapestry.</w:t>
      </w:r>
    </w:p>
    <w:p w14:paraId="6A5CC43F" w14:textId="77777777" w:rsidR="001A05A9" w:rsidRDefault="00000000">
      <w:pPr>
        <w:autoSpaceDE w:val="0"/>
        <w:autoSpaceDN w:val="0"/>
        <w:spacing w:before="264" w:after="0" w:line="264" w:lineRule="exact"/>
      </w:pPr>
      <w:r>
        <w:rPr>
          <w:rFonts w:ascii="Charis SIL Regular" w:eastAsia="Charis SIL Regular" w:hAnsi="Charis SIL Regular"/>
          <w:color w:val="000000"/>
        </w:rPr>
        <w:t>The quiet moments in his Santa Fe home, once filled with the anxieties of a young man grappling with his identity, are now filled with a sense of contentment, a deep satisfaction in a life lived authentically. He still writes songs, but they now reflect a broader perspective, a deeper understanding of the human condition. He finds joy in mentoring young artists, in witnessing their growth and achievements. He has learned that true fulfillment comes not from personal accolades, but from the impact one has on others.</w:t>
      </w:r>
    </w:p>
    <w:p w14:paraId="03E189F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story is a testament to the enduring power of resilience, of the transformative potential of empathy, and of the profound </w:t>
      </w:r>
      <w:r>
        <w:br/>
      </w:r>
      <w:r>
        <w:rPr>
          <w:rFonts w:ascii="Charis SIL Regular" w:eastAsia="Charis SIL Regular" w:hAnsi="Charis SIL Regular"/>
          <w:color w:val="000000"/>
        </w:rPr>
        <w:t xml:space="preserve">satisfaction of leaving a positive legacy in the world. The unwritten chapters of his life continue to unfold, each one enriching the narrative of a life dedicated to creativity, compassion, and the unwavering pursuit of a life well-lived. The Unwritten Chapters Foundation, a living monument to his personal journey, stands as a beacon of hope for </w:t>
      </w:r>
      <w:r>
        <w:rPr>
          <w:rFonts w:ascii="Charis SIL Regular" w:eastAsia="Charis SIL Regular" w:hAnsi="Charis SIL Regular"/>
          <w:color w:val="000000"/>
        </w:rPr>
        <w:lastRenderedPageBreak/>
        <w:t>generations of young artists, a reminder that their voices matter, their stories deserve to be heard, and that even the most challenging journeys can lead to unexpected and deeply rewarding destinations. The legacy is not simply a financial</w:t>
      </w:r>
    </w:p>
    <w:p w14:paraId="7E76A3D7" w14:textId="77777777" w:rsidR="001A05A9" w:rsidRDefault="001A05A9">
      <w:pPr>
        <w:sectPr w:rsidR="001A05A9">
          <w:pgSz w:w="8000" w:h="12000"/>
          <w:pgMar w:top="428" w:right="650" w:bottom="394" w:left="660" w:header="720" w:footer="720" w:gutter="0"/>
          <w:cols w:space="720"/>
          <w:docGrid w:linePitch="360"/>
        </w:sectPr>
      </w:pPr>
    </w:p>
    <w:p w14:paraId="28786A84" w14:textId="77777777" w:rsidR="001A05A9" w:rsidRDefault="001A05A9">
      <w:pPr>
        <w:autoSpaceDE w:val="0"/>
        <w:autoSpaceDN w:val="0"/>
        <w:spacing w:after="78" w:line="220" w:lineRule="exact"/>
      </w:pPr>
    </w:p>
    <w:p w14:paraId="2E9B03B9" w14:textId="77777777" w:rsidR="001A05A9" w:rsidRDefault="00000000">
      <w:pPr>
        <w:autoSpaceDE w:val="0"/>
        <w:autoSpaceDN w:val="0"/>
        <w:spacing w:before="58" w:after="0" w:line="264" w:lineRule="exact"/>
      </w:pPr>
      <w:r>
        <w:rPr>
          <w:rFonts w:ascii="Charis SIL Regular" w:eastAsia="Charis SIL Regular" w:hAnsi="Charis SIL Regular"/>
          <w:color w:val="000000"/>
        </w:rPr>
        <w:t>contribution or a collection of successful artists; it’s a testament to the power of believing in oneself, fostering connections, and working tirelessly to create a more just and equitable world, one song, one artist, one life at a time.</w:t>
      </w:r>
    </w:p>
    <w:p w14:paraId="0BEAABC6" w14:textId="77777777" w:rsidR="001A05A9" w:rsidRDefault="001A05A9">
      <w:pPr>
        <w:sectPr w:rsidR="001A05A9">
          <w:pgSz w:w="8000" w:h="12000"/>
          <w:pgMar w:top="296" w:right="856" w:bottom="1440" w:left="660" w:header="720" w:footer="720" w:gutter="0"/>
          <w:cols w:space="720"/>
          <w:docGrid w:linePitch="360"/>
        </w:sectPr>
      </w:pPr>
    </w:p>
    <w:p w14:paraId="44CC7D0F" w14:textId="77777777" w:rsidR="001A05A9" w:rsidRDefault="001A05A9">
      <w:pPr>
        <w:autoSpaceDE w:val="0"/>
        <w:autoSpaceDN w:val="0"/>
        <w:spacing w:after="224" w:line="220" w:lineRule="exact"/>
      </w:pPr>
    </w:p>
    <w:p w14:paraId="73E66FC7" w14:textId="77777777" w:rsidR="001A05A9" w:rsidRDefault="00000000">
      <w:pPr>
        <w:autoSpaceDE w:val="0"/>
        <w:autoSpaceDN w:val="0"/>
        <w:spacing w:after="0" w:line="330" w:lineRule="exact"/>
      </w:pPr>
      <w:r>
        <w:rPr>
          <w:rFonts w:ascii="Charis SIL Bold" w:eastAsia="Charis SIL Bold" w:hAnsi="Charis SIL Bold"/>
          <w:b/>
          <w:color w:val="000000"/>
        </w:rPr>
        <w:t>Nostalgia</w:t>
      </w:r>
    </w:p>
    <w:p w14:paraId="6A5B227F" w14:textId="77777777" w:rsidR="001A05A9" w:rsidRDefault="00000000">
      <w:pPr>
        <w:autoSpaceDE w:val="0"/>
        <w:autoSpaceDN w:val="0"/>
        <w:spacing w:before="286" w:after="0" w:line="264" w:lineRule="exact"/>
      </w:pPr>
      <w:r>
        <w:rPr>
          <w:rFonts w:ascii="Charis SIL Regular" w:eastAsia="Charis SIL Regular" w:hAnsi="Charis SIL Regular"/>
          <w:color w:val="000000"/>
        </w:rPr>
        <w:t>The Santa Fe air, crisp and cool even in the late summer evening, carried the scent of piñon pine and the faint echo of applause. Elias sat on the porch of his adobe home, a glass of chardonnay swirling gently in his hand. The concert’s vibrant energy had faded, replaced by the quiet introspection of twilight. He watched the stars emerge, tiny pinpricks of light in the vast, dark canvas of the night sky. Each one, he mused, a story untold, a journey yet to unfold. His own journey, once a chaotic tapestry of youthful rebellion and uncertain ambition, now felt woven with a surprising sense of peace.</w:t>
      </w:r>
    </w:p>
    <w:p w14:paraId="4547500E" w14:textId="77777777" w:rsidR="001A05A9" w:rsidRDefault="00000000">
      <w:pPr>
        <w:autoSpaceDE w:val="0"/>
        <w:autoSpaceDN w:val="0"/>
        <w:spacing w:before="264" w:after="0" w:line="264" w:lineRule="exact"/>
      </w:pPr>
      <w:r>
        <w:rPr>
          <w:rFonts w:ascii="Charis SIL Regular" w:eastAsia="Charis SIL Regular" w:hAnsi="Charis SIL Regular"/>
          <w:color w:val="000000"/>
        </w:rPr>
        <w:t>The nostalgia, a familiar companion these past few years, washed over him in gentle waves. It wasn’t a bitter ache anymore, but a soft, melancholic hum, like a favorite song played on a worn-out record. He thought of his childhood in the small, dusty town of Mescalero, the rhythmic strumming of his grandfather’s guitar weaving its way into the fabric of his memories. He recalled the worn-out leather of the instrument, the warmth of his grandfather’s calloused hands, the stories whispered alongside the melodies –stories of hardship, of resilience, of a life lived close to the earth, deeply rooted in tradition.</w:t>
      </w:r>
    </w:p>
    <w:p w14:paraId="5BD714D5" w14:textId="77777777" w:rsidR="001A05A9" w:rsidRDefault="00000000">
      <w:pPr>
        <w:autoSpaceDE w:val="0"/>
        <w:autoSpaceDN w:val="0"/>
        <w:spacing w:before="264" w:after="0" w:line="264" w:lineRule="exact"/>
      </w:pPr>
      <w:r>
        <w:rPr>
          <w:rFonts w:ascii="Charis SIL Regular" w:eastAsia="Charis SIL Regular" w:hAnsi="Charis SIL Regular"/>
          <w:color w:val="000000"/>
        </w:rPr>
        <w:t>Music, he realized, had always been his escape, his sanctuary, his rebellion. In a town where conformity was the unspoken rule, where expectations weighed heavily on young shoulders, music was his voice, his defiance. He remembered the furtive rehearsals in his small bedroom, the hushed strumming of his guitar, the frustration bubbling over when his melodies refused to cooperate, the elation of finally capturing a feeling, a thought, a sentiment that felt deeply personal, deeply true.</w:t>
      </w:r>
    </w:p>
    <w:p w14:paraId="654710D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early ambitions were as bold and reckless as his youth. He dreamed of sold-out stadiums, of adoring fans, of changing the world with his songs. The reality, as it often does, proved far more complex. The path was fraught with rejection, with self-doubt, with the crushing </w:t>
      </w:r>
      <w:r>
        <w:rPr>
          <w:rFonts w:ascii="Charis SIL Regular" w:eastAsia="Charis SIL Regular" w:hAnsi="Charis SIL Regular"/>
          <w:color w:val="000000"/>
        </w:rPr>
        <w:lastRenderedPageBreak/>
        <w:t>weight of expectation. There were countless nights spent staring at the ceiling, the silence broken only by the frantic tapping of his fingers against his guitar strings, grappling with the</w:t>
      </w:r>
    </w:p>
    <w:p w14:paraId="725EADD2" w14:textId="77777777" w:rsidR="001A05A9" w:rsidRDefault="001A05A9">
      <w:pPr>
        <w:sectPr w:rsidR="001A05A9">
          <w:pgSz w:w="8000" w:h="12000"/>
          <w:pgMar w:top="442" w:right="654" w:bottom="364" w:left="660" w:header="720" w:footer="720" w:gutter="0"/>
          <w:cols w:space="720"/>
          <w:docGrid w:linePitch="360"/>
        </w:sectPr>
      </w:pPr>
    </w:p>
    <w:p w14:paraId="353F52B1" w14:textId="77777777" w:rsidR="001A05A9" w:rsidRDefault="001A05A9">
      <w:pPr>
        <w:autoSpaceDE w:val="0"/>
        <w:autoSpaceDN w:val="0"/>
        <w:spacing w:after="78" w:line="220" w:lineRule="exact"/>
      </w:pPr>
    </w:p>
    <w:p w14:paraId="59541E73"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disconnect between his grand visions and the mundane realities of his life. He remembered the countless gigs in dimly lit bars, playing to half-empty rooms, the feeling of insignificance, the doubt </w:t>
      </w:r>
      <w:r>
        <w:br/>
      </w:r>
      <w:r>
        <w:rPr>
          <w:rFonts w:ascii="Charis SIL Regular" w:eastAsia="Charis SIL Regular" w:hAnsi="Charis SIL Regular"/>
          <w:color w:val="000000"/>
        </w:rPr>
        <w:t xml:space="preserve">whispering insidious lies in his ear. He wrestled with the need to conform, to appease his parents, who yearned for a more </w:t>
      </w:r>
      <w:r>
        <w:br/>
      </w:r>
      <w:r>
        <w:rPr>
          <w:rFonts w:ascii="Charis SIL Regular" w:eastAsia="Charis SIL Regular" w:hAnsi="Charis SIL Regular"/>
          <w:color w:val="000000"/>
        </w:rPr>
        <w:t>predictable life for their son. The conflict tore at him, a constant tug-of-war between his rebellious heart and the cautious voice of practicality.</w:t>
      </w:r>
    </w:p>
    <w:p w14:paraId="0B210CE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chuckled softly, recalling the time he’d dyed his hair electric blue, much to his mother’s horror. It was a small act of rebellion, but it felt significant at the time, a defiant flag hoisted against the tide of expectations. Or the time he’d run away from home, </w:t>
      </w:r>
      <w:r>
        <w:br/>
      </w:r>
      <w:r>
        <w:rPr>
          <w:rFonts w:ascii="Charis SIL Regular" w:eastAsia="Charis SIL Regular" w:hAnsi="Charis SIL Regular"/>
          <w:color w:val="000000"/>
        </w:rPr>
        <w:t>clutching his guitar and a meager backpack, only to return a few days later, humbled and wiser, recognizing the strength of the bonds he sought to break. These weren't acts of malice; they were attempts to assert his individuality, to carve out a space for his own identity, amidst the stifling pressure of conformity.</w:t>
      </w:r>
    </w:p>
    <w:p w14:paraId="0DF9B03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it wasn't just societal pressure. The self-doubt, the internal critic that whispered its negativity, was perhaps an even greater foe. He fought battles with himself, second-guessing his talent, questioning his worth, battling against a tide of insecurity. There were moments of despair when he almost gave up, moments when the path ahead seemed too daunting, too uncertain. He remembered the sheer terror of facing a crowd, the self-consciousness that threatened to consume him, and the constant battle against his own inner </w:t>
      </w:r>
      <w:r>
        <w:br/>
      </w:r>
      <w:r>
        <w:rPr>
          <w:rFonts w:ascii="Charis SIL Regular" w:eastAsia="Charis SIL Regular" w:hAnsi="Charis SIL Regular"/>
          <w:color w:val="000000"/>
        </w:rPr>
        <w:t>demons. His early failures felt like crippling blows, setbacks that threatened to extinguish his passion. He’d spent years learning to silence that inner critic, to replace self-doubt with self-belief, to transform the negativity into fuel for his ambition.</w:t>
      </w:r>
    </w:p>
    <w:p w14:paraId="3EE94EA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journey wasn't linear. There were unexpected detours, dead ends, and moments of profound self-doubt. But each misstep, each stumble, each seemingly insurmountable obstacle, had served as a lesson, shaping him into the man he was today. He had learned the importance of perseverance, of resilience, of embracing failure as a necessary </w:t>
      </w:r>
      <w:r>
        <w:rPr>
          <w:rFonts w:ascii="Charis SIL Regular" w:eastAsia="Charis SIL Regular" w:hAnsi="Charis SIL Regular"/>
          <w:color w:val="000000"/>
        </w:rPr>
        <w:lastRenderedPageBreak/>
        <w:t>stepping stone towards success. He learned that true growth comes not from avoiding challenges, but from confronting them head-on, from learning from our mistakes, from emerging</w:t>
      </w:r>
    </w:p>
    <w:p w14:paraId="177BF487" w14:textId="77777777" w:rsidR="001A05A9" w:rsidRDefault="001A05A9">
      <w:pPr>
        <w:sectPr w:rsidR="001A05A9">
          <w:pgSz w:w="8000" w:h="12000"/>
          <w:pgMar w:top="296" w:right="666" w:bottom="394" w:left="660" w:header="720" w:footer="720" w:gutter="0"/>
          <w:cols w:space="720"/>
          <w:docGrid w:linePitch="360"/>
        </w:sectPr>
      </w:pPr>
    </w:p>
    <w:p w14:paraId="0960A2EF" w14:textId="77777777" w:rsidR="001A05A9" w:rsidRDefault="001A05A9">
      <w:pPr>
        <w:autoSpaceDE w:val="0"/>
        <w:autoSpaceDN w:val="0"/>
        <w:spacing w:after="78" w:line="220" w:lineRule="exact"/>
      </w:pPr>
    </w:p>
    <w:p w14:paraId="5B574DAA" w14:textId="77777777" w:rsidR="001A05A9" w:rsidRDefault="00000000">
      <w:pPr>
        <w:autoSpaceDE w:val="0"/>
        <w:autoSpaceDN w:val="0"/>
        <w:spacing w:after="0" w:line="322" w:lineRule="exact"/>
      </w:pPr>
      <w:r>
        <w:rPr>
          <w:rFonts w:ascii="Charis SIL Regular" w:eastAsia="Charis SIL Regular" w:hAnsi="Charis SIL Regular"/>
          <w:color w:val="000000"/>
        </w:rPr>
        <w:t>stronger and wiser from the ashes of our failures.</w:t>
      </w:r>
    </w:p>
    <w:p w14:paraId="3F4B5E5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sipped his wine, letting the cool liquid glide down his throat. He thought of Javier, his friend, his brother, his confidant. Their </w:t>
      </w:r>
      <w:r>
        <w:br/>
      </w:r>
      <w:r>
        <w:rPr>
          <w:rFonts w:ascii="Charis SIL Regular" w:eastAsia="Charis SIL Regular" w:hAnsi="Charis SIL Regular"/>
          <w:color w:val="000000"/>
        </w:rPr>
        <w:t xml:space="preserve">partnership had been instrumental in the success of the Unwritten Chapters Foundation. They’d shared laughter, tears, frustrations, and triumphs. He considered his family; though initially </w:t>
      </w:r>
      <w:r>
        <w:br/>
      </w:r>
      <w:r>
        <w:rPr>
          <w:rFonts w:ascii="Charis SIL Regular" w:eastAsia="Charis SIL Regular" w:hAnsi="Charis SIL Regular"/>
          <w:color w:val="000000"/>
        </w:rPr>
        <w:t>disapproving, they’d eventually come to understand and support his artistic passions. His life had changed. He realized it wasn’t about achieving fame and fortune, as his younger self had envisioned; it was about the journey, the connections made, the lives touched.</w:t>
      </w:r>
    </w:p>
    <w:p w14:paraId="496F9C9A"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He'd traded the dreams of a rock star for a life of purpose and meaning, finding fulfillment in mentoring young artists, in </w:t>
      </w:r>
      <w:r>
        <w:br/>
      </w:r>
      <w:r>
        <w:rPr>
          <w:rFonts w:ascii="Charis SIL Regular" w:eastAsia="Charis SIL Regular" w:hAnsi="Charis SIL Regular"/>
          <w:color w:val="000000"/>
        </w:rPr>
        <w:t xml:space="preserve">nurturing their talent, and in empowering them to find their own voices. The Unwritten Chapters Foundation wasn't just an </w:t>
      </w:r>
      <w:r>
        <w:br/>
      </w:r>
      <w:r>
        <w:rPr>
          <w:rFonts w:ascii="Charis SIL Regular" w:eastAsia="Charis SIL Regular" w:hAnsi="Charis SIL Regular"/>
          <w:color w:val="000000"/>
        </w:rPr>
        <w:t>organization; it was a reflection of his own journey, a testament to the transformative power of music and human connection.</w:t>
      </w:r>
    </w:p>
    <w:p w14:paraId="59D7AE1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memories, both joyous and painful, flowed freely now. The nostalgia, no longer a weight, felt like a comforting blanket, </w:t>
      </w:r>
      <w:r>
        <w:br/>
      </w:r>
      <w:r>
        <w:rPr>
          <w:rFonts w:ascii="Charis SIL Regular" w:eastAsia="Charis SIL Regular" w:hAnsi="Charis SIL Regular"/>
          <w:color w:val="000000"/>
        </w:rPr>
        <w:t>wrapping him in the warmth of his past, reminding him of how far he’d come. He acknowledged the regrets, the missed opportunities, the paths not taken. But even those regrets, he understood, were part of his story, integral to the person he had become. The journey had been arduous, filled with setbacks, heartbreaks, and moments of profound self-doubt. But the experiences, both positive and negative, had shaped him into a man of resilience, empathy, and profound self-awareness.</w:t>
      </w:r>
    </w:p>
    <w:p w14:paraId="423E82A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songs, once a raw outpouring of youthful angst and rebellion, now resonated with a deeper understanding of the human </w:t>
      </w:r>
      <w:r>
        <w:br/>
      </w:r>
      <w:r>
        <w:rPr>
          <w:rFonts w:ascii="Charis SIL Regular" w:eastAsia="Charis SIL Regular" w:hAnsi="Charis SIL Regular"/>
          <w:color w:val="000000"/>
        </w:rPr>
        <w:t xml:space="preserve">condition. They were imbued with a wisdom gained through years of experience, a compassion born from empathy, and a hope that refused to be extinguished. The music was no longer just about him; it was about shared experiences, universal emotions, and the </w:t>
      </w:r>
      <w:r>
        <w:br/>
      </w:r>
      <w:r>
        <w:rPr>
          <w:rFonts w:ascii="Charis SIL Regular" w:eastAsia="Charis SIL Regular" w:hAnsi="Charis SIL Regular"/>
          <w:color w:val="000000"/>
        </w:rPr>
        <w:t xml:space="preserve">enduring power of human connection. He still wrote, but now his lyrics </w:t>
      </w:r>
      <w:r>
        <w:rPr>
          <w:rFonts w:ascii="Charis SIL Regular" w:eastAsia="Charis SIL Regular" w:hAnsi="Charis SIL Regular"/>
          <w:color w:val="000000"/>
        </w:rPr>
        <w:lastRenderedPageBreak/>
        <w:t>were infused with a profound appreciation for the journey, a deep understanding of the complexities of life, and an unwavering commitment to making a difference in the world.</w:t>
      </w:r>
    </w:p>
    <w:p w14:paraId="7326C90F" w14:textId="77777777" w:rsidR="001A05A9" w:rsidRDefault="001A05A9">
      <w:pPr>
        <w:sectPr w:rsidR="001A05A9">
          <w:pgSz w:w="8000" w:h="12000"/>
          <w:pgMar w:top="296" w:right="658" w:bottom="526" w:left="660" w:header="720" w:footer="720" w:gutter="0"/>
          <w:cols w:space="720"/>
          <w:docGrid w:linePitch="360"/>
        </w:sectPr>
      </w:pPr>
    </w:p>
    <w:p w14:paraId="31FC2B7A" w14:textId="77777777" w:rsidR="001A05A9" w:rsidRDefault="001A05A9">
      <w:pPr>
        <w:autoSpaceDE w:val="0"/>
        <w:autoSpaceDN w:val="0"/>
        <w:spacing w:after="78" w:line="220" w:lineRule="exact"/>
      </w:pPr>
    </w:p>
    <w:p w14:paraId="321CB7DF"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rose from his chair, the cool night air invigorating. The stars twinkled, seemingly closer now, each one a testament to the untold stories, the uncharted territories, the limitless possibilities that still lay ahead. The echoes of the past resonated, not as a lament, but as a gentle reminder of his journey – a journey marked by both </w:t>
      </w:r>
      <w:r>
        <w:br/>
      </w:r>
      <w:r>
        <w:rPr>
          <w:rFonts w:ascii="Charis SIL Regular" w:eastAsia="Charis SIL Regular" w:hAnsi="Charis SIL Regular"/>
          <w:color w:val="000000"/>
        </w:rPr>
        <w:t xml:space="preserve">challenges and triumphs, by struggles and successes, by moments of doubt and moments of unwavering faith. He was content, not in the absence of challenges, but in the acceptance of them, in the </w:t>
      </w:r>
      <w:r>
        <w:br/>
      </w:r>
      <w:r>
        <w:rPr>
          <w:rFonts w:ascii="Charis SIL Regular" w:eastAsia="Charis SIL Regular" w:hAnsi="Charis SIL Regular"/>
          <w:color w:val="000000"/>
        </w:rPr>
        <w:t>knowledge that they had shaped him, molded him, made him who he was today – a man who had found his voice, his purpose, and his peace. The unwritten chapters awaited, and he faced them with a quiet confidence, a newfound sense of purpose, and an unwavering belief in the power of the human spirit to overcome adversity and create a legacy of lasting meaning.</w:t>
      </w:r>
    </w:p>
    <w:p w14:paraId="12C6A39B" w14:textId="77777777" w:rsidR="001A05A9" w:rsidRDefault="001A05A9">
      <w:pPr>
        <w:sectPr w:rsidR="001A05A9">
          <w:pgSz w:w="8000" w:h="12000"/>
          <w:pgMar w:top="296" w:right="662" w:bottom="1440" w:left="660" w:header="720" w:footer="720" w:gutter="0"/>
          <w:cols w:space="720"/>
          <w:docGrid w:linePitch="360"/>
        </w:sectPr>
      </w:pPr>
    </w:p>
    <w:p w14:paraId="697F309F" w14:textId="77777777" w:rsidR="001A05A9" w:rsidRDefault="001A05A9">
      <w:pPr>
        <w:autoSpaceDE w:val="0"/>
        <w:autoSpaceDN w:val="0"/>
        <w:spacing w:after="224" w:line="220" w:lineRule="exact"/>
      </w:pPr>
    </w:p>
    <w:p w14:paraId="4F793042" w14:textId="77777777" w:rsidR="001A05A9" w:rsidRDefault="00000000">
      <w:pPr>
        <w:autoSpaceDE w:val="0"/>
        <w:autoSpaceDN w:val="0"/>
        <w:spacing w:after="0" w:line="330" w:lineRule="exact"/>
      </w:pPr>
      <w:r>
        <w:rPr>
          <w:rFonts w:ascii="Charis SIL Bold" w:eastAsia="Charis SIL Bold" w:hAnsi="Charis SIL Bold"/>
          <w:b/>
          <w:color w:val="000000"/>
        </w:rPr>
        <w:t>Gratitude</w:t>
      </w:r>
    </w:p>
    <w:p w14:paraId="773D2E69" w14:textId="77777777" w:rsidR="001A05A9" w:rsidRDefault="00000000">
      <w:pPr>
        <w:autoSpaceDE w:val="0"/>
        <w:autoSpaceDN w:val="0"/>
        <w:spacing w:before="226" w:after="0" w:line="324" w:lineRule="exact"/>
        <w:jc w:val="center"/>
      </w:pPr>
      <w:r>
        <w:rPr>
          <w:rFonts w:ascii="Charis SIL Regular" w:eastAsia="Charis SIL Regular" w:hAnsi="Charis SIL Regular"/>
          <w:color w:val="000000"/>
        </w:rPr>
        <w:t>The desert night whispered secrets only the stars could understand.</w:t>
      </w:r>
    </w:p>
    <w:p w14:paraId="012A7B91" w14:textId="77777777" w:rsidR="001A05A9" w:rsidRDefault="00000000">
      <w:pPr>
        <w:autoSpaceDE w:val="0"/>
        <w:autoSpaceDN w:val="0"/>
        <w:spacing w:before="60" w:after="0" w:line="264" w:lineRule="exact"/>
      </w:pPr>
      <w:r>
        <w:rPr>
          <w:rFonts w:ascii="Charis SIL Regular" w:eastAsia="Charis SIL Regular" w:hAnsi="Charis SIL Regular"/>
          <w:color w:val="000000"/>
        </w:rPr>
        <w:t>Elias, his senses still humming with the lingering energy of the concert, felt a profound sense of gratitude welling up within him. It wasn't just the applause, the cheers, the shared experience of music that resonated; it was a deeper appreciation, a recognition of the countless hands that had helped shape his journey.</w:t>
      </w:r>
    </w:p>
    <w:p w14:paraId="55D3223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family, initially skeptical of his artistic pursuits, had eventually become his staunchest supporters. He remembered the hushed conversations, the worried glances, the subtle shifts in their </w:t>
      </w:r>
      <w:r>
        <w:br/>
      </w:r>
      <w:r>
        <w:rPr>
          <w:rFonts w:ascii="Charis SIL Regular" w:eastAsia="Charis SIL Regular" w:hAnsi="Charis SIL Regular"/>
          <w:color w:val="000000"/>
        </w:rPr>
        <w:t xml:space="preserve">expressions as they slowly came to understand the depth of his passion. Their initial apprehension had been replaced by a quiet pride, a gentle acceptance of a path that deviated from the well-trodden roads they had envisioned for him. Their unwavering love, despite their doubts, had been his bedrock, the unshakeable </w:t>
      </w:r>
      <w:r>
        <w:br/>
      </w:r>
      <w:r>
        <w:rPr>
          <w:rFonts w:ascii="Charis SIL Regular" w:eastAsia="Charis SIL Regular" w:hAnsi="Charis SIL Regular"/>
          <w:color w:val="000000"/>
        </w:rPr>
        <w:t xml:space="preserve">foundation upon which he had built his life. He thought of his mother’s hesitant smile the night of his first major concert, her eyes shining with a mixture of relief and joy. That single moment </w:t>
      </w:r>
      <w:r>
        <w:br/>
      </w:r>
      <w:r>
        <w:rPr>
          <w:rFonts w:ascii="Charis SIL Regular" w:eastAsia="Charis SIL Regular" w:hAnsi="Charis SIL Regular"/>
          <w:color w:val="000000"/>
        </w:rPr>
        <w:t xml:space="preserve">encapsulated years of unspoken support, of quiet sacrifices, of unwavering belief in her son, even when he himself faltered. His father, a man of few words, had shown his support in more subtle ways – a quiet nod of approval, a gentle squeeze of his shoulder, a shared cup of coffee after a particularly grueling rehearsal. These small gestures, seemingly insignificant in isolation, had </w:t>
      </w:r>
      <w:r>
        <w:br/>
      </w:r>
      <w:r>
        <w:rPr>
          <w:rFonts w:ascii="Charis SIL Regular" w:eastAsia="Charis SIL Regular" w:hAnsi="Charis SIL Regular"/>
          <w:color w:val="000000"/>
        </w:rPr>
        <w:t>cumulatively formed a powerful current of love and support that had carried him through the storms of his early career. He knew that their understanding wasn't a sudden epiphany but a gradual acceptance, born from witnessing his perseverance, his dedication, and the genuine joy he found in his craft.</w:t>
      </w:r>
    </w:p>
    <w:p w14:paraId="1FD5AA0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Javier, his lifelong friend and partner in the Unwritten Chapters Foundation, deserved a monumental thank you. Their collaboration wasn't simply a professional partnership; it was a brotherhood, forged </w:t>
      </w:r>
      <w:r>
        <w:rPr>
          <w:rFonts w:ascii="Charis SIL Regular" w:eastAsia="Charis SIL Regular" w:hAnsi="Charis SIL Regular"/>
          <w:color w:val="000000"/>
        </w:rPr>
        <w:lastRenderedPageBreak/>
        <w:t>in the crucible of shared dreams and disappointments. They had celebrated victories together, commiserated over setbacks, and weathered storms that threatened to tear them apart. Javier's unwavering belief in Elias's talent, his insightful critiques, and his</w:t>
      </w:r>
    </w:p>
    <w:p w14:paraId="62E96786" w14:textId="77777777" w:rsidR="001A05A9" w:rsidRDefault="001A05A9">
      <w:pPr>
        <w:sectPr w:rsidR="001A05A9">
          <w:pgSz w:w="8000" w:h="12000"/>
          <w:pgMar w:top="442" w:right="708" w:bottom="364" w:left="660" w:header="720" w:footer="720" w:gutter="0"/>
          <w:cols w:space="720"/>
          <w:docGrid w:linePitch="360"/>
        </w:sectPr>
      </w:pPr>
    </w:p>
    <w:p w14:paraId="2F355F5D" w14:textId="77777777" w:rsidR="001A05A9" w:rsidRDefault="001A05A9">
      <w:pPr>
        <w:autoSpaceDE w:val="0"/>
        <w:autoSpaceDN w:val="0"/>
        <w:spacing w:after="78" w:line="220" w:lineRule="exact"/>
      </w:pPr>
    </w:p>
    <w:p w14:paraId="2D984AE7"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unwavering loyalty had been instrumental in navigating the </w:t>
      </w:r>
      <w:r>
        <w:br/>
      </w:r>
      <w:r>
        <w:rPr>
          <w:rFonts w:ascii="Charis SIL Regular" w:eastAsia="Charis SIL Regular" w:hAnsi="Charis SIL Regular"/>
          <w:color w:val="000000"/>
        </w:rPr>
        <w:t xml:space="preserve">treacherous waters of the music industry. He remembered the countless late nights spent huddled over lyrics, debating melodies, and refining their vision. Their disagreements, often fierce and passionate, had always been rooted in a shared desire for </w:t>
      </w:r>
      <w:r>
        <w:br/>
      </w:r>
      <w:r>
        <w:rPr>
          <w:rFonts w:ascii="Charis SIL Regular" w:eastAsia="Charis SIL Regular" w:hAnsi="Charis SIL Regular"/>
          <w:color w:val="000000"/>
        </w:rPr>
        <w:t>excellence, a mutual respect that transcended personal differences.</w:t>
      </w:r>
    </w:p>
    <w:p w14:paraId="467E4AC5"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They had been more than collaborators; they were mirrors </w:t>
      </w:r>
      <w:r>
        <w:br/>
      </w:r>
      <w:r>
        <w:rPr>
          <w:rFonts w:ascii="Charis SIL Regular" w:eastAsia="Charis SIL Regular" w:hAnsi="Charis SIL Regular"/>
          <w:color w:val="000000"/>
        </w:rPr>
        <w:t>reflecting each other's strengths and weaknesses, offering support and challenging each other to grow. Their friendship, a testament to the power of enduring bonds, was a treasure beyond measure.</w:t>
      </w:r>
    </w:p>
    <w:p w14:paraId="7607530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his immediate circle, Elias felt an immense gratitude </w:t>
      </w:r>
      <w:r>
        <w:br/>
      </w:r>
      <w:r>
        <w:rPr>
          <w:rFonts w:ascii="Charis SIL Regular" w:eastAsia="Charis SIL Regular" w:hAnsi="Charis SIL Regular"/>
          <w:color w:val="000000"/>
        </w:rPr>
        <w:t xml:space="preserve">towards his mentors. The older musicians, the seasoned </w:t>
      </w:r>
      <w:r>
        <w:br/>
      </w:r>
      <w:r>
        <w:rPr>
          <w:rFonts w:ascii="Charis SIL Regular" w:eastAsia="Charis SIL Regular" w:hAnsi="Charis SIL Regular"/>
          <w:color w:val="000000"/>
        </w:rPr>
        <w:t xml:space="preserve">songwriters, the experienced producers who had taken him under their wing, had generously shared their knowledge, their wisdom, their hard-won insights. They had seen his potential, nurtured his talent, and guided him through the pitfalls of the industry. They had taught him not only the technical aspects of his craft but also the importance of perseverance, of integrity, of maintaining his artistic vision in the face of overwhelming pressure. Their guidance had been invaluable, shaping his approach to music, his </w:t>
      </w:r>
      <w:r>
        <w:br/>
      </w:r>
      <w:r>
        <w:rPr>
          <w:rFonts w:ascii="Charis SIL Regular" w:eastAsia="Charis SIL Regular" w:hAnsi="Charis SIL Regular"/>
          <w:color w:val="000000"/>
        </w:rPr>
        <w:t>understanding of the business, and his perspective on the role of an artist in the world. He remembered Mr. Rodriguez, a grizzled veteran of the folk scene, who had shown him the importance of storytelling, of conveying authentic emotions through his music.</w:t>
      </w:r>
    </w:p>
    <w:p w14:paraId="12088611"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Ms. Chen, a celebrated composer, had instilled in him a deeper appreciation for the intricacies of musical structure and harmony.</w:t>
      </w:r>
    </w:p>
    <w:p w14:paraId="6C0BE3E9" w14:textId="77777777" w:rsidR="001A05A9" w:rsidRDefault="00000000">
      <w:pPr>
        <w:autoSpaceDE w:val="0"/>
        <w:autoSpaceDN w:val="0"/>
        <w:spacing w:before="58" w:after="0" w:line="264" w:lineRule="exact"/>
        <w:ind w:right="432"/>
      </w:pPr>
      <w:r>
        <w:rPr>
          <w:rFonts w:ascii="Charis SIL Regular" w:eastAsia="Charis SIL Regular" w:hAnsi="Charis SIL Regular"/>
          <w:color w:val="000000"/>
        </w:rPr>
        <w:t>Each of these individuals had left an indelible mark on his life, shaping him into the artist he had become.</w:t>
      </w:r>
    </w:p>
    <w:p w14:paraId="1F33422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fans, too, held a special place in his heart. Their unwavering support, their enthusiastic response to his music, their connection to his stories, had fueled his passion and reaffirmed his purpose. He knew that his music resonated with them because it was honest, vulnerable, and authentic – a reflection of shared human </w:t>
      </w:r>
      <w:r>
        <w:br/>
      </w:r>
      <w:r>
        <w:rPr>
          <w:rFonts w:ascii="Charis SIL Regular" w:eastAsia="Charis SIL Regular" w:hAnsi="Charis SIL Regular"/>
          <w:color w:val="000000"/>
        </w:rPr>
        <w:lastRenderedPageBreak/>
        <w:t>experiences. He cherished the letters, the emails, the messages he received from people who felt seen, heard, and understood through his songs. These interactions were more than just fan interactions; they were profound connections, reaffirmations of the power of music to bridge divides and foster understanding. He often felt a</w:t>
      </w:r>
    </w:p>
    <w:p w14:paraId="0C7DAA36" w14:textId="77777777" w:rsidR="001A05A9" w:rsidRDefault="001A05A9">
      <w:pPr>
        <w:sectPr w:rsidR="001A05A9">
          <w:pgSz w:w="8000" w:h="12000"/>
          <w:pgMar w:top="296" w:right="648" w:bottom="394" w:left="660" w:header="720" w:footer="720" w:gutter="0"/>
          <w:cols w:space="720"/>
          <w:docGrid w:linePitch="360"/>
        </w:sectPr>
      </w:pPr>
    </w:p>
    <w:p w14:paraId="4BF79D80" w14:textId="77777777" w:rsidR="001A05A9" w:rsidRDefault="001A05A9">
      <w:pPr>
        <w:autoSpaceDE w:val="0"/>
        <w:autoSpaceDN w:val="0"/>
        <w:spacing w:after="78" w:line="220" w:lineRule="exact"/>
      </w:pPr>
    </w:p>
    <w:p w14:paraId="75622711" w14:textId="77777777" w:rsidR="001A05A9" w:rsidRDefault="00000000">
      <w:pPr>
        <w:autoSpaceDE w:val="0"/>
        <w:autoSpaceDN w:val="0"/>
        <w:spacing w:before="58" w:after="0" w:line="264" w:lineRule="exact"/>
      </w:pPr>
      <w:r>
        <w:rPr>
          <w:rFonts w:ascii="Charis SIL Regular" w:eastAsia="Charis SIL Regular" w:hAnsi="Charis SIL Regular"/>
          <w:color w:val="000000"/>
        </w:rPr>
        <w:t>sense of responsibility towards them, a commitment to continue creating music that resonated with their lives and provided solace, inspiration, and a sense of shared humanity.</w:t>
      </w:r>
    </w:p>
    <w:p w14:paraId="5181A2C6" w14:textId="77777777" w:rsidR="001A05A9" w:rsidRDefault="00000000">
      <w:pPr>
        <w:autoSpaceDE w:val="0"/>
        <w:autoSpaceDN w:val="0"/>
        <w:spacing w:before="264" w:after="0" w:line="264" w:lineRule="exact"/>
        <w:ind w:right="216"/>
        <w:jc w:val="both"/>
      </w:pPr>
      <w:r>
        <w:rPr>
          <w:rFonts w:ascii="Charis SIL Regular" w:eastAsia="Charis SIL Regular" w:hAnsi="Charis SIL Regular"/>
          <w:color w:val="000000"/>
        </w:rPr>
        <w:t>The gratitude extended beyond individuals. Elias felt a deep appreciation for the serendipitous moments, the unexpected opportunities, the fortuitous encounters that had shaped his path.</w:t>
      </w:r>
    </w:p>
    <w:p w14:paraId="754E5979"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acknowledged the role of chance, of luck, of fate – those </w:t>
      </w:r>
      <w:r>
        <w:br/>
      </w:r>
      <w:r>
        <w:rPr>
          <w:rFonts w:ascii="Charis SIL Regular" w:eastAsia="Charis SIL Regular" w:hAnsi="Charis SIL Regular"/>
          <w:color w:val="000000"/>
        </w:rPr>
        <w:t xml:space="preserve">intangible forces that had aligned to create a tapestry of </w:t>
      </w:r>
      <w:r>
        <w:br/>
      </w:r>
      <w:r>
        <w:rPr>
          <w:rFonts w:ascii="Charis SIL Regular" w:eastAsia="Charis SIL Regular" w:hAnsi="Charis SIL Regular"/>
          <w:color w:val="000000"/>
        </w:rPr>
        <w:t xml:space="preserve">experiences, both challenging and rewarding, that had ultimately led him to this point. He understood that his journey was not solely the product of his own efforts but also a confluence of </w:t>
      </w:r>
      <w:r>
        <w:br/>
      </w:r>
      <w:r>
        <w:rPr>
          <w:rFonts w:ascii="Charis SIL Regular" w:eastAsia="Charis SIL Regular" w:hAnsi="Charis SIL Regular"/>
          <w:color w:val="000000"/>
        </w:rPr>
        <w:t>circumstances, a series of events that had conspired to shape his destiny. He felt a profound sense of humility, a recognition of the interconnectedness of life, and the realization that his success was not an isolated achievement but a collective endeavor, built upon the contributions of countless individuals and the confluence of countless events.</w:t>
      </w:r>
    </w:p>
    <w:p w14:paraId="59CB651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the dawn painted the desert sky with hues of pink and orange, Elias felt a profound sense of peace. The echoes of the past </w:t>
      </w:r>
      <w:r>
        <w:br/>
      </w:r>
      <w:r>
        <w:rPr>
          <w:rFonts w:ascii="Charis SIL Regular" w:eastAsia="Charis SIL Regular" w:hAnsi="Charis SIL Regular"/>
          <w:color w:val="000000"/>
        </w:rPr>
        <w:t xml:space="preserve">resonated not as a lament but as a symphony of gratitude – a testament to the enduring power of human connection, the </w:t>
      </w:r>
      <w:r>
        <w:br/>
      </w:r>
      <w:r>
        <w:rPr>
          <w:rFonts w:ascii="Charis SIL Regular" w:eastAsia="Charis SIL Regular" w:hAnsi="Charis SIL Regular"/>
          <w:color w:val="000000"/>
        </w:rPr>
        <w:t xml:space="preserve">transformative force of music, and the beauty of a life lived with purpose and meaning. The past, with its struggles and triumphs, its regrets and joys, had shaped him, molded him, and ultimately, had brought him to this place of profound contentment. The unwritten chapters awaited, but he faced them not with trepidation, but with a quiet confidence, a deep sense of gratitude, and an unwavering belief in the power of the human spirit to overcome adversity and create a legacy of lasting impact. The journey had been long and arduous, but the destination, he now realized, was not a singular point of arrival, but an ongoing process of growth, connection, and profound appreciation for the intricate tapestry of life. The music continued, the </w:t>
      </w:r>
      <w:r>
        <w:rPr>
          <w:rFonts w:ascii="Charis SIL Regular" w:eastAsia="Charis SIL Regular" w:hAnsi="Charis SIL Regular"/>
          <w:color w:val="000000"/>
        </w:rPr>
        <w:lastRenderedPageBreak/>
        <w:t>story unfolded, and Elias, with a heart brimming with gratitude, embraced the future with open arms.</w:t>
      </w:r>
    </w:p>
    <w:p w14:paraId="6AF270E2" w14:textId="77777777" w:rsidR="001A05A9" w:rsidRDefault="001A05A9">
      <w:pPr>
        <w:sectPr w:rsidR="001A05A9">
          <w:pgSz w:w="8000" w:h="12000"/>
          <w:pgMar w:top="296" w:right="718" w:bottom="922" w:left="660" w:header="720" w:footer="720" w:gutter="0"/>
          <w:cols w:space="720"/>
          <w:docGrid w:linePitch="360"/>
        </w:sectPr>
      </w:pPr>
    </w:p>
    <w:p w14:paraId="71E17127" w14:textId="77777777" w:rsidR="001A05A9" w:rsidRDefault="001A05A9">
      <w:pPr>
        <w:autoSpaceDE w:val="0"/>
        <w:autoSpaceDN w:val="0"/>
        <w:spacing w:after="224" w:line="220" w:lineRule="exact"/>
      </w:pPr>
    </w:p>
    <w:p w14:paraId="70BEEA76" w14:textId="77777777" w:rsidR="001A05A9" w:rsidRDefault="00000000">
      <w:pPr>
        <w:autoSpaceDE w:val="0"/>
        <w:autoSpaceDN w:val="0"/>
        <w:spacing w:after="0" w:line="330" w:lineRule="exact"/>
      </w:pPr>
      <w:r>
        <w:rPr>
          <w:rFonts w:ascii="Charis SIL Bold" w:eastAsia="Charis SIL Bold" w:hAnsi="Charis SIL Bold"/>
          <w:b/>
          <w:color w:val="000000"/>
        </w:rPr>
        <w:t>Acceptance</w:t>
      </w:r>
    </w:p>
    <w:p w14:paraId="6735B676" w14:textId="77777777" w:rsidR="001A05A9" w:rsidRDefault="00000000">
      <w:pPr>
        <w:autoSpaceDE w:val="0"/>
        <w:autoSpaceDN w:val="0"/>
        <w:spacing w:before="286" w:after="0" w:line="264" w:lineRule="exact"/>
        <w:ind w:right="144"/>
      </w:pPr>
      <w:r>
        <w:rPr>
          <w:rFonts w:ascii="Charis SIL Regular" w:eastAsia="Charis SIL Regular" w:hAnsi="Charis SIL Regular"/>
          <w:color w:val="000000"/>
        </w:rPr>
        <w:t>The desert air, still cool with the remnants of the night, carried the scent of sagebrush and distant rain. Elias sat on the porch of his desert retreat, the rising sun painting the sand dunes in fiery hues. The echoes of the previous night’s concert, the roar of the crowd, the thrumming energy of the performance, had faded, leaving behind a quiet contentment. It wasn’t the absence of noise, but a deeper silence, a stillness that resonated within him. This was the quiet after the storm, the calm following the tempest of his youth.</w:t>
      </w:r>
    </w:p>
    <w:p w14:paraId="12A5C7F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had spent years wrestling with the ghosts of his past – the strained relationship with his father, the bitter disappointments in love, the gnawing self-doubt that had threatened to consume him. He had chased fleeting successes, only to find himself momentarily satisfied, then plummeting back into the familiar abyss of </w:t>
      </w:r>
      <w:r>
        <w:br/>
      </w:r>
      <w:r>
        <w:rPr>
          <w:rFonts w:ascii="Charis SIL Regular" w:eastAsia="Charis SIL Regular" w:hAnsi="Charis SIL Regular"/>
          <w:color w:val="000000"/>
        </w:rPr>
        <w:t xml:space="preserve">insecurity. He had worn his rebellion like a shield, a defiant posture against a world that seemed determined to mold him into </w:t>
      </w:r>
      <w:r>
        <w:br/>
      </w:r>
      <w:r>
        <w:rPr>
          <w:rFonts w:ascii="Charis SIL Regular" w:eastAsia="Charis SIL Regular" w:hAnsi="Charis SIL Regular"/>
          <w:color w:val="000000"/>
        </w:rPr>
        <w:t>something he wasn't. The music, his fervent, passionate music, had been both his refuge and his weapon, a means of expressing the turmoil within, a way to reach out to others who felt the same disquiet.</w:t>
      </w:r>
    </w:p>
    <w:p w14:paraId="7CF58600" w14:textId="77777777" w:rsidR="001A05A9" w:rsidRDefault="00000000">
      <w:pPr>
        <w:autoSpaceDE w:val="0"/>
        <w:autoSpaceDN w:val="0"/>
        <w:spacing w:before="264" w:after="0" w:line="264" w:lineRule="exact"/>
        <w:jc w:val="center"/>
      </w:pPr>
      <w:r>
        <w:rPr>
          <w:rFonts w:ascii="Charis SIL Regular" w:eastAsia="Charis SIL Regular" w:hAnsi="Charis SIL Regular"/>
          <w:color w:val="000000"/>
        </w:rPr>
        <w:t>But the desert, with its stark beauty and unforgiving landscape, had a way of stripping away pretense, revealing the bare bones of truth.</w:t>
      </w:r>
    </w:p>
    <w:p w14:paraId="7222B970" w14:textId="77777777" w:rsidR="001A05A9" w:rsidRDefault="00000000">
      <w:pPr>
        <w:autoSpaceDE w:val="0"/>
        <w:autoSpaceDN w:val="0"/>
        <w:spacing w:before="60" w:after="0" w:line="264" w:lineRule="exact"/>
      </w:pPr>
      <w:r>
        <w:rPr>
          <w:rFonts w:ascii="Charis SIL Regular" w:eastAsia="Charis SIL Regular" w:hAnsi="Charis SIL Regular"/>
          <w:color w:val="000000"/>
        </w:rPr>
        <w:t>It had forced him to confront not only the external pressures he’d resisted, but the internal conflicts that had fueled his rebellion. The acceptance hadn't been a sudden revelation, a dramatic epiphany, but a slow, gradual unfolding, like the desert bloom that stubbornly pushed through the arid soil. It had been a process of shedding layers, of letting go of the need to prove himself, to fight against the tide.</w:t>
      </w:r>
    </w:p>
    <w:p w14:paraId="3930FF3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Forgiving his father had been the hardest. The unspoken </w:t>
      </w:r>
      <w:r>
        <w:br/>
      </w:r>
      <w:r>
        <w:rPr>
          <w:rFonts w:ascii="Charis SIL Regular" w:eastAsia="Charis SIL Regular" w:hAnsi="Charis SIL Regular"/>
          <w:color w:val="000000"/>
        </w:rPr>
        <w:t xml:space="preserve">resentments, the years of strained communication, the lingering sense of abandonment – these were heavy burdens he had carried for far too </w:t>
      </w:r>
      <w:r>
        <w:rPr>
          <w:rFonts w:ascii="Charis SIL Regular" w:eastAsia="Charis SIL Regular" w:hAnsi="Charis SIL Regular"/>
          <w:color w:val="000000"/>
        </w:rPr>
        <w:lastRenderedPageBreak/>
        <w:t>long. His father, a man of stoic silence and unwavering expectations, had struggled to understand Elias's artistic aspirations.</w:t>
      </w:r>
    </w:p>
    <w:p w14:paraId="27BCA340" w14:textId="77777777" w:rsidR="001A05A9" w:rsidRDefault="00000000">
      <w:pPr>
        <w:autoSpaceDE w:val="0"/>
        <w:autoSpaceDN w:val="0"/>
        <w:spacing w:after="0" w:line="322" w:lineRule="exact"/>
      </w:pPr>
      <w:r>
        <w:rPr>
          <w:rFonts w:ascii="Charis SIL Regular" w:eastAsia="Charis SIL Regular" w:hAnsi="Charis SIL Regular"/>
          <w:color w:val="000000"/>
        </w:rPr>
        <w:t>He had seen it as a frivolous pursuit, a distraction from a more</w:t>
      </w:r>
    </w:p>
    <w:p w14:paraId="0ACF8ACC" w14:textId="77777777" w:rsidR="001A05A9" w:rsidRDefault="001A05A9">
      <w:pPr>
        <w:sectPr w:rsidR="001A05A9">
          <w:pgSz w:w="8000" w:h="12000"/>
          <w:pgMar w:top="442" w:right="652" w:bottom="364" w:left="660" w:header="720" w:footer="720" w:gutter="0"/>
          <w:cols w:space="720"/>
          <w:docGrid w:linePitch="360"/>
        </w:sectPr>
      </w:pPr>
    </w:p>
    <w:p w14:paraId="570C5E98" w14:textId="77777777" w:rsidR="001A05A9" w:rsidRDefault="001A05A9">
      <w:pPr>
        <w:autoSpaceDE w:val="0"/>
        <w:autoSpaceDN w:val="0"/>
        <w:spacing w:after="78" w:line="220" w:lineRule="exact"/>
      </w:pPr>
    </w:p>
    <w:p w14:paraId="1095C6B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"practical" life. The clash of generations had been brutal, a silent war fought with icy stares and averted gazes. But the desert had a way of softening harsh edges, of revealing the vulnerabilities </w:t>
      </w:r>
      <w:r>
        <w:br/>
      </w:r>
      <w:r>
        <w:rPr>
          <w:rFonts w:ascii="Charis SIL Regular" w:eastAsia="Charis SIL Regular" w:hAnsi="Charis SIL Regular"/>
          <w:color w:val="000000"/>
        </w:rPr>
        <w:t>beneath the hardened exterior. Elias had started to see his father not as a rigid, unyielding figure, but as a man burdened by his own disappointments and limitations, a man who had tried, in his own way, to offer love and guidance. It hadn't been the kind of love Elias had needed, but it had been love nonetheless, a love shrouded in silence, expressed through small, often overlooked gestures.</w:t>
      </w:r>
    </w:p>
    <w:p w14:paraId="5CF3FCC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forgiveness, when it came, was not a grand gesture but a quiet understanding, a letting go of the need for blame. It wasn't about condoning his father's actions, but about acknowledging his </w:t>
      </w:r>
      <w:r>
        <w:br/>
      </w:r>
      <w:r>
        <w:rPr>
          <w:rFonts w:ascii="Charis SIL Regular" w:eastAsia="Charis SIL Regular" w:hAnsi="Charis SIL Regular"/>
          <w:color w:val="000000"/>
        </w:rPr>
        <w:t>humanity, his own imperfections, and his capacity for love. He wrote a song about it, a simple melody with haunting lyrics that spoke of unspoken regrets and the healing power of acceptance.</w:t>
      </w:r>
    </w:p>
    <w:p w14:paraId="1734D933" w14:textId="77777777" w:rsidR="001A05A9" w:rsidRDefault="00000000">
      <w:pPr>
        <w:autoSpaceDE w:val="0"/>
        <w:autoSpaceDN w:val="0"/>
        <w:spacing w:before="264" w:after="0" w:line="264" w:lineRule="exact"/>
      </w:pPr>
      <w:r>
        <w:rPr>
          <w:rFonts w:ascii="Charis SIL Regular" w:eastAsia="Charis SIL Regular" w:hAnsi="Charis SIL Regular"/>
          <w:color w:val="000000"/>
        </w:rPr>
        <w:t>He had also learned to forgive himself. The impulsive decisions, the reckless choices, the mistakes that had left scars both visible and hidden – these too needed to be acknowledged, understood, and finally, forgiven. The self-doubt that had plagued him for so long began to recede, replaced by a growing sense of self-compassion. He understood that his past didn't define him, that it was simply a part of his story, a tapestry woven with both light and shadow. He embraced the mistakes, the regrets, the moments of profound self-doubt, acknowledging them as integral to his journey, as stepping stones towards a deeper understanding of himself.</w:t>
      </w:r>
    </w:p>
    <w:p w14:paraId="617D45E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to others. He had harbored resentment towards certain individuals who had hurt him, who had betrayed his trust, who had stood in the way of his dreams. He had allowed their actions to fester, poisoning his thoughts, clouding his </w:t>
      </w:r>
      <w:r>
        <w:br/>
      </w:r>
      <w:r>
        <w:rPr>
          <w:rFonts w:ascii="Charis SIL Regular" w:eastAsia="Charis SIL Regular" w:hAnsi="Charis SIL Regular"/>
          <w:color w:val="000000"/>
        </w:rPr>
        <w:t xml:space="preserve">judgment. But in the solitude of the desert, these resentments began to lose their power. He began to see these individuals not as </w:t>
      </w:r>
      <w:r>
        <w:br/>
      </w:r>
      <w:r>
        <w:rPr>
          <w:rFonts w:ascii="Charis SIL Regular" w:eastAsia="Charis SIL Regular" w:hAnsi="Charis SIL Regular"/>
          <w:color w:val="000000"/>
        </w:rPr>
        <w:t xml:space="preserve">villains, but as flawed human beings, capable of both cruelty and kindness, driven by their own complexities and vulnerabilities. </w:t>
      </w:r>
      <w:r>
        <w:rPr>
          <w:rFonts w:ascii="Charis SIL Regular" w:eastAsia="Charis SIL Regular" w:hAnsi="Charis SIL Regular"/>
          <w:color w:val="000000"/>
        </w:rPr>
        <w:lastRenderedPageBreak/>
        <w:t xml:space="preserve">Forgiveness, he realized, was not about excusing their actions but about liberating himself from the weight of their negativity. It was about freeing himself from the prison of his own anger and </w:t>
      </w:r>
      <w:r>
        <w:br/>
      </w:r>
      <w:r>
        <w:rPr>
          <w:rFonts w:ascii="Charis SIL Regular" w:eastAsia="Charis SIL Regular" w:hAnsi="Charis SIL Regular"/>
          <w:color w:val="000000"/>
        </w:rPr>
        <w:t>resentment.</w:t>
      </w:r>
    </w:p>
    <w:p w14:paraId="1DEEA61A" w14:textId="77777777" w:rsidR="001A05A9" w:rsidRDefault="001A05A9">
      <w:pPr>
        <w:sectPr w:rsidR="001A05A9">
          <w:pgSz w:w="8000" w:h="12000"/>
          <w:pgMar w:top="296" w:right="646" w:bottom="392" w:left="660" w:header="720" w:footer="720" w:gutter="0"/>
          <w:cols w:space="720"/>
          <w:docGrid w:linePitch="360"/>
        </w:sectPr>
      </w:pPr>
    </w:p>
    <w:p w14:paraId="6766F35B" w14:textId="77777777" w:rsidR="001A05A9" w:rsidRDefault="001A05A9">
      <w:pPr>
        <w:autoSpaceDE w:val="0"/>
        <w:autoSpaceDN w:val="0"/>
        <w:spacing w:after="210" w:line="220" w:lineRule="exact"/>
      </w:pPr>
    </w:p>
    <w:p w14:paraId="7392E7EF"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 passage of time had played a significant role in this </w:t>
      </w:r>
      <w:r>
        <w:br/>
      </w:r>
      <w:r>
        <w:rPr>
          <w:rFonts w:ascii="Charis SIL Regular" w:eastAsia="Charis SIL Regular" w:hAnsi="Charis SIL Regular"/>
          <w:color w:val="000000"/>
        </w:rPr>
        <w:t xml:space="preserve">transformation. The years had softened the edges of his youthful rebellion, mellowing his sharp edges, replacing the fiery passion with a quiet strength. The perspective gained with age was </w:t>
      </w:r>
      <w:r>
        <w:br/>
      </w:r>
      <w:r>
        <w:rPr>
          <w:rFonts w:ascii="Charis SIL Regular" w:eastAsia="Charis SIL Regular" w:hAnsi="Charis SIL Regular"/>
          <w:color w:val="000000"/>
        </w:rPr>
        <w:t>invaluable – a broader understanding of the human condition, a deeper appreciation for the complexities of life. He understood that the world wasn't black and white, that there were shades of grey, that people were not simply good or bad, but a mixture of both.</w:t>
      </w:r>
    </w:p>
    <w:p w14:paraId="65D8C205"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This nuanced perspective allowed him to approach his past with empathy, understanding, and ultimately, forgiveness.</w:t>
      </w:r>
    </w:p>
    <w:p w14:paraId="47981FF2" w14:textId="77777777" w:rsidR="001A05A9" w:rsidRDefault="00000000">
      <w:pPr>
        <w:autoSpaceDE w:val="0"/>
        <w:autoSpaceDN w:val="0"/>
        <w:spacing w:before="264" w:after="0" w:line="264" w:lineRule="exact"/>
      </w:pPr>
      <w:r>
        <w:rPr>
          <w:rFonts w:ascii="Charis SIL Regular" w:eastAsia="Charis SIL Regular" w:hAnsi="Charis SIL Regular"/>
          <w:color w:val="000000"/>
        </w:rPr>
        <w:t>The acceptance wasn't a destination but a journey, an ongoing process of self-discovery. There were still moments of doubt, times when the shadows of the past threatened to engulf him. But he had learned to navigate these moments with greater equanimity, with a greater sense of self-awareness. He had developed tools to cope with his struggles – his music, his meditation, his friendships – all helping him to navigate the complexities of life.</w:t>
      </w:r>
    </w:p>
    <w:p w14:paraId="320E507F" w14:textId="77777777" w:rsidR="001A05A9" w:rsidRDefault="00000000">
      <w:pPr>
        <w:autoSpaceDE w:val="0"/>
        <w:autoSpaceDN w:val="0"/>
        <w:spacing w:before="264" w:after="0" w:line="264" w:lineRule="exact"/>
      </w:pPr>
      <w:r>
        <w:rPr>
          <w:rFonts w:ascii="Charis SIL Regular" w:eastAsia="Charis SIL Regular" w:hAnsi="Charis SIL Regular"/>
          <w:color w:val="000000"/>
        </w:rPr>
        <w:t>The desert sun beat down on him, the heat intensifying the quiet introspection. He thought of the lyrics he had written, the melodies he had composed, the stories he had shared through his music.</w:t>
      </w:r>
    </w:p>
    <w:p w14:paraId="6A32D9D9"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These were not just songs, but reflections of his inner world, a testament to his journey of self-discovery. They weren’t merely expressions of rebellion, but also chronicles of acceptance, </w:t>
      </w:r>
      <w:r>
        <w:br/>
      </w:r>
      <w:r>
        <w:rPr>
          <w:rFonts w:ascii="Charis SIL Regular" w:eastAsia="Charis SIL Regular" w:hAnsi="Charis SIL Regular"/>
          <w:color w:val="000000"/>
        </w:rPr>
        <w:t xml:space="preserve">forgiveness, and the gradual unfolding of peace. He had found his voice, not through shouting, but through a quiet, unwavering assertion of self. He had discovered his strength not through </w:t>
      </w:r>
      <w:r>
        <w:br/>
      </w:r>
      <w:r>
        <w:rPr>
          <w:rFonts w:ascii="Charis SIL Regular" w:eastAsia="Charis SIL Regular" w:hAnsi="Charis SIL Regular"/>
          <w:color w:val="000000"/>
        </w:rPr>
        <w:t xml:space="preserve">confrontation, but through understanding. His journey was far from over. The unwritten chapters still stretched ahead, promising new challenges, new experiences, new opportunities for growth. But he faced them not with fear, but with a quiet confidence, a deep sense of gratitude, and the unwavering knowledge that acceptance, forgiveness, and self-compassion were the most powerful tools he possessed. The echoes of the past were not a haunting lament, but a </w:t>
      </w:r>
      <w:r>
        <w:rPr>
          <w:rFonts w:ascii="Charis SIL Regular" w:eastAsia="Charis SIL Regular" w:hAnsi="Charis SIL Regular"/>
          <w:color w:val="000000"/>
        </w:rPr>
        <w:lastRenderedPageBreak/>
        <w:t>symphony of lessons learned, a reminder of the profound beauty and resilience of the human spirit. The desert, in its silence and vastness, had revealed the simple truth: peace is found not in the absence of conflict, but in the acceptance of it, in the quiet</w:t>
      </w:r>
    </w:p>
    <w:p w14:paraId="3BDC3F23" w14:textId="77777777" w:rsidR="001A05A9" w:rsidRDefault="001A05A9">
      <w:pPr>
        <w:sectPr w:rsidR="001A05A9">
          <w:pgSz w:w="8000" w:h="12000"/>
          <w:pgMar w:top="428" w:right="694" w:bottom="392" w:left="660" w:header="720" w:footer="720" w:gutter="0"/>
          <w:cols w:space="720"/>
          <w:docGrid w:linePitch="360"/>
        </w:sectPr>
      </w:pPr>
    </w:p>
    <w:p w14:paraId="0B6EEB5F" w14:textId="77777777" w:rsidR="001A05A9" w:rsidRDefault="001A05A9">
      <w:pPr>
        <w:autoSpaceDE w:val="0"/>
        <w:autoSpaceDN w:val="0"/>
        <w:spacing w:after="78" w:line="220" w:lineRule="exact"/>
      </w:pPr>
    </w:p>
    <w:p w14:paraId="39486431"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understanding that every experience, every struggle, every </w:t>
      </w:r>
      <w:r>
        <w:br/>
      </w:r>
      <w:r>
        <w:rPr>
          <w:rFonts w:ascii="Charis SIL Regular" w:eastAsia="Charis SIL Regular" w:hAnsi="Charis SIL Regular"/>
          <w:color w:val="000000"/>
        </w:rPr>
        <w:t>heartbreak, is a part of the journey, a note in the grand symphony of life. The music played on, the story continued to unfold, and Elias, with a heart full of peace and a soul brimming with gratitude, embraced the unwritten chapters with a quiet confidence born of acceptance.</w:t>
      </w:r>
    </w:p>
    <w:p w14:paraId="29388CFC" w14:textId="77777777" w:rsidR="001A05A9" w:rsidRDefault="001A05A9">
      <w:pPr>
        <w:sectPr w:rsidR="001A05A9">
          <w:pgSz w:w="8000" w:h="12000"/>
          <w:pgMar w:top="296" w:right="680" w:bottom="1440" w:left="660" w:header="720" w:footer="720" w:gutter="0"/>
          <w:cols w:space="720"/>
          <w:docGrid w:linePitch="360"/>
        </w:sectPr>
      </w:pPr>
    </w:p>
    <w:p w14:paraId="79856993" w14:textId="77777777" w:rsidR="001A05A9" w:rsidRDefault="001A05A9">
      <w:pPr>
        <w:autoSpaceDE w:val="0"/>
        <w:autoSpaceDN w:val="0"/>
        <w:spacing w:after="224" w:line="220" w:lineRule="exact"/>
      </w:pPr>
    </w:p>
    <w:p w14:paraId="0E3017EE" w14:textId="77777777" w:rsidR="001A05A9" w:rsidRDefault="00000000">
      <w:pPr>
        <w:autoSpaceDE w:val="0"/>
        <w:autoSpaceDN w:val="0"/>
        <w:spacing w:after="0" w:line="330" w:lineRule="exact"/>
      </w:pPr>
      <w:r>
        <w:rPr>
          <w:rFonts w:ascii="Charis SIL Bold" w:eastAsia="Charis SIL Bold" w:hAnsi="Charis SIL Bold"/>
          <w:b/>
          <w:color w:val="000000"/>
        </w:rPr>
        <w:t>Peace</w:t>
      </w:r>
    </w:p>
    <w:p w14:paraId="6612ABBF" w14:textId="77777777" w:rsidR="001A05A9" w:rsidRDefault="00000000">
      <w:pPr>
        <w:autoSpaceDE w:val="0"/>
        <w:autoSpaceDN w:val="0"/>
        <w:spacing w:before="286" w:after="0" w:line="264" w:lineRule="exact"/>
      </w:pPr>
      <w:r>
        <w:rPr>
          <w:rFonts w:ascii="Charis SIL Regular" w:eastAsia="Charis SIL Regular" w:hAnsi="Charis SIL Regular"/>
          <w:color w:val="000000"/>
        </w:rPr>
        <w:t>The desert wind, whispering secrets through the canyons, carried a different tune now. It wasn't the mournful cry of a lost soul, but a gentle lullaby, a soothing balm to his weary spirit. The sun dipped below the horizon, casting long shadows across the dunes, painting the sky in shades of amethyst and rose. Elias sat on his porch, a worn guitar resting beside him, its strings silent for the moment. The echoes of his past, once a cacophony of pain and regret, had softened, mellowed into a distant hum, a gentle reminder of the journey he'd undertaken.</w:t>
      </w:r>
    </w:p>
    <w:p w14:paraId="7553B79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peace wasn't the absence of conflict, the silencing of the inner turmoil that had once defined him. It wasn't a static state, a rigid endpoint, but a dynamic equilibrium, a constant negotiation </w:t>
      </w:r>
      <w:r>
        <w:br/>
      </w:r>
      <w:r>
        <w:rPr>
          <w:rFonts w:ascii="Charis SIL Regular" w:eastAsia="Charis SIL Regular" w:hAnsi="Charis SIL Regular"/>
          <w:color w:val="000000"/>
        </w:rPr>
        <w:t xml:space="preserve">between the opposing forces within him. It was a conscious choice, a daily practice, a delicate balance maintained with mindful </w:t>
      </w:r>
      <w:r>
        <w:br/>
      </w:r>
      <w:r>
        <w:rPr>
          <w:rFonts w:ascii="Charis SIL Regular" w:eastAsia="Charis SIL Regular" w:hAnsi="Charis SIL Regular"/>
          <w:color w:val="000000"/>
        </w:rPr>
        <w:t xml:space="preserve">attention and unwavering self-compassion. He had learned to accept the dissonance, to embrace the complexities, to find </w:t>
      </w:r>
      <w:r>
        <w:br/>
      </w:r>
      <w:r>
        <w:rPr>
          <w:rFonts w:ascii="Charis SIL Regular" w:eastAsia="Charis SIL Regular" w:hAnsi="Charis SIL Regular"/>
          <w:color w:val="000000"/>
        </w:rPr>
        <w:t>harmony within the chaos.</w:t>
      </w:r>
    </w:p>
    <w:p w14:paraId="27B8248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thought of his music, his lifelong companion, the conduit </w:t>
      </w:r>
      <w:r>
        <w:br/>
      </w:r>
      <w:r>
        <w:rPr>
          <w:rFonts w:ascii="Charis SIL Regular" w:eastAsia="Charis SIL Regular" w:hAnsi="Charis SIL Regular"/>
          <w:color w:val="000000"/>
        </w:rPr>
        <w:t xml:space="preserve">through which he had poured his heart, his soul, his very essence. It was no longer a weapon, a defiant cry against the world, but a vessel of expression, a tool for healing, a means of connecting with others. His songs still carried the weight of his experiences – the youthful rebellion, the societal pressure, the passage of time – but now, they were infused with a newfound wisdom, a quiet </w:t>
      </w:r>
      <w:r>
        <w:br/>
      </w:r>
      <w:r>
        <w:rPr>
          <w:rFonts w:ascii="Charis SIL Regular" w:eastAsia="Charis SIL Regular" w:hAnsi="Charis SIL Regular"/>
          <w:color w:val="000000"/>
        </w:rPr>
        <w:t>understanding, a gentle acceptance. He no longer sought to shout his pain, but to share his journey, to offer solace, to inspire hope.</w:t>
      </w:r>
    </w:p>
    <w:p w14:paraId="5E5F34A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success he had achieved, the critical acclaim, the sold-out concerts, were no longer the measure of his worth. He had realized that true fulfillment lay not in external validation, but in internal peace, in the quiet satisfaction of a life lived authentically, a life aligned with his </w:t>
      </w:r>
      <w:r>
        <w:rPr>
          <w:rFonts w:ascii="Charis SIL Regular" w:eastAsia="Charis SIL Regular" w:hAnsi="Charis SIL Regular"/>
          <w:color w:val="000000"/>
        </w:rPr>
        <w:lastRenderedPageBreak/>
        <w:t>values, his passions, his deepest self. He had found his voice, not through the roar of the crowd, but through the quiet whisper of his soul.</w:t>
      </w:r>
    </w:p>
    <w:p w14:paraId="0574A991" w14:textId="77777777" w:rsidR="001A05A9" w:rsidRDefault="001A05A9">
      <w:pPr>
        <w:sectPr w:rsidR="001A05A9">
          <w:pgSz w:w="8000" w:h="12000"/>
          <w:pgMar w:top="442" w:right="666" w:bottom="496" w:left="660" w:header="720" w:footer="720" w:gutter="0"/>
          <w:cols w:space="720"/>
          <w:docGrid w:linePitch="360"/>
        </w:sectPr>
      </w:pPr>
    </w:p>
    <w:p w14:paraId="6799D58C" w14:textId="77777777" w:rsidR="001A05A9" w:rsidRDefault="001A05A9">
      <w:pPr>
        <w:autoSpaceDE w:val="0"/>
        <w:autoSpaceDN w:val="0"/>
        <w:spacing w:after="78" w:line="220" w:lineRule="exact"/>
      </w:pPr>
    </w:p>
    <w:p w14:paraId="13A24CB4"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His relationship with his father, once a battlefield of unspoken resentments and bitter disappointments, had blossomed into a fragile but genuine connection. They still held differing viewpoints, but they had learned to respect each other's perspectives, to </w:t>
      </w:r>
      <w:r>
        <w:br/>
      </w:r>
      <w:r>
        <w:rPr>
          <w:rFonts w:ascii="Charis SIL Regular" w:eastAsia="Charis SIL Regular" w:hAnsi="Charis SIL Regular"/>
          <w:color w:val="000000"/>
        </w:rPr>
        <w:t>acknowledge each other's humanity, to find common ground in shared experiences, however painful. The silence between them was no longer pregnant with unspoken accusations, but filled with a quiet understanding, a shared acknowledgment of their imperfect but loving bond. He had learned that forgiveness wasn't about condoning past hurts but about freeing himself from the weight of resentment, about creating space for healing and growth.</w:t>
      </w:r>
    </w:p>
    <w:p w14:paraId="54655DF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had also found a deeper understanding of love, a love that wasn't about grand gestures or romantic ideals, but about quiet companionship, unwavering support, and mutual respect. It was a love that had grown organically, organically, blossoming from a deep friendship, a shared understanding of life's complexities, a commitment to mutual growth. This love wasn't without its </w:t>
      </w:r>
      <w:r>
        <w:br/>
      </w:r>
      <w:r>
        <w:rPr>
          <w:rFonts w:ascii="Charis SIL Regular" w:eastAsia="Charis SIL Regular" w:hAnsi="Charis SIL Regular"/>
          <w:color w:val="000000"/>
        </w:rPr>
        <w:t>challenges, its moments of doubt and discord, but it was a love that had deepened with time, a love that had weathered storms and emerged stronger, more resilient, more profoundly meaningful.</w:t>
      </w:r>
    </w:p>
    <w:p w14:paraId="4FD3D9D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personal life, too, had found a rhythm, a harmonious balance between his artistic pursuits and his desire for connection. He had learned to value solitude, to embrace the quiet moments of </w:t>
      </w:r>
      <w:r>
        <w:br/>
      </w:r>
      <w:r>
        <w:rPr>
          <w:rFonts w:ascii="Charis SIL Regular" w:eastAsia="Charis SIL Regular" w:hAnsi="Charis SIL Regular"/>
          <w:color w:val="000000"/>
        </w:rPr>
        <w:t>reflection, to nurture his inner world. But he had also discovered the importance of connection, of shared experiences, of belonging.</w:t>
      </w:r>
    </w:p>
    <w:p w14:paraId="0D594E59"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He cultivated meaningful relationships, enriching his life with laughter, support, and shared journeys. He realized that true happiness lay not in isolation, but in a healthy balance between solitude and connection, between introspection and engagement with the world.</w:t>
      </w:r>
    </w:p>
    <w:p w14:paraId="361F711E"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desert, with its vastness and silence, had been his sanctuary, his teacher, his guide. It had stripped away pretense, revealing the bare bones of truth, forcing him to confront his demons, to embrace his </w:t>
      </w:r>
      <w:r>
        <w:rPr>
          <w:rFonts w:ascii="Charis SIL Regular" w:eastAsia="Charis SIL Regular" w:hAnsi="Charis SIL Regular"/>
          <w:color w:val="000000"/>
        </w:rPr>
        <w:lastRenderedPageBreak/>
        <w:t>vulnerabilities, to accept his imperfections. It had taught him the value of patience, the power of resilience, the beauty of surrender. The landscape itself mirrored his inner journey – the harshness of the terrain reflecting the struggles he had overcome, the</w:t>
      </w:r>
    </w:p>
    <w:p w14:paraId="6F435BFF" w14:textId="77777777" w:rsidR="001A05A9" w:rsidRDefault="001A05A9">
      <w:pPr>
        <w:sectPr w:rsidR="001A05A9">
          <w:pgSz w:w="8000" w:h="12000"/>
          <w:pgMar w:top="296" w:right="654" w:bottom="392" w:left="660" w:header="720" w:footer="720" w:gutter="0"/>
          <w:cols w:space="720"/>
          <w:docGrid w:linePitch="360"/>
        </w:sectPr>
      </w:pPr>
    </w:p>
    <w:p w14:paraId="062D2626" w14:textId="77777777" w:rsidR="001A05A9" w:rsidRDefault="001A05A9">
      <w:pPr>
        <w:autoSpaceDE w:val="0"/>
        <w:autoSpaceDN w:val="0"/>
        <w:spacing w:after="78" w:line="220" w:lineRule="exact"/>
      </w:pPr>
    </w:p>
    <w:p w14:paraId="0D1D317C"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breathtaking beauty revealing the peace he had discovered. The desert was no longer a symbol of isolation, but a testament to his inner strength, his ability to find beauty amidst the harsh realities of life.</w:t>
      </w:r>
    </w:p>
    <w:p w14:paraId="340025EF" w14:textId="77777777" w:rsidR="001A05A9" w:rsidRDefault="00000000">
      <w:pPr>
        <w:autoSpaceDE w:val="0"/>
        <w:autoSpaceDN w:val="0"/>
        <w:spacing w:before="264" w:after="0" w:line="264" w:lineRule="exact"/>
      </w:pPr>
      <w:r>
        <w:rPr>
          <w:rFonts w:ascii="Charis SIL Regular" w:eastAsia="Charis SIL Regular" w:hAnsi="Charis SIL Regular"/>
          <w:color w:val="000000"/>
        </w:rPr>
        <w:t>His journey hadn't been linear, nor was it complete. There were still moments of doubt, of self-criticism, of wavering faith. But he had developed coping mechanisms – his music, his meditation, his writing, his close friendships – that helped him navigate these turbulent waters, that helped him maintain his equilibrium, that helped him stay grounded. He learned to treat these moments not as failures but as opportunities for growth, as challenges to be met with courage and compassion.</w:t>
      </w:r>
    </w:p>
    <w:p w14:paraId="04BC0B08" w14:textId="77777777" w:rsidR="001A05A9" w:rsidRDefault="00000000">
      <w:pPr>
        <w:autoSpaceDE w:val="0"/>
        <w:autoSpaceDN w:val="0"/>
        <w:spacing w:before="264" w:after="0" w:line="264" w:lineRule="exact"/>
      </w:pPr>
      <w:r>
        <w:rPr>
          <w:rFonts w:ascii="Charis SIL Regular" w:eastAsia="Charis SIL Regular" w:hAnsi="Charis SIL Regular"/>
          <w:color w:val="000000"/>
        </w:rPr>
        <w:t>He had also learned the importance of self-care, of nurturing his physical and mental well-being. He exercised regularly, ate healthy, and sought professional support when needed. He understood that taking care of himself wasn't selfish but essential to his overall health and well-being. He saw his life as a marathon, not a sprint, and he committed himself to pacing himself, to nourishing his body and mind, to ensuring he had the energy and resilience needed to face the challenges that lay ahead.</w:t>
      </w:r>
    </w:p>
    <w:p w14:paraId="3CFFF72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creativity continued to flow, not driven by the need for external validation, but by an intrinsic desire to express himself, to connect with others, to share his journey. His music was no longer fueled by anger and rebellion, but by a quiet confidence, a deep gratitude, a profound sense of peace. He continued to write, to compose, to perform, but now, it was with a sense of purpose, a sense of </w:t>
      </w:r>
      <w:r>
        <w:br/>
      </w:r>
      <w:r>
        <w:rPr>
          <w:rFonts w:ascii="Charis SIL Regular" w:eastAsia="Charis SIL Regular" w:hAnsi="Charis SIL Regular"/>
          <w:color w:val="000000"/>
        </w:rPr>
        <w:t>meaning, a sense of fulfillment that transcended the superficial rewards of success. He had learned that the process of creation itself was a form of meditation, a journey of self-discovery. He found peace not just in the creation of art, but in the process itself.</w:t>
      </w:r>
    </w:p>
    <w:p w14:paraId="42B8F3A0"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He looked up at the star-studded sky, a vast expanse of infinite possibilities. The silence of the desert was punctuated only by the </w:t>
      </w:r>
      <w:r>
        <w:rPr>
          <w:rFonts w:ascii="Charis SIL Regular" w:eastAsia="Charis SIL Regular" w:hAnsi="Charis SIL Regular"/>
          <w:color w:val="000000"/>
        </w:rPr>
        <w:lastRenderedPageBreak/>
        <w:t>gentle sigh of the wind, the distant howl of a coyote, the chirping of crickets. The echoes of the past were still present, but they were now interwoven with the harmonies of the present, the hopeful melodies of the future. He had learned that the past didn't define</w:t>
      </w:r>
    </w:p>
    <w:p w14:paraId="4C6708E8" w14:textId="77777777" w:rsidR="001A05A9" w:rsidRDefault="001A05A9">
      <w:pPr>
        <w:sectPr w:rsidR="001A05A9">
          <w:pgSz w:w="8000" w:h="12000"/>
          <w:pgMar w:top="296" w:right="650" w:bottom="392" w:left="660" w:header="720" w:footer="720" w:gutter="0"/>
          <w:cols w:space="720"/>
          <w:docGrid w:linePitch="360"/>
        </w:sectPr>
      </w:pPr>
    </w:p>
    <w:p w14:paraId="27CD8692" w14:textId="77777777" w:rsidR="001A05A9" w:rsidRDefault="001A05A9">
      <w:pPr>
        <w:autoSpaceDE w:val="0"/>
        <w:autoSpaceDN w:val="0"/>
        <w:spacing w:after="78" w:line="220" w:lineRule="exact"/>
      </w:pPr>
    </w:p>
    <w:p w14:paraId="12B06429"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him, but shaped him, that his experiences, both positive and </w:t>
      </w:r>
      <w:r>
        <w:br/>
      </w:r>
      <w:r>
        <w:rPr>
          <w:rFonts w:ascii="Charis SIL Regular" w:eastAsia="Charis SIL Regular" w:hAnsi="Charis SIL Regular"/>
          <w:color w:val="000000"/>
        </w:rPr>
        <w:t xml:space="preserve">negative, had been integral to his journey, that they had molded him into the person he was today. He was a work in progress, always evolving, always growing, always learning. But he now embraced the journey, with all its complexities and contradictions, with a quiet confidence, a deep sense of gratitude, and the </w:t>
      </w:r>
      <w:r>
        <w:br/>
      </w:r>
      <w:r>
        <w:rPr>
          <w:rFonts w:ascii="Charis SIL Regular" w:eastAsia="Charis SIL Regular" w:hAnsi="Charis SIL Regular"/>
          <w:color w:val="000000"/>
        </w:rPr>
        <w:t>unwavering knowledge that peace is found not in the absence of struggle, but in the acceptance of it, in the quiet understanding that life is a symphony of both joy and sorrow, and that it is in the embracing of both that true harmony is found. The music played on. His story continued. And he was ready to embrace the next chapter, with all its uncertainties and possibilities, with a heart full of peace and a soul brimming with gratitude.</w:t>
      </w:r>
    </w:p>
    <w:p w14:paraId="13FF3990" w14:textId="77777777" w:rsidR="001A05A9" w:rsidRDefault="001A05A9">
      <w:pPr>
        <w:sectPr w:rsidR="001A05A9">
          <w:pgSz w:w="8000" w:h="12000"/>
          <w:pgMar w:top="296" w:right="704" w:bottom="1440" w:left="660" w:header="720" w:footer="720" w:gutter="0"/>
          <w:cols w:space="720"/>
          <w:docGrid w:linePitch="360"/>
        </w:sectPr>
      </w:pPr>
    </w:p>
    <w:p w14:paraId="414FF36C" w14:textId="77777777" w:rsidR="001A05A9" w:rsidRDefault="001A05A9">
      <w:pPr>
        <w:autoSpaceDE w:val="0"/>
        <w:autoSpaceDN w:val="0"/>
        <w:spacing w:after="224" w:line="220" w:lineRule="exact"/>
      </w:pPr>
    </w:p>
    <w:p w14:paraId="333A5339" w14:textId="77777777" w:rsidR="001A05A9" w:rsidRDefault="00000000">
      <w:pPr>
        <w:autoSpaceDE w:val="0"/>
        <w:autoSpaceDN w:val="0"/>
        <w:spacing w:after="0" w:line="330" w:lineRule="exact"/>
      </w:pPr>
      <w:r>
        <w:rPr>
          <w:rFonts w:ascii="Charis SIL Bold" w:eastAsia="Charis SIL Bold" w:hAnsi="Charis SIL Bold"/>
          <w:b/>
          <w:color w:val="000000"/>
        </w:rPr>
        <w:t>Legacy</w:t>
      </w:r>
    </w:p>
    <w:p w14:paraId="5F977524"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desert sun, a molten orb sinking below the horizon, cast long shadows across the sprawling landscape. Elias, silhouetted against the fiery sky, sat on his porch, a half-finished sketch lying </w:t>
      </w:r>
      <w:r>
        <w:br/>
      </w:r>
      <w:r>
        <w:rPr>
          <w:rFonts w:ascii="Charis SIL Regular" w:eastAsia="Charis SIL Regular" w:hAnsi="Charis SIL Regular"/>
          <w:color w:val="000000"/>
        </w:rPr>
        <w:t>abandoned on the weathered wood. His guitar, usually his constant companion, remained silent, its strings untouched for hours. The creative well, once a seemingly inexhaustible source of melody and lyric, had run dry, replaced by a quiet contemplation that felt both profound and unsettling. He had reached a point in his life where the echoes of the past resonated not as a lament, but as a quiet hum, a background melody to the symphony of his present.</w:t>
      </w:r>
    </w:p>
    <w:p w14:paraId="5075D233"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 xml:space="preserve">This wasn't a period of creative drought, but rather a conscious pause, a necessary introspection. He had spent years pouring his soul into his music, using it as a weapon against societal </w:t>
      </w:r>
      <w:r>
        <w:br/>
      </w:r>
      <w:r>
        <w:rPr>
          <w:rFonts w:ascii="Charis SIL Regular" w:eastAsia="Charis SIL Regular" w:hAnsi="Charis SIL Regular"/>
          <w:color w:val="000000"/>
        </w:rPr>
        <w:t>expectations, a cathartic release for his inner turmoil. The success that followed was both exhilarating and isolating, a whirlwind of accolades and adulation that left him feeling strangely empty. He had achieved external validation, but the internal peace he so desperately craved remained elusive.</w:t>
      </w:r>
    </w:p>
    <w:p w14:paraId="530DCC7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legacy, he realized, wasn't solely defined by the charts he </w:t>
      </w:r>
      <w:r>
        <w:br/>
      </w:r>
      <w:r>
        <w:rPr>
          <w:rFonts w:ascii="Charis SIL Regular" w:eastAsia="Charis SIL Regular" w:hAnsi="Charis SIL Regular"/>
          <w:color w:val="000000"/>
        </w:rPr>
        <w:t xml:space="preserve">topped or the awards he collected. It lay in the impact he had made on the lives of others, in the subtle ways his music had resonated with souls that felt similarly lost and misunderstood. He received letters daily, sometimes just a few lines scribbled on a napkin, others meticulously crafted essays sharing personal struggles, </w:t>
      </w:r>
      <w:r>
        <w:br/>
      </w:r>
      <w:r>
        <w:rPr>
          <w:rFonts w:ascii="Charis SIL Regular" w:eastAsia="Charis SIL Regular" w:hAnsi="Charis SIL Regular"/>
          <w:color w:val="000000"/>
        </w:rPr>
        <w:t xml:space="preserve">finding solace in the raw honesty and vulnerability of his songs. These were the echoes of his past, amplified and transformed into a chorus of shared experience. The stories were as diverse as the people who wrote them: stories of overcoming adversity, battling depression, embracing imperfections, finding love in unexpected places, and confronting the ghosts of one’s past. Each letter was a testament to the power of art, its ability to transcend the boundaries of language and </w:t>
      </w:r>
      <w:r>
        <w:rPr>
          <w:rFonts w:ascii="Charis SIL Regular" w:eastAsia="Charis SIL Regular" w:hAnsi="Charis SIL Regular"/>
          <w:color w:val="000000"/>
        </w:rPr>
        <w:lastRenderedPageBreak/>
        <w:t xml:space="preserve">culture, to connect hearts and minds across </w:t>
      </w:r>
      <w:r>
        <w:br/>
      </w:r>
      <w:r>
        <w:rPr>
          <w:rFonts w:ascii="Charis SIL Regular" w:eastAsia="Charis SIL Regular" w:hAnsi="Charis SIL Regular"/>
          <w:color w:val="000000"/>
        </w:rPr>
        <w:t>geographical divides.</w:t>
      </w:r>
    </w:p>
    <w:p w14:paraId="536AA8B5" w14:textId="77777777" w:rsidR="001A05A9" w:rsidRDefault="00000000">
      <w:pPr>
        <w:autoSpaceDE w:val="0"/>
        <w:autoSpaceDN w:val="0"/>
        <w:spacing w:before="206" w:after="0" w:line="322" w:lineRule="exact"/>
      </w:pPr>
      <w:r>
        <w:rPr>
          <w:rFonts w:ascii="Charis SIL Regular" w:eastAsia="Charis SIL Regular" w:hAnsi="Charis SIL Regular"/>
          <w:color w:val="000000"/>
        </w:rPr>
        <w:t>He thought of Sarah, a young woman whose letter spoke of finding</w:t>
      </w:r>
    </w:p>
    <w:p w14:paraId="3DD704AA" w14:textId="77777777" w:rsidR="001A05A9" w:rsidRDefault="001A05A9">
      <w:pPr>
        <w:sectPr w:rsidR="001A05A9">
          <w:pgSz w:w="8000" w:h="12000"/>
          <w:pgMar w:top="442" w:right="646" w:bottom="364" w:left="660" w:header="720" w:footer="720" w:gutter="0"/>
          <w:cols w:space="720"/>
          <w:docGrid w:linePitch="360"/>
        </w:sectPr>
      </w:pPr>
    </w:p>
    <w:p w14:paraId="7CDAD096" w14:textId="77777777" w:rsidR="001A05A9" w:rsidRDefault="001A05A9">
      <w:pPr>
        <w:autoSpaceDE w:val="0"/>
        <w:autoSpaceDN w:val="0"/>
        <w:spacing w:after="78" w:line="220" w:lineRule="exact"/>
      </w:pPr>
    </w:p>
    <w:p w14:paraId="7180FABB"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courage to leave an abusive relationship, inspired by the </w:t>
      </w:r>
      <w:r>
        <w:br/>
      </w:r>
      <w:r>
        <w:rPr>
          <w:rFonts w:ascii="Charis SIL Regular" w:eastAsia="Charis SIL Regular" w:hAnsi="Charis SIL Regular"/>
          <w:color w:val="000000"/>
        </w:rPr>
        <w:t xml:space="preserve">defiance in his earlier songs. Or David, a middle-aged man </w:t>
      </w:r>
      <w:r>
        <w:br/>
      </w:r>
      <w:r>
        <w:rPr>
          <w:rFonts w:ascii="Charis SIL Regular" w:eastAsia="Charis SIL Regular" w:hAnsi="Charis SIL Regular"/>
          <w:color w:val="000000"/>
        </w:rPr>
        <w:t xml:space="preserve">grappling with a mid-life crisis, finding solace in the melancholic beauty of his ballads. These weren't simply fans; they were fellow travelers on a shared journey, united by a common thread of human experience. He wasn’t just a musician; he was a confidant, a source of hope, a beacon of light in the darkness. His music had become a catalyst for change, empowering others to embrace their </w:t>
      </w:r>
      <w:r>
        <w:br/>
      </w:r>
      <w:r>
        <w:rPr>
          <w:rFonts w:ascii="Charis SIL Regular" w:eastAsia="Charis SIL Regular" w:hAnsi="Charis SIL Regular"/>
          <w:color w:val="000000"/>
        </w:rPr>
        <w:t>authenticity, to challenge societal norms, to find their own voices.</w:t>
      </w:r>
    </w:p>
    <w:p w14:paraId="7C1FDC0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the individual stories, Elias’s music had ignited a broader cultural conversation. His honest depiction of youthful rebellion, societal pressure, and the passage of time resonated with a </w:t>
      </w:r>
      <w:r>
        <w:br/>
      </w:r>
      <w:r>
        <w:rPr>
          <w:rFonts w:ascii="Charis SIL Regular" w:eastAsia="Charis SIL Regular" w:hAnsi="Charis SIL Regular"/>
          <w:color w:val="000000"/>
        </w:rPr>
        <w:t xml:space="preserve">generation grappling with similar challenges. His songs found their way into college classrooms, becoming case studies in the </w:t>
      </w:r>
      <w:r>
        <w:br/>
      </w:r>
      <w:r>
        <w:rPr>
          <w:rFonts w:ascii="Charis SIL Regular" w:eastAsia="Charis SIL Regular" w:hAnsi="Charis SIL Regular"/>
          <w:color w:val="000000"/>
        </w:rPr>
        <w:t xml:space="preserve">exploration of identity, the complexities of human relationships, and the enduring power of artistic expression. Academics and critics analyzed his lyrics, finding layers of meaning that even Elias </w:t>
      </w:r>
      <w:r>
        <w:br/>
      </w:r>
      <w:r>
        <w:rPr>
          <w:rFonts w:ascii="Charis SIL Regular" w:eastAsia="Charis SIL Regular" w:hAnsi="Charis SIL Regular"/>
          <w:color w:val="000000"/>
        </w:rPr>
        <w:t>himself hadn't initially intended. He became a subject of study, a cultural icon, but more importantly, a symbol of hope and resilience for a generation facing an uncertain future.</w:t>
      </w:r>
    </w:p>
    <w:p w14:paraId="6D4901B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legacy extended beyond music. He had established a foundation that supported emerging artists, providing them with mentorship, resources, and a platform to share their stories. He championed diversity and inclusion in the music industry, recognizing the importance of providing opportunities for artists from marginalized communities. He used his influence to advocate for social justice, speaking out against inequality, discrimination, and injustice. He understood that his privilege came with responsibility, and he actively worked to create a more equitable and just world. His public statements, often met with both praise and criticism, </w:t>
      </w:r>
      <w:r>
        <w:br/>
      </w:r>
      <w:r>
        <w:rPr>
          <w:rFonts w:ascii="Charis SIL Regular" w:eastAsia="Charis SIL Regular" w:hAnsi="Charis SIL Regular"/>
          <w:color w:val="000000"/>
        </w:rPr>
        <w:t>reflected a steadfast commitment to his values, a willingness to speak truth to power.</w:t>
      </w:r>
    </w:p>
    <w:p w14:paraId="24D4799E"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Even his personal relationships reflected this enduring legacy. His relationship with his father, once strained by years of </w:t>
      </w:r>
      <w:r>
        <w:br/>
      </w:r>
      <w:r>
        <w:rPr>
          <w:rFonts w:ascii="Charis SIL Regular" w:eastAsia="Charis SIL Regular" w:hAnsi="Charis SIL Regular"/>
          <w:color w:val="000000"/>
        </w:rPr>
        <w:t>misunderstanding, had blossomed into a profound connection. They had finally found common ground in shared experiences, in an understanding that went beyond their differing viewpoints. The</w:t>
      </w:r>
    </w:p>
    <w:p w14:paraId="064A60AB" w14:textId="77777777" w:rsidR="001A05A9" w:rsidRDefault="001A05A9">
      <w:pPr>
        <w:sectPr w:rsidR="001A05A9">
          <w:pgSz w:w="8000" w:h="12000"/>
          <w:pgMar w:top="296" w:right="648" w:bottom="392" w:left="660" w:header="720" w:footer="720" w:gutter="0"/>
          <w:cols w:space="720"/>
          <w:docGrid w:linePitch="360"/>
        </w:sectPr>
      </w:pPr>
    </w:p>
    <w:p w14:paraId="6E6B316C" w14:textId="77777777" w:rsidR="001A05A9" w:rsidRDefault="001A05A9">
      <w:pPr>
        <w:autoSpaceDE w:val="0"/>
        <w:autoSpaceDN w:val="0"/>
        <w:spacing w:after="78" w:line="220" w:lineRule="exact"/>
      </w:pPr>
    </w:p>
    <w:p w14:paraId="2153EA02" w14:textId="77777777" w:rsidR="001A05A9" w:rsidRDefault="00000000">
      <w:pPr>
        <w:autoSpaceDE w:val="0"/>
        <w:autoSpaceDN w:val="0"/>
        <w:spacing w:before="58" w:after="0" w:line="264" w:lineRule="exact"/>
      </w:pPr>
      <w:r>
        <w:rPr>
          <w:rFonts w:ascii="Charis SIL Regular" w:eastAsia="Charis SIL Regular" w:hAnsi="Charis SIL Regular"/>
          <w:color w:val="000000"/>
        </w:rPr>
        <w:t>silence between them was now a peaceful space, a testament to their journey of reconciliation. His father, now in his twilight years, would often visit him in the desert, the two men sharing quiet moments of reflection and appreciation. The elder Elias, a man who had valued conformity and stability, had come to appreciate the value of his son’s rebellious spirit, the courage he had shown in forging his own path. It was an acceptance born not of compromise, but of mutual respect, a testament to the power of forgiveness and understanding.</w:t>
      </w:r>
    </w:p>
    <w:p w14:paraId="2B45064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love for Maya continued to deepen, their bond reinforced by a shared understanding of his multifaceted life. She wasn't just his partner; she was his confidante, his muse, his biggest supporter. She understood the complexities of his creative process, his moments of doubt and self-criticism, the highs and lows of a life spent in the public eye. She was his anchor, his safe haven, a reminder that amidst the chaos and uncertainty of life, there was a constant, unwavering source of love and support. Their life together was a testament to the enduring power of genuine connection, a </w:t>
      </w:r>
      <w:r>
        <w:br/>
      </w:r>
      <w:r>
        <w:rPr>
          <w:rFonts w:ascii="Charis SIL Regular" w:eastAsia="Charis SIL Regular" w:hAnsi="Charis SIL Regular"/>
          <w:color w:val="000000"/>
        </w:rPr>
        <w:t xml:space="preserve">relationship that transcended the superficialities of fame and </w:t>
      </w:r>
      <w:r>
        <w:br/>
      </w:r>
      <w:r>
        <w:rPr>
          <w:rFonts w:ascii="Charis SIL Regular" w:eastAsia="Charis SIL Regular" w:hAnsi="Charis SIL Regular"/>
          <w:color w:val="000000"/>
        </w:rPr>
        <w:t>fortune.</w:t>
      </w:r>
    </w:p>
    <w:p w14:paraId="120D8F95" w14:textId="77777777" w:rsidR="001A05A9" w:rsidRDefault="00000000">
      <w:pPr>
        <w:autoSpaceDE w:val="0"/>
        <w:autoSpaceDN w:val="0"/>
        <w:spacing w:before="264" w:after="0" w:line="264" w:lineRule="exact"/>
      </w:pPr>
      <w:r>
        <w:rPr>
          <w:rFonts w:ascii="Charis SIL Regular" w:eastAsia="Charis SIL Regular" w:hAnsi="Charis SIL Regular"/>
          <w:color w:val="000000"/>
        </w:rPr>
        <w:t>And finally, the desert itself became an integral part of his legacy. It was where he had found his voice, where he had confronted his demons, where he had discovered peace. He established an artist-in-residence program, inviting fellow creatives to experience the transformative power of the landscape, to find inspiration in its raw beauty and unforgiving harshness. The desert became a sanctuary, a place of healing, a source of ongoing inspiration for a community of artists.</w:t>
      </w:r>
    </w:p>
    <w:p w14:paraId="2D4A01C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Elias’s legacy is not static; it's an ongoing story, a testament to the ever-evolving nature of human experience. He understood that his life, like his music, was a work in progress, a symphony of both joy and sorrow, of triumph and struggle. He accepted the </w:t>
      </w:r>
      <w:r>
        <w:br/>
      </w:r>
      <w:r>
        <w:rPr>
          <w:rFonts w:ascii="Charis SIL Regular" w:eastAsia="Charis SIL Regular" w:hAnsi="Charis SIL Regular"/>
          <w:color w:val="000000"/>
        </w:rPr>
        <w:t xml:space="preserve">complexities, the contradictions, the inherent uncertainties of life. He faced each day with an unwavering spirit, a commitment to his values, </w:t>
      </w:r>
      <w:r>
        <w:rPr>
          <w:rFonts w:ascii="Charis SIL Regular" w:eastAsia="Charis SIL Regular" w:hAnsi="Charis SIL Regular"/>
          <w:color w:val="000000"/>
        </w:rPr>
        <w:lastRenderedPageBreak/>
        <w:t xml:space="preserve">a willingness to learn and grow. He chose to live </w:t>
      </w:r>
      <w:r>
        <w:br/>
      </w:r>
      <w:r>
        <w:rPr>
          <w:rFonts w:ascii="Charis SIL Regular" w:eastAsia="Charis SIL Regular" w:hAnsi="Charis SIL Regular"/>
          <w:color w:val="000000"/>
        </w:rPr>
        <w:t>authentically, without pretense, with a deep understanding that his true worth lay not in external validation but in his unwavering</w:t>
      </w:r>
    </w:p>
    <w:p w14:paraId="0B33D192" w14:textId="77777777" w:rsidR="001A05A9" w:rsidRDefault="001A05A9">
      <w:pPr>
        <w:sectPr w:rsidR="001A05A9">
          <w:pgSz w:w="8000" w:h="12000"/>
          <w:pgMar w:top="296" w:right="650" w:bottom="392" w:left="660" w:header="720" w:footer="720" w:gutter="0"/>
          <w:cols w:space="720"/>
          <w:docGrid w:linePitch="360"/>
        </w:sectPr>
      </w:pPr>
    </w:p>
    <w:p w14:paraId="5DFB7513" w14:textId="77777777" w:rsidR="001A05A9" w:rsidRDefault="001A05A9">
      <w:pPr>
        <w:autoSpaceDE w:val="0"/>
        <w:autoSpaceDN w:val="0"/>
        <w:spacing w:after="78" w:line="220" w:lineRule="exact"/>
      </w:pPr>
    </w:p>
    <w:p w14:paraId="12C74C19" w14:textId="77777777" w:rsidR="001A05A9" w:rsidRDefault="00000000">
      <w:pPr>
        <w:autoSpaceDE w:val="0"/>
        <w:autoSpaceDN w:val="0"/>
        <w:spacing w:before="58" w:after="0" w:line="264" w:lineRule="exact"/>
      </w:pPr>
      <w:r>
        <w:rPr>
          <w:rFonts w:ascii="Charis SIL Regular" w:eastAsia="Charis SIL Regular" w:hAnsi="Charis SIL Regular"/>
          <w:color w:val="000000"/>
        </w:rPr>
        <w:t>commitment to himself and to the principles he held dear. His story, far from ending, continues to unfold, echoing in the hearts and minds of those whose lives he has touched. His music lives on, an ongoing conversation, a reminder that even in the face of adversity, the human spirit endures, creating beauty, hope, and enduring legacies. The desert wind whispered his name, a silent tribute to a life lived fully, authentically, and with unwavering integrity. The music, ever evolving, played on.</w:t>
      </w:r>
    </w:p>
    <w:p w14:paraId="02BF07AB" w14:textId="77777777" w:rsidR="001A05A9" w:rsidRDefault="001A05A9">
      <w:pPr>
        <w:sectPr w:rsidR="001A05A9">
          <w:pgSz w:w="8000" w:h="12000"/>
          <w:pgMar w:top="296" w:right="642" w:bottom="1440" w:left="660" w:header="720" w:footer="720" w:gutter="0"/>
          <w:cols w:space="720"/>
          <w:docGrid w:linePitch="360"/>
        </w:sectPr>
      </w:pPr>
    </w:p>
    <w:p w14:paraId="7595E184" w14:textId="77777777" w:rsidR="001A05A9" w:rsidRDefault="001A05A9">
      <w:pPr>
        <w:autoSpaceDE w:val="0"/>
        <w:autoSpaceDN w:val="0"/>
        <w:spacing w:after="224" w:line="220" w:lineRule="exact"/>
      </w:pPr>
    </w:p>
    <w:p w14:paraId="11F98037" w14:textId="77777777" w:rsidR="001A05A9" w:rsidRDefault="00000000">
      <w:pPr>
        <w:autoSpaceDE w:val="0"/>
        <w:autoSpaceDN w:val="0"/>
        <w:spacing w:after="0" w:line="330" w:lineRule="exact"/>
      </w:pPr>
      <w:r>
        <w:rPr>
          <w:rFonts w:ascii="Charis SIL Bold" w:eastAsia="Charis SIL Bold" w:hAnsi="Charis SIL Bold"/>
          <w:b/>
          <w:color w:val="000000"/>
        </w:rPr>
        <w:t>New Adventures</w:t>
      </w:r>
    </w:p>
    <w:p w14:paraId="2BB880BE" w14:textId="77777777" w:rsidR="001A05A9" w:rsidRDefault="00000000">
      <w:pPr>
        <w:autoSpaceDE w:val="0"/>
        <w:autoSpaceDN w:val="0"/>
        <w:spacing w:before="286" w:after="0" w:line="264" w:lineRule="exact"/>
      </w:pPr>
      <w:r>
        <w:rPr>
          <w:rFonts w:ascii="Charis SIL Regular" w:eastAsia="Charis SIL Regular" w:hAnsi="Charis SIL Regular"/>
          <w:color w:val="000000"/>
        </w:rPr>
        <w:t>The silence of the desert, once a source of inspiration, now felt pregnant with possibility. Elias, having conquered the internal battles that had fueled his earlier work, found himself facing a different kind of challenge: the fear of stagnation. The accolades, the sold-out stadiums, the critical acclaim – all of it, once a thrilling validation, now felt like a gilded cage. He needed to break free, to push beyond the boundaries of his established sound, to explore the uncharted territories of his creativity.</w:t>
      </w:r>
    </w:p>
    <w:p w14:paraId="602FCCCB" w14:textId="77777777" w:rsidR="001A05A9" w:rsidRDefault="00000000">
      <w:pPr>
        <w:autoSpaceDE w:val="0"/>
        <w:autoSpaceDN w:val="0"/>
        <w:spacing w:before="264" w:after="0" w:line="264" w:lineRule="exact"/>
      </w:pPr>
      <w:r>
        <w:rPr>
          <w:rFonts w:ascii="Charis SIL Regular" w:eastAsia="Charis SIL Regular" w:hAnsi="Charis SIL Regular"/>
          <w:color w:val="000000"/>
        </w:rPr>
        <w:t>This wasn't a mid-life crisis, not in the stereotypical sense. It wasn't about a shiny red sports car or a sudden, impulsive change of career. It was a deeper, more profound yearning for growth, a desire to evolve both as an artist and as a human being. He craved new experiences, new perspectives, new sounds to infuse into his music. He felt the pull of the unknown, a magnetic force drawing him toward unmapped landscapes, both literal and metaphorical.</w:t>
      </w:r>
    </w:p>
    <w:p w14:paraId="24D0646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first foray into this new territory was a collaboration with a renowned electronic music producer, Anya Petrova. Anya, a </w:t>
      </w:r>
      <w:r>
        <w:br/>
      </w:r>
      <w:r>
        <w:rPr>
          <w:rFonts w:ascii="Charis SIL Regular" w:eastAsia="Charis SIL Regular" w:hAnsi="Charis SIL Regular"/>
          <w:color w:val="000000"/>
        </w:rPr>
        <w:t>whirlwind of energy and innovative ideas, was the antithesis of Elias's typically introspective approach. Their initial meetings were a clash of styles, a collision of worlds. Elias, accustomed to the intimacy of his acoustic guitar and the raw emotionality of his lyrics, found Anya’s technological prowess both intimidating and exhilarating. He was initially hesitant, clinging to the familiar comfort of his established methods. Anya, however, challenged his ingrained perceptions, pushing him to embrace the possibilities offered by synthesizers, drum machines, and digital effects.</w:t>
      </w:r>
    </w:p>
    <w:p w14:paraId="69A9C43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was a crucible, forging something entirely new from their disparate elements. They spent countless hours in the studio, arguing, experimenting, laughing, and finally, creating something truly unique – a sound that seamlessly blended Elias's </w:t>
      </w:r>
      <w:r>
        <w:rPr>
          <w:rFonts w:ascii="Charis SIL Regular" w:eastAsia="Charis SIL Regular" w:hAnsi="Charis SIL Regular"/>
          <w:color w:val="000000"/>
        </w:rPr>
        <w:lastRenderedPageBreak/>
        <w:t>soulful vocals and poignant lyrics with Anya's futuristic electronic textures. The result was a vibrant, dynamic album, a fusion of organic and synthetic sounds, capturing a range of emotions from tender vulnerability to ecstatic energy. The album, titled</w:t>
      </w:r>
    </w:p>
    <w:p w14:paraId="30DAA17E" w14:textId="77777777" w:rsidR="001A05A9" w:rsidRDefault="001A05A9">
      <w:pPr>
        <w:sectPr w:rsidR="001A05A9">
          <w:pgSz w:w="8000" w:h="12000"/>
          <w:pgMar w:top="442" w:right="686" w:bottom="364" w:left="660" w:header="720" w:footer="720" w:gutter="0"/>
          <w:cols w:space="720"/>
          <w:docGrid w:linePitch="360"/>
        </w:sectPr>
      </w:pPr>
    </w:p>
    <w:p w14:paraId="4E723B3C" w14:textId="77777777" w:rsidR="001A05A9" w:rsidRDefault="001A05A9">
      <w:pPr>
        <w:autoSpaceDE w:val="0"/>
        <w:autoSpaceDN w:val="0"/>
        <w:spacing w:after="78" w:line="220" w:lineRule="exact"/>
      </w:pPr>
    </w:p>
    <w:p w14:paraId="0F574C2F"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"Ephemeral Echoes," was a critical and commercial success, </w:t>
      </w:r>
      <w:r>
        <w:br/>
      </w:r>
      <w:r>
        <w:rPr>
          <w:rFonts w:ascii="Charis SIL Regular" w:eastAsia="Charis SIL Regular" w:hAnsi="Charis SIL Regular"/>
          <w:color w:val="000000"/>
        </w:rPr>
        <w:t>exceeding even Elias's wildest expectations. It proved that he could evolve, that he could adapt, that he could successfully navigate the uncharted waters of a new artistic territory.</w:t>
      </w:r>
    </w:p>
    <w:p w14:paraId="2312635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the studio, Elias embarked on a personal journey of </w:t>
      </w:r>
      <w:r>
        <w:br/>
      </w:r>
      <w:r>
        <w:rPr>
          <w:rFonts w:ascii="Charis SIL Regular" w:eastAsia="Charis SIL Regular" w:hAnsi="Charis SIL Regular"/>
          <w:color w:val="000000"/>
        </w:rPr>
        <w:t xml:space="preserve">exploration. He accepted an invitation to teach a songwriting </w:t>
      </w:r>
      <w:r>
        <w:br/>
      </w:r>
      <w:r>
        <w:rPr>
          <w:rFonts w:ascii="Charis SIL Regular" w:eastAsia="Charis SIL Regular" w:hAnsi="Charis SIL Regular"/>
          <w:color w:val="000000"/>
        </w:rPr>
        <w:t xml:space="preserve">workshop in a remote village in the Andes Mountains. This was a far cry from the glamorous world of music festivals and sold-out concerts. He spent weeks living in a small adobe hut, sharing meals with local families, and immersing himself in a culture vastly </w:t>
      </w:r>
      <w:r>
        <w:br/>
      </w:r>
      <w:r>
        <w:rPr>
          <w:rFonts w:ascii="Charis SIL Regular" w:eastAsia="Charis SIL Regular" w:hAnsi="Charis SIL Regular"/>
          <w:color w:val="000000"/>
        </w:rPr>
        <w:t xml:space="preserve">different from his own. He was initially apprehensive, worried about his ability to connect with students who spoke a different language and lived a life so vastly different from his own. He found, however, that music transcended all barriers of language and </w:t>
      </w:r>
      <w:r>
        <w:br/>
      </w:r>
      <w:r>
        <w:rPr>
          <w:rFonts w:ascii="Charis SIL Regular" w:eastAsia="Charis SIL Regular" w:hAnsi="Charis SIL Regular"/>
          <w:color w:val="000000"/>
        </w:rPr>
        <w:t xml:space="preserve">culture. He learned as much from his students as they learned from him, discovering the universal language of music, the power of shared human experience. Their songs told tales of Andean folklore, of ancient traditions, of enduring struggles against poverty and environmental challenges. The experience was profoundly humbling and transformative, expanding Elias's creative horizons and </w:t>
      </w:r>
      <w:r>
        <w:br/>
      </w:r>
      <w:r>
        <w:rPr>
          <w:rFonts w:ascii="Charis SIL Regular" w:eastAsia="Charis SIL Regular" w:hAnsi="Charis SIL Regular"/>
          <w:color w:val="000000"/>
        </w:rPr>
        <w:t>deepening his understanding of the world.</w:t>
      </w:r>
    </w:p>
    <w:p w14:paraId="1378F5C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travels extended beyond the Andes, taking him to bustling cities and remote villages alike. Each journey broadened his perspective, exposing him to new sounds, new rhythms, new instruments, and new ways of seeing the world. He began incorporating elements from different cultures into his music, weaving in traditional </w:t>
      </w:r>
      <w:r>
        <w:br/>
      </w:r>
      <w:r>
        <w:rPr>
          <w:rFonts w:ascii="Charis SIL Regular" w:eastAsia="Charis SIL Regular" w:hAnsi="Charis SIL Regular"/>
          <w:color w:val="000000"/>
        </w:rPr>
        <w:t xml:space="preserve">Andean melodies, African rhythms, Indian ragas. His work became a global tapestry of sounds, reflecting the rich diversity of human experience. His music wasn’t just about his personal journey </w:t>
      </w:r>
      <w:r>
        <w:br/>
      </w:r>
      <w:r>
        <w:rPr>
          <w:rFonts w:ascii="Charis SIL Regular" w:eastAsia="Charis SIL Regular" w:hAnsi="Charis SIL Regular"/>
          <w:color w:val="000000"/>
        </w:rPr>
        <w:t>anymore; it was a reflection of the world around him, a celebration of global unity.</w:t>
      </w:r>
    </w:p>
    <w:p w14:paraId="227923CA"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change wasn't merely confined to his music. It extended into his personal life as well. He finally tackled the novel he had always dreamt </w:t>
      </w:r>
      <w:r>
        <w:rPr>
          <w:rFonts w:ascii="Charis SIL Regular" w:eastAsia="Charis SIL Regular" w:hAnsi="Charis SIL Regular"/>
          <w:color w:val="000000"/>
        </w:rPr>
        <w:lastRenderedPageBreak/>
        <w:t xml:space="preserve">of writing, a project he had put aside for years, </w:t>
      </w:r>
      <w:r>
        <w:br/>
      </w:r>
      <w:r>
        <w:rPr>
          <w:rFonts w:ascii="Charis SIL Regular" w:eastAsia="Charis SIL Regular" w:hAnsi="Charis SIL Regular"/>
          <w:color w:val="000000"/>
        </w:rPr>
        <w:t>overwhelmed by self-doubt and the pressure to maintain his musical success. He found the time and the space, embracing the creative flow of storytelling. He wrote of his youthful rebellion, the societal</w:t>
      </w:r>
    </w:p>
    <w:p w14:paraId="1C5ED015" w14:textId="77777777" w:rsidR="001A05A9" w:rsidRDefault="001A05A9">
      <w:pPr>
        <w:sectPr w:rsidR="001A05A9">
          <w:pgSz w:w="8000" w:h="12000"/>
          <w:pgMar w:top="296" w:right="642" w:bottom="392" w:left="660" w:header="720" w:footer="720" w:gutter="0"/>
          <w:cols w:space="720"/>
          <w:docGrid w:linePitch="360"/>
        </w:sectPr>
      </w:pPr>
    </w:p>
    <w:p w14:paraId="7C6164FB" w14:textId="77777777" w:rsidR="001A05A9" w:rsidRDefault="001A05A9">
      <w:pPr>
        <w:autoSpaceDE w:val="0"/>
        <w:autoSpaceDN w:val="0"/>
        <w:spacing w:after="78" w:line="220" w:lineRule="exact"/>
      </w:pPr>
    </w:p>
    <w:p w14:paraId="3F6BE99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pressures he had faced, the passage of time, and the personal </w:t>
      </w:r>
      <w:r>
        <w:br/>
      </w:r>
      <w:r>
        <w:rPr>
          <w:rFonts w:ascii="Charis SIL Regular" w:eastAsia="Charis SIL Regular" w:hAnsi="Charis SIL Regular"/>
          <w:color w:val="000000"/>
        </w:rPr>
        <w:t xml:space="preserve">journey of self-discovery. His novel, a powerful and poignant </w:t>
      </w:r>
      <w:r>
        <w:br/>
      </w:r>
      <w:r>
        <w:rPr>
          <w:rFonts w:ascii="Charis SIL Regular" w:eastAsia="Charis SIL Regular" w:hAnsi="Charis SIL Regular"/>
          <w:color w:val="000000"/>
        </w:rPr>
        <w:t>reflection of his own life, became a bestseller, further cementing his legacy as a multifaceted artist.</w:t>
      </w:r>
    </w:p>
    <w:p w14:paraId="29ED422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also delved deeper into philanthropy, dedicating his time and resources to supporting educational initiatives in underserved communities. He partnered with organizations dedicated to </w:t>
      </w:r>
      <w:r>
        <w:br/>
      </w:r>
      <w:r>
        <w:rPr>
          <w:rFonts w:ascii="Charis SIL Regular" w:eastAsia="Charis SIL Regular" w:hAnsi="Charis SIL Regular"/>
          <w:color w:val="000000"/>
        </w:rPr>
        <w:t>environmental conservation, using his influence to raise awareness about the importance of sustainable practices. His philanthropic endeavors were not merely acts of charity; they were extensions of his artistic vision, a commitment to using his platform to create positive change in the world. His involvement transcended simple donations, involving actively participating in projects, learning from those he was supporting, and recognizing the inherent wisdom and power in these collaborations.</w:t>
      </w:r>
    </w:p>
    <w:p w14:paraId="0E1005D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uncharted territory, initially viewed with apprehension, had become a source of immense growth and fulfillment. Elias had embraced the unknown, stepped outside his comfort zone, and discovered new depths within himself. The fear of stagnation had been replaced by the thrill of exploration, the uncertainty of the unknown transformed into a boundless wellspring of creative inspiration. His legacy, once defined by his youthful rebellion, now encompassed a broader tapestry of experiences, a richer </w:t>
      </w:r>
      <w:r>
        <w:br/>
      </w:r>
      <w:r>
        <w:rPr>
          <w:rFonts w:ascii="Charis SIL Regular" w:eastAsia="Charis SIL Regular" w:hAnsi="Charis SIL Regular"/>
          <w:color w:val="000000"/>
        </w:rPr>
        <w:t xml:space="preserve">understanding of the world, and a deeper commitment to using his gifts to uplift and inspire others. His journey of self-discovery was far from over, but he now approached the future with a newfound sense of confidence, of purpose, and of enduring hope. The music continued to play on, a symphony of evolving experiences, </w:t>
      </w:r>
      <w:r>
        <w:br/>
      </w:r>
      <w:r>
        <w:rPr>
          <w:rFonts w:ascii="Charis SIL Regular" w:eastAsia="Charis SIL Regular" w:hAnsi="Charis SIL Regular"/>
          <w:color w:val="000000"/>
        </w:rPr>
        <w:t xml:space="preserve">constantly changing, growing, and reflecting the ever-changing landscape of his life. The desert, once a symbol of isolation, now stood as a testament to his transformation, a silent witness to his enduring legacy, and a quiet promise of untold adventures yet to come. The wind </w:t>
      </w:r>
      <w:r>
        <w:rPr>
          <w:rFonts w:ascii="Charis SIL Regular" w:eastAsia="Charis SIL Regular" w:hAnsi="Charis SIL Regular"/>
          <w:color w:val="000000"/>
        </w:rPr>
        <w:lastRenderedPageBreak/>
        <w:t>carried his song on, a whisper across the sands, a testament to the power of embracing the unknown and forging one’s own path.</w:t>
      </w:r>
    </w:p>
    <w:p w14:paraId="17BD1F57" w14:textId="77777777" w:rsidR="001A05A9" w:rsidRDefault="001A05A9">
      <w:pPr>
        <w:sectPr w:rsidR="001A05A9">
          <w:pgSz w:w="8000" w:h="12000"/>
          <w:pgMar w:top="296" w:right="642" w:bottom="788" w:left="660" w:header="720" w:footer="720" w:gutter="0"/>
          <w:cols w:space="720"/>
          <w:docGrid w:linePitch="360"/>
        </w:sectPr>
      </w:pPr>
    </w:p>
    <w:p w14:paraId="4D680759" w14:textId="77777777" w:rsidR="001A05A9" w:rsidRDefault="001A05A9">
      <w:pPr>
        <w:autoSpaceDE w:val="0"/>
        <w:autoSpaceDN w:val="0"/>
        <w:spacing w:after="224" w:line="220" w:lineRule="exact"/>
      </w:pPr>
    </w:p>
    <w:p w14:paraId="2AEECAC2" w14:textId="77777777" w:rsidR="001A05A9" w:rsidRDefault="00000000">
      <w:pPr>
        <w:autoSpaceDE w:val="0"/>
        <w:autoSpaceDN w:val="0"/>
        <w:spacing w:after="0" w:line="330" w:lineRule="exact"/>
      </w:pPr>
      <w:r>
        <w:rPr>
          <w:rFonts w:ascii="Charis SIL Bold" w:eastAsia="Charis SIL Bold" w:hAnsi="Charis SIL Bold"/>
          <w:b/>
          <w:color w:val="000000"/>
        </w:rPr>
        <w:t>Global Collaboration</w:t>
      </w:r>
    </w:p>
    <w:p w14:paraId="25E53DC2"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success of "Ephemeral Echoes" opened doors Elias hadn't even imagined. His collaboration with Anya Petrova, initially a tentative step into unfamiliar territory, had proven to be a resounding </w:t>
      </w:r>
      <w:r>
        <w:br/>
      </w:r>
      <w:r>
        <w:rPr>
          <w:rFonts w:ascii="Charis SIL Regular" w:eastAsia="Charis SIL Regular" w:hAnsi="Charis SIL Regular"/>
          <w:color w:val="000000"/>
        </w:rPr>
        <w:t>triumph, a testament to the power of artistic cross-pollination. The album’s global appeal sparked interest from artists across the world, each carrying their own unique musical heritage. He found himself receiving invitations to collaborate with musicians he’d only ever admired from afar.</w:t>
      </w:r>
    </w:p>
    <w:p w14:paraId="667F07A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First came a collaboration with Kaito Tanaka, a renowned Japanese shakuhachi player. Kaito’s ethereal flute melodies, steeped in centuries of tradition, provided a counterpoint to Elias’s more contemporary sound. The resulting tracks were a mesmerizing blend of ancient and modern, a sonic tapestry woven from threads of disparate cultures. Working with Kaito was a profound learning experience for Elias. He delved into the history and philosophy of the shakuhachi, discovering its spiritual significance and the </w:t>
      </w:r>
      <w:r>
        <w:br/>
      </w:r>
      <w:r>
        <w:rPr>
          <w:rFonts w:ascii="Charis SIL Regular" w:eastAsia="Charis SIL Regular" w:hAnsi="Charis SIL Regular"/>
          <w:color w:val="000000"/>
        </w:rPr>
        <w:t xml:space="preserve">meditative practice inherent in its playing. He learned to appreciate the subtle nuances of Japanese musical aesthetics, the emphasis on restraint and emotional depth, a stark contrast to the often more exuberant expression he was accustomed to. Their collaboration yielded a series of meditative tracks, released as an EP titled </w:t>
      </w:r>
      <w:r>
        <w:br/>
      </w:r>
      <w:r>
        <w:rPr>
          <w:rFonts w:ascii="Charis SIL Regular" w:eastAsia="Charis SIL Regular" w:hAnsi="Charis SIL Regular"/>
          <w:color w:val="000000"/>
        </w:rPr>
        <w:t>"Whispers of the Bamboo Forest," which received critical acclaim for its tranquility and unique sonic textures.</w:t>
      </w:r>
    </w:p>
    <w:p w14:paraId="32566DA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Next, Elias found himself working with a group of musicians from Senegal, known for their vibrant and rhythmic Afrobeat music. The energy of their collaborations was palpable; the studio sessions were a whirlwind of frenetic activity, punctuated by bursts of infectious laughter and the pulsating rhythm of drums. He was initially intimidated by their improvisational style, his carefully structured compositions feeling almost restrictive in their presence. He soon learned to surrender to the flow, letting the music guide him, </w:t>
      </w:r>
      <w:r>
        <w:rPr>
          <w:rFonts w:ascii="Charis SIL Regular" w:eastAsia="Charis SIL Regular" w:hAnsi="Charis SIL Regular"/>
          <w:color w:val="000000"/>
        </w:rPr>
        <w:lastRenderedPageBreak/>
        <w:t>embracing the spontaneity and energy of their approach. The resulting tracks were a jubilant explosion of sound, a vibrant fusion of Western and African musical traditions. The album, “Sun Sets on Dakar,” was a joyous celebration of life, a testament to the unifying</w:t>
      </w:r>
    </w:p>
    <w:p w14:paraId="38B8CE5F" w14:textId="77777777" w:rsidR="001A05A9" w:rsidRDefault="001A05A9">
      <w:pPr>
        <w:sectPr w:rsidR="001A05A9">
          <w:pgSz w:w="8000" w:h="12000"/>
          <w:pgMar w:top="442" w:right="668" w:bottom="364" w:left="660" w:header="720" w:footer="720" w:gutter="0"/>
          <w:cols w:space="720"/>
          <w:docGrid w:linePitch="360"/>
        </w:sectPr>
      </w:pPr>
    </w:p>
    <w:p w14:paraId="24D1E948" w14:textId="77777777" w:rsidR="001A05A9" w:rsidRDefault="001A05A9">
      <w:pPr>
        <w:autoSpaceDE w:val="0"/>
        <w:autoSpaceDN w:val="0"/>
        <w:spacing w:after="78" w:line="220" w:lineRule="exact"/>
      </w:pPr>
    </w:p>
    <w:p w14:paraId="23EF2FAC" w14:textId="77777777" w:rsidR="001A05A9" w:rsidRDefault="00000000">
      <w:pPr>
        <w:autoSpaceDE w:val="0"/>
        <w:autoSpaceDN w:val="0"/>
        <w:spacing w:before="56" w:after="0" w:line="266" w:lineRule="exact"/>
      </w:pPr>
      <w:r>
        <w:rPr>
          <w:rFonts w:ascii="Charis SIL Regular" w:eastAsia="Charis SIL Regular" w:hAnsi="Charis SIL Regular"/>
          <w:color w:val="000000"/>
        </w:rPr>
        <w:t>power of music and the ability of seemingly disparate musical styles to coexist harmoniously.</w:t>
      </w:r>
    </w:p>
    <w:p w14:paraId="2A049C0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collaborations weren’t limited to the recording studio. He embarked on a world tour, performing with various artists in </w:t>
      </w:r>
      <w:r>
        <w:br/>
      </w:r>
      <w:r>
        <w:rPr>
          <w:rFonts w:ascii="Charis SIL Regular" w:eastAsia="Charis SIL Regular" w:hAnsi="Charis SIL Regular"/>
          <w:color w:val="000000"/>
        </w:rPr>
        <w:t>different countries, sharing stages with musicians from diverse cultural backgrounds. Each concert was a unique experience, a vibrant exchange of musical ideas and cultural perspectives. He performed with a Cuban salsa band in Havana, the rhythmic energy of their music electrifying the audience. He played alongside a flamenco guitarist in Seville, the passionate intensity of the music captivating the hearts of the listeners. He shared the stage with a traditional gamelan orchestra in Bali, the intricate melodies and hypnotic rhythms of the music transporting the audience to another world. These collaborations weren’t merely performances; they were cross-cultural dialogues, a celebration of global unity through music.</w:t>
      </w:r>
    </w:p>
    <w:p w14:paraId="0DE2510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the musical collaborations, Elias’s global engagement extended to his philanthropic efforts. He established a foundation dedicated to supporting music education in underprivileged </w:t>
      </w:r>
      <w:r>
        <w:br/>
      </w:r>
      <w:r>
        <w:rPr>
          <w:rFonts w:ascii="Charis SIL Regular" w:eastAsia="Charis SIL Regular" w:hAnsi="Charis SIL Regular"/>
          <w:color w:val="000000"/>
        </w:rPr>
        <w:t xml:space="preserve">communities around the world. The foundation provided musical instruments, workshops, and scholarships to talented young </w:t>
      </w:r>
      <w:r>
        <w:br/>
      </w:r>
      <w:r>
        <w:rPr>
          <w:rFonts w:ascii="Charis SIL Regular" w:eastAsia="Charis SIL Regular" w:hAnsi="Charis SIL Regular"/>
          <w:color w:val="000000"/>
        </w:rPr>
        <w:t>musicians from diverse backgrounds. He travelled extensively, visiting the projects his foundation funded, witnessing firsthand the transformative power of music in the lives of these young people. He worked with schools in rural India, providing instruments and training to children from marginalized communities, helping them unlock their creative potential and empowering them through music. He worked with youth orchestras in South Africa, using music as a tool for social cohesion and conflict resolution, bringing together children from different backgrounds through the shared experience of creating music.</w:t>
      </w:r>
    </w:p>
    <w:p w14:paraId="3E4BFC0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impact of these collaborations was profound, both personally and professionally. Elias's music evolved, becoming a richer, more complex tapestry of sounds and cultural influences. His songwriting deepened, </w:t>
      </w:r>
      <w:r>
        <w:rPr>
          <w:rFonts w:ascii="Charis SIL Regular" w:eastAsia="Charis SIL Regular" w:hAnsi="Charis SIL Regular"/>
          <w:color w:val="000000"/>
        </w:rPr>
        <w:lastRenderedPageBreak/>
        <w:t>incorporating elements from different musical traditions, reflecting a broadened understanding of the human condition. His performances were infused with a newfound energy and passion,</w:t>
      </w:r>
    </w:p>
    <w:p w14:paraId="0411252A" w14:textId="77777777" w:rsidR="001A05A9" w:rsidRDefault="001A05A9">
      <w:pPr>
        <w:sectPr w:rsidR="001A05A9">
          <w:pgSz w:w="8000" w:h="12000"/>
          <w:pgMar w:top="296" w:right="662" w:bottom="392" w:left="660" w:header="720" w:footer="720" w:gutter="0"/>
          <w:cols w:space="720"/>
          <w:docGrid w:linePitch="360"/>
        </w:sectPr>
      </w:pPr>
    </w:p>
    <w:p w14:paraId="20CB76B4" w14:textId="77777777" w:rsidR="001A05A9" w:rsidRDefault="001A05A9">
      <w:pPr>
        <w:autoSpaceDE w:val="0"/>
        <w:autoSpaceDN w:val="0"/>
        <w:spacing w:after="78" w:line="220" w:lineRule="exact"/>
      </w:pPr>
    </w:p>
    <w:p w14:paraId="3895A4F1" w14:textId="77777777" w:rsidR="001A05A9" w:rsidRDefault="00000000">
      <w:pPr>
        <w:autoSpaceDE w:val="0"/>
        <w:autoSpaceDN w:val="0"/>
        <w:spacing w:before="56" w:after="0" w:line="266" w:lineRule="exact"/>
        <w:ind w:right="144"/>
      </w:pPr>
      <w:r>
        <w:rPr>
          <w:rFonts w:ascii="Charis SIL Regular" w:eastAsia="Charis SIL Regular" w:hAnsi="Charis SIL Regular"/>
          <w:color w:val="000000"/>
        </w:rPr>
        <w:t>reflecting his deepened appreciation for the diversity and unity of human experience.</w:t>
      </w:r>
    </w:p>
    <w:p w14:paraId="5FE58B5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own writing also flourished. His novel, initially a personal project, evolved into a reflection on his global collaborations, </w:t>
      </w:r>
      <w:r>
        <w:br/>
      </w:r>
      <w:r>
        <w:rPr>
          <w:rFonts w:ascii="Charis SIL Regular" w:eastAsia="Charis SIL Regular" w:hAnsi="Charis SIL Regular"/>
          <w:color w:val="000000"/>
        </w:rPr>
        <w:t>documenting the cultural exchanges, the creative challenges, and the profound personal growth he experienced. He wrote about the challenges of working with artists from vastly different cultural backgrounds, the misunderstandings and the breakthroughs, the mutual respect and the deep bonds that formed. He wrote about the joy of discovering new sounds, new rhythms, and new ways of expressing himself. He wrote about the power of music to transcend cultural boundaries and unite people from different walks of life. The novel became a testament to the power of collaboration and the enriching experience of embracing global perspectives. It became a chronicle of his evolution as an artist and as a human being.</w:t>
      </w:r>
    </w:p>
    <w:p w14:paraId="041E6D2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global engagement expanded beyond the artistic sphere. He partnered with international organizations dedicated to </w:t>
      </w:r>
      <w:r>
        <w:br/>
      </w:r>
      <w:r>
        <w:rPr>
          <w:rFonts w:ascii="Charis SIL Regular" w:eastAsia="Charis SIL Regular" w:hAnsi="Charis SIL Regular"/>
          <w:color w:val="000000"/>
        </w:rPr>
        <w:t xml:space="preserve">environmental conservation and social justice. He used his platform to raise awareness about issues such as climate change, poverty, and inequality. He lent his voice to campaigns advocating for human rights and environmental protection. His collaborations extended beyond music, encompassing a broader commitment to using his influence to create positive change in the world. He collaborated with NGOs to bring music education to refugee camps, providing a source of hope and comfort to those displaced by conflict. He partnered with organizations working to combat </w:t>
      </w:r>
      <w:r>
        <w:br/>
      </w:r>
      <w:r>
        <w:rPr>
          <w:rFonts w:ascii="Charis SIL Regular" w:eastAsia="Charis SIL Regular" w:hAnsi="Charis SIL Regular"/>
          <w:color w:val="000000"/>
        </w:rPr>
        <w:t>deforestation, raising awareness about the importance of protecting the environment and the vital role of music in inspiring action.</w:t>
      </w:r>
    </w:p>
    <w:p w14:paraId="1E4D688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transformative. The youthful rebellion that fueled his early music had evolved into a deeper understanding of the interconnectedness of the world. The societal pressures he had once felt had been replaced by a sense of global responsibility. The passage of time had brought not only wisdom but a profound appreciation for </w:t>
      </w:r>
      <w:r>
        <w:rPr>
          <w:rFonts w:ascii="Charis SIL Regular" w:eastAsia="Charis SIL Regular" w:hAnsi="Charis SIL Regular"/>
          <w:color w:val="000000"/>
        </w:rPr>
        <w:lastRenderedPageBreak/>
        <w:t>the power of human connection and the unifying force of music. He had found his voice, not only as a musician but as a global citizen. His music, once a reflection of his personal struggles, had become a bridge connecting cultures, a celebration of</w:t>
      </w:r>
    </w:p>
    <w:p w14:paraId="1AAEC45A" w14:textId="77777777" w:rsidR="001A05A9" w:rsidRDefault="001A05A9">
      <w:pPr>
        <w:sectPr w:rsidR="001A05A9">
          <w:pgSz w:w="8000" w:h="12000"/>
          <w:pgMar w:top="296" w:right="646" w:bottom="392" w:left="660" w:header="720" w:footer="720" w:gutter="0"/>
          <w:cols w:space="720"/>
          <w:docGrid w:linePitch="360"/>
        </w:sectPr>
      </w:pPr>
    </w:p>
    <w:p w14:paraId="3DAF7FF8" w14:textId="77777777" w:rsidR="001A05A9" w:rsidRDefault="001A05A9">
      <w:pPr>
        <w:autoSpaceDE w:val="0"/>
        <w:autoSpaceDN w:val="0"/>
        <w:spacing w:after="78" w:line="220" w:lineRule="exact"/>
      </w:pPr>
    </w:p>
    <w:p w14:paraId="10CD2DAE"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human diversity, and a testament to the transformative power of collaboration. The uncharted territory he had once feared had become a vast and fertile landscape, a constant source of </w:t>
      </w:r>
      <w:r>
        <w:br/>
      </w:r>
      <w:r>
        <w:rPr>
          <w:rFonts w:ascii="Charis SIL Regular" w:eastAsia="Charis SIL Regular" w:hAnsi="Charis SIL Regular"/>
          <w:color w:val="000000"/>
        </w:rPr>
        <w:t xml:space="preserve">inspiration, growth, and enduring hope. The songs continued, weaving a richer, more meaningful tapestry with each passing note, each global collaboration a brushstroke on the canvas of his </w:t>
      </w:r>
      <w:r>
        <w:br/>
      </w:r>
      <w:r>
        <w:rPr>
          <w:rFonts w:ascii="Charis SIL Regular" w:eastAsia="Charis SIL Regular" w:hAnsi="Charis SIL Regular"/>
          <w:color w:val="000000"/>
        </w:rPr>
        <w:t>evolving life story. The desert winds still sang, but now, the melody carried a deeper resonance, a richer harmony, a testament to the enduring power of human connection and the boundless potential of the uncharted territories of the human spirit.</w:t>
      </w:r>
    </w:p>
    <w:p w14:paraId="2A5E24DC" w14:textId="77777777" w:rsidR="001A05A9" w:rsidRDefault="001A05A9">
      <w:pPr>
        <w:sectPr w:rsidR="001A05A9">
          <w:pgSz w:w="8000" w:h="12000"/>
          <w:pgMar w:top="296" w:right="698" w:bottom="1440" w:left="660" w:header="720" w:footer="720" w:gutter="0"/>
          <w:cols w:space="720"/>
          <w:docGrid w:linePitch="360"/>
        </w:sectPr>
      </w:pPr>
    </w:p>
    <w:p w14:paraId="78B8CBAF" w14:textId="77777777" w:rsidR="001A05A9" w:rsidRDefault="001A05A9">
      <w:pPr>
        <w:autoSpaceDE w:val="0"/>
        <w:autoSpaceDN w:val="0"/>
        <w:spacing w:after="224" w:line="220" w:lineRule="exact"/>
      </w:pPr>
    </w:p>
    <w:p w14:paraId="646AE884" w14:textId="77777777" w:rsidR="001A05A9" w:rsidRDefault="00000000">
      <w:pPr>
        <w:autoSpaceDE w:val="0"/>
        <w:autoSpaceDN w:val="0"/>
        <w:spacing w:after="0" w:line="330" w:lineRule="exact"/>
      </w:pPr>
      <w:r>
        <w:rPr>
          <w:rFonts w:ascii="Charis SIL Bold" w:eastAsia="Charis SIL Bold" w:hAnsi="Charis SIL Bold"/>
          <w:b/>
          <w:color w:val="000000"/>
        </w:rPr>
        <w:t>Philanthropic Endeavors</w:t>
      </w:r>
    </w:p>
    <w:p w14:paraId="7466F82D" w14:textId="77777777" w:rsidR="001A05A9" w:rsidRDefault="00000000">
      <w:pPr>
        <w:autoSpaceDE w:val="0"/>
        <w:autoSpaceDN w:val="0"/>
        <w:spacing w:before="286" w:after="0" w:line="264" w:lineRule="exact"/>
      </w:pPr>
      <w:r>
        <w:rPr>
          <w:rFonts w:ascii="Charis SIL Regular" w:eastAsia="Charis SIL Regular" w:hAnsi="Charis SIL Regular"/>
          <w:color w:val="000000"/>
        </w:rPr>
        <w:t>The success of his musical collaborations hadn't dimmed Elias's passion for his initial artistic endeavors. In fact, it fueled a new fire, a desire to extend his reach beyond the purely artistic and into the realm of tangible social impact. His philanthropic work began organically, almost inadvertently. A chance encounter with a group of young musicians from a rural village in India, struggling to afford instruments, sparked a realization. Their raw talent, their infectious enthusiasm, despite their lack of resources, resonated deeply with Elias. It was a mirror reflecting his own youthful passion, channeled into a creative outlet against the odds.</w:t>
      </w:r>
    </w:p>
    <w:p w14:paraId="2D4BC997" w14:textId="77777777" w:rsidR="001A05A9" w:rsidRDefault="00000000">
      <w:pPr>
        <w:autoSpaceDE w:val="0"/>
        <w:autoSpaceDN w:val="0"/>
        <w:spacing w:before="266" w:after="0" w:line="264" w:lineRule="exact"/>
      </w:pPr>
      <w:r>
        <w:rPr>
          <w:rFonts w:ascii="Charis SIL Regular" w:eastAsia="Charis SIL Regular" w:hAnsi="Charis SIL Regular"/>
          <w:color w:val="000000"/>
        </w:rPr>
        <w:t>He began by donating a portion of his earnings from "Ephemeral Echoes" and subsequent collaborations. He sent instruments, simple at first—used guitars, slightly battered keyboards, and repaired violins—but each carefully chosen and meticulously checked before shipment. He received photos, grainy and pixelated, but brimming with emotion, showing the children's delighted faces as they held their new instruments, their eyes shining with a newfound hope. These images became fuel for his growing commitment. They were not simply recipients of charity; they were collaborators in a shared creative journey.</w:t>
      </w:r>
    </w:p>
    <w:p w14:paraId="4F81676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initial act of generosity evolved into something more </w:t>
      </w:r>
      <w:r>
        <w:br/>
      </w:r>
      <w:r>
        <w:rPr>
          <w:rFonts w:ascii="Charis SIL Regular" w:eastAsia="Charis SIL Regular" w:hAnsi="Charis SIL Regular"/>
          <w:color w:val="000000"/>
        </w:rPr>
        <w:t xml:space="preserve">structured, more sustainable. He established the "Echoes of Change" foundation, dedicated to supporting music education in </w:t>
      </w:r>
      <w:r>
        <w:br/>
      </w:r>
      <w:r>
        <w:rPr>
          <w:rFonts w:ascii="Charis SIL Regular" w:eastAsia="Charis SIL Regular" w:hAnsi="Charis SIL Regular"/>
          <w:color w:val="000000"/>
        </w:rPr>
        <w:t xml:space="preserve">underprivileged communities across the globe. The foundation's mission was simple: to provide access to musical instruments, quality instruction, and opportunities for artistic expression to talented young people who lacked the resources to pursue their passions. The name itself, a subtle nod to his breakthrough album, underscored the belief that music could indeed echo change, </w:t>
      </w:r>
      <w:r>
        <w:br/>
      </w:r>
      <w:r>
        <w:rPr>
          <w:rFonts w:ascii="Charis SIL Regular" w:eastAsia="Charis SIL Regular" w:hAnsi="Charis SIL Regular"/>
          <w:color w:val="000000"/>
        </w:rPr>
        <w:t xml:space="preserve">creating ripples of positive transformation in individuals and </w:t>
      </w:r>
      <w:r>
        <w:br/>
      </w:r>
      <w:r>
        <w:rPr>
          <w:rFonts w:ascii="Charis SIL Regular" w:eastAsia="Charis SIL Regular" w:hAnsi="Charis SIL Regular"/>
          <w:color w:val="000000"/>
        </w:rPr>
        <w:t>communities alike.</w:t>
      </w:r>
    </w:p>
    <w:p w14:paraId="32694B3D"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foundation's work wasn't limited to mere instrument donations. Elias understood that access to instruments was only half the </w:t>
      </w:r>
      <w:r>
        <w:br/>
      </w:r>
      <w:r>
        <w:rPr>
          <w:rFonts w:ascii="Charis SIL Regular" w:eastAsia="Charis SIL Regular" w:hAnsi="Charis SIL Regular"/>
          <w:color w:val="000000"/>
        </w:rPr>
        <w:t>equation. Quality instruction was crucial. He partnered with</w:t>
      </w:r>
    </w:p>
    <w:p w14:paraId="0C78350F" w14:textId="77777777" w:rsidR="001A05A9" w:rsidRDefault="001A05A9">
      <w:pPr>
        <w:sectPr w:rsidR="001A05A9">
          <w:pgSz w:w="8000" w:h="12000"/>
          <w:pgMar w:top="442" w:right="650" w:bottom="364" w:left="660" w:header="720" w:footer="720" w:gutter="0"/>
          <w:cols w:space="720"/>
          <w:docGrid w:linePitch="360"/>
        </w:sectPr>
      </w:pPr>
    </w:p>
    <w:p w14:paraId="7A984861" w14:textId="77777777" w:rsidR="001A05A9" w:rsidRDefault="001A05A9">
      <w:pPr>
        <w:autoSpaceDE w:val="0"/>
        <w:autoSpaceDN w:val="0"/>
        <w:spacing w:after="78" w:line="220" w:lineRule="exact"/>
      </w:pPr>
    </w:p>
    <w:p w14:paraId="3F1D9977" w14:textId="77777777" w:rsidR="001A05A9" w:rsidRDefault="00000000">
      <w:pPr>
        <w:autoSpaceDE w:val="0"/>
        <w:autoSpaceDN w:val="0"/>
        <w:spacing w:before="56" w:after="0" w:line="266" w:lineRule="exact"/>
      </w:pPr>
      <w:r>
        <w:rPr>
          <w:rFonts w:ascii="Charis SIL Regular" w:eastAsia="Charis SIL Regular" w:hAnsi="Charis SIL Regular"/>
          <w:color w:val="000000"/>
        </w:rPr>
        <w:t>experienced music educators, many of whom volunteered their time, sharing their expertise and passion with the young musicians.</w:t>
      </w:r>
    </w:p>
    <w:p w14:paraId="6D95372E"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These educators developed tailored curriculum, adapting their teaching styles to suit the diverse needs and cultural contexts of each community they served. They weren't simply teaching notes and scales; they were fostering creativity, building confidence, and nurturing a sense of belonging. The workshops weren't just about technical proficiency; they were about self-expression, community building, and the transformative power of art.</w:t>
      </w:r>
    </w:p>
    <w:p w14:paraId="1072CE7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 made a conscious effort to personally visit each project his foundation supported. These trips weren't just supervisory visits; they were immersive experiences. He spent time with the young musicians, sharing his own experiences, listening to their stories, and understanding the challenges they faced. He attended their concerts, often small and informal affairs held in dusty village halls or makeshift classrooms, but each performance brimming with energy, emotion, and raw talent. These experiences provided him with invaluable feedback, shaping the foundation's strategic </w:t>
      </w:r>
      <w:r>
        <w:br/>
      </w:r>
      <w:r>
        <w:rPr>
          <w:rFonts w:ascii="Charis SIL Regular" w:eastAsia="Charis SIL Regular" w:hAnsi="Charis SIL Regular"/>
          <w:color w:val="000000"/>
        </w:rPr>
        <w:t>direction and ensuring that its efforts were truly aligned with the needs of the communities it served.</w:t>
      </w:r>
    </w:p>
    <w:p w14:paraId="1F6723F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work extended beyond simply providing resources. He </w:t>
      </w:r>
      <w:r>
        <w:br/>
      </w:r>
      <w:r>
        <w:rPr>
          <w:rFonts w:ascii="Charis SIL Regular" w:eastAsia="Charis SIL Regular" w:hAnsi="Charis SIL Regular"/>
          <w:color w:val="000000"/>
        </w:rPr>
        <w:t xml:space="preserve">recognized the systemic inequalities that prevented access to music education in many parts of the world. He actively sought </w:t>
      </w:r>
      <w:r>
        <w:br/>
      </w:r>
      <w:r>
        <w:rPr>
          <w:rFonts w:ascii="Charis SIL Regular" w:eastAsia="Charis SIL Regular" w:hAnsi="Charis SIL Regular"/>
          <w:color w:val="000000"/>
        </w:rPr>
        <w:t xml:space="preserve">collaborations with local NGOs and community organizations, working together to address the root causes of these inequalities. He worked with governmental agencies and private donors to secure funding, ensuring that the foundation's impact was sustainable and far-reaching. He understood that true change required a multi-pronged approach that addressed not only the immediate needs of the young musicians but also the larger societal issues that </w:t>
      </w:r>
      <w:r>
        <w:br/>
      </w:r>
      <w:r>
        <w:rPr>
          <w:rFonts w:ascii="Charis SIL Regular" w:eastAsia="Charis SIL Regular" w:hAnsi="Charis SIL Regular"/>
          <w:color w:val="000000"/>
        </w:rPr>
        <w:t>contributed to their lack of access.</w:t>
      </w:r>
    </w:p>
    <w:p w14:paraId="52DB7CD1" w14:textId="77777777" w:rsidR="001A05A9" w:rsidRDefault="00000000">
      <w:pPr>
        <w:autoSpaceDE w:val="0"/>
        <w:autoSpaceDN w:val="0"/>
        <w:spacing w:before="206" w:after="0" w:line="324" w:lineRule="exact"/>
      </w:pPr>
      <w:r>
        <w:rPr>
          <w:rFonts w:ascii="Charis SIL Regular" w:eastAsia="Charis SIL Regular" w:hAnsi="Charis SIL Regular"/>
          <w:color w:val="000000"/>
        </w:rPr>
        <w:t>The "Echoes of Change" foundation expanded its reach rapidly.</w:t>
      </w:r>
    </w:p>
    <w:p w14:paraId="49503FB5" w14:textId="77777777" w:rsidR="001A05A9" w:rsidRDefault="00000000">
      <w:pPr>
        <w:autoSpaceDE w:val="0"/>
        <w:autoSpaceDN w:val="0"/>
        <w:spacing w:before="60" w:after="0" w:line="264" w:lineRule="exact"/>
      </w:pPr>
      <w:r>
        <w:rPr>
          <w:rFonts w:ascii="Charis SIL Regular" w:eastAsia="Charis SIL Regular" w:hAnsi="Charis SIL Regular"/>
          <w:color w:val="000000"/>
        </w:rPr>
        <w:lastRenderedPageBreak/>
        <w:t>From its humble beginnings in India, it expanded to projects in Africa, South America, and various regions across the globe. In South Africa, they partnered with youth orchestras, using music as a tool for conflict resolution and social cohesion. The orchestras brought together children from diverse backgrounds, fostering</w:t>
      </w:r>
    </w:p>
    <w:p w14:paraId="26A8DE2B" w14:textId="77777777" w:rsidR="001A05A9" w:rsidRDefault="001A05A9">
      <w:pPr>
        <w:sectPr w:rsidR="001A05A9">
          <w:pgSz w:w="8000" w:h="12000"/>
          <w:pgMar w:top="296" w:right="640" w:bottom="392" w:left="660" w:header="720" w:footer="720" w:gutter="0"/>
          <w:cols w:space="720"/>
          <w:docGrid w:linePitch="360"/>
        </w:sectPr>
      </w:pPr>
    </w:p>
    <w:p w14:paraId="375FE22D" w14:textId="77777777" w:rsidR="001A05A9" w:rsidRDefault="001A05A9">
      <w:pPr>
        <w:autoSpaceDE w:val="0"/>
        <w:autoSpaceDN w:val="0"/>
        <w:spacing w:after="78" w:line="220" w:lineRule="exact"/>
      </w:pPr>
    </w:p>
    <w:p w14:paraId="7474A7EB"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understanding and mutual respect through their shared passion for music. In Brazil, they worked with favela communities, providing musical instruments and instruction to children living in vulnerable circumstances, empowering them through creativity and self-expression. In Nepal, they supported community music centers, providing a safe and supportive environment for young people to explore their artistic talents and connect with their cultural </w:t>
      </w:r>
      <w:r>
        <w:br/>
      </w:r>
      <w:r>
        <w:rPr>
          <w:rFonts w:ascii="Charis SIL Regular" w:eastAsia="Charis SIL Regular" w:hAnsi="Charis SIL Regular"/>
          <w:color w:val="000000"/>
        </w:rPr>
        <w:t>heritage.</w:t>
      </w:r>
    </w:p>
    <w:p w14:paraId="3A5ADED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impact of Elias's philanthropic endeavors wasn't limited to the young musicians he helped. His actions inspired others, </w:t>
      </w:r>
      <w:r>
        <w:br/>
      </w:r>
      <w:r>
        <w:rPr>
          <w:rFonts w:ascii="Charis SIL Regular" w:eastAsia="Charis SIL Regular" w:hAnsi="Charis SIL Regular"/>
          <w:color w:val="000000"/>
        </w:rPr>
        <w:t>encouraging musicians and artists around the world to use their influence to create positive change. His commitment demonstrated that art could be a powerful agent for social good, a force for positive transformation in the lives of individuals and communities.</w:t>
      </w:r>
    </w:p>
    <w:p w14:paraId="4B23399D"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The foundation became more than a charitable organization; it became a symbol of hope, a beacon of light illuminating pathways to a more equitable and just world.</w:t>
      </w:r>
    </w:p>
    <w:p w14:paraId="21662AA2"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Elias's personal journey, his struggle with societal expectations, the yearning for something beyond the confines of convention – all found a new resonance in his philanthropic work. His youthful rebellion, once focused on self-expression through music, had evolved into a commitment to social justice. His earlier frustration was channeled into constructive action, a tangible expression of his desire to create positive change in the world. The passage of time, once a source of anxiety, had brought with it not only wisdom, but also a profound sense of purpose and fulfillment.</w:t>
      </w:r>
    </w:p>
    <w:p w14:paraId="677E403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life wasn't without its challenges. He faced bureaucratic hurdles, logistical nightmares, and the disheartening reality of systemic inequalities. There were moments of frustration, of doubt, of </w:t>
      </w:r>
      <w:r>
        <w:br/>
      </w:r>
      <w:r>
        <w:rPr>
          <w:rFonts w:ascii="Charis SIL Regular" w:eastAsia="Charis SIL Regular" w:hAnsi="Charis SIL Regular"/>
          <w:color w:val="000000"/>
        </w:rPr>
        <w:t xml:space="preserve">questioning whether his efforts were truly making a difference. Yet, each small victory, each child's smile, each uplifting concert, fueled his resolve. These weren't merely acts of charity; they were acts of faith, a testament to his belief in the transformative power of music and the </w:t>
      </w:r>
      <w:r>
        <w:rPr>
          <w:rFonts w:ascii="Charis SIL Regular" w:eastAsia="Charis SIL Regular" w:hAnsi="Charis SIL Regular"/>
          <w:color w:val="000000"/>
        </w:rPr>
        <w:lastRenderedPageBreak/>
        <w:t xml:space="preserve">potential for human connection to transcend boundaries and create a more harmonious world. He continued to write and perform, but his music now resonated with a deeper, richer </w:t>
      </w:r>
      <w:r>
        <w:br/>
      </w:r>
      <w:r>
        <w:rPr>
          <w:rFonts w:ascii="Charis SIL Regular" w:eastAsia="Charis SIL Regular" w:hAnsi="Charis SIL Regular"/>
          <w:color w:val="000000"/>
        </w:rPr>
        <w:t>meaning, its notes echoing not only his personal journey but also</w:t>
      </w:r>
    </w:p>
    <w:p w14:paraId="7172AD76" w14:textId="77777777" w:rsidR="001A05A9" w:rsidRDefault="001A05A9">
      <w:pPr>
        <w:sectPr w:rsidR="001A05A9">
          <w:pgSz w:w="8000" w:h="12000"/>
          <w:pgMar w:top="296" w:right="640" w:bottom="392" w:left="660" w:header="720" w:footer="720" w:gutter="0"/>
          <w:cols w:space="720"/>
          <w:docGrid w:linePitch="360"/>
        </w:sectPr>
      </w:pPr>
    </w:p>
    <w:p w14:paraId="57757124" w14:textId="77777777" w:rsidR="001A05A9" w:rsidRDefault="001A05A9">
      <w:pPr>
        <w:autoSpaceDE w:val="0"/>
        <w:autoSpaceDN w:val="0"/>
        <w:spacing w:after="78" w:line="220" w:lineRule="exact"/>
      </w:pPr>
    </w:p>
    <w:p w14:paraId="4F8253DC" w14:textId="77777777" w:rsidR="001A05A9" w:rsidRDefault="00000000">
      <w:pPr>
        <w:autoSpaceDE w:val="0"/>
        <w:autoSpaceDN w:val="0"/>
        <w:spacing w:before="58" w:after="0" w:line="264" w:lineRule="exact"/>
      </w:pPr>
      <w:r>
        <w:rPr>
          <w:rFonts w:ascii="Charis SIL Regular" w:eastAsia="Charis SIL Regular" w:hAnsi="Charis SIL Regular"/>
          <w:color w:val="000000"/>
        </w:rPr>
        <w:t>the collective aspirations of countless young musicians striving to find their voice in the world. The uncharted territory he had once feared had become a path of purpose, leading him toward a future where music and social responsibility intertwined, creating a harmonious symphony of change. The desert winds still sang, but now their song was interwoven with the hopeful melodies of countless lives touched by the echoes of change.</w:t>
      </w:r>
    </w:p>
    <w:p w14:paraId="55D7FA55" w14:textId="77777777" w:rsidR="001A05A9" w:rsidRDefault="001A05A9">
      <w:pPr>
        <w:sectPr w:rsidR="001A05A9">
          <w:pgSz w:w="8000" w:h="12000"/>
          <w:pgMar w:top="296" w:right="832" w:bottom="1440" w:left="660" w:header="720" w:footer="720" w:gutter="0"/>
          <w:cols w:space="720"/>
          <w:docGrid w:linePitch="360"/>
        </w:sectPr>
      </w:pPr>
    </w:p>
    <w:p w14:paraId="59AB7FCB" w14:textId="77777777" w:rsidR="001A05A9" w:rsidRDefault="001A05A9">
      <w:pPr>
        <w:autoSpaceDE w:val="0"/>
        <w:autoSpaceDN w:val="0"/>
        <w:spacing w:after="224" w:line="220" w:lineRule="exact"/>
      </w:pPr>
    </w:p>
    <w:p w14:paraId="235284AF" w14:textId="77777777" w:rsidR="001A05A9" w:rsidRDefault="00000000">
      <w:pPr>
        <w:autoSpaceDE w:val="0"/>
        <w:autoSpaceDN w:val="0"/>
        <w:spacing w:after="0" w:line="330" w:lineRule="exact"/>
      </w:pPr>
      <w:r>
        <w:rPr>
          <w:rFonts w:ascii="Charis SIL Bold" w:eastAsia="Charis SIL Bold" w:hAnsi="Charis SIL Bold"/>
          <w:b/>
          <w:color w:val="000000"/>
        </w:rPr>
        <w:t>Inner Peace</w:t>
      </w:r>
    </w:p>
    <w:p w14:paraId="2FB903AB"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desert had finally yielded. Not in the sense of becoming lush and fertile, but in a way far more profound. The relentless winds that had once symbolized the turmoil within him, the constant push and pull of societal expectations and personal aspirations, had quieted. They hadn't vanished entirely; their whispers still lingered, a faint echo in the vast expanse of his being, but they no longer held the same power, the same capacity to buffet him off course. He had found a different kind of rhythm, a harmony born not of </w:t>
      </w:r>
      <w:r>
        <w:br/>
      </w:r>
      <w:r>
        <w:rPr>
          <w:rFonts w:ascii="Charis SIL Regular" w:eastAsia="Charis SIL Regular" w:hAnsi="Charis SIL Regular"/>
          <w:color w:val="000000"/>
        </w:rPr>
        <w:t>silencing the winds, but of learning to dance with them.</w:t>
      </w:r>
    </w:p>
    <w:p w14:paraId="67CE85A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philanthropic work, initially a spontaneous act of generosity, had become a cornerstone of his life. It wasn't simply a matter of writing checks or sending instruments; it was an active engagement with the world, a visceral connection to the struggles and triumphs of others. He had found a purpose that transcended his own </w:t>
      </w:r>
      <w:r>
        <w:br/>
      </w:r>
      <w:r>
        <w:rPr>
          <w:rFonts w:ascii="Charis SIL Regular" w:eastAsia="Charis SIL Regular" w:hAnsi="Charis SIL Regular"/>
          <w:color w:val="000000"/>
        </w:rPr>
        <w:t>personal ambitions, a meaning that resonated with a depth he had never before experienced. The success of "Ephemeral Echoes" and his subsequent collaborations had provided the financial means to pursue this purpose, but it was the underlying yearning within him, a deep-seated need for connection and contribution, that had driven him.</w:t>
      </w:r>
    </w:p>
    <w:p w14:paraId="78E9F29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realized that the true measure of success wasn't measured in album sales or critical acclaim. It was found in the shared smiles of children holding their newly acquired instruments, in the </w:t>
      </w:r>
      <w:r>
        <w:br/>
      </w:r>
      <w:r>
        <w:rPr>
          <w:rFonts w:ascii="Charis SIL Regular" w:eastAsia="Charis SIL Regular" w:hAnsi="Charis SIL Regular"/>
          <w:color w:val="000000"/>
        </w:rPr>
        <w:t xml:space="preserve">triumphant chords of a youth orchestra bridging cultural divides, in the quiet moments of connection during his visits to the </w:t>
      </w:r>
      <w:r>
        <w:br/>
      </w:r>
      <w:r>
        <w:rPr>
          <w:rFonts w:ascii="Charis SIL Regular" w:eastAsia="Charis SIL Regular" w:hAnsi="Charis SIL Regular"/>
          <w:color w:val="000000"/>
        </w:rPr>
        <w:t>communities his foundation served. These moments, fleeting yet profoundly powerful, filled him with a sense of fulfillment that no amount of personal accolades could ever match.</w:t>
      </w:r>
    </w:p>
    <w:p w14:paraId="420B868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travels took him to remote corners of the globe, exposing him to cultures vastly different from his own. He witnessed the resilience of the human spirit in the face of adversity, the unwavering pursuit of </w:t>
      </w:r>
      <w:r>
        <w:rPr>
          <w:rFonts w:ascii="Charis SIL Regular" w:eastAsia="Charis SIL Regular" w:hAnsi="Charis SIL Regular"/>
          <w:color w:val="000000"/>
        </w:rPr>
        <w:lastRenderedPageBreak/>
        <w:t>dreams against overwhelming odds. He learned to listen more than he spoke, to observe more than he judged. He found himself humbled by the simple acts of kindness and generosity he</w:t>
      </w:r>
    </w:p>
    <w:p w14:paraId="4F34F1F0" w14:textId="77777777" w:rsidR="001A05A9" w:rsidRDefault="001A05A9">
      <w:pPr>
        <w:sectPr w:rsidR="001A05A9">
          <w:pgSz w:w="8000" w:h="12000"/>
          <w:pgMar w:top="442" w:right="652" w:bottom="364" w:left="660" w:header="720" w:footer="720" w:gutter="0"/>
          <w:cols w:space="720"/>
          <w:docGrid w:linePitch="360"/>
        </w:sectPr>
      </w:pPr>
    </w:p>
    <w:p w14:paraId="3D32588F" w14:textId="77777777" w:rsidR="001A05A9" w:rsidRDefault="001A05A9">
      <w:pPr>
        <w:autoSpaceDE w:val="0"/>
        <w:autoSpaceDN w:val="0"/>
        <w:spacing w:after="78" w:line="220" w:lineRule="exact"/>
      </w:pPr>
    </w:p>
    <w:p w14:paraId="4F7C2DA8"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encountered, the unwavering spirit of people who had so little yet shared so much. These encounters chipped away at his own self-centeredness, replacing it with a growing awareness of the </w:t>
      </w:r>
      <w:r>
        <w:br/>
      </w:r>
      <w:r>
        <w:rPr>
          <w:rFonts w:ascii="Charis SIL Regular" w:eastAsia="Charis SIL Regular" w:hAnsi="Charis SIL Regular"/>
          <w:color w:val="000000"/>
        </w:rPr>
        <w:t>interconnectedness of human existence.</w:t>
      </w:r>
    </w:p>
    <w:p w14:paraId="69F05959"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wasn't without its challenges. The bureaucratic hurdles were often frustrating, the logistical complexities overwhelming. There were moments of profound doubt, times when he questioned whether his efforts were making a real difference. The weight of the world's problems could feel crushing, the inequalities he witnessed deeply disheartening. But amidst the challenges, he discovered an inner strength he never knew he possessed.</w:t>
      </w:r>
    </w:p>
    <w:p w14:paraId="44A0AAEF"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learned to embrace the imperfections, to acknowledge that his actions were not always perfect, that his contributions were but a small drop in the vast ocean of need. He learned the importance of patience, of persistence, of unwavering commitment to the cause.</w:t>
      </w:r>
    </w:p>
    <w:p w14:paraId="62CA7979"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 learned to celebrate the small victories, to find joy in the </w:t>
      </w:r>
      <w:r>
        <w:br/>
      </w:r>
      <w:r>
        <w:rPr>
          <w:rFonts w:ascii="Charis SIL Regular" w:eastAsia="Charis SIL Regular" w:hAnsi="Charis SIL Regular"/>
          <w:color w:val="000000"/>
        </w:rPr>
        <w:t xml:space="preserve">progress, however incremental. He found that true satisfaction lay not in the grand achievements but in the quiet moments of </w:t>
      </w:r>
      <w:r>
        <w:br/>
      </w:r>
      <w:r>
        <w:rPr>
          <w:rFonts w:ascii="Charis SIL Regular" w:eastAsia="Charis SIL Regular" w:hAnsi="Charis SIL Regular"/>
          <w:color w:val="000000"/>
        </w:rPr>
        <w:t>connection, in the shared experiences, in the knowledge that he was part of something bigger than himself.</w:t>
      </w:r>
    </w:p>
    <w:p w14:paraId="0CA3115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music evolved, too. The angst and rebellion of his younger years still echoed in his songs, but they were now tempered by a </w:t>
      </w:r>
      <w:r>
        <w:br/>
      </w:r>
      <w:r>
        <w:rPr>
          <w:rFonts w:ascii="Charis SIL Regular" w:eastAsia="Charis SIL Regular" w:hAnsi="Charis SIL Regular"/>
          <w:color w:val="000000"/>
        </w:rPr>
        <w:t xml:space="preserve">newfound serenity, a sense of acceptance and gratitude. The </w:t>
      </w:r>
      <w:r>
        <w:br/>
      </w:r>
      <w:r>
        <w:rPr>
          <w:rFonts w:ascii="Charis SIL Regular" w:eastAsia="Charis SIL Regular" w:hAnsi="Charis SIL Regular"/>
          <w:color w:val="000000"/>
        </w:rPr>
        <w:t xml:space="preserve">melodies were richer, the lyrics more poignant, reflecting the depth of experience he had accumulated. He no longer sought to shout his frustrations to the world; instead, he sought to share his journey, his struggles, and his hard-won wisdom. His music became a </w:t>
      </w:r>
      <w:r>
        <w:br/>
      </w:r>
      <w:r>
        <w:rPr>
          <w:rFonts w:ascii="Charis SIL Regular" w:eastAsia="Charis SIL Regular" w:hAnsi="Charis SIL Regular"/>
          <w:color w:val="000000"/>
        </w:rPr>
        <w:t>reflection of his inner peace, a testament to the transformative power of self-discovery and the enduring strength of the human spirit.</w:t>
      </w:r>
    </w:p>
    <w:p w14:paraId="66DC1BA7"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regrets, of course, remained. The path not taken, the </w:t>
      </w:r>
      <w:r>
        <w:br/>
      </w:r>
      <w:r>
        <w:rPr>
          <w:rFonts w:ascii="Charis SIL Regular" w:eastAsia="Charis SIL Regular" w:hAnsi="Charis SIL Regular"/>
          <w:color w:val="000000"/>
        </w:rPr>
        <w:t xml:space="preserve">opportunities missed, the relationships strained – these were </w:t>
      </w:r>
      <w:r>
        <w:br/>
      </w:r>
      <w:r>
        <w:rPr>
          <w:rFonts w:ascii="Charis SIL Regular" w:eastAsia="Charis SIL Regular" w:hAnsi="Charis SIL Regular"/>
          <w:color w:val="000000"/>
        </w:rPr>
        <w:t xml:space="preserve">shadows that occasionally flickered across the landscape of his </w:t>
      </w:r>
      <w:r>
        <w:rPr>
          <w:rFonts w:ascii="Charis SIL Regular" w:eastAsia="Charis SIL Regular" w:hAnsi="Charis SIL Regular"/>
          <w:color w:val="000000"/>
        </w:rPr>
        <w:lastRenderedPageBreak/>
        <w:t>contentment. But these shadows no longer consumed him. He had learned to acknowledge them, to integrate them into the tapestry of his life, recognizing them as integral parts of his journey, shaping</w:t>
      </w:r>
    </w:p>
    <w:p w14:paraId="251DBD98" w14:textId="77777777" w:rsidR="001A05A9" w:rsidRDefault="001A05A9">
      <w:pPr>
        <w:sectPr w:rsidR="001A05A9">
          <w:pgSz w:w="8000" w:h="12000"/>
          <w:pgMar w:top="296" w:right="646" w:bottom="392" w:left="660" w:header="720" w:footer="720" w:gutter="0"/>
          <w:cols w:space="720"/>
          <w:docGrid w:linePitch="360"/>
        </w:sectPr>
      </w:pPr>
    </w:p>
    <w:p w14:paraId="00FF4797" w14:textId="77777777" w:rsidR="001A05A9" w:rsidRDefault="001A05A9">
      <w:pPr>
        <w:autoSpaceDE w:val="0"/>
        <w:autoSpaceDN w:val="0"/>
        <w:spacing w:after="78" w:line="220" w:lineRule="exact"/>
      </w:pPr>
    </w:p>
    <w:p w14:paraId="5C6A1763"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him into the person he had become. He understood that life's tapestry was woven with both light and shadow, joy and sorrow, success and failure. It was the interplay of these contrasting elements that gave life its richness and depth.</w:t>
      </w:r>
    </w:p>
    <w:p w14:paraId="6D101F4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newfound inner peace wasn't a state of passive tranquility; it was a dynamic equilibrium, a balance between acceptance and action. He continued to push boundaries, to challenge conventions, to advocate for change. But he did so with a newfound clarity of purpose, a deeper understanding of his own strengths and </w:t>
      </w:r>
      <w:r>
        <w:br/>
      </w:r>
      <w:r>
        <w:rPr>
          <w:rFonts w:ascii="Charis SIL Regular" w:eastAsia="Charis SIL Regular" w:hAnsi="Charis SIL Regular"/>
          <w:color w:val="000000"/>
        </w:rPr>
        <w:t>limitations. He had learned the importance of self-compassion, of recognizing his own vulnerabilities, and of seeking support when needed.</w:t>
      </w:r>
    </w:p>
    <w:p w14:paraId="1E8C1AAB" w14:textId="77777777" w:rsidR="001A05A9" w:rsidRDefault="00000000">
      <w:pPr>
        <w:autoSpaceDE w:val="0"/>
        <w:autoSpaceDN w:val="0"/>
        <w:spacing w:before="264" w:after="0" w:line="264" w:lineRule="exact"/>
      </w:pPr>
      <w:r>
        <w:rPr>
          <w:rFonts w:ascii="Charis SIL Regular" w:eastAsia="Charis SIL Regular" w:hAnsi="Charis SIL Regular"/>
          <w:color w:val="000000"/>
        </w:rPr>
        <w:t>He continued his collaborations, expanding his musical reach while remaining grounded in his philanthropic commitments. His music remained a central part of his life, but it no longer defined him entirely. He had discovered a larger canvas, a broader palette of experiences that enriched his life in ways he never anticipated. He found solace and inspiration in nature, spending time in quiet contemplation, reflecting on the lessons learned along his winding path. The desert landscape, once a metaphor for the barrenness within, had become a place of peace and reflection, a testament to his resilience and the transformative power of time.</w:t>
      </w:r>
    </w:p>
    <w:p w14:paraId="7FE7D6FA" w14:textId="77777777" w:rsidR="001A05A9" w:rsidRDefault="00000000">
      <w:pPr>
        <w:autoSpaceDE w:val="0"/>
        <w:autoSpaceDN w:val="0"/>
        <w:spacing w:before="264" w:after="0" w:line="264" w:lineRule="exact"/>
      </w:pPr>
      <w:r>
        <w:rPr>
          <w:rFonts w:ascii="Charis SIL Regular" w:eastAsia="Charis SIL Regular" w:hAnsi="Charis SIL Regular"/>
          <w:color w:val="000000"/>
        </w:rPr>
        <w:t>He learned to appreciate the small joys—the warmth of the sun on his face, the sound of the wind rustling through the trees, the simple act of sharing a meal with friends. These were the moments that anchored him, grounding him in the present, reminding him of the beauty and wonder that surrounded him.</w:t>
      </w:r>
    </w:p>
    <w:p w14:paraId="7C2F323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relationships deepened, too. He reconnected with old friends, mended bridges that had been broken, and nurtured new </w:t>
      </w:r>
      <w:r>
        <w:br/>
      </w:r>
      <w:r>
        <w:rPr>
          <w:rFonts w:ascii="Charis SIL Regular" w:eastAsia="Charis SIL Regular" w:hAnsi="Charis SIL Regular"/>
          <w:color w:val="000000"/>
        </w:rPr>
        <w:t xml:space="preserve">connections built on mutual respect and understanding. He had learned the value of forgiveness, both for himself and for others. He </w:t>
      </w:r>
      <w:r>
        <w:rPr>
          <w:rFonts w:ascii="Charis SIL Regular" w:eastAsia="Charis SIL Regular" w:hAnsi="Charis SIL Regular"/>
          <w:color w:val="000000"/>
        </w:rPr>
        <w:lastRenderedPageBreak/>
        <w:t>understood that relationships, like life itself, required constant nurturing, understanding, and a willingness to adapt and evolve.</w:t>
      </w:r>
    </w:p>
    <w:p w14:paraId="39A79DC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His journey of self-discovery was ongoing, a continuous process of learning, growing, and adapting. He knew that challenges would</w:t>
      </w:r>
    </w:p>
    <w:p w14:paraId="6E5D0E72" w14:textId="77777777" w:rsidR="001A05A9" w:rsidRDefault="001A05A9">
      <w:pPr>
        <w:sectPr w:rsidR="001A05A9">
          <w:pgSz w:w="8000" w:h="12000"/>
          <w:pgMar w:top="296" w:right="698" w:bottom="392" w:left="660" w:header="720" w:footer="720" w:gutter="0"/>
          <w:cols w:space="720"/>
          <w:docGrid w:linePitch="360"/>
        </w:sectPr>
      </w:pPr>
    </w:p>
    <w:p w14:paraId="030010DF" w14:textId="77777777" w:rsidR="001A05A9" w:rsidRDefault="001A05A9">
      <w:pPr>
        <w:autoSpaceDE w:val="0"/>
        <w:autoSpaceDN w:val="0"/>
        <w:spacing w:after="78" w:line="220" w:lineRule="exact"/>
      </w:pPr>
    </w:p>
    <w:p w14:paraId="3493EC64"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inevitably arise, that there would be moments of doubt and </w:t>
      </w:r>
      <w:r>
        <w:br/>
      </w:r>
      <w:r>
        <w:rPr>
          <w:rFonts w:ascii="Charis SIL Regular" w:eastAsia="Charis SIL Regular" w:hAnsi="Charis SIL Regular"/>
          <w:color w:val="000000"/>
        </w:rPr>
        <w:t>uncertainty. But he also knew that he had the inner strength, the resilience, and the support system to navigate those challenges. He had found a place of peace within himself, a sanctuary from the storms that had once buffeted him. The desert winds still sang their song, but now their melody was interwoven with the harmonies of contentment, gratitude, and a profound sense of purpose. The uncharted territory he had once feared had become a familiar landscape, a path leading to a future where the echoes of change resonated with the quiet strength of his inner peace. He had found his rhythm, his own unique harmony in the symphony of life. The journey continued, but now it was a journey undertaken not with trepidation, but with a calm confidence born from the wisdom gained through experience and the acceptance of life's inherent complexities. The desert, once a symbol of his internal struggle, now reflected the quiet beauty of his soul, a tranquil landscape reflecting the inner peace he had finally found.</w:t>
      </w:r>
    </w:p>
    <w:p w14:paraId="29E086B5" w14:textId="77777777" w:rsidR="001A05A9" w:rsidRDefault="001A05A9">
      <w:pPr>
        <w:sectPr w:rsidR="001A05A9">
          <w:pgSz w:w="8000" w:h="12000"/>
          <w:pgMar w:top="296" w:right="726" w:bottom="1440" w:left="660" w:header="720" w:footer="720" w:gutter="0"/>
          <w:cols w:space="720"/>
          <w:docGrid w:linePitch="360"/>
        </w:sectPr>
      </w:pPr>
    </w:p>
    <w:p w14:paraId="259C9816" w14:textId="77777777" w:rsidR="001A05A9" w:rsidRDefault="001A05A9">
      <w:pPr>
        <w:autoSpaceDE w:val="0"/>
        <w:autoSpaceDN w:val="0"/>
        <w:spacing w:after="224" w:line="220" w:lineRule="exact"/>
      </w:pPr>
    </w:p>
    <w:p w14:paraId="03833EAA" w14:textId="77777777" w:rsidR="001A05A9" w:rsidRDefault="00000000">
      <w:pPr>
        <w:autoSpaceDE w:val="0"/>
        <w:autoSpaceDN w:val="0"/>
        <w:spacing w:after="0" w:line="330" w:lineRule="exact"/>
      </w:pPr>
      <w:r>
        <w:rPr>
          <w:rFonts w:ascii="Charis SIL Bold" w:eastAsia="Charis SIL Bold" w:hAnsi="Charis SIL Bold"/>
          <w:b/>
          <w:color w:val="000000"/>
        </w:rPr>
        <w:t>Life Lessons</w:t>
      </w:r>
    </w:p>
    <w:p w14:paraId="5D07BBD9" w14:textId="77777777" w:rsidR="001A05A9" w:rsidRDefault="00000000">
      <w:pPr>
        <w:autoSpaceDE w:val="0"/>
        <w:autoSpaceDN w:val="0"/>
        <w:spacing w:before="286" w:after="0" w:line="264" w:lineRule="exact"/>
      </w:pPr>
      <w:r>
        <w:rPr>
          <w:rFonts w:ascii="Charis SIL Regular" w:eastAsia="Charis SIL Regular" w:hAnsi="Charis SIL Regular"/>
          <w:color w:val="000000"/>
        </w:rPr>
        <w:t>The desert air, crisp and clean, held a different resonance now. It wasn’t the howling emptiness of his youth, the mirror reflecting his own internal chaos. It carried the faint scent of sagebrush and the distant murmur of a contented soul. He found himself drawn to the quiet solitude of the canyons, the vastness of the sky a constant reminder of the immensity of life, and the smallness of his own place within it. This wasn't a retreat from life, but a retreat</w:t>
      </w:r>
      <w:r>
        <w:rPr>
          <w:rFonts w:ascii="Charis SIL Italic" w:eastAsia="Charis SIL Italic" w:hAnsi="Charis SIL Italic"/>
          <w:i/>
          <w:color w:val="000000"/>
        </w:rPr>
        <w:t xml:space="preserve"> into</w:t>
      </w:r>
      <w:r>
        <w:rPr>
          <w:rFonts w:ascii="Charis SIL Regular" w:eastAsia="Charis SIL Regular" w:hAnsi="Charis SIL Regular"/>
          <w:color w:val="000000"/>
        </w:rPr>
        <w:t xml:space="preserve"> it, a deeper immersion in the present moment.</w:t>
      </w:r>
    </w:p>
    <w:p w14:paraId="0CBE679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philanthropic work continued to evolve. It wasn't just about providing instruments or funding educational programs; he now focused on creating sustainable systems, empowering communities to build their own futures. He established mentorship programs, connecting young musicians with experienced professionals, </w:t>
      </w:r>
      <w:r>
        <w:br/>
      </w:r>
      <w:r>
        <w:rPr>
          <w:rFonts w:ascii="Charis SIL Regular" w:eastAsia="Charis SIL Regular" w:hAnsi="Charis SIL Regular"/>
          <w:color w:val="000000"/>
        </w:rPr>
        <w:t xml:space="preserve">fostering a sense of community and shared purpose. He learned the crucial difference between charity and empowerment, </w:t>
      </w:r>
      <w:r>
        <w:br/>
      </w:r>
      <w:r>
        <w:rPr>
          <w:rFonts w:ascii="Charis SIL Regular" w:eastAsia="Charis SIL Regular" w:hAnsi="Charis SIL Regular"/>
          <w:color w:val="000000"/>
        </w:rPr>
        <w:t xml:space="preserve">understanding that true aid fostered self-sufficiency, not </w:t>
      </w:r>
      <w:r>
        <w:br/>
      </w:r>
      <w:r>
        <w:rPr>
          <w:rFonts w:ascii="Charis SIL Regular" w:eastAsia="Charis SIL Regular" w:hAnsi="Charis SIL Regular"/>
          <w:color w:val="000000"/>
        </w:rPr>
        <w:t xml:space="preserve">dependency. He witnessed firsthand the transformative power of education, not just in musical skills but in fostering critical </w:t>
      </w:r>
      <w:r>
        <w:br/>
      </w:r>
      <w:r>
        <w:rPr>
          <w:rFonts w:ascii="Charis SIL Regular" w:eastAsia="Charis SIL Regular" w:hAnsi="Charis SIL Regular"/>
          <w:color w:val="000000"/>
        </w:rPr>
        <w:t>thinking, problem-solving, and self-belief. The smiles on the faces of the children he worked with, their eyes gleaming with newfound confidence, became the most rewarding payment he could ever receive.</w:t>
      </w:r>
    </w:p>
    <w:p w14:paraId="7F99246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also began to share his own experiences, his own struggles and triumphs, with others. He spoke at conferences, schools, and </w:t>
      </w:r>
      <w:r>
        <w:br/>
      </w:r>
      <w:r>
        <w:rPr>
          <w:rFonts w:ascii="Charis SIL Regular" w:eastAsia="Charis SIL Regular" w:hAnsi="Charis SIL Regular"/>
          <w:color w:val="000000"/>
        </w:rPr>
        <w:t xml:space="preserve">community gatherings, sharing his story not as a tale of success, but as a testament to the power of perseverance. He emphasized the importance of embracing the journey, of seeing setbacks not as failures but as valuable learning experiences. He didn't shy away from his regrets, acknowledging the mistakes he’d made, the paths he’d abandoned. This honesty resonated with his audience, creating a space for vulnerable conversations, for shared experiences, and for mutual </w:t>
      </w:r>
      <w:r>
        <w:rPr>
          <w:rFonts w:ascii="Charis SIL Regular" w:eastAsia="Charis SIL Regular" w:hAnsi="Charis SIL Regular"/>
          <w:color w:val="000000"/>
        </w:rPr>
        <w:lastRenderedPageBreak/>
        <w:t xml:space="preserve">support. He found that in sharing his vulnerabilities, he connected with others on a deeper level, forging bonds of </w:t>
      </w:r>
      <w:r>
        <w:br/>
      </w:r>
      <w:r>
        <w:rPr>
          <w:rFonts w:ascii="Charis SIL Regular" w:eastAsia="Charis SIL Regular" w:hAnsi="Charis SIL Regular"/>
          <w:color w:val="000000"/>
        </w:rPr>
        <w:t>understanding and empathy.</w:t>
      </w:r>
    </w:p>
    <w:p w14:paraId="3116A317" w14:textId="77777777" w:rsidR="001A05A9" w:rsidRDefault="001A05A9">
      <w:pPr>
        <w:sectPr w:rsidR="001A05A9">
          <w:pgSz w:w="8000" w:h="12000"/>
          <w:pgMar w:top="442" w:right="662" w:bottom="496" w:left="660" w:header="720" w:footer="720" w:gutter="0"/>
          <w:cols w:space="720"/>
          <w:docGrid w:linePitch="360"/>
        </w:sectPr>
      </w:pPr>
    </w:p>
    <w:p w14:paraId="4C7B8631" w14:textId="77777777" w:rsidR="001A05A9" w:rsidRDefault="001A05A9">
      <w:pPr>
        <w:autoSpaceDE w:val="0"/>
        <w:autoSpaceDN w:val="0"/>
        <w:spacing w:after="78" w:line="220" w:lineRule="exact"/>
      </w:pPr>
    </w:p>
    <w:p w14:paraId="39D7E1AA"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discovered a profound sense of purpose in mentoring young musicians, particularly those from disadvantaged backgrounds. He saw in them reflections of his younger self, the raw talent and burning passion, tempered by a cautious uncertainty about the future. He offered not just technical guidance, but life lessons, sharing his own hard-won wisdom about navigating the </w:t>
      </w:r>
      <w:r>
        <w:br/>
      </w:r>
      <w:r>
        <w:rPr>
          <w:rFonts w:ascii="Charis SIL Regular" w:eastAsia="Charis SIL Regular" w:hAnsi="Charis SIL Regular"/>
          <w:color w:val="000000"/>
        </w:rPr>
        <w:t xml:space="preserve">complexities of the music industry and the even greater </w:t>
      </w:r>
      <w:r>
        <w:br/>
      </w:r>
      <w:r>
        <w:rPr>
          <w:rFonts w:ascii="Charis SIL Regular" w:eastAsia="Charis SIL Regular" w:hAnsi="Charis SIL Regular"/>
          <w:color w:val="000000"/>
        </w:rPr>
        <w:t xml:space="preserve">complexities of life itself. He emphasized the importance of </w:t>
      </w:r>
      <w:r>
        <w:br/>
      </w:r>
      <w:r>
        <w:rPr>
          <w:rFonts w:ascii="Charis SIL Regular" w:eastAsia="Charis SIL Regular" w:hAnsi="Charis SIL Regular"/>
          <w:color w:val="000000"/>
        </w:rPr>
        <w:t>authenticity, of staying true to one’s artistic vision, even in the face of commercial pressures. He encouraged them to embrace their uniqueness, to find their own voices, and to never compromise their integrity.</w:t>
      </w:r>
    </w:p>
    <w:p w14:paraId="29F904C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music continued to evolve, reflecting this deeper understanding of life's complexities. His melodies became more nuanced, his lyrics more introspective. The anger and rebellion of his youth still </w:t>
      </w:r>
      <w:r>
        <w:br/>
      </w:r>
      <w:r>
        <w:rPr>
          <w:rFonts w:ascii="Charis SIL Regular" w:eastAsia="Charis SIL Regular" w:hAnsi="Charis SIL Regular"/>
          <w:color w:val="000000"/>
        </w:rPr>
        <w:t xml:space="preserve">lingered, but now they were woven together with threads of </w:t>
      </w:r>
      <w:r>
        <w:br/>
      </w:r>
      <w:r>
        <w:rPr>
          <w:rFonts w:ascii="Charis SIL Regular" w:eastAsia="Charis SIL Regular" w:hAnsi="Charis SIL Regular"/>
          <w:color w:val="000000"/>
        </w:rPr>
        <w:t xml:space="preserve">acceptance, gratitude, and hard-won wisdom. His songs were no longer cries of frustration, but stories of resilience, of hope, and of the transformative power of self-discovery. His performances were less about showcasing his technical abilities and more about sharing his experiences, creating a space for connection and shared </w:t>
      </w:r>
      <w:r>
        <w:br/>
      </w:r>
      <w:r>
        <w:rPr>
          <w:rFonts w:ascii="Charis SIL Regular" w:eastAsia="Charis SIL Regular" w:hAnsi="Charis SIL Regular"/>
          <w:color w:val="000000"/>
        </w:rPr>
        <w:t xml:space="preserve">emotion. He found immense satisfaction in witnessing the impact of his music on his audiences, seeing the tears, the smiles, the </w:t>
      </w:r>
      <w:r>
        <w:br/>
      </w:r>
      <w:r>
        <w:rPr>
          <w:rFonts w:ascii="Charis SIL Regular" w:eastAsia="Charis SIL Regular" w:hAnsi="Charis SIL Regular"/>
          <w:color w:val="000000"/>
        </w:rPr>
        <w:t>recognition in their eyes that they weren't alone in their struggles.</w:t>
      </w:r>
    </w:p>
    <w:p w14:paraId="513863B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learned to cherish the small moments, the quiet joys that life often overlooked. The warmth of the sun on his face, the laughter of friends, the simple beauty of a desert sunset - these were the </w:t>
      </w:r>
      <w:r>
        <w:br/>
      </w:r>
      <w:r>
        <w:rPr>
          <w:rFonts w:ascii="Charis SIL Regular" w:eastAsia="Charis SIL Regular" w:hAnsi="Charis SIL Regular"/>
          <w:color w:val="000000"/>
        </w:rPr>
        <w:t xml:space="preserve">moments that grounded him, anchoring him in the present, </w:t>
      </w:r>
      <w:r>
        <w:br/>
      </w:r>
      <w:r>
        <w:rPr>
          <w:rFonts w:ascii="Charis SIL Regular" w:eastAsia="Charis SIL Regular" w:hAnsi="Charis SIL Regular"/>
          <w:color w:val="000000"/>
        </w:rPr>
        <w:t xml:space="preserve">reminding him of the profound richness of life beyond the clamor of ambition. He realized that happiness wasn't a destination to be reached, but a state of being, cultivated through mindfulness, </w:t>
      </w:r>
      <w:r>
        <w:br/>
      </w:r>
      <w:r>
        <w:rPr>
          <w:rFonts w:ascii="Charis SIL Regular" w:eastAsia="Charis SIL Regular" w:hAnsi="Charis SIL Regular"/>
          <w:color w:val="000000"/>
        </w:rPr>
        <w:t>gratitude, and a conscious appreciation for the present moment.</w:t>
      </w:r>
    </w:p>
    <w:p w14:paraId="7B552F4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relationships deepened, too. He rebuilt bridges that had been burned, rekindling friendships that had been lost to the winds of time and circumstance. He found forgiveness, both for himself and for others, recognizing that the human experience was inherently flawed, filled with imperfections and mistakes. He embraced the</w:t>
      </w:r>
    </w:p>
    <w:p w14:paraId="0E03968E" w14:textId="77777777" w:rsidR="001A05A9" w:rsidRDefault="001A05A9">
      <w:pPr>
        <w:sectPr w:rsidR="001A05A9">
          <w:pgSz w:w="8000" w:h="12000"/>
          <w:pgMar w:top="296" w:right="646" w:bottom="392" w:left="660" w:header="720" w:footer="720" w:gutter="0"/>
          <w:cols w:space="720"/>
          <w:docGrid w:linePitch="360"/>
        </w:sectPr>
      </w:pPr>
    </w:p>
    <w:p w14:paraId="3AB37E75" w14:textId="77777777" w:rsidR="001A05A9" w:rsidRDefault="001A05A9">
      <w:pPr>
        <w:autoSpaceDE w:val="0"/>
        <w:autoSpaceDN w:val="0"/>
        <w:spacing w:after="78" w:line="220" w:lineRule="exact"/>
      </w:pPr>
    </w:p>
    <w:p w14:paraId="1307232D" w14:textId="77777777" w:rsidR="001A05A9" w:rsidRDefault="00000000">
      <w:pPr>
        <w:autoSpaceDE w:val="0"/>
        <w:autoSpaceDN w:val="0"/>
        <w:spacing w:before="58" w:after="0" w:line="264" w:lineRule="exact"/>
      </w:pPr>
      <w:r>
        <w:rPr>
          <w:rFonts w:ascii="Charis SIL Regular" w:eastAsia="Charis SIL Regular" w:hAnsi="Charis SIL Regular"/>
          <w:color w:val="000000"/>
        </w:rPr>
        <w:t>imperfections, understanding that they were an integral part of the tapestry of life, contributing to the richness and complexity of human experience. He learned that true connection wasn't about perfection, but about shared vulnerability, mutual understanding, and a willingness to forgive and to be forgiven.</w:t>
      </w:r>
    </w:p>
    <w:p w14:paraId="13DD329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desert, once a symbol of his inner turmoil, now represented a place of peace and reflection. He found solace in its vastness, in the silence of the canyons, in the endless expanse of the star-filled night sky. It wasn't a place of escape, but a place of contemplation, where he could connect with his inner self, reflecting on the lessons </w:t>
      </w:r>
      <w:r>
        <w:br/>
      </w:r>
      <w:r>
        <w:rPr>
          <w:rFonts w:ascii="Charis SIL Regular" w:eastAsia="Charis SIL Regular" w:hAnsi="Charis SIL Regular"/>
          <w:color w:val="000000"/>
        </w:rPr>
        <w:t>learned, the challenges overcome, and the path yet to be traveled. He understood that the journey of life was not a straight line, but a winding path, filled with unexpected turns, unforeseen obstacles, and moments of profound beauty.</w:t>
      </w:r>
    </w:p>
    <w:p w14:paraId="27E9A78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life's work became a testament to the resilience of the human spirit, a reflection of the transformative power of perseverance. He continued to advocate for social justice, to champion the arts, and to inspire others to pursue their own unique paths, even when those paths were fraught with uncertainty. He understood that the </w:t>
      </w:r>
      <w:r>
        <w:br/>
      </w:r>
      <w:r>
        <w:rPr>
          <w:rFonts w:ascii="Charis SIL Regular" w:eastAsia="Charis SIL Regular" w:hAnsi="Charis SIL Regular"/>
          <w:color w:val="000000"/>
        </w:rPr>
        <w:t>greatest achievements weren't measured in accolades or financial success, but in the positive impact he had on the lives of others, in the small acts of kindness and generosity that rippled outward, creating waves of change that touched countless lives.</w:t>
      </w:r>
    </w:p>
    <w:p w14:paraId="49CC275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had learned that life's greatest lessons weren't found in </w:t>
      </w:r>
      <w:r>
        <w:br/>
      </w:r>
      <w:r>
        <w:rPr>
          <w:rFonts w:ascii="Charis SIL Regular" w:eastAsia="Charis SIL Regular" w:hAnsi="Charis SIL Regular"/>
          <w:color w:val="000000"/>
        </w:rPr>
        <w:t xml:space="preserve">textbooks or classrooms, but in the crucible of experience, in the moments of triumph and failure, joy and sorrow, love and loss. He embraced the full spectrum of human experience, understanding that the shadows were as integral to the picture as the light, that the darkness held its own kind of beauty, a quiet strength that revealed the resilience of the human spirit. He understood that regret was not a sign of weakness, but a reminder of the choices made and the lessons learned, a reminder that even the missteps contributed to the intricate mosaic of who he had become. His journey was far from </w:t>
      </w:r>
      <w:r>
        <w:rPr>
          <w:rFonts w:ascii="Charis SIL Regular" w:eastAsia="Charis SIL Regular" w:hAnsi="Charis SIL Regular"/>
          <w:color w:val="000000"/>
        </w:rPr>
        <w:lastRenderedPageBreak/>
        <w:t>over; the uncharted territory still beckoned, but he faced it with a quiet confidence, knowing that he had the strength, resilience, and wisdom to navigate whatever lay ahead.</w:t>
      </w:r>
    </w:p>
    <w:p w14:paraId="380D9A15" w14:textId="77777777" w:rsidR="001A05A9" w:rsidRDefault="00000000">
      <w:pPr>
        <w:autoSpaceDE w:val="0"/>
        <w:autoSpaceDN w:val="0"/>
        <w:spacing w:after="0" w:line="324" w:lineRule="exact"/>
      </w:pPr>
      <w:r>
        <w:rPr>
          <w:rFonts w:ascii="Charis SIL Regular" w:eastAsia="Charis SIL Regular" w:hAnsi="Charis SIL Regular"/>
          <w:color w:val="000000"/>
        </w:rPr>
        <w:t>The desert, once a symbol of his inner barrenness, was now a</w:t>
      </w:r>
    </w:p>
    <w:p w14:paraId="7CDCE5ED" w14:textId="77777777" w:rsidR="001A05A9" w:rsidRDefault="001A05A9">
      <w:pPr>
        <w:sectPr w:rsidR="001A05A9">
          <w:pgSz w:w="8000" w:h="12000"/>
          <w:pgMar w:top="296" w:right="664" w:bottom="392" w:left="660" w:header="720" w:footer="720" w:gutter="0"/>
          <w:cols w:space="720"/>
          <w:docGrid w:linePitch="360"/>
        </w:sectPr>
      </w:pPr>
    </w:p>
    <w:p w14:paraId="416DAE2F" w14:textId="77777777" w:rsidR="001A05A9" w:rsidRDefault="001A05A9">
      <w:pPr>
        <w:autoSpaceDE w:val="0"/>
        <w:autoSpaceDN w:val="0"/>
        <w:spacing w:after="78" w:line="220" w:lineRule="exact"/>
      </w:pPr>
    </w:p>
    <w:p w14:paraId="27C008EF" w14:textId="77777777" w:rsidR="001A05A9" w:rsidRDefault="00000000">
      <w:pPr>
        <w:autoSpaceDE w:val="0"/>
        <w:autoSpaceDN w:val="0"/>
        <w:spacing w:before="58" w:after="0" w:line="264" w:lineRule="exact"/>
      </w:pPr>
      <w:r>
        <w:rPr>
          <w:rFonts w:ascii="Charis SIL Regular" w:eastAsia="Charis SIL Regular" w:hAnsi="Charis SIL Regular"/>
          <w:color w:val="000000"/>
        </w:rPr>
        <w:t>testament to his enduring spirit, a landscape reflecting the serene beauty of a soul finally at peace. The winds still blew, but he had learned to dance with them, their song now a harmonious melody interwoven with the rhythm of his own contented heart.</w:t>
      </w:r>
    </w:p>
    <w:p w14:paraId="0D2373B9" w14:textId="77777777" w:rsidR="001A05A9" w:rsidRDefault="001A05A9">
      <w:pPr>
        <w:sectPr w:rsidR="001A05A9">
          <w:pgSz w:w="8000" w:h="12000"/>
          <w:pgMar w:top="296" w:right="872" w:bottom="1440" w:left="660" w:header="720" w:footer="720" w:gutter="0"/>
          <w:cols w:space="720"/>
          <w:docGrid w:linePitch="360"/>
        </w:sectPr>
      </w:pPr>
    </w:p>
    <w:p w14:paraId="241B2AD8" w14:textId="77777777" w:rsidR="001A05A9" w:rsidRDefault="001A05A9">
      <w:pPr>
        <w:autoSpaceDE w:val="0"/>
        <w:autoSpaceDN w:val="0"/>
        <w:spacing w:after="224" w:line="220" w:lineRule="exact"/>
      </w:pPr>
    </w:p>
    <w:p w14:paraId="41476182" w14:textId="77777777" w:rsidR="001A05A9" w:rsidRDefault="00000000">
      <w:pPr>
        <w:autoSpaceDE w:val="0"/>
        <w:autoSpaceDN w:val="0"/>
        <w:spacing w:after="0" w:line="330" w:lineRule="exact"/>
      </w:pPr>
      <w:r>
        <w:rPr>
          <w:rFonts w:ascii="Charis SIL Bold" w:eastAsia="Charis SIL Bold" w:hAnsi="Charis SIL Bold"/>
          <w:b/>
          <w:color w:val="000000"/>
        </w:rPr>
        <w:t>Inspiring Others</w:t>
      </w:r>
    </w:p>
    <w:p w14:paraId="6A74852D" w14:textId="77777777" w:rsidR="001A05A9" w:rsidRDefault="00000000">
      <w:pPr>
        <w:autoSpaceDE w:val="0"/>
        <w:autoSpaceDN w:val="0"/>
        <w:spacing w:before="286" w:after="0" w:line="264" w:lineRule="exact"/>
      </w:pPr>
      <w:r>
        <w:rPr>
          <w:rFonts w:ascii="Charis SIL Regular" w:eastAsia="Charis SIL Regular" w:hAnsi="Charis SIL Regular"/>
          <w:color w:val="000000"/>
        </w:rPr>
        <w:t>The auditorium buzzed with a nervous energy, a palpable hum of anticipation. Elias stood backstage, the familiar scent of old wood and dusty instruments a comforting presence. Tonight wasn’t about the technical brilliance of a guitar solo or the soaring power of his vocals; it was about something far more profound. Tonight, he was sharing his story.</w:t>
      </w:r>
    </w:p>
    <w:p w14:paraId="1325FE18" w14:textId="77777777" w:rsidR="001A05A9" w:rsidRDefault="00000000">
      <w:pPr>
        <w:autoSpaceDE w:val="0"/>
        <w:autoSpaceDN w:val="0"/>
        <w:spacing w:before="264" w:after="0" w:line="264" w:lineRule="exact"/>
      </w:pPr>
      <w:r>
        <w:rPr>
          <w:rFonts w:ascii="Charis SIL Regular" w:eastAsia="Charis SIL Regular" w:hAnsi="Charis SIL Regular"/>
          <w:color w:val="000000"/>
        </w:rPr>
        <w:t>He’d been invited to speak at the annual arts festival, a celebration of young talent, a testament to the enduring power of creative expression. He looked out at the sea of faces, many young and brimming with the same fiery passion he once held, a passion tempered now with the quiet wisdom of experience. He saw in their eyes the echoes of his own youthful rebellion, the unspoken dreams wrestling with societal expectations.</w:t>
      </w:r>
    </w:p>
    <w:p w14:paraId="3391A40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stepped onto the stage, the spotlight catching the silver threads in his hair, a subtle reminder of the passage of time. The silence was expectant, a hush that hung heavy in the air before he began to speak, his voice, resonant and calm, filling the space. He didn’t start with the polished narrative of a success story, but with a raw </w:t>
      </w:r>
      <w:r>
        <w:br/>
      </w:r>
      <w:r>
        <w:rPr>
          <w:rFonts w:ascii="Charis SIL Regular" w:eastAsia="Charis SIL Regular" w:hAnsi="Charis SIL Regular"/>
          <w:color w:val="000000"/>
        </w:rPr>
        <w:t xml:space="preserve">honesty that resonated deeply with his audience. He spoke about his struggles, his doubts, his moments of despair, painting a picture of a young man wrestling with the weight of expectations, the internal conflict between his burning desire to create and the </w:t>
      </w:r>
      <w:r>
        <w:br/>
      </w:r>
      <w:r>
        <w:rPr>
          <w:rFonts w:ascii="Charis SIL Regular" w:eastAsia="Charis SIL Regular" w:hAnsi="Charis SIL Regular"/>
          <w:color w:val="000000"/>
        </w:rPr>
        <w:t>pressure to conform.</w:t>
      </w:r>
    </w:p>
    <w:p w14:paraId="754E7B0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spoke of the sacrifices he’d made, the opportunities he’d missed, the bridges he’d burned in his pursuit of his artistic vision. He didn’t shy away from the mistakes, the regrets that still lingered, acknowledging them not as failures but as integral parts of his journey. He spoke of the loneliness, the isolation, the crushing weight of self-doubt that had threatened to consume him. He </w:t>
      </w:r>
      <w:r>
        <w:br/>
      </w:r>
      <w:r>
        <w:rPr>
          <w:rFonts w:ascii="Charis SIL Regular" w:eastAsia="Charis SIL Regular" w:hAnsi="Charis SIL Regular"/>
          <w:color w:val="000000"/>
        </w:rPr>
        <w:t xml:space="preserve">detailed the sleepless nights spent agonizing over choices, the internal </w:t>
      </w:r>
      <w:r>
        <w:rPr>
          <w:rFonts w:ascii="Charis SIL Regular" w:eastAsia="Charis SIL Regular" w:hAnsi="Charis SIL Regular"/>
          <w:color w:val="000000"/>
        </w:rPr>
        <w:lastRenderedPageBreak/>
        <w:t>battles fought in the quiet solitude of his small apartment. He described the gnawing feeling of being misunderstood, of feeling like an outsider, an anomaly in a world that seemed determined to mold him into something he wasn't.</w:t>
      </w:r>
    </w:p>
    <w:p w14:paraId="5ED3B21C" w14:textId="77777777" w:rsidR="001A05A9" w:rsidRDefault="001A05A9">
      <w:pPr>
        <w:sectPr w:rsidR="001A05A9">
          <w:pgSz w:w="8000" w:h="12000"/>
          <w:pgMar w:top="442" w:right="664" w:bottom="364" w:left="660" w:header="720" w:footer="720" w:gutter="0"/>
          <w:cols w:space="720"/>
          <w:docGrid w:linePitch="360"/>
        </w:sectPr>
      </w:pPr>
    </w:p>
    <w:p w14:paraId="7A64B6E8" w14:textId="77777777" w:rsidR="001A05A9" w:rsidRDefault="001A05A9">
      <w:pPr>
        <w:autoSpaceDE w:val="0"/>
        <w:autoSpaceDN w:val="0"/>
        <w:spacing w:after="210" w:line="220" w:lineRule="exact"/>
      </w:pPr>
    </w:p>
    <w:p w14:paraId="04C9E137"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 shared stories of rejection – the countless doors slammed in his face, the harsh criticisms that had stung like bee stings, the </w:t>
      </w:r>
      <w:r>
        <w:br/>
      </w:r>
      <w:r>
        <w:rPr>
          <w:rFonts w:ascii="Charis SIL Regular" w:eastAsia="Charis SIL Regular" w:hAnsi="Charis SIL Regular"/>
          <w:color w:val="000000"/>
        </w:rPr>
        <w:t xml:space="preserve">dismissive remarks that chipped away at his confidence. He talked about the moments when he almost gave up, when the weight of it all became almost unbearable, and the crippling fear of failure threatened to silence his voice. He described the feeling of being trapped in a suffocating cage of expectations, the pressure to </w:t>
      </w:r>
      <w:r>
        <w:br/>
      </w:r>
      <w:r>
        <w:rPr>
          <w:rFonts w:ascii="Charis SIL Regular" w:eastAsia="Charis SIL Regular" w:hAnsi="Charis SIL Regular"/>
          <w:color w:val="000000"/>
        </w:rPr>
        <w:t>conform, to follow the well-trodden path, the path that society had laid out for him – a path that led away from his artistic dreams and toward a life of quiet desperation.</w:t>
      </w:r>
    </w:p>
    <w:p w14:paraId="4FD1A311" w14:textId="77777777" w:rsidR="001A05A9" w:rsidRDefault="00000000">
      <w:pPr>
        <w:autoSpaceDE w:val="0"/>
        <w:autoSpaceDN w:val="0"/>
        <w:spacing w:before="264" w:after="0" w:line="264" w:lineRule="exact"/>
      </w:pPr>
      <w:r>
        <w:rPr>
          <w:rFonts w:ascii="Charis SIL Regular" w:eastAsia="Charis SIL Regular" w:hAnsi="Charis SIL Regular"/>
          <w:color w:val="000000"/>
        </w:rPr>
        <w:t>But his story wasn’t just about struggle. It was also about resilience, about the unwavering determination that had kept him going, even when the odds seemed insurmountable. He spoke of the small victories, the moments of inspiration, the glimmers of hope that had pierced through the darkness. He described the unwavering support of his closest friends, the unwavering belief in him, even when he didn't believe in himself. He talked about the small acts of kindness, the unexpected gestures of encouragement that had sustained him when he was at his lowest.</w:t>
      </w:r>
    </w:p>
    <w:p w14:paraId="3869A3D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spoke about the transformative power of art, how it had become his sanctuary, his refuge, his voice in a world that seemed </w:t>
      </w:r>
      <w:r>
        <w:br/>
      </w:r>
      <w:r>
        <w:rPr>
          <w:rFonts w:ascii="Charis SIL Regular" w:eastAsia="Charis SIL Regular" w:hAnsi="Charis SIL Regular"/>
          <w:color w:val="000000"/>
        </w:rPr>
        <w:t>determined to silence him. He described how he had channeled his frustration, his anger, his pain into his music, transforming his struggles into something beautiful and profound. He shared how the very act of creating had become a form of self-therapy, a way to process his emotions, to make sense of his experiences, and to find meaning in the chaos.</w:t>
      </w:r>
    </w:p>
    <w:p w14:paraId="47BF085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recounted his awakening, the moment when he realized that true success wasn't defined by external validation but by his own internal compass, by his ability to stay true to his artistic vision, regardless of the obstacles in his path. He spoke about the liberating feeling of breaking free from the shackles of societal expectations, of embracing </w:t>
      </w:r>
      <w:r>
        <w:rPr>
          <w:rFonts w:ascii="Charis SIL Regular" w:eastAsia="Charis SIL Regular" w:hAnsi="Charis SIL Regular"/>
          <w:color w:val="000000"/>
        </w:rPr>
        <w:lastRenderedPageBreak/>
        <w:t xml:space="preserve">his unique path, of forging his own identity, his own voice, independent of the chorus of conformity. He emphasized the importance of finding one's own unique voice, the beauty of </w:t>
      </w:r>
      <w:r>
        <w:br/>
      </w:r>
      <w:r>
        <w:rPr>
          <w:rFonts w:ascii="Charis SIL Regular" w:eastAsia="Charis SIL Regular" w:hAnsi="Charis SIL Regular"/>
          <w:color w:val="000000"/>
        </w:rPr>
        <w:t>individuality, the power of staying true to oneself, no matter the</w:t>
      </w:r>
    </w:p>
    <w:p w14:paraId="06B06D12" w14:textId="77777777" w:rsidR="001A05A9" w:rsidRDefault="001A05A9">
      <w:pPr>
        <w:sectPr w:rsidR="001A05A9">
          <w:pgSz w:w="8000" w:h="12000"/>
          <w:pgMar w:top="428" w:right="650" w:bottom="392" w:left="660" w:header="720" w:footer="720" w:gutter="0"/>
          <w:cols w:space="720"/>
          <w:docGrid w:linePitch="360"/>
        </w:sectPr>
      </w:pPr>
    </w:p>
    <w:p w14:paraId="3954EF21" w14:textId="77777777" w:rsidR="001A05A9" w:rsidRDefault="001A05A9">
      <w:pPr>
        <w:autoSpaceDE w:val="0"/>
        <w:autoSpaceDN w:val="0"/>
        <w:spacing w:after="78" w:line="220" w:lineRule="exact"/>
      </w:pPr>
    </w:p>
    <w:p w14:paraId="0A66A98C" w14:textId="77777777" w:rsidR="001A05A9" w:rsidRDefault="00000000">
      <w:pPr>
        <w:autoSpaceDE w:val="0"/>
        <w:autoSpaceDN w:val="0"/>
        <w:spacing w:after="0" w:line="322" w:lineRule="exact"/>
      </w:pPr>
      <w:r>
        <w:rPr>
          <w:rFonts w:ascii="Charis SIL Regular" w:eastAsia="Charis SIL Regular" w:hAnsi="Charis SIL Regular"/>
          <w:color w:val="000000"/>
        </w:rPr>
        <w:t>external pressures.</w:t>
      </w:r>
    </w:p>
    <w:p w14:paraId="1F830A32"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impact of his words was immediate and profound. The quiet murmur of anticipation had transformed into a rapt silence, the audience hanging on his every word, their faces reflecting a mixture of awe, recognition, and inspiration. He spoke of the importance of mentorship, of the power of guidance and support in navigating the challenging path of a creative life. He spoke of the responsibility he now felt to share his wisdom, to guide and inspire the next </w:t>
      </w:r>
      <w:r>
        <w:br/>
      </w:r>
      <w:r>
        <w:rPr>
          <w:rFonts w:ascii="Charis SIL Regular" w:eastAsia="Charis SIL Regular" w:hAnsi="Charis SIL Regular"/>
          <w:color w:val="000000"/>
        </w:rPr>
        <w:t>generation of artists.</w:t>
      </w:r>
    </w:p>
    <w:p w14:paraId="012AEBB2" w14:textId="77777777" w:rsidR="001A05A9" w:rsidRDefault="00000000">
      <w:pPr>
        <w:autoSpaceDE w:val="0"/>
        <w:autoSpaceDN w:val="0"/>
        <w:spacing w:before="264" w:after="0" w:line="264" w:lineRule="exact"/>
      </w:pPr>
      <w:r>
        <w:rPr>
          <w:rFonts w:ascii="Charis SIL Regular" w:eastAsia="Charis SIL Regular" w:hAnsi="Charis SIL Regular"/>
          <w:color w:val="000000"/>
        </w:rPr>
        <w:t>He ended his speech not with a triumphant declaration of success, but with a humble acknowledgment of the ongoing journey. He emphasized the importance of embracing the imperfections, the setbacks, the regrets, recognizing them as integral components of a rich and fulfilling life. He spoke of the beauty of vulnerability, the power of shared experiences, and the transformative nature of honest self-reflection.</w:t>
      </w:r>
    </w:p>
    <w:p w14:paraId="66A0C2B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After his speech, the questions poured in. Young musicians, artists, writers, poets – all eager to share their own struggles, to seek </w:t>
      </w:r>
      <w:r>
        <w:br/>
      </w:r>
      <w:r>
        <w:rPr>
          <w:rFonts w:ascii="Charis SIL Regular" w:eastAsia="Charis SIL Regular" w:hAnsi="Charis SIL Regular"/>
          <w:color w:val="000000"/>
        </w:rPr>
        <w:t xml:space="preserve">guidance, to connect with someone who understood their </w:t>
      </w:r>
      <w:r>
        <w:br/>
      </w:r>
      <w:r>
        <w:rPr>
          <w:rFonts w:ascii="Charis SIL Regular" w:eastAsia="Charis SIL Regular" w:hAnsi="Charis SIL Regular"/>
          <w:color w:val="000000"/>
        </w:rPr>
        <w:t>experiences. Elias responded to each question with patience and understanding, offering advice, encouragement, and unwavering support. He spent hours after the event talking to individuals, offering personal insights and guidance, sharing his experiences and validating their own struggles.</w:t>
      </w:r>
    </w:p>
    <w:p w14:paraId="405B938B" w14:textId="77777777" w:rsidR="001A05A9" w:rsidRDefault="00000000">
      <w:pPr>
        <w:autoSpaceDE w:val="0"/>
        <w:autoSpaceDN w:val="0"/>
        <w:spacing w:before="264" w:after="0" w:line="264" w:lineRule="exact"/>
      </w:pPr>
      <w:r>
        <w:rPr>
          <w:rFonts w:ascii="Charis SIL Regular" w:eastAsia="Charis SIL Regular" w:hAnsi="Charis SIL Regular"/>
          <w:color w:val="000000"/>
        </w:rPr>
        <w:t>He realized that his story resonated so deeply because it was a universal one. The struggle to find one's voice, to overcome societal pressures, to embrace one's individuality – these were challenges faced by countless artists across generations. By sharing his own vulnerability, he created a space for others to share their own, fostering a sense of community, a shared understanding, a powerful collective voice that transcended individual experiences.</w:t>
      </w:r>
    </w:p>
    <w:p w14:paraId="14381A5C"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His work continued, but it evolved. It was no longer solely about his own creative expression, but about inspiring others to find their own paths, their own voices, their own unique expressions of self. He established workshops, mentoring programs, and collaborations,</w:t>
      </w:r>
    </w:p>
    <w:p w14:paraId="4757ED40" w14:textId="77777777" w:rsidR="001A05A9" w:rsidRDefault="001A05A9">
      <w:pPr>
        <w:sectPr w:rsidR="001A05A9">
          <w:pgSz w:w="8000" w:h="12000"/>
          <w:pgMar w:top="296" w:right="658" w:bottom="392" w:left="660" w:header="720" w:footer="720" w:gutter="0"/>
          <w:cols w:space="720"/>
          <w:docGrid w:linePitch="360"/>
        </w:sectPr>
      </w:pPr>
    </w:p>
    <w:p w14:paraId="13358213" w14:textId="77777777" w:rsidR="001A05A9" w:rsidRDefault="001A05A9">
      <w:pPr>
        <w:autoSpaceDE w:val="0"/>
        <w:autoSpaceDN w:val="0"/>
        <w:spacing w:after="78" w:line="220" w:lineRule="exact"/>
      </w:pPr>
    </w:p>
    <w:p w14:paraId="06CBD3DE" w14:textId="77777777" w:rsidR="001A05A9" w:rsidRDefault="00000000">
      <w:pPr>
        <w:autoSpaceDE w:val="0"/>
        <w:autoSpaceDN w:val="0"/>
        <w:spacing w:before="56" w:after="0" w:line="264" w:lineRule="exact"/>
        <w:ind w:right="288"/>
      </w:pPr>
      <w:r>
        <w:rPr>
          <w:rFonts w:ascii="Charis SIL Regular" w:eastAsia="Charis SIL Regular" w:hAnsi="Charis SIL Regular"/>
          <w:color w:val="000000"/>
        </w:rPr>
        <w:t>all designed to empower young artists and provide them with the resources, support, and guidance they needed to navigate the challenges of the creative world.</w:t>
      </w:r>
    </w:p>
    <w:p w14:paraId="548BB1A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saw his role now not as a solitary artist, but as a mentor, a guide, a beacon of hope for aspiring artists facing similar </w:t>
      </w:r>
      <w:r>
        <w:br/>
      </w:r>
      <w:r>
        <w:rPr>
          <w:rFonts w:ascii="Charis SIL Regular" w:eastAsia="Charis SIL Regular" w:hAnsi="Charis SIL Regular"/>
          <w:color w:val="000000"/>
        </w:rPr>
        <w:t xml:space="preserve">challenges. His life’s journey had become a testament to the power of perseverance, a source of inspiration for others to chase their own dreams, no matter how unconventional or challenging they might seem. He understood that his greatest legacy wouldn't be his music alone, but the ripple effect of his story, the countless </w:t>
      </w:r>
      <w:r>
        <w:br/>
      </w:r>
      <w:r>
        <w:rPr>
          <w:rFonts w:ascii="Charis SIL Regular" w:eastAsia="Charis SIL Regular" w:hAnsi="Charis SIL Regular"/>
          <w:color w:val="000000"/>
        </w:rPr>
        <w:t xml:space="preserve">individuals he'd inspired to embrace their unique talents and forge their own paths toward a life of purpose and fulfillment. The desert silence, once his companion in solitude, now echoed with the vibrant harmonies of countless voices, a testament to the power of a single life, bravely lived, to touch and inspire the lives of many. His journey, once a solitary path through a harsh landscape, had </w:t>
      </w:r>
      <w:r>
        <w:br/>
      </w:r>
      <w:r>
        <w:rPr>
          <w:rFonts w:ascii="Charis SIL Regular" w:eastAsia="Charis SIL Regular" w:hAnsi="Charis SIL Regular"/>
          <w:color w:val="000000"/>
        </w:rPr>
        <w:t xml:space="preserve">bloomed into a vibrant oasis, offering respite, guidance and </w:t>
      </w:r>
      <w:r>
        <w:br/>
      </w:r>
      <w:r>
        <w:rPr>
          <w:rFonts w:ascii="Charis SIL Regular" w:eastAsia="Charis SIL Regular" w:hAnsi="Charis SIL Regular"/>
          <w:color w:val="000000"/>
        </w:rPr>
        <w:t>inspiration to a multitude of souls traversing their own unique deserts.</w:t>
      </w:r>
    </w:p>
    <w:p w14:paraId="0E2A605B" w14:textId="77777777" w:rsidR="001A05A9" w:rsidRDefault="001A05A9">
      <w:pPr>
        <w:sectPr w:rsidR="001A05A9">
          <w:pgSz w:w="8000" w:h="12000"/>
          <w:pgMar w:top="296" w:right="664" w:bottom="1440" w:left="660" w:header="720" w:footer="720" w:gutter="0"/>
          <w:cols w:space="720"/>
          <w:docGrid w:linePitch="360"/>
        </w:sectPr>
      </w:pPr>
    </w:p>
    <w:p w14:paraId="0ABF47FF" w14:textId="77777777" w:rsidR="001A05A9" w:rsidRDefault="001A05A9">
      <w:pPr>
        <w:autoSpaceDE w:val="0"/>
        <w:autoSpaceDN w:val="0"/>
        <w:spacing w:after="224" w:line="220" w:lineRule="exact"/>
      </w:pPr>
    </w:p>
    <w:p w14:paraId="6739B94E" w14:textId="77777777" w:rsidR="001A05A9" w:rsidRDefault="00000000">
      <w:pPr>
        <w:autoSpaceDE w:val="0"/>
        <w:autoSpaceDN w:val="0"/>
        <w:spacing w:after="0" w:line="330" w:lineRule="exact"/>
      </w:pPr>
      <w:r>
        <w:rPr>
          <w:rFonts w:ascii="Charis SIL Bold" w:eastAsia="Charis SIL Bold" w:hAnsi="Charis SIL Bold"/>
          <w:b/>
          <w:color w:val="000000"/>
        </w:rPr>
        <w:t>Cultural Impact</w:t>
      </w:r>
    </w:p>
    <w:p w14:paraId="2C86E3F7"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release of "Desert Bloom," Elias's third album, marked a turning point. It wasn't just a collection of songs; it was a cultural </w:t>
      </w:r>
      <w:r>
        <w:br/>
      </w:r>
      <w:r>
        <w:rPr>
          <w:rFonts w:ascii="Charis SIL Regular" w:eastAsia="Charis SIL Regular" w:hAnsi="Charis SIL Regular"/>
          <w:color w:val="000000"/>
        </w:rPr>
        <w:t xml:space="preserve">phenomenon. The raw emotion, the unflinching honesty, the </w:t>
      </w:r>
      <w:r>
        <w:br/>
      </w:r>
      <w:r>
        <w:rPr>
          <w:rFonts w:ascii="Charis SIL Regular" w:eastAsia="Charis SIL Regular" w:hAnsi="Charis SIL Regular"/>
          <w:color w:val="000000"/>
        </w:rPr>
        <w:t xml:space="preserve">palpable yearning for something more—it resonated with a </w:t>
      </w:r>
      <w:r>
        <w:br/>
      </w:r>
      <w:r>
        <w:rPr>
          <w:rFonts w:ascii="Charis SIL Regular" w:eastAsia="Charis SIL Regular" w:hAnsi="Charis SIL Regular"/>
          <w:color w:val="000000"/>
        </w:rPr>
        <w:t xml:space="preserve">generation grappling with similar struggles. The album's lead single, "Echoes of Silence," became an anthem for young people feeling stifled by societal expectations, a soundtrack for those daring to break free from the mold. Its haunting melody and poignant lyrics, echoing his own journey of self-discovery, found a home in </w:t>
      </w:r>
      <w:r>
        <w:br/>
      </w:r>
      <w:r>
        <w:rPr>
          <w:rFonts w:ascii="Charis SIL Regular" w:eastAsia="Charis SIL Regular" w:hAnsi="Charis SIL Regular"/>
          <w:color w:val="000000"/>
        </w:rPr>
        <w:t>countless playlists, radio stations, and earbuds across the country. The music videos, minimalistic yet powerful, captured the essence of the album's themes: the stark beauty of isolation juxtaposed with the vibrant promise of self-acceptance.</w:t>
      </w:r>
    </w:p>
    <w:p w14:paraId="4DE4538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album's success wasn't confined to commercial charts. It sparked conversations, ignited debates, and fueled a cultural shift.</w:t>
      </w:r>
    </w:p>
    <w:p w14:paraId="4B64F885"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Suddenly, Elias wasn't just a musician; he was a voice for a </w:t>
      </w:r>
      <w:r>
        <w:br/>
      </w:r>
      <w:r>
        <w:rPr>
          <w:rFonts w:ascii="Charis SIL Regular" w:eastAsia="Charis SIL Regular" w:hAnsi="Charis SIL Regular"/>
          <w:color w:val="000000"/>
        </w:rPr>
        <w:t>generation. His music became the soundtrack to countless coming-of-age stories, a source of comfort and inspiration for those feeling lost and misunderstood. College campuses buzzed with discussions analyzing the lyrical depth and social commentary embedded within his songs. Art students drew inspiration from the visual aesthetics of his album art and music videos. Writers used his lyrics as springboards for essays and poems exploring themes of identity, rebellion, and the passage of time.</w:t>
      </w:r>
    </w:p>
    <w:p w14:paraId="7B9EF30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impact wasn't limited to the youth. "Desert Bloom" transcended generational boundaries, touching a chord with older audiences who saw reflections of their own past struggles in Elias's </w:t>
      </w:r>
      <w:r>
        <w:br/>
      </w:r>
      <w:r>
        <w:rPr>
          <w:rFonts w:ascii="Charis SIL Regular" w:eastAsia="Charis SIL Regular" w:hAnsi="Charis SIL Regular"/>
          <w:color w:val="000000"/>
        </w:rPr>
        <w:t xml:space="preserve">vulnerability. Parents found themselves connecting with their children over his music, a shared experience that bridged the gap between generations. The album's honest portrayal of emotional turmoil </w:t>
      </w:r>
      <w:r>
        <w:rPr>
          <w:rFonts w:ascii="Charis SIL Regular" w:eastAsia="Charis SIL Regular" w:hAnsi="Charis SIL Regular"/>
          <w:color w:val="000000"/>
        </w:rPr>
        <w:lastRenderedPageBreak/>
        <w:t>resonated deeply with individuals struggling with mental health issues, providing a sense of community and validation. The lyrics became a source of solace, a reminder that they were not alone in their struggles.</w:t>
      </w:r>
    </w:p>
    <w:p w14:paraId="1BDE8F9E" w14:textId="77777777" w:rsidR="001A05A9" w:rsidRDefault="001A05A9">
      <w:pPr>
        <w:sectPr w:rsidR="001A05A9">
          <w:pgSz w:w="8000" w:h="12000"/>
          <w:pgMar w:top="442" w:right="654" w:bottom="496" w:left="660" w:header="720" w:footer="720" w:gutter="0"/>
          <w:cols w:space="720"/>
          <w:docGrid w:linePitch="360"/>
        </w:sectPr>
      </w:pPr>
    </w:p>
    <w:p w14:paraId="443850E1" w14:textId="77777777" w:rsidR="001A05A9" w:rsidRDefault="001A05A9">
      <w:pPr>
        <w:autoSpaceDE w:val="0"/>
        <w:autoSpaceDN w:val="0"/>
        <w:spacing w:after="78" w:line="220" w:lineRule="exact"/>
      </w:pPr>
    </w:p>
    <w:p w14:paraId="3F838F38" w14:textId="77777777" w:rsidR="001A05A9" w:rsidRDefault="00000000">
      <w:pPr>
        <w:autoSpaceDE w:val="0"/>
        <w:autoSpaceDN w:val="0"/>
        <w:spacing w:before="58" w:after="0" w:line="264" w:lineRule="exact"/>
      </w:pPr>
      <w:r>
        <w:rPr>
          <w:rFonts w:ascii="Charis SIL Regular" w:eastAsia="Charis SIL Regular" w:hAnsi="Charis SIL Regular"/>
          <w:color w:val="000000"/>
        </w:rPr>
        <w:t>Elias’s rise coincided with a broader shift in cultural attitudes. The rigid societal structures that had once held sway were beginning to crumble, replaced by a growing acceptance of individuality and self-expression. His music, with its rebellious spirit and message of self-acceptance, became a catalyst for this change, amplifying the voices of those who had long felt silenced. He provided a much-needed counterpoint to the dominant narrative of conformity, offering a powerful alternative: the beauty and strength of forging one's own path.</w:t>
      </w:r>
    </w:p>
    <w:p w14:paraId="351A3C2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performances became legendary. No longer confined to small clubs and dimly lit auditoriums, Elias played to sold-out stadiums, his concerts transforming into powerful communal experiences. The energy was electric, a collective release of emotion, a shared </w:t>
      </w:r>
      <w:r>
        <w:br/>
      </w:r>
      <w:r>
        <w:rPr>
          <w:rFonts w:ascii="Charis SIL Regular" w:eastAsia="Charis SIL Regular" w:hAnsi="Charis SIL Regular"/>
          <w:color w:val="000000"/>
        </w:rPr>
        <w:t>acknowledgment of the struggles and triumphs inherent in the human experience. His concerts weren't just performances; they were movements, bringing together people from all walks of life, united by their shared humanity.</w:t>
      </w:r>
    </w:p>
    <w:p w14:paraId="4A8156D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cultural impact of "Desert Bloom" extended beyond its </w:t>
      </w:r>
      <w:r>
        <w:br/>
      </w:r>
      <w:r>
        <w:rPr>
          <w:rFonts w:ascii="Charis SIL Regular" w:eastAsia="Charis SIL Regular" w:hAnsi="Charis SIL Regular"/>
          <w:color w:val="000000"/>
        </w:rPr>
        <w:t xml:space="preserve">immediate audience. It influenced fashion trends, artistic styles, and even political discourse. The album's raw and unfiltered </w:t>
      </w:r>
      <w:r>
        <w:br/>
      </w:r>
      <w:r>
        <w:rPr>
          <w:rFonts w:ascii="Charis SIL Regular" w:eastAsia="Charis SIL Regular" w:hAnsi="Charis SIL Regular"/>
          <w:color w:val="000000"/>
        </w:rPr>
        <w:t xml:space="preserve">emotionality opened doors for other artists to embrace vulnerability and authenticity in their work, fostering a more honest and </w:t>
      </w:r>
      <w:r>
        <w:br/>
      </w:r>
      <w:r>
        <w:rPr>
          <w:rFonts w:ascii="Charis SIL Regular" w:eastAsia="Charis SIL Regular" w:hAnsi="Charis SIL Regular"/>
          <w:color w:val="000000"/>
        </w:rPr>
        <w:t xml:space="preserve">relatable form of artistic expression. The music industry, </w:t>
      </w:r>
      <w:r>
        <w:br/>
      </w:r>
      <w:r>
        <w:rPr>
          <w:rFonts w:ascii="Charis SIL Regular" w:eastAsia="Charis SIL Regular" w:hAnsi="Charis SIL Regular"/>
          <w:color w:val="000000"/>
        </w:rPr>
        <w:t xml:space="preserve">traditionally resistant to deviation from the norm, began to embrace artists who challenged conventions and pushed boundaries. The success of "Desert Bloom" demonstrated the power of artistic </w:t>
      </w:r>
      <w:r>
        <w:br/>
      </w:r>
      <w:r>
        <w:rPr>
          <w:rFonts w:ascii="Charis SIL Regular" w:eastAsia="Charis SIL Regular" w:hAnsi="Charis SIL Regular"/>
          <w:color w:val="000000"/>
        </w:rPr>
        <w:t>authenticity to resonate deeply with audiences and shape cultural trends.</w:t>
      </w:r>
    </w:p>
    <w:p w14:paraId="5EEE41D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subsequent work only solidified his influence. Each album built upon the foundation laid by "Desert Bloom," exploring different facets of the human experience but always maintaining the core themes of rebellion, societal pressure, and the passage of time. He continued to </w:t>
      </w:r>
      <w:r>
        <w:rPr>
          <w:rFonts w:ascii="Charis SIL Regular" w:eastAsia="Charis SIL Regular" w:hAnsi="Charis SIL Regular"/>
          <w:color w:val="000000"/>
        </w:rPr>
        <w:lastRenderedPageBreak/>
        <w:t>address social issues, advocating for mental health awareness and challenging societal norms. His music became a platform for social activism, inspiring change and encouraging critical thinking.</w:t>
      </w:r>
    </w:p>
    <w:p w14:paraId="755FA71E" w14:textId="77777777" w:rsidR="001A05A9" w:rsidRDefault="001A05A9">
      <w:pPr>
        <w:sectPr w:rsidR="001A05A9">
          <w:pgSz w:w="8000" w:h="12000"/>
          <w:pgMar w:top="296" w:right="648" w:bottom="524" w:left="660" w:header="720" w:footer="720" w:gutter="0"/>
          <w:cols w:space="720"/>
          <w:docGrid w:linePitch="360"/>
        </w:sectPr>
      </w:pPr>
    </w:p>
    <w:p w14:paraId="719B32F1" w14:textId="77777777" w:rsidR="001A05A9" w:rsidRDefault="001A05A9">
      <w:pPr>
        <w:autoSpaceDE w:val="0"/>
        <w:autoSpaceDN w:val="0"/>
        <w:spacing w:after="78" w:line="220" w:lineRule="exact"/>
      </w:pPr>
    </w:p>
    <w:p w14:paraId="69FE29EE"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Elias also actively engaged in philanthropic work, supporting </w:t>
      </w:r>
      <w:r>
        <w:br/>
      </w:r>
      <w:r>
        <w:rPr>
          <w:rFonts w:ascii="Charis SIL Regular" w:eastAsia="Charis SIL Regular" w:hAnsi="Charis SIL Regular"/>
          <w:color w:val="000000"/>
        </w:rPr>
        <w:t xml:space="preserve">numerous charities focused on youth empowerment and artistic development. He established a foundation dedicated to providing resources and opportunities for young artists from disadvantaged backgrounds. He understood that his success was not just about personal achievement but about using his platform to make a </w:t>
      </w:r>
      <w:r>
        <w:br/>
      </w:r>
      <w:r>
        <w:rPr>
          <w:rFonts w:ascii="Charis SIL Regular" w:eastAsia="Charis SIL Regular" w:hAnsi="Charis SIL Regular"/>
          <w:color w:val="000000"/>
        </w:rPr>
        <w:t xml:space="preserve">positive impact on the world. He actively mentored young </w:t>
      </w:r>
      <w:r>
        <w:br/>
      </w:r>
      <w:r>
        <w:rPr>
          <w:rFonts w:ascii="Charis SIL Regular" w:eastAsia="Charis SIL Regular" w:hAnsi="Charis SIL Regular"/>
          <w:color w:val="000000"/>
        </w:rPr>
        <w:t xml:space="preserve">musicians and artists, sharing his wisdom and experience to </w:t>
      </w:r>
      <w:r>
        <w:br/>
      </w:r>
      <w:r>
        <w:rPr>
          <w:rFonts w:ascii="Charis SIL Regular" w:eastAsia="Charis SIL Regular" w:hAnsi="Charis SIL Regular"/>
          <w:color w:val="000000"/>
        </w:rPr>
        <w:t>empower the next generation of creative voices. His workshops and mentoring programs became highly sought after, offering aspiring artists a roadmap to navigate the complexities of the creative world. He didn't just teach techniques; he taught resilience, perseverance, and the importance of staying true to one's artistic vision.</w:t>
      </w:r>
    </w:p>
    <w:p w14:paraId="569B7C5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ripple effect of his influence spread far beyond the music industry. His work inspired documentaries, books, and academic studies exploring the themes of rebellion, societal conformity, and the search for identity. His story was adapted into a play, which was performed to critical acclaim, further amplifying his message and bringing his experiences to a wider audience. He also </w:t>
      </w:r>
      <w:r>
        <w:br/>
      </w:r>
      <w:r>
        <w:rPr>
          <w:rFonts w:ascii="Charis SIL Regular" w:eastAsia="Charis SIL Regular" w:hAnsi="Charis SIL Regular"/>
          <w:color w:val="000000"/>
        </w:rPr>
        <w:t>collaborated with other artists from different fields, creating cross-disciplinary projects that fused music with visual arts, literature, and even film. These collaborations generated exciting new artistic expressions that blurred genre lines and expanded the creative landscape.</w:t>
      </w:r>
    </w:p>
    <w:p w14:paraId="25FD9FC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legacy went beyond commercial success and critical acclaim. He had inspired countless individuals to pursue their creative passions, to challenge societal norms, and to embrace their unique identities. He had given voice to the voiceless, provided solace to the hurting, and fueled the fires of rebellion in the hearts of those who felt stifled. His music had become a part of the cultural tapestry, a testament to the power of art to shape minds, inspire change, and create a more compassionate and understanding world. He had achieved a form of immortality, his songs echoing through the years, a lasting tribute to the enduring power of the human spirit to overcome adversity and </w:t>
      </w:r>
      <w:r>
        <w:rPr>
          <w:rFonts w:ascii="Charis SIL Regular" w:eastAsia="Charis SIL Regular" w:hAnsi="Charis SIL Regular"/>
          <w:color w:val="000000"/>
        </w:rPr>
        <w:lastRenderedPageBreak/>
        <w:t>create beauty from pain. His story, initially a personal narrative of struggle and self-discovery, had become a universal anthem, a testament to the transformative power of art and the enduring legacy of a life bravely lived. His impact was not</w:t>
      </w:r>
    </w:p>
    <w:p w14:paraId="0DE82390" w14:textId="77777777" w:rsidR="001A05A9" w:rsidRDefault="001A05A9">
      <w:pPr>
        <w:sectPr w:rsidR="001A05A9">
          <w:pgSz w:w="8000" w:h="12000"/>
          <w:pgMar w:top="296" w:right="652" w:bottom="392" w:left="660" w:header="720" w:footer="720" w:gutter="0"/>
          <w:cols w:space="720"/>
          <w:docGrid w:linePitch="360"/>
        </w:sectPr>
      </w:pPr>
    </w:p>
    <w:p w14:paraId="1DA9059C" w14:textId="77777777" w:rsidR="001A05A9" w:rsidRDefault="001A05A9">
      <w:pPr>
        <w:autoSpaceDE w:val="0"/>
        <w:autoSpaceDN w:val="0"/>
        <w:spacing w:after="78" w:line="220" w:lineRule="exact"/>
      </w:pPr>
    </w:p>
    <w:p w14:paraId="7848F148" w14:textId="77777777" w:rsidR="001A05A9" w:rsidRDefault="00000000">
      <w:pPr>
        <w:autoSpaceDE w:val="0"/>
        <w:autoSpaceDN w:val="0"/>
        <w:spacing w:before="58" w:after="0" w:line="264" w:lineRule="exact"/>
      </w:pPr>
      <w:r>
        <w:rPr>
          <w:rFonts w:ascii="Charis SIL Regular" w:eastAsia="Charis SIL Regular" w:hAnsi="Charis SIL Regular"/>
          <w:color w:val="000000"/>
        </w:rPr>
        <w:t>just measured in record sales or awards, but in the countless lives he had touched, inspired, and empowered. The desert bloom had blossomed into a vibrant and enduring legacy, shaping the cultural landscape for generations to come. The once-isolated artist had become a beacon of hope, a symbol of resilience, a catalyst for change, and a timeless voice for those who dared to dream.</w:t>
      </w:r>
    </w:p>
    <w:p w14:paraId="215D5F87" w14:textId="77777777" w:rsidR="001A05A9" w:rsidRDefault="001A05A9">
      <w:pPr>
        <w:sectPr w:rsidR="001A05A9">
          <w:pgSz w:w="8000" w:h="12000"/>
          <w:pgMar w:top="296" w:right="782" w:bottom="1440" w:left="660" w:header="720" w:footer="720" w:gutter="0"/>
          <w:cols w:space="720"/>
          <w:docGrid w:linePitch="360"/>
        </w:sectPr>
      </w:pPr>
    </w:p>
    <w:p w14:paraId="16268800" w14:textId="77777777" w:rsidR="001A05A9" w:rsidRDefault="001A05A9">
      <w:pPr>
        <w:autoSpaceDE w:val="0"/>
        <w:autoSpaceDN w:val="0"/>
        <w:spacing w:after="224" w:line="220" w:lineRule="exact"/>
      </w:pPr>
    </w:p>
    <w:p w14:paraId="5F3C2630" w14:textId="77777777" w:rsidR="001A05A9" w:rsidRDefault="00000000">
      <w:pPr>
        <w:autoSpaceDE w:val="0"/>
        <w:autoSpaceDN w:val="0"/>
        <w:spacing w:after="0" w:line="330" w:lineRule="exact"/>
      </w:pPr>
      <w:r>
        <w:rPr>
          <w:rFonts w:ascii="Charis SIL Bold" w:eastAsia="Charis SIL Bold" w:hAnsi="Charis SIL Bold"/>
          <w:b/>
          <w:color w:val="000000"/>
        </w:rPr>
        <w:t>Artistic Legacy</w:t>
      </w:r>
    </w:p>
    <w:p w14:paraId="2191F680"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decade following "Desert Bloom" saw Elias's artistic output evolve dramatically, yet remain consistently true to his core themes. His next album, "City Lights, Silent Nights," was a stark contrast to its predecessor. While "Desert Bloom" had been a raw, almost </w:t>
      </w:r>
      <w:r>
        <w:br/>
      </w:r>
      <w:r>
        <w:rPr>
          <w:rFonts w:ascii="Charis SIL Regular" w:eastAsia="Charis SIL Regular" w:hAnsi="Charis SIL Regular"/>
          <w:color w:val="000000"/>
        </w:rPr>
        <w:t>visceral expression of youthful rebellion, "City Lights, Silent Nights" was introspective, melancholic, yet filled with a quiet strength. The songs were more nuanced, the melodies more complex, reflecting a deeper understanding of both himself and the world around him. It was a journey of self-reflection, a contemplation of the years gone by, and the subtle yet profound shifts in his perspective. The album didn't shy away from the lingering regrets, the missed opportunities, the ghosts of past relationships, but it didn't wallow in self-pity either. Instead, it found beauty in the bittersweet, strength in the vulnerability. The city, with its vibrant lights and hidden shadows, became a powerful metaphor for the complexities of his life, the stark contrasts between his public persona and his inner world. The album's success cemented his status not just as a cultural icon, but as a truly mature and sophisticated artist, capable of profound emotional depth.</w:t>
      </w:r>
    </w:p>
    <w:p w14:paraId="77AA580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subsequent work continued to explore the passage of time, delving deeper into themes of aging, mortality, and the lasting impact of choices made in youth. "Ephemeral Echoes," released a few years later, was a masterpiece of sonic storytelling. Each song was like a vignette, a snapshot capturing a specific moment in time, a relationship, a loss, a realization. The album's overarching </w:t>
      </w:r>
      <w:r>
        <w:br/>
      </w:r>
      <w:r>
        <w:rPr>
          <w:rFonts w:ascii="Charis SIL Regular" w:eastAsia="Charis SIL Regular" w:hAnsi="Charis SIL Regular"/>
          <w:color w:val="000000"/>
        </w:rPr>
        <w:t xml:space="preserve">narrative traced the arc of a life lived fully, with all its joys and sorrows, triumphs and failures. It was an honest and unflinching look at the human condition, a testament to the power of </w:t>
      </w:r>
      <w:r>
        <w:br/>
      </w:r>
      <w:r>
        <w:rPr>
          <w:rFonts w:ascii="Charis SIL Regular" w:eastAsia="Charis SIL Regular" w:hAnsi="Charis SIL Regular"/>
          <w:color w:val="000000"/>
        </w:rPr>
        <w:t>acceptance and the beauty of imperfection. Musically, it pushed boundaries, incorporating diverse influences and stylistic elements, showcasing his ever-evolving artistic vision. The album's critical reception was overwhelmingly positive, with many praising its emotional resonance and artistic sophistication.</w:t>
      </w:r>
    </w:p>
    <w:p w14:paraId="5CFFE1F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Over the next few years, Elias continued to produce critically acclaimed albums, each reflecting his ongoing personal and artistic</w:t>
      </w:r>
    </w:p>
    <w:p w14:paraId="5F8D2124" w14:textId="77777777" w:rsidR="001A05A9" w:rsidRDefault="001A05A9">
      <w:pPr>
        <w:sectPr w:rsidR="001A05A9">
          <w:pgSz w:w="8000" w:h="12000"/>
          <w:pgMar w:top="442" w:right="640" w:bottom="364" w:left="660" w:header="720" w:footer="720" w:gutter="0"/>
          <w:cols w:space="720"/>
          <w:docGrid w:linePitch="360"/>
        </w:sectPr>
      </w:pPr>
    </w:p>
    <w:p w14:paraId="443D3C71" w14:textId="77777777" w:rsidR="001A05A9" w:rsidRDefault="001A05A9">
      <w:pPr>
        <w:autoSpaceDE w:val="0"/>
        <w:autoSpaceDN w:val="0"/>
        <w:spacing w:after="78" w:line="220" w:lineRule="exact"/>
      </w:pPr>
    </w:p>
    <w:p w14:paraId="7C449722"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growth. His work became a tapestry of evolving emotions, a </w:t>
      </w:r>
      <w:r>
        <w:br/>
      </w:r>
      <w:r>
        <w:rPr>
          <w:rFonts w:ascii="Charis SIL Regular" w:eastAsia="Charis SIL Regular" w:hAnsi="Charis SIL Regular"/>
          <w:color w:val="000000"/>
        </w:rPr>
        <w:t xml:space="preserve">chronicle of a life lived with integrity and unwavering artistic vision. He wasn't simply rehashing the same themes; he was </w:t>
      </w:r>
      <w:r>
        <w:br/>
      </w:r>
      <w:r>
        <w:rPr>
          <w:rFonts w:ascii="Charis SIL Regular" w:eastAsia="Charis SIL Regular" w:hAnsi="Charis SIL Regular"/>
          <w:color w:val="000000"/>
        </w:rPr>
        <w:t xml:space="preserve">exploring them from new perspectives, deepening the layers of meaning with each new release. His concerts evolved as well, becoming more intimate, more contemplative, yet still retaining the electric energy that characterized his early performances. They weren't just about the music; they were about connection, about sharing a collective human experience. He began incorporating visual elements into his shows, collaborating with artists and </w:t>
      </w:r>
      <w:r>
        <w:br/>
      </w:r>
      <w:r>
        <w:rPr>
          <w:rFonts w:ascii="Charis SIL Regular" w:eastAsia="Charis SIL Regular" w:hAnsi="Charis SIL Regular"/>
          <w:color w:val="000000"/>
        </w:rPr>
        <w:t>filmmakers to create immersive experiences that intertwined music, visuals, and storytelling.</w:t>
      </w:r>
    </w:p>
    <w:p w14:paraId="6E66FC9E" w14:textId="77777777" w:rsidR="001A05A9" w:rsidRDefault="00000000">
      <w:pPr>
        <w:autoSpaceDE w:val="0"/>
        <w:autoSpaceDN w:val="0"/>
        <w:spacing w:before="264" w:after="0" w:line="264" w:lineRule="exact"/>
      </w:pPr>
      <w:r>
        <w:rPr>
          <w:rFonts w:ascii="Charis SIL Regular" w:eastAsia="Charis SIL Regular" w:hAnsi="Charis SIL Regular"/>
          <w:color w:val="000000"/>
        </w:rPr>
        <w:t>Beyond his studio albums, Elias engaged in numerous collaborative projects. He scored films, his music weaving seamlessly into the narrative, enhancing the emotional impact. He collaborated with visual artists on installations, his music providing the soundtrack to their visions. He even wrote a musical theatre piece, a poignant reflection on the search for belonging and the complexities of human relationships, receiving both critical and popular acclaim. These collaborations broadened his artistic reach, allowing him to express himself through diverse mediums, solidifying his status as a true polymath of the arts.</w:t>
      </w:r>
    </w:p>
    <w:p w14:paraId="7FF6309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influence spread far beyond his own creative endeavors. He became a mentor to countless young artists, providing guidance, encouragement, and a platform for their own voices. He established a foundation to support emerging talent, offering scholarships and mentorship programs, ensuring that future generations would have access to the resources needed to flourish. He understood that his responsibility extended beyond his own artistic pursuits; he saw it as his duty to nurture and cultivate the next generation of creative individuals. He held workshops, gave lectures, and actively </w:t>
      </w:r>
      <w:r>
        <w:br/>
      </w:r>
      <w:r>
        <w:rPr>
          <w:rFonts w:ascii="Charis SIL Regular" w:eastAsia="Charis SIL Regular" w:hAnsi="Charis SIL Regular"/>
          <w:color w:val="000000"/>
        </w:rPr>
        <w:t>participated in the arts education scene. His commitment to helping others achieve their dreams mirrored his own journey, a testament to his belief in the transformative power of art.</w:t>
      </w:r>
    </w:p>
    <w:p w14:paraId="22B3AA3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As the years passed, Elias continued to evolve his artistic style, incorporating new technologies and embracing the challenges and possibilities of the digital age. While remaining true to his core</w:t>
      </w:r>
    </w:p>
    <w:p w14:paraId="6195B5DA" w14:textId="77777777" w:rsidR="001A05A9" w:rsidRDefault="001A05A9">
      <w:pPr>
        <w:sectPr w:rsidR="001A05A9">
          <w:pgSz w:w="8000" w:h="12000"/>
          <w:pgMar w:top="296" w:right="684" w:bottom="392" w:left="660" w:header="720" w:footer="720" w:gutter="0"/>
          <w:cols w:space="720"/>
          <w:docGrid w:linePitch="360"/>
        </w:sectPr>
      </w:pPr>
    </w:p>
    <w:p w14:paraId="476E5D0A" w14:textId="77777777" w:rsidR="001A05A9" w:rsidRDefault="001A05A9">
      <w:pPr>
        <w:autoSpaceDE w:val="0"/>
        <w:autoSpaceDN w:val="0"/>
        <w:spacing w:after="78" w:line="220" w:lineRule="exact"/>
      </w:pPr>
    </w:p>
    <w:p w14:paraId="6FF4113C"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themes, he embraced innovation, exploring new sonic landscapes and creative avenues. He experimented with electronic music, incorporating elements of ambient soundscapes and digital </w:t>
      </w:r>
      <w:r>
        <w:br/>
      </w:r>
      <w:r>
        <w:rPr>
          <w:rFonts w:ascii="Charis SIL Regular" w:eastAsia="Charis SIL Regular" w:hAnsi="Charis SIL Regular"/>
          <w:color w:val="000000"/>
        </w:rPr>
        <w:t xml:space="preserve">manipulation into his work, creating soundscapes that were as captivating as his earlier acoustic pieces. His artistic journey became a narrative of constant evolution, a demonstration of the adaptability and resilience of the human spirit. He didn't shy away from the challenges presented by technological advancements; rather, he embraced them as opportunities to further his artistic expression, demonstrating a mastery of both traditional and </w:t>
      </w:r>
      <w:r>
        <w:br/>
      </w:r>
      <w:r>
        <w:rPr>
          <w:rFonts w:ascii="Charis SIL Regular" w:eastAsia="Charis SIL Regular" w:hAnsi="Charis SIL Regular"/>
          <w:color w:val="000000"/>
        </w:rPr>
        <w:t>contemporary methods.</w:t>
      </w:r>
    </w:p>
    <w:p w14:paraId="01462B6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later stages of his career saw a shift in his focus towards more environmentally conscious projects. He collaborated with </w:t>
      </w:r>
      <w:r>
        <w:br/>
      </w:r>
      <w:r>
        <w:rPr>
          <w:rFonts w:ascii="Charis SIL Regular" w:eastAsia="Charis SIL Regular" w:hAnsi="Charis SIL Regular"/>
          <w:color w:val="000000"/>
        </w:rPr>
        <w:t xml:space="preserve">environmental organizations, composing music for campaigns aimed at raising awareness about climate change and </w:t>
      </w:r>
      <w:r>
        <w:br/>
      </w:r>
      <w:r>
        <w:rPr>
          <w:rFonts w:ascii="Charis SIL Regular" w:eastAsia="Charis SIL Regular" w:hAnsi="Charis SIL Regular"/>
          <w:color w:val="000000"/>
        </w:rPr>
        <w:t xml:space="preserve">environmental sustainability. His music became a vehicle for social activism, utilizing his influence to advocate for critical issues, reflecting his ongoing concern with the well-being of both humanity and the planet. He used his platform to address pressing social concerns and to encourage action, demonstrating the powerful influence of art on shaping social consciousness. This work </w:t>
      </w:r>
      <w:r>
        <w:br/>
      </w:r>
      <w:r>
        <w:rPr>
          <w:rFonts w:ascii="Charis SIL Regular" w:eastAsia="Charis SIL Regular" w:hAnsi="Charis SIL Regular"/>
          <w:color w:val="000000"/>
        </w:rPr>
        <w:t>resonated deeply with audiences, cementing his legacy as an artist who used his platform to promote positive change.</w:t>
      </w:r>
    </w:p>
    <w:p w14:paraId="7BFAD006"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Elias’s artistic contributions spanned several decades, creating a comprehensive body of work that resonated with diverse audiences.</w:t>
      </w:r>
    </w:p>
    <w:p w14:paraId="600B6154" w14:textId="77777777" w:rsidR="001A05A9" w:rsidRDefault="00000000">
      <w:pPr>
        <w:autoSpaceDE w:val="0"/>
        <w:autoSpaceDN w:val="0"/>
        <w:spacing w:before="58" w:after="0" w:line="264" w:lineRule="exact"/>
      </w:pPr>
      <w:r>
        <w:rPr>
          <w:rFonts w:ascii="Charis SIL Regular" w:eastAsia="Charis SIL Regular" w:hAnsi="Charis SIL Regular"/>
          <w:color w:val="000000"/>
        </w:rPr>
        <w:t>He touched upon the human condition in a multitude of contexts and emotions, becoming a cultural touchstone for generations. His songs weren't merely entertainment; they were reflections of lived experience, offering comfort, encouragement, and a shared sense of human understanding. His ability to tap into universal themes of rebellion, societal pressures, and the bittersweet passage of time ensured his legacy far beyond his lifetime.</w:t>
      </w:r>
    </w:p>
    <w:p w14:paraId="2FA1AF27"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His work was not just admired; it was studied. Academics analyzed his lyrics for their poetic depth, literary critics dissected his musical arrangements, and sociologists examined his influence on social change. His music became the subject of scholarly papers, doctoral theses, and countless academic discussions, further solidifying his</w:t>
      </w:r>
    </w:p>
    <w:p w14:paraId="68C94AA0" w14:textId="77777777" w:rsidR="001A05A9" w:rsidRDefault="001A05A9">
      <w:pPr>
        <w:sectPr w:rsidR="001A05A9">
          <w:pgSz w:w="8000" w:h="12000"/>
          <w:pgMar w:top="296" w:right="648" w:bottom="392" w:left="660" w:header="720" w:footer="720" w:gutter="0"/>
          <w:cols w:space="720"/>
          <w:docGrid w:linePitch="360"/>
        </w:sectPr>
      </w:pPr>
    </w:p>
    <w:p w14:paraId="0D40C5B4" w14:textId="77777777" w:rsidR="001A05A9" w:rsidRDefault="001A05A9">
      <w:pPr>
        <w:autoSpaceDE w:val="0"/>
        <w:autoSpaceDN w:val="0"/>
        <w:spacing w:after="78" w:line="220" w:lineRule="exact"/>
      </w:pPr>
    </w:p>
    <w:p w14:paraId="08ED3B3F"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contribution to the cultural landscape. His career became a case study, demonstrating the power of artistic expression to shape societal attitudes, inspire positive change, and leave a lasting legacy. His art transcended the boundaries of mere entertainment and became a profound exploration of the human experience, a testament to the transformative power of creative expression.</w:t>
      </w:r>
    </w:p>
    <w:p w14:paraId="1006A3DA"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Elias’s life and art became a powerful narrative of personal growth, artistic evolution, and social responsibility. He demonstrated that artistic expression could be a force for good, a catalyst for change, and a vehicle for connection. His legacy extended beyond the realm of music, inspiring artists across various disciplines to embrace their authenticity, to challenge conventional norms, and to use their talents to effect positive change in the world. He stood as a shining example of how art could not only express the human condition but also help to shape a better future, proving that the ripple effect of artistic expression can be profound and long-lasting. His story stands as a testament to the enduring power of art, the unwavering spirit of the human heart, and the lasting legacy of a life devoted to both personal and collective growth. The desert bloom, once a fragile symbol of youthful yearning, had indeed blossomed into a vibrant, resilient, and everlasting legacy.</w:t>
      </w:r>
    </w:p>
    <w:p w14:paraId="69C88C01" w14:textId="77777777" w:rsidR="001A05A9" w:rsidRDefault="001A05A9">
      <w:pPr>
        <w:sectPr w:rsidR="001A05A9">
          <w:pgSz w:w="8000" w:h="12000"/>
          <w:pgMar w:top="296" w:right="654" w:bottom="1440" w:left="660" w:header="720" w:footer="720" w:gutter="0"/>
          <w:cols w:space="720"/>
          <w:docGrid w:linePitch="360"/>
        </w:sectPr>
      </w:pPr>
    </w:p>
    <w:p w14:paraId="4DAFE9D7" w14:textId="77777777" w:rsidR="001A05A9" w:rsidRDefault="001A05A9">
      <w:pPr>
        <w:autoSpaceDE w:val="0"/>
        <w:autoSpaceDN w:val="0"/>
        <w:spacing w:after="224" w:line="220" w:lineRule="exact"/>
      </w:pPr>
    </w:p>
    <w:p w14:paraId="70AAB106" w14:textId="77777777" w:rsidR="001A05A9" w:rsidRDefault="00000000">
      <w:pPr>
        <w:autoSpaceDE w:val="0"/>
        <w:autoSpaceDN w:val="0"/>
        <w:spacing w:after="0" w:line="330" w:lineRule="exact"/>
      </w:pPr>
      <w:r>
        <w:rPr>
          <w:rFonts w:ascii="Charis SIL Bold" w:eastAsia="Charis SIL Bold" w:hAnsi="Charis SIL Bold"/>
          <w:b/>
          <w:color w:val="000000"/>
        </w:rPr>
        <w:t>Human Connection</w:t>
      </w:r>
    </w:p>
    <w:p w14:paraId="5F561DCD"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clamor of the city, once a symbol of isolation in his younger years, now felt different. The anonymity that had once been a shield was replaced by a sense of belonging, a subtle understanding that even within the vast urban sprawl, genuine connection was </w:t>
      </w:r>
      <w:r>
        <w:br/>
      </w:r>
      <w:r>
        <w:rPr>
          <w:rFonts w:ascii="Charis SIL Regular" w:eastAsia="Charis SIL Regular" w:hAnsi="Charis SIL Regular"/>
          <w:color w:val="000000"/>
        </w:rPr>
        <w:t xml:space="preserve">possible. Elias found solace in the familiar faces of his longtime manager, Javier, and his bandmates, a group of individuals who had witnessed his evolution firsthand, sharing both the triumphs and the stumbles along the way. Their bond, forged in the crucible of shared artistic endeavors, transcended mere professional </w:t>
      </w:r>
      <w:r>
        <w:br/>
      </w:r>
      <w:r>
        <w:rPr>
          <w:rFonts w:ascii="Charis SIL Regular" w:eastAsia="Charis SIL Regular" w:hAnsi="Charis SIL Regular"/>
          <w:color w:val="000000"/>
        </w:rPr>
        <w:t xml:space="preserve">collaboration; it was a testament to the power of enduring </w:t>
      </w:r>
      <w:r>
        <w:br/>
      </w:r>
      <w:r>
        <w:rPr>
          <w:rFonts w:ascii="Charis SIL Regular" w:eastAsia="Charis SIL Regular" w:hAnsi="Charis SIL Regular"/>
          <w:color w:val="000000"/>
        </w:rPr>
        <w:t>friendship, a bedrock of support that had sustained him through periods of intense self-doubt and creative upheaval.</w:t>
      </w:r>
    </w:p>
    <w:p w14:paraId="05C22D9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Javier, with his shrewd business acumen and unwavering loyalty, had been more than just a manager; he had been a confidante, a sounding board, a steadying influence during times of artistic and personal turmoil. He'd seen Elias at his most vulnerable, his most impulsive, and his most triumphant, and he’d remained a constant, a reassuring presence in the ever-shifting landscape of Elias's life.</w:t>
      </w:r>
    </w:p>
    <w:p w14:paraId="055BFE2F"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Their relationship wasn't defined by formality or contractual </w:t>
      </w:r>
      <w:r>
        <w:br/>
      </w:r>
      <w:r>
        <w:rPr>
          <w:rFonts w:ascii="Charis SIL Regular" w:eastAsia="Charis SIL Regular" w:hAnsi="Charis SIL Regular"/>
          <w:color w:val="000000"/>
        </w:rPr>
        <w:t>obligations; it was built on mutual respect, shared laughter, and a deep understanding of each other's strengths and weaknesses. Their conversations extended far beyond the realm of business; they delved into personal anxieties, artistic aspirations, and the shared human experience of aging and mortality. Javier was a witness to Elias’s journey, a silent observer who offered guidance without judgment, a true friend in the truest sense of the word.</w:t>
      </w:r>
    </w:p>
    <w:p w14:paraId="3532FC02"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bandmates, too, played a crucial role in Elias’s life. They were the familiar faces in the dressing room, the companions on endless tours, the confidantes who shared in both the ecstasy of sold-out arenas and the quiet solitude of hotel rooms. They understood the pressures of fame, the loneliness of constant travel, and the </w:t>
      </w:r>
      <w:r>
        <w:br/>
      </w:r>
      <w:r>
        <w:rPr>
          <w:rFonts w:ascii="Charis SIL Regular" w:eastAsia="Charis SIL Regular" w:hAnsi="Charis SIL Regular"/>
          <w:color w:val="000000"/>
        </w:rPr>
        <w:lastRenderedPageBreak/>
        <w:t xml:space="preserve">relentless demands of a demanding career. They had seen him struggle, they had seen him triumph, and they had remained steadfast in their support, creating a haven of stability and </w:t>
      </w:r>
      <w:r>
        <w:br/>
      </w:r>
      <w:r>
        <w:rPr>
          <w:rFonts w:ascii="Charis SIL Regular" w:eastAsia="Charis SIL Regular" w:hAnsi="Charis SIL Regular"/>
          <w:color w:val="000000"/>
        </w:rPr>
        <w:t>understanding within the whirlwind of his public life. Their</w:t>
      </w:r>
    </w:p>
    <w:p w14:paraId="7FFAB5A2" w14:textId="77777777" w:rsidR="001A05A9" w:rsidRDefault="001A05A9">
      <w:pPr>
        <w:sectPr w:rsidR="001A05A9">
          <w:pgSz w:w="8000" w:h="12000"/>
          <w:pgMar w:top="442" w:right="640" w:bottom="364" w:left="660" w:header="720" w:footer="720" w:gutter="0"/>
          <w:cols w:space="720"/>
          <w:docGrid w:linePitch="360"/>
        </w:sectPr>
      </w:pPr>
    </w:p>
    <w:p w14:paraId="5017110B" w14:textId="77777777" w:rsidR="001A05A9" w:rsidRDefault="001A05A9">
      <w:pPr>
        <w:autoSpaceDE w:val="0"/>
        <w:autoSpaceDN w:val="0"/>
        <w:spacing w:after="78" w:line="220" w:lineRule="exact"/>
      </w:pPr>
    </w:p>
    <w:p w14:paraId="1FF5C351"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laughter, their shared experiences, and their unwavering </w:t>
      </w:r>
      <w:r>
        <w:br/>
      </w:r>
      <w:r>
        <w:rPr>
          <w:rFonts w:ascii="Charis SIL Regular" w:eastAsia="Charis SIL Regular" w:hAnsi="Charis SIL Regular"/>
          <w:color w:val="000000"/>
        </w:rPr>
        <w:t xml:space="preserve">camaraderie provided an essential counterpoint to the pressures of his career, a reminder that amidst the grandeur of his artistic endeavors, it was the simple human connections that truly </w:t>
      </w:r>
      <w:r>
        <w:br/>
      </w:r>
      <w:r>
        <w:rPr>
          <w:rFonts w:ascii="Charis SIL Regular" w:eastAsia="Charis SIL Regular" w:hAnsi="Charis SIL Regular"/>
          <w:color w:val="000000"/>
        </w:rPr>
        <w:t>mattered.</w:t>
      </w:r>
    </w:p>
    <w:p w14:paraId="3252B89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his professional circle, Elias nurtured deep and meaningful relationships with his family. His bond with his sister, Isabel, had matured and deepened over the years. Their childhood arguments and sibling rivalries had given way to a mutual respect and </w:t>
      </w:r>
      <w:r>
        <w:br/>
      </w:r>
      <w:r>
        <w:rPr>
          <w:rFonts w:ascii="Charis SIL Regular" w:eastAsia="Charis SIL Regular" w:hAnsi="Charis SIL Regular"/>
          <w:color w:val="000000"/>
        </w:rPr>
        <w:t xml:space="preserve">understanding, forged in shared memories and a common </w:t>
      </w:r>
      <w:r>
        <w:br/>
      </w:r>
      <w:r>
        <w:rPr>
          <w:rFonts w:ascii="Charis SIL Regular" w:eastAsia="Charis SIL Regular" w:hAnsi="Charis SIL Regular"/>
          <w:color w:val="000000"/>
        </w:rPr>
        <w:t xml:space="preserve">appreciation for the complexities of life. They shared a unique history, a tapestry of inside jokes and unspoken sentiments that transcended the passage of time and geographical distance. Their conversations were often punctuated by laughter, shared reflections on their individual journeys, and a deep appreciation for the </w:t>
      </w:r>
      <w:r>
        <w:br/>
      </w:r>
      <w:r>
        <w:rPr>
          <w:rFonts w:ascii="Charis SIL Regular" w:eastAsia="Charis SIL Regular" w:hAnsi="Charis SIL Regular"/>
          <w:color w:val="000000"/>
        </w:rPr>
        <w:t xml:space="preserve">enduring power of family ties. They offered each other </w:t>
      </w:r>
      <w:r>
        <w:br/>
      </w:r>
      <w:r>
        <w:rPr>
          <w:rFonts w:ascii="Charis SIL Regular" w:eastAsia="Charis SIL Regular" w:hAnsi="Charis SIL Regular"/>
          <w:color w:val="000000"/>
        </w:rPr>
        <w:t>unconditional love and support, a safe haven in which they could be truly themselves, free from the pressures of the outside world.</w:t>
      </w:r>
    </w:p>
    <w:p w14:paraId="2A81561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parents, though aging, remained vital presences in his life. He cherished the quiet evenings spent with them, sharing stories, reminiscing about the past, and appreciating the simple joys of family life. Their unconditional love and unwavering belief in him had been the bedrock of his early years, and their continued </w:t>
      </w:r>
      <w:r>
        <w:br/>
      </w:r>
      <w:r>
        <w:rPr>
          <w:rFonts w:ascii="Charis SIL Regular" w:eastAsia="Charis SIL Regular" w:hAnsi="Charis SIL Regular"/>
          <w:color w:val="000000"/>
        </w:rPr>
        <w:t xml:space="preserve">presence in his life provided a grounding influence amidst the turbulence of his career. Their wisdom, accumulated through decades of experience, offered a valuable perspective, a reminder that despite the challenges and setbacks, there was always </w:t>
      </w:r>
      <w:r>
        <w:br/>
      </w:r>
      <w:r>
        <w:rPr>
          <w:rFonts w:ascii="Charis SIL Regular" w:eastAsia="Charis SIL Regular" w:hAnsi="Charis SIL Regular"/>
          <w:color w:val="000000"/>
        </w:rPr>
        <w:t xml:space="preserve">something to be grateful for. Their unconditional love was a </w:t>
      </w:r>
      <w:r>
        <w:br/>
      </w:r>
      <w:r>
        <w:rPr>
          <w:rFonts w:ascii="Charis SIL Regular" w:eastAsia="Charis SIL Regular" w:hAnsi="Charis SIL Regular"/>
          <w:color w:val="000000"/>
        </w:rPr>
        <w:t>constant source of comfort and reassurance, a testament to the enduring power of family bonds. He saw in their aging faces a reflection of his own mortality, a gentle reminder of the ephemeral nature of time, and yet also a profound appreciation for the fleeting moments shared within the circle of family.</w:t>
      </w:r>
    </w:p>
    <w:p w14:paraId="3ED0C89C"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collaborative projects that characterized his later career </w:t>
      </w:r>
      <w:r>
        <w:br/>
      </w:r>
      <w:r>
        <w:rPr>
          <w:rFonts w:ascii="Charis SIL Regular" w:eastAsia="Charis SIL Regular" w:hAnsi="Charis SIL Regular"/>
          <w:color w:val="000000"/>
        </w:rPr>
        <w:t>provided a different kind of connection, an opportunity to engage with other artists and thinkers, forging new relationships that enriched his creative vision. The interaction with filmmakers, visual</w:t>
      </w:r>
    </w:p>
    <w:p w14:paraId="6AACE61B" w14:textId="77777777" w:rsidR="001A05A9" w:rsidRDefault="001A05A9">
      <w:pPr>
        <w:sectPr w:rsidR="001A05A9">
          <w:pgSz w:w="8000" w:h="12000"/>
          <w:pgMar w:top="296" w:right="670" w:bottom="392" w:left="660" w:header="720" w:footer="720" w:gutter="0"/>
          <w:cols w:space="720"/>
          <w:docGrid w:linePitch="360"/>
        </w:sectPr>
      </w:pPr>
    </w:p>
    <w:p w14:paraId="0604870F" w14:textId="77777777" w:rsidR="001A05A9" w:rsidRDefault="001A05A9">
      <w:pPr>
        <w:autoSpaceDE w:val="0"/>
        <w:autoSpaceDN w:val="0"/>
        <w:spacing w:after="78" w:line="220" w:lineRule="exact"/>
      </w:pPr>
    </w:p>
    <w:p w14:paraId="76BDF77A"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artists, and fellow musicians expanded his horizons, introducing him to fresh perspectives and inspiring new creative avenues. He learned from their unique talents, their perspectives broadened his own, and their creative energy invigorated his own. These </w:t>
      </w:r>
      <w:r>
        <w:br/>
      </w:r>
      <w:r>
        <w:rPr>
          <w:rFonts w:ascii="Charis SIL Regular" w:eastAsia="Charis SIL Regular" w:hAnsi="Charis SIL Regular"/>
          <w:color w:val="000000"/>
        </w:rPr>
        <w:t xml:space="preserve">collaborations were not merely professional; they were exchanges of ideas, shared passions, and mutual admiration, forming bonds that extended far beyond the realm of artistic endeavors. These </w:t>
      </w:r>
      <w:r>
        <w:br/>
      </w:r>
      <w:r>
        <w:rPr>
          <w:rFonts w:ascii="Charis SIL Regular" w:eastAsia="Charis SIL Regular" w:hAnsi="Charis SIL Regular"/>
          <w:color w:val="000000"/>
        </w:rPr>
        <w:t xml:space="preserve">collaborations were a testament to his understanding of the </w:t>
      </w:r>
      <w:r>
        <w:br/>
      </w:r>
      <w:r>
        <w:rPr>
          <w:rFonts w:ascii="Charis SIL Regular" w:eastAsia="Charis SIL Regular" w:hAnsi="Charis SIL Regular"/>
          <w:color w:val="000000"/>
        </w:rPr>
        <w:t>symbiotic nature of creativity, his belief in the power of collective artistry to achieve something greater than the sum of its parts.</w:t>
      </w:r>
    </w:p>
    <w:p w14:paraId="70CC09E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the professional collaborations, Elias fostered connections with various social organizations and environmental initiatives. His involvement stemmed from a profound sense of responsibility towards society and the planet, a desire to use his platform to make a positive impact. He found fulfillment in these endeavors, </w:t>
      </w:r>
      <w:r>
        <w:br/>
      </w:r>
      <w:r>
        <w:rPr>
          <w:rFonts w:ascii="Charis SIL Regular" w:eastAsia="Charis SIL Regular" w:hAnsi="Charis SIL Regular"/>
          <w:color w:val="000000"/>
        </w:rPr>
        <w:t xml:space="preserve">connecting with individuals driven by similar ideals, united by a shared vision for a better future. The collaborations transcended the mere act of working together; they became platforms for </w:t>
      </w:r>
      <w:r>
        <w:br/>
      </w:r>
      <w:r>
        <w:rPr>
          <w:rFonts w:ascii="Charis SIL Regular" w:eastAsia="Charis SIL Regular" w:hAnsi="Charis SIL Regular"/>
          <w:color w:val="000000"/>
        </w:rPr>
        <w:t xml:space="preserve">meaningful dialogue, shared experiences, and collective action, solidifying his commitment to social responsibility. These </w:t>
      </w:r>
      <w:r>
        <w:br/>
      </w:r>
      <w:r>
        <w:rPr>
          <w:rFonts w:ascii="Charis SIL Regular" w:eastAsia="Charis SIL Regular" w:hAnsi="Charis SIL Regular"/>
          <w:color w:val="000000"/>
        </w:rPr>
        <w:t>relationships were a testament to the profound impact art could have on social awareness and societal change, highlighting the reciprocal influence of art and social activism.</w:t>
      </w:r>
    </w:p>
    <w:p w14:paraId="5EA4525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Throughout his journey, Elias maintained a constant awareness of the importance of human connection. He understood that even amidst the dizzying heights of success, it was the meaningful </w:t>
      </w:r>
      <w:r>
        <w:br/>
      </w:r>
      <w:r>
        <w:rPr>
          <w:rFonts w:ascii="Charis SIL Regular" w:eastAsia="Charis SIL Regular" w:hAnsi="Charis SIL Regular"/>
          <w:color w:val="000000"/>
        </w:rPr>
        <w:t xml:space="preserve">relationships in his life that provided true fulfillment and enduring happiness. It was the laughter shared with friends, the quiet </w:t>
      </w:r>
      <w:r>
        <w:br/>
      </w:r>
      <w:r>
        <w:rPr>
          <w:rFonts w:ascii="Charis SIL Regular" w:eastAsia="Charis SIL Regular" w:hAnsi="Charis SIL Regular"/>
          <w:color w:val="000000"/>
        </w:rPr>
        <w:t xml:space="preserve">moments with family, the creative synergy with colleagues, and the shared purpose with social activists that defined the rich tapestry of his life. His journey was not just a tale of artistic triumph; it was a powerful reminder of the vital role human connection plays in shaping a life of meaning and purpose. The connections he carefully cultivated throughout his career served as both a source of strength and </w:t>
      </w:r>
      <w:r>
        <w:rPr>
          <w:rFonts w:ascii="Charis SIL Regular" w:eastAsia="Charis SIL Regular" w:hAnsi="Charis SIL Regular"/>
          <w:color w:val="000000"/>
        </w:rPr>
        <w:lastRenderedPageBreak/>
        <w:t xml:space="preserve">inspiration, proving that even in a world that often feels </w:t>
      </w:r>
      <w:r>
        <w:br/>
      </w:r>
      <w:r>
        <w:rPr>
          <w:rFonts w:ascii="Charis SIL Regular" w:eastAsia="Charis SIL Regular" w:hAnsi="Charis SIL Regular"/>
          <w:color w:val="000000"/>
        </w:rPr>
        <w:t>fragmented and isolating, meaningful connections could be the most enduring source of joy and fulfillment. He came to understand that true success wasn’t measured solely in accolades or commercial</w:t>
      </w:r>
    </w:p>
    <w:p w14:paraId="60F867DD" w14:textId="77777777" w:rsidR="001A05A9" w:rsidRDefault="001A05A9">
      <w:pPr>
        <w:sectPr w:rsidR="001A05A9">
          <w:pgSz w:w="8000" w:h="12000"/>
          <w:pgMar w:top="296" w:right="642" w:bottom="392" w:left="660" w:header="720" w:footer="720" w:gutter="0"/>
          <w:cols w:space="720"/>
          <w:docGrid w:linePitch="360"/>
        </w:sectPr>
      </w:pPr>
    </w:p>
    <w:p w14:paraId="34B57E53" w14:textId="77777777" w:rsidR="001A05A9" w:rsidRDefault="001A05A9">
      <w:pPr>
        <w:autoSpaceDE w:val="0"/>
        <w:autoSpaceDN w:val="0"/>
        <w:spacing w:after="78" w:line="220" w:lineRule="exact"/>
      </w:pPr>
    </w:p>
    <w:p w14:paraId="31BC055A"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success, but in the rich network of relationships that had nurtured and supported his life’s journey. The ripple effect of his art </w:t>
      </w:r>
      <w:r>
        <w:br/>
      </w:r>
      <w:r>
        <w:rPr>
          <w:rFonts w:ascii="Charis SIL Regular" w:eastAsia="Charis SIL Regular" w:hAnsi="Charis SIL Regular"/>
          <w:color w:val="000000"/>
        </w:rPr>
        <w:t>extended not only to his audience but also to the profound network of relationships that made his journey so profoundly rewarding.</w:t>
      </w:r>
    </w:p>
    <w:p w14:paraId="15262750" w14:textId="77777777" w:rsidR="001A05A9" w:rsidRDefault="001A05A9">
      <w:pPr>
        <w:sectPr w:rsidR="001A05A9">
          <w:pgSz w:w="8000" w:h="12000"/>
          <w:pgMar w:top="296" w:right="730" w:bottom="1440" w:left="660" w:header="720" w:footer="720" w:gutter="0"/>
          <w:cols w:space="720"/>
          <w:docGrid w:linePitch="360"/>
        </w:sectPr>
      </w:pPr>
    </w:p>
    <w:p w14:paraId="73BEE4D4" w14:textId="77777777" w:rsidR="001A05A9" w:rsidRDefault="001A05A9">
      <w:pPr>
        <w:autoSpaceDE w:val="0"/>
        <w:autoSpaceDN w:val="0"/>
        <w:spacing w:after="224" w:line="220" w:lineRule="exact"/>
      </w:pPr>
    </w:p>
    <w:p w14:paraId="7D5D7EC4" w14:textId="77777777" w:rsidR="001A05A9" w:rsidRDefault="00000000">
      <w:pPr>
        <w:autoSpaceDE w:val="0"/>
        <w:autoSpaceDN w:val="0"/>
        <w:spacing w:after="0" w:line="330" w:lineRule="exact"/>
      </w:pPr>
      <w:r>
        <w:rPr>
          <w:rFonts w:ascii="Charis SIL Bold" w:eastAsia="Charis SIL Bold" w:hAnsi="Charis SIL Bold"/>
          <w:b/>
          <w:color w:val="000000"/>
        </w:rPr>
        <w:t>Lasting Influence</w:t>
      </w:r>
    </w:p>
    <w:p w14:paraId="06D518D2"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final notes of his last concert still resonated in the hearts of thousands, a lingering echo of a life lived fully, passionately, and with unwavering integrity. But Elias’s influence extended far </w:t>
      </w:r>
      <w:r>
        <w:br/>
      </w:r>
      <w:r>
        <w:rPr>
          <w:rFonts w:ascii="Charis SIL Regular" w:eastAsia="Charis SIL Regular" w:hAnsi="Charis SIL Regular"/>
          <w:color w:val="000000"/>
        </w:rPr>
        <w:t xml:space="preserve">beyond the applause that faded into the quiet of the night. His legacy, a complex tapestry woven from the threads of his music, his activism, and his personal relationships, continued to ripple </w:t>
      </w:r>
      <w:r>
        <w:br/>
      </w:r>
      <w:r>
        <w:rPr>
          <w:rFonts w:ascii="Charis SIL Regular" w:eastAsia="Charis SIL Regular" w:hAnsi="Charis SIL Regular"/>
          <w:color w:val="000000"/>
        </w:rPr>
        <w:t xml:space="preserve">outwards, touching lives in ways he could never have fully </w:t>
      </w:r>
      <w:r>
        <w:br/>
      </w:r>
      <w:r>
        <w:rPr>
          <w:rFonts w:ascii="Charis SIL Regular" w:eastAsia="Charis SIL Regular" w:hAnsi="Charis SIL Regular"/>
          <w:color w:val="000000"/>
        </w:rPr>
        <w:t>anticipated.</w:t>
      </w:r>
    </w:p>
    <w:p w14:paraId="3825EE4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music, once a defiant cry against societal constraints, became an anthem for a generation grappling with similar struggles. The raw emotionality of his early work resonated with young artists who felt the weight of expectation, the suffocating pressure to conform. His songs became soundtracks to their own rebellions, their own quests for self-discovery. He gave voice to the unspoken anxieties, the quiet yearnings, and the fierce determination to chart their own course, a legacy echoing in countless bedrooms, garages, and small concert venues across the globe. Independent musicians, </w:t>
      </w:r>
      <w:r>
        <w:br/>
      </w:r>
      <w:r>
        <w:rPr>
          <w:rFonts w:ascii="Charis SIL Regular" w:eastAsia="Charis SIL Regular" w:hAnsi="Charis SIL Regular"/>
          <w:color w:val="000000"/>
        </w:rPr>
        <w:t xml:space="preserve">discovering his early demos and less-polished performances, found in him a mentor, a fellow traveler who had battled the same </w:t>
      </w:r>
      <w:r>
        <w:br/>
      </w:r>
      <w:r>
        <w:rPr>
          <w:rFonts w:ascii="Charis SIL Regular" w:eastAsia="Charis SIL Regular" w:hAnsi="Charis SIL Regular"/>
          <w:color w:val="000000"/>
        </w:rPr>
        <w:t>demons, had emerged from the same creative wilderness, leaving a path to follow. His songs weren't just melodies and lyrics; they were maps, guiding lights in the uncertain landscape of their own artistic journeys.</w:t>
      </w:r>
    </w:p>
    <w:p w14:paraId="223215C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later work, mellowed by time and experience, spoke to a </w:t>
      </w:r>
      <w:r>
        <w:br/>
      </w:r>
      <w:r>
        <w:rPr>
          <w:rFonts w:ascii="Charis SIL Regular" w:eastAsia="Charis SIL Regular" w:hAnsi="Charis SIL Regular"/>
          <w:color w:val="000000"/>
        </w:rPr>
        <w:t xml:space="preserve">different audience, a generation seeking solace, understanding, and connection. The thoughtful introspection of his later albums </w:t>
      </w:r>
      <w:r>
        <w:br/>
      </w:r>
      <w:r>
        <w:rPr>
          <w:rFonts w:ascii="Charis SIL Regular" w:eastAsia="Charis SIL Regular" w:hAnsi="Charis SIL Regular"/>
          <w:color w:val="000000"/>
        </w:rPr>
        <w:t xml:space="preserve">provided a balm to those grappling with disillusionment, loss, and the inevitable passage of time. His melodies offered comfort, his lyrics provided words that encapsulated the complex emotions of life's journey – moments of profound joy intermingled with periods of profound sadness. The acceptance and self-awareness in his later work </w:t>
      </w:r>
      <w:r>
        <w:rPr>
          <w:rFonts w:ascii="Charis SIL Regular" w:eastAsia="Charis SIL Regular" w:hAnsi="Charis SIL Regular"/>
          <w:color w:val="000000"/>
        </w:rPr>
        <w:lastRenderedPageBreak/>
        <w:t>served as an inspiration for many to embrace vulnerability, to find beauty in imperfection, and to see the silver lining behind every cloud, a testament to his ability to use his art to transform personal struggles into universal experiences. The songs became</w:t>
      </w:r>
    </w:p>
    <w:p w14:paraId="7679FE74" w14:textId="77777777" w:rsidR="001A05A9" w:rsidRDefault="001A05A9">
      <w:pPr>
        <w:sectPr w:rsidR="001A05A9">
          <w:pgSz w:w="8000" w:h="12000"/>
          <w:pgMar w:top="442" w:right="646" w:bottom="364" w:left="660" w:header="720" w:footer="720" w:gutter="0"/>
          <w:cols w:space="720"/>
          <w:docGrid w:linePitch="360"/>
        </w:sectPr>
      </w:pPr>
    </w:p>
    <w:p w14:paraId="4123AAD1" w14:textId="77777777" w:rsidR="001A05A9" w:rsidRDefault="001A05A9">
      <w:pPr>
        <w:autoSpaceDE w:val="0"/>
        <w:autoSpaceDN w:val="0"/>
        <w:spacing w:after="78" w:line="220" w:lineRule="exact"/>
      </w:pPr>
    </w:p>
    <w:p w14:paraId="105CE560" w14:textId="77777777" w:rsidR="001A05A9" w:rsidRDefault="00000000">
      <w:pPr>
        <w:autoSpaceDE w:val="0"/>
        <w:autoSpaceDN w:val="0"/>
        <w:spacing w:before="56" w:after="0" w:line="266" w:lineRule="exact"/>
        <w:ind w:right="576"/>
      </w:pPr>
      <w:r>
        <w:rPr>
          <w:rFonts w:ascii="Charis SIL Regular" w:eastAsia="Charis SIL Regular" w:hAnsi="Charis SIL Regular"/>
          <w:color w:val="000000"/>
        </w:rPr>
        <w:t>anthems for self-reflection, gentle reminders to appreciate the journey itself, warts and all.</w:t>
      </w:r>
    </w:p>
    <w:p w14:paraId="56D8585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Beyond his music, Elias's commitment to social justice and </w:t>
      </w:r>
      <w:r>
        <w:br/>
      </w:r>
      <w:r>
        <w:rPr>
          <w:rFonts w:ascii="Charis SIL Regular" w:eastAsia="Charis SIL Regular" w:hAnsi="Charis SIL Regular"/>
          <w:color w:val="000000"/>
        </w:rPr>
        <w:t xml:space="preserve">environmental protection left an indelible mark. He used his </w:t>
      </w:r>
      <w:r>
        <w:br/>
      </w:r>
      <w:r>
        <w:rPr>
          <w:rFonts w:ascii="Charis SIL Regular" w:eastAsia="Charis SIL Regular" w:hAnsi="Charis SIL Regular"/>
          <w:color w:val="000000"/>
        </w:rPr>
        <w:t xml:space="preserve">platform, his fame, and his fortune not to build a personal empire, but to champion causes he believed in deeply. His activism </w:t>
      </w:r>
      <w:r>
        <w:br/>
      </w:r>
      <w:r>
        <w:rPr>
          <w:rFonts w:ascii="Charis SIL Regular" w:eastAsia="Charis SIL Regular" w:hAnsi="Charis SIL Regular"/>
          <w:color w:val="000000"/>
        </w:rPr>
        <w:t xml:space="preserve">extended beyond mere endorsements and charity donations. He actively engaged in community projects, environmental campaigns, and political advocacy, transforming the lives of the marginalized and working tirelessly to improve the quality of life for others. His advocacy for environmental sustainability, a cause deeply </w:t>
      </w:r>
      <w:r>
        <w:br/>
      </w:r>
      <w:r>
        <w:rPr>
          <w:rFonts w:ascii="Charis SIL Regular" w:eastAsia="Charis SIL Regular" w:hAnsi="Charis SIL Regular"/>
          <w:color w:val="000000"/>
        </w:rPr>
        <w:t>intertwined with his personal values, inspired many to adopt more sustainable lifestyles. He championed environmental protection, his voice adding significant weight to the cause, helping move the needle on critical discussions of sustainability and responsible stewardship of the planet. His dedication and commitment to these causes galvanized movements, and provided hope and inspiration to countless activists and everyday individuals who sought to create a better future.</w:t>
      </w:r>
    </w:p>
    <w:p w14:paraId="44C29C0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legacy extended into the academic world as well. Scholars and critics began to examine his work not simply as popular music, but as a reflection of a generation, a chronicle of societal change, and a testament to the power of individual resilience. His life became a subject of study, his work dissected and analyzed to reveal the complex themes of rebellion, self-acceptance, and the ever-evolving human experience. His music and his activism were explored in countless essays and dissertations, his life and art becoming a rich source of material for academic discourse, enriching the fields of musicology, sociology, and cultural studies. His influence </w:t>
      </w:r>
      <w:r>
        <w:br/>
      </w:r>
      <w:r>
        <w:rPr>
          <w:rFonts w:ascii="Charis SIL Regular" w:eastAsia="Charis SIL Regular" w:hAnsi="Charis SIL Regular"/>
          <w:color w:val="000000"/>
        </w:rPr>
        <w:t xml:space="preserve">permeated universities and research institutions, prompting </w:t>
      </w:r>
      <w:r>
        <w:br/>
      </w:r>
      <w:r>
        <w:rPr>
          <w:rFonts w:ascii="Charis SIL Regular" w:eastAsia="Charis SIL Regular" w:hAnsi="Charis SIL Regular"/>
          <w:color w:val="000000"/>
        </w:rPr>
        <w:t xml:space="preserve">discussions on his musical contributions, activism and social </w:t>
      </w:r>
      <w:r>
        <w:br/>
      </w:r>
      <w:r>
        <w:rPr>
          <w:rFonts w:ascii="Charis SIL Regular" w:eastAsia="Charis SIL Regular" w:hAnsi="Charis SIL Regular"/>
          <w:color w:val="000000"/>
        </w:rPr>
        <w:t>influence, adding a rich layer to the ongoing dialogue about social and artistic change.</w:t>
      </w:r>
    </w:p>
    <w:p w14:paraId="78E7E9B7"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impact on future artists was profound and far-reaching. Young musicians and songwriters, inspired by his authenticity, his </w:t>
      </w:r>
      <w:r>
        <w:br/>
      </w:r>
      <w:r>
        <w:rPr>
          <w:rFonts w:ascii="Charis SIL Regular" w:eastAsia="Charis SIL Regular" w:hAnsi="Charis SIL Regular"/>
          <w:color w:val="000000"/>
        </w:rPr>
        <w:t>dedication, and his willingness to push boundaries, adopted a similar approach to their art. They sought to infuse their work with</w:t>
      </w:r>
    </w:p>
    <w:p w14:paraId="73FE0E62" w14:textId="77777777" w:rsidR="001A05A9" w:rsidRDefault="001A05A9">
      <w:pPr>
        <w:sectPr w:rsidR="001A05A9">
          <w:pgSz w:w="8000" w:h="12000"/>
          <w:pgMar w:top="296" w:right="648" w:bottom="392" w:left="660" w:header="720" w:footer="720" w:gutter="0"/>
          <w:cols w:space="720"/>
          <w:docGrid w:linePitch="360"/>
        </w:sectPr>
      </w:pPr>
    </w:p>
    <w:p w14:paraId="747ABE02" w14:textId="77777777" w:rsidR="001A05A9" w:rsidRDefault="001A05A9">
      <w:pPr>
        <w:autoSpaceDE w:val="0"/>
        <w:autoSpaceDN w:val="0"/>
        <w:spacing w:after="78" w:line="220" w:lineRule="exact"/>
      </w:pPr>
    </w:p>
    <w:p w14:paraId="23D84F09"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emotional honesty, to tackle challenging themes, and to use their platform to effect positive change. They were drawn not only to his artistic genius, but also to his integrity, his steadfast belief in the power of music to transcend cultural boundaries, and to his </w:t>
      </w:r>
      <w:r>
        <w:br/>
      </w:r>
      <w:r>
        <w:rPr>
          <w:rFonts w:ascii="Charis SIL Regular" w:eastAsia="Charis SIL Regular" w:hAnsi="Charis SIL Regular"/>
          <w:color w:val="000000"/>
        </w:rPr>
        <w:t>commitment to using his influence for greater good. They viewed him as more than a musician; he became a role model, a beacon of inspiration, demonstrating the power of art to create genuine positive social impact.</w:t>
      </w:r>
    </w:p>
    <w:p w14:paraId="3C5CCCEF"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Even his personal relationships left a lasting legacy. The love and support he received from his family, friends, and collaborators fostered a ripple effect of kindness and empathy. Those who knew him personally carried his lessons in compassion, generosity, and resilience into their own lives, influencing the next generations in their own circles. The stories of his interactions with others, his willingness to lend a hand to those in need, became a testament to the importance of human connection. His empathy, kindness, and support for those around him spread outwards, inspiring a </w:t>
      </w:r>
      <w:r>
        <w:br/>
      </w:r>
      <w:r>
        <w:rPr>
          <w:rFonts w:ascii="Charis SIL Regular" w:eastAsia="Charis SIL Regular" w:hAnsi="Charis SIL Regular"/>
          <w:color w:val="000000"/>
        </w:rPr>
        <w:t xml:space="preserve">commitment to service within his personal and professional </w:t>
      </w:r>
      <w:r>
        <w:br/>
      </w:r>
      <w:r>
        <w:rPr>
          <w:rFonts w:ascii="Charis SIL Regular" w:eastAsia="Charis SIL Regular" w:hAnsi="Charis SIL Regular"/>
          <w:color w:val="000000"/>
        </w:rPr>
        <w:t>networks, proving that a meaningful life can be a contagious influence.</w:t>
      </w:r>
    </w:p>
    <w:p w14:paraId="4F2EBD4C"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Elias’s life was a testament to the power of art to transcend time, to connect generations, and to inspire positive change. His music continues to resonate, his activism continues to inspire, and his memory continues to serve as a reminder that a life lived with purpose, passion, and integrity leaves a legacy far more profound and far-reaching than any fleeting moment of fame. His influence is not a finished symphony, but an ongoing composition, continuously evolving, reverberating through the tapestry of human experience.</w:t>
      </w:r>
    </w:p>
    <w:p w14:paraId="4F20E99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ripples continue to spread, touching lives in unexpected and beautiful ways, a testament to the lasting impact of a life </w:t>
      </w:r>
      <w:r>
        <w:br/>
      </w:r>
      <w:r>
        <w:rPr>
          <w:rFonts w:ascii="Charis SIL Regular" w:eastAsia="Charis SIL Regular" w:hAnsi="Charis SIL Regular"/>
          <w:color w:val="000000"/>
        </w:rPr>
        <w:t xml:space="preserve">authentically lived. His life story and its impact extend beyond his physical presence; his spirit and inspiration, woven into the fabric of his work and the lives he touched, continue to resonate, creating a rich and complex legacy for generations to come. His journey reminds us </w:t>
      </w:r>
      <w:r>
        <w:rPr>
          <w:rFonts w:ascii="Charis SIL Regular" w:eastAsia="Charis SIL Regular" w:hAnsi="Charis SIL Regular"/>
          <w:color w:val="000000"/>
        </w:rPr>
        <w:lastRenderedPageBreak/>
        <w:t>that true legacy is not measured in wealth or fame, but in the lasting positive impact we have on the world and the lives of others. The ripple effect of a life well-lived extends far beyond the lifespan of the individual, continuing to inspire and motivate,</w:t>
      </w:r>
    </w:p>
    <w:p w14:paraId="3CAE5605" w14:textId="77777777" w:rsidR="001A05A9" w:rsidRDefault="001A05A9">
      <w:pPr>
        <w:sectPr w:rsidR="001A05A9">
          <w:pgSz w:w="8000" w:h="12000"/>
          <w:pgMar w:top="296" w:right="684" w:bottom="392" w:left="660" w:header="720" w:footer="720" w:gutter="0"/>
          <w:cols w:space="720"/>
          <w:docGrid w:linePitch="360"/>
        </w:sectPr>
      </w:pPr>
    </w:p>
    <w:p w14:paraId="0726C394" w14:textId="77777777" w:rsidR="001A05A9" w:rsidRDefault="001A05A9">
      <w:pPr>
        <w:autoSpaceDE w:val="0"/>
        <w:autoSpaceDN w:val="0"/>
        <w:spacing w:after="78" w:line="220" w:lineRule="exact"/>
      </w:pPr>
    </w:p>
    <w:p w14:paraId="7529BC5C" w14:textId="77777777" w:rsidR="001A05A9" w:rsidRDefault="00000000">
      <w:pPr>
        <w:autoSpaceDE w:val="0"/>
        <w:autoSpaceDN w:val="0"/>
        <w:spacing w:before="56" w:after="0" w:line="266" w:lineRule="exact"/>
      </w:pPr>
      <w:r>
        <w:rPr>
          <w:rFonts w:ascii="Charis SIL Regular" w:eastAsia="Charis SIL Regular" w:hAnsi="Charis SIL Regular"/>
          <w:color w:val="000000"/>
        </w:rPr>
        <w:t>shaping the world in profound and meaningful ways long after that life has passed.</w:t>
      </w:r>
    </w:p>
    <w:p w14:paraId="5D2C0D15" w14:textId="77777777" w:rsidR="001A05A9" w:rsidRDefault="001A05A9">
      <w:pPr>
        <w:sectPr w:rsidR="001A05A9">
          <w:pgSz w:w="8000" w:h="12000"/>
          <w:pgMar w:top="296" w:right="742" w:bottom="1440" w:left="660" w:header="720" w:footer="720" w:gutter="0"/>
          <w:cols w:space="720"/>
          <w:docGrid w:linePitch="360"/>
        </w:sectPr>
      </w:pPr>
    </w:p>
    <w:p w14:paraId="7DFEBB9D" w14:textId="77777777" w:rsidR="001A05A9" w:rsidRDefault="001A05A9">
      <w:pPr>
        <w:autoSpaceDE w:val="0"/>
        <w:autoSpaceDN w:val="0"/>
        <w:spacing w:after="224" w:line="220" w:lineRule="exact"/>
      </w:pPr>
    </w:p>
    <w:p w14:paraId="30705FD6" w14:textId="77777777" w:rsidR="001A05A9" w:rsidRDefault="00000000">
      <w:pPr>
        <w:autoSpaceDE w:val="0"/>
        <w:autoSpaceDN w:val="0"/>
        <w:spacing w:after="0" w:line="330" w:lineRule="exact"/>
      </w:pPr>
      <w:r>
        <w:rPr>
          <w:rFonts w:ascii="Charis SIL Bold" w:eastAsia="Charis SIL Bold" w:hAnsi="Charis SIL Bold"/>
          <w:b/>
          <w:color w:val="000000"/>
        </w:rPr>
        <w:t>Continuous Growth</w:t>
      </w:r>
    </w:p>
    <w:p w14:paraId="62195A80"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years following his final concert weren't a retreat into quiet contemplation, but rather a vibrant expansion of his creative and personal horizons. He found himself drawn to new artistic </w:t>
      </w:r>
      <w:r>
        <w:br/>
      </w:r>
      <w:r>
        <w:rPr>
          <w:rFonts w:ascii="Charis SIL Regular" w:eastAsia="Charis SIL Regular" w:hAnsi="Charis SIL Regular"/>
          <w:color w:val="000000"/>
        </w:rPr>
        <w:t xml:space="preserve">collaborations, working with younger musicians whose energy and fresh perspectives challenged him to evolve his own style. He embraced the role of mentor, guiding them not just in musical technique, but also in navigating the complexities of the music industry and maintaining their artistic integrity in a world often driven by commercial pressures. These collaborations resulted in a series of unexpected and exhilarating projects, pushing his musical boundaries and re-igniting a passion he thought he'd explored fully. He discovered the joy of collaborative creation, finding inspiration in the diverse talents and unique perspectives of his younger </w:t>
      </w:r>
      <w:r>
        <w:br/>
      </w:r>
      <w:r>
        <w:rPr>
          <w:rFonts w:ascii="Charis SIL Regular" w:eastAsia="Charis SIL Regular" w:hAnsi="Charis SIL Regular"/>
          <w:color w:val="000000"/>
        </w:rPr>
        <w:t>colleagues. The music born from these partnerships was a testament to his ability to adapt and evolve, reflecting both his seasoned expertise and the vibrant energy of a new generation.</w:t>
      </w:r>
    </w:p>
    <w:p w14:paraId="01B1BE7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activism, too, took on new dimensions. He leveraged his </w:t>
      </w:r>
      <w:r>
        <w:br/>
      </w:r>
      <w:r>
        <w:rPr>
          <w:rFonts w:ascii="Charis SIL Regular" w:eastAsia="Charis SIL Regular" w:hAnsi="Charis SIL Regular"/>
          <w:color w:val="000000"/>
        </w:rPr>
        <w:t xml:space="preserve">growing influence to support emerging environmental </w:t>
      </w:r>
      <w:r>
        <w:br/>
      </w:r>
      <w:r>
        <w:rPr>
          <w:rFonts w:ascii="Charis SIL Regular" w:eastAsia="Charis SIL Regular" w:hAnsi="Charis SIL Regular"/>
          <w:color w:val="000000"/>
        </w:rPr>
        <w:t xml:space="preserve">organizations, often working behind the scenes to provide crucial financial backing and strategic guidance. He became a silent but powerful force, using his resources to amplify the voices of those working tirelessly on the front lines of climate action and </w:t>
      </w:r>
      <w:r>
        <w:br/>
      </w:r>
      <w:r>
        <w:rPr>
          <w:rFonts w:ascii="Charis SIL Regular" w:eastAsia="Charis SIL Regular" w:hAnsi="Charis SIL Regular"/>
          <w:color w:val="000000"/>
        </w:rPr>
        <w:t xml:space="preserve">environmental protection. He moved beyond public </w:t>
      </w:r>
      <w:r>
        <w:br/>
      </w:r>
      <w:r>
        <w:rPr>
          <w:rFonts w:ascii="Charis SIL Regular" w:eastAsia="Charis SIL Regular" w:hAnsi="Charis SIL Regular"/>
          <w:color w:val="000000"/>
        </w:rPr>
        <w:t xml:space="preserve">pronouncements and high-profile events, finding fulfillment in the quiet work of supporting organizations and individuals dedicated to making a difference. His commitment to environmental protection translated into concrete actions, not just words; he established a foundation dedicated to sustainable development projects, </w:t>
      </w:r>
      <w:r>
        <w:br/>
      </w:r>
      <w:r>
        <w:rPr>
          <w:rFonts w:ascii="Charis SIL Regular" w:eastAsia="Charis SIL Regular" w:hAnsi="Charis SIL Regular"/>
          <w:color w:val="000000"/>
        </w:rPr>
        <w:t xml:space="preserve">providing funding for research, education and community based initiatives focused on conservation and renewable energy. This act of quiet philanthropy expanded his impact beyond the realm of public awareness, working to address the root causes of </w:t>
      </w:r>
      <w:r>
        <w:br/>
      </w:r>
      <w:r>
        <w:rPr>
          <w:rFonts w:ascii="Charis SIL Regular" w:eastAsia="Charis SIL Regular" w:hAnsi="Charis SIL Regular"/>
          <w:color w:val="000000"/>
        </w:rPr>
        <w:lastRenderedPageBreak/>
        <w:t xml:space="preserve">environmental damage at a grassroots level. He found a deeper sense of satisfaction in this subtle but profound impact, </w:t>
      </w:r>
      <w:r>
        <w:br/>
      </w:r>
      <w:r>
        <w:rPr>
          <w:rFonts w:ascii="Charis SIL Regular" w:eastAsia="Charis SIL Regular" w:hAnsi="Charis SIL Regular"/>
          <w:color w:val="000000"/>
        </w:rPr>
        <w:t xml:space="preserve">understanding that true change often occurs through small, </w:t>
      </w:r>
      <w:r>
        <w:br/>
      </w:r>
      <w:r>
        <w:rPr>
          <w:rFonts w:ascii="Charis SIL Regular" w:eastAsia="Charis SIL Regular" w:hAnsi="Charis SIL Regular"/>
          <w:color w:val="000000"/>
        </w:rPr>
        <w:t>incremental steps, rather than grand pronouncements.</w:t>
      </w:r>
    </w:p>
    <w:p w14:paraId="1AE4862B" w14:textId="77777777" w:rsidR="001A05A9" w:rsidRDefault="001A05A9">
      <w:pPr>
        <w:sectPr w:rsidR="001A05A9">
          <w:pgSz w:w="8000" w:h="12000"/>
          <w:pgMar w:top="442" w:right="674" w:bottom="364" w:left="660" w:header="720" w:footer="720" w:gutter="0"/>
          <w:cols w:space="720"/>
          <w:docGrid w:linePitch="360"/>
        </w:sectPr>
      </w:pPr>
    </w:p>
    <w:p w14:paraId="4BFBD62C" w14:textId="77777777" w:rsidR="001A05A9" w:rsidRDefault="001A05A9">
      <w:pPr>
        <w:autoSpaceDE w:val="0"/>
        <w:autoSpaceDN w:val="0"/>
        <w:spacing w:after="210" w:line="220" w:lineRule="exact"/>
      </w:pPr>
    </w:p>
    <w:p w14:paraId="17542975"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His personal life also blossomed. He deepened his connections with old friends and family, finding solace and strength in the enduring bonds of love and loyalty. He embraced a renewed appreciation for simpler pleasures—long walks in nature, quiet evenings spent reading, and intimate conversations with those he held dear. He had found a way to balance his public persona with the need for personal peace and quiet contemplation. The quiet moments of reflection and simple pleasures provided him with a necessary counterpoint to the demands of his high-profile life, grounding him and bringing him back to what truly mattered. The personal </w:t>
      </w:r>
      <w:r>
        <w:br/>
      </w:r>
      <w:r>
        <w:rPr>
          <w:rFonts w:ascii="Charis SIL Regular" w:eastAsia="Charis SIL Regular" w:hAnsi="Charis SIL Regular"/>
          <w:color w:val="000000"/>
        </w:rPr>
        <w:t xml:space="preserve">connections he cultivated brought an enriching dimension to his life, a welcome contrast to the energy and demands of his public career. He found himself more appreciative of the profound </w:t>
      </w:r>
      <w:r>
        <w:br/>
      </w:r>
      <w:r>
        <w:rPr>
          <w:rFonts w:ascii="Charis SIL Regular" w:eastAsia="Charis SIL Regular" w:hAnsi="Charis SIL Regular"/>
          <w:color w:val="000000"/>
        </w:rPr>
        <w:t>significance of lasting relationships, appreciating the strength and support they provided throughout his journey.</w:t>
      </w:r>
    </w:p>
    <w:p w14:paraId="12C72E5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of the most surprising developments was his rediscovery of a passion for writing. He began to pen a memoir, not as a vanity project but as a way to process his own experiences, to understand the trajectory of his life, and to share his insights with a wider audience. The act of writing became a form of self-reflection, </w:t>
      </w:r>
      <w:r>
        <w:br/>
      </w:r>
      <w:r>
        <w:rPr>
          <w:rFonts w:ascii="Charis SIL Regular" w:eastAsia="Charis SIL Regular" w:hAnsi="Charis SIL Regular"/>
          <w:color w:val="000000"/>
        </w:rPr>
        <w:t xml:space="preserve">allowing him to confront both his triumphs and regrets with </w:t>
      </w:r>
      <w:r>
        <w:br/>
      </w:r>
      <w:r>
        <w:rPr>
          <w:rFonts w:ascii="Charis SIL Regular" w:eastAsia="Charis SIL Regular" w:hAnsi="Charis SIL Regular"/>
          <w:color w:val="000000"/>
        </w:rPr>
        <w:t>honesty and a newfound acceptance. He poured his heart and soul into the project, crafting a narrative that was honest, vulnerable, and ultimately hopeful. The book, when finally published, became a literary sensation, resonating with readers who saw in his story a reflection of their own journeys, their own struggles, and their own triumphs. His story touched the lives of countless individuals, providing a sense of community and shared experience for people wrestling with similar challenges.</w:t>
      </w:r>
    </w:p>
    <w:p w14:paraId="7E48B7D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the years passed, Elias's influence only grew. He became a symbol of resilience, a testament to the power of perseverance, and an inspiration to countless others. He became a mentor and a role model to a younger generation of artists and activists, not only demonstrating </w:t>
      </w:r>
      <w:r>
        <w:rPr>
          <w:rFonts w:ascii="Charis SIL Regular" w:eastAsia="Charis SIL Regular" w:hAnsi="Charis SIL Regular"/>
          <w:color w:val="000000"/>
        </w:rPr>
        <w:lastRenderedPageBreak/>
        <w:t>the possibility of success, but also illustrating the importance of using one's influence for the betterment of society.</w:t>
      </w:r>
    </w:p>
    <w:p w14:paraId="46C1617C" w14:textId="77777777" w:rsidR="001A05A9" w:rsidRDefault="00000000">
      <w:pPr>
        <w:autoSpaceDE w:val="0"/>
        <w:autoSpaceDN w:val="0"/>
        <w:spacing w:before="60" w:after="0" w:line="264" w:lineRule="exact"/>
      </w:pPr>
      <w:r>
        <w:rPr>
          <w:rFonts w:ascii="Charis SIL Regular" w:eastAsia="Charis SIL Regular" w:hAnsi="Charis SIL Regular"/>
          <w:color w:val="000000"/>
        </w:rPr>
        <w:t>He received numerous awards and accolades, but he remained grounded, always attributing his success to the support he received</w:t>
      </w:r>
    </w:p>
    <w:p w14:paraId="03C5BCAD" w14:textId="77777777" w:rsidR="001A05A9" w:rsidRDefault="001A05A9">
      <w:pPr>
        <w:sectPr w:rsidR="001A05A9">
          <w:pgSz w:w="8000" w:h="12000"/>
          <w:pgMar w:top="428" w:right="662" w:bottom="392" w:left="660" w:header="720" w:footer="720" w:gutter="0"/>
          <w:cols w:space="720"/>
          <w:docGrid w:linePitch="360"/>
        </w:sectPr>
      </w:pPr>
    </w:p>
    <w:p w14:paraId="53E3D82B" w14:textId="77777777" w:rsidR="001A05A9" w:rsidRDefault="001A05A9">
      <w:pPr>
        <w:autoSpaceDE w:val="0"/>
        <w:autoSpaceDN w:val="0"/>
        <w:spacing w:after="78" w:line="220" w:lineRule="exact"/>
      </w:pPr>
    </w:p>
    <w:p w14:paraId="66E8C09C"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from family, friends, and collaborators. He showed that success was not merely about personal achievement but also about the </w:t>
      </w:r>
      <w:r>
        <w:br/>
      </w:r>
      <w:r>
        <w:rPr>
          <w:rFonts w:ascii="Charis SIL Regular" w:eastAsia="Charis SIL Regular" w:hAnsi="Charis SIL Regular"/>
          <w:color w:val="000000"/>
        </w:rPr>
        <w:t>connections and contributions along the way, emphasizing the support and collaboration that made his journey possible.</w:t>
      </w:r>
    </w:p>
    <w:p w14:paraId="0A321C75" w14:textId="77777777" w:rsidR="001A05A9" w:rsidRDefault="00000000">
      <w:pPr>
        <w:autoSpaceDE w:val="0"/>
        <w:autoSpaceDN w:val="0"/>
        <w:spacing w:before="264" w:after="0" w:line="264" w:lineRule="exact"/>
      </w:pPr>
      <w:r>
        <w:rPr>
          <w:rFonts w:ascii="Charis SIL Regular" w:eastAsia="Charis SIL Regular" w:hAnsi="Charis SIL Regular"/>
          <w:color w:val="000000"/>
        </w:rPr>
        <w:t>He learned to embrace the imperfections of life, realizing that it was the experiences—both joyous and painful—that shaped him into the person he had become. He accepted that he could not undo his past mistakes, but he could learn from them, using them as building blocks for future growth. This acceptance allowed him to approach his later years with a sense of peace and contentment, appreciating the beauty and fragility of life, and valuing every moment with friends and family. He came to realize that the wisdom of his later years could not have been acquired without the struggles and experiences of his youth, leading him to a profound appreciation of the past and a contentedness with the present. He had embraced his past, both its triumphs and its failures, as integral parts of the ongoing symphony of his life.</w:t>
      </w:r>
    </w:p>
    <w:p w14:paraId="3F7A6AA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life became a living testament to the power of continual growth and transformation. He remained open to new challenges, </w:t>
      </w:r>
      <w:r>
        <w:br/>
      </w:r>
      <w:r>
        <w:rPr>
          <w:rFonts w:ascii="Charis SIL Regular" w:eastAsia="Charis SIL Regular" w:hAnsi="Charis SIL Regular"/>
          <w:color w:val="000000"/>
        </w:rPr>
        <w:t xml:space="preserve">embracing opportunities that expanded his horizons, allowing him to explore new facets of his artistic talents and social engagement. He found that continual self-improvement was not just possible but vital for a fulfilling life, and the ongoing exploration of new </w:t>
      </w:r>
      <w:r>
        <w:br/>
      </w:r>
      <w:r>
        <w:rPr>
          <w:rFonts w:ascii="Charis SIL Regular" w:eastAsia="Charis SIL Regular" w:hAnsi="Charis SIL Regular"/>
          <w:color w:val="000000"/>
        </w:rPr>
        <w:t>possibilities gave him a renewed sense of purpose and excitement in his later years. This ongoing commitment to personal development allowed him to remain engaged, vibrant, and relevant long into his later years, continuously refining his creativity and expanding his impact on the world. His story became an inspirational example of the possibility of continual transformation and growth throughout one’s lifetime.</w:t>
      </w:r>
    </w:p>
    <w:p w14:paraId="565B5533"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unfolding narrative of his life transcended the confines of music and activism. It became a story about self-discovery, resilience, and the enduring power of the human spirit. His journey, marked by youthful rebellion, societal pressure, and the passage of time, </w:t>
      </w:r>
      <w:r>
        <w:br/>
      </w:r>
      <w:r>
        <w:rPr>
          <w:rFonts w:ascii="Charis SIL Regular" w:eastAsia="Charis SIL Regular" w:hAnsi="Charis SIL Regular"/>
          <w:color w:val="000000"/>
        </w:rPr>
        <w:lastRenderedPageBreak/>
        <w:t>ultimately led him to a place of acceptance, a place where he could appreciate the complexities of his own past while embracing the possibilities of his future. He proved that even the most challenging</w:t>
      </w:r>
    </w:p>
    <w:p w14:paraId="08E06404" w14:textId="77777777" w:rsidR="001A05A9" w:rsidRDefault="001A05A9">
      <w:pPr>
        <w:sectPr w:rsidR="001A05A9">
          <w:pgSz w:w="8000" w:h="12000"/>
          <w:pgMar w:top="296" w:right="646" w:bottom="392" w:left="660" w:header="720" w:footer="720" w:gutter="0"/>
          <w:cols w:space="720"/>
          <w:docGrid w:linePitch="360"/>
        </w:sectPr>
      </w:pPr>
    </w:p>
    <w:p w14:paraId="2369A2CE" w14:textId="77777777" w:rsidR="001A05A9" w:rsidRDefault="001A05A9">
      <w:pPr>
        <w:autoSpaceDE w:val="0"/>
        <w:autoSpaceDN w:val="0"/>
        <w:spacing w:after="78" w:line="220" w:lineRule="exact"/>
      </w:pPr>
    </w:p>
    <w:p w14:paraId="269778E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experiences could ultimately be transformative, providing </w:t>
      </w:r>
      <w:r>
        <w:br/>
      </w:r>
      <w:r>
        <w:rPr>
          <w:rFonts w:ascii="Charis SIL Regular" w:eastAsia="Charis SIL Regular" w:hAnsi="Charis SIL Regular"/>
          <w:color w:val="000000"/>
        </w:rPr>
        <w:t xml:space="preserve">opportunities for growth, self-awareness and profound personal development. His life’s journey underscored the notion that lasting fulfillment comes not from a destination reached but from the growth experienced throughout the journey itself. His story served as a powerful reminder of the resilience and transformative </w:t>
      </w:r>
      <w:r>
        <w:br/>
      </w:r>
      <w:r>
        <w:rPr>
          <w:rFonts w:ascii="Charis SIL Regular" w:eastAsia="Charis SIL Regular" w:hAnsi="Charis SIL Regular"/>
          <w:color w:val="000000"/>
        </w:rPr>
        <w:t>potential inherent in the human spirit, capable of overcoming challenges and reaching places of unexpected peace and fulfillment. This journey of self-discovery continued to inspire others, offering a powerful testament to the strength of the human spirit and its capacity for growth and transformation. His story became a symbol of hope, a beacon illuminating the path to personal growth and acceptance. His legacy extends far beyond his contributions to music or activism; it is a legacy of personal growth, resilience, and unwavering hope for the future. His life was a song, a continuous melody of self-discovery, played out over the vast canvas of time.</w:t>
      </w:r>
    </w:p>
    <w:p w14:paraId="1C05F503" w14:textId="77777777" w:rsidR="001A05A9" w:rsidRDefault="001A05A9">
      <w:pPr>
        <w:sectPr w:rsidR="001A05A9">
          <w:pgSz w:w="8000" w:h="12000"/>
          <w:pgMar w:top="296" w:right="686" w:bottom="1440" w:left="660" w:header="720" w:footer="720" w:gutter="0"/>
          <w:cols w:space="720"/>
          <w:docGrid w:linePitch="360"/>
        </w:sectPr>
      </w:pPr>
    </w:p>
    <w:p w14:paraId="2B952552" w14:textId="77777777" w:rsidR="001A05A9" w:rsidRDefault="001A05A9">
      <w:pPr>
        <w:autoSpaceDE w:val="0"/>
        <w:autoSpaceDN w:val="0"/>
        <w:spacing w:after="224" w:line="220" w:lineRule="exact"/>
      </w:pPr>
    </w:p>
    <w:p w14:paraId="13C57B3B" w14:textId="77777777" w:rsidR="001A05A9" w:rsidRDefault="00000000">
      <w:pPr>
        <w:autoSpaceDE w:val="0"/>
        <w:autoSpaceDN w:val="0"/>
        <w:spacing w:after="0" w:line="330" w:lineRule="exact"/>
      </w:pPr>
      <w:r>
        <w:rPr>
          <w:rFonts w:ascii="Charis SIL Bold" w:eastAsia="Charis SIL Bold" w:hAnsi="Charis SIL Bold"/>
          <w:b/>
          <w:color w:val="000000"/>
        </w:rPr>
        <w:t>Unwavering Passion</w:t>
      </w:r>
    </w:p>
    <w:p w14:paraId="1A154201"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quiet hum of his studio, a sanctuary tucked away from the clamor of his increasingly public life, became his constant </w:t>
      </w:r>
      <w:r>
        <w:br/>
      </w:r>
      <w:r>
        <w:rPr>
          <w:rFonts w:ascii="Charis SIL Regular" w:eastAsia="Charis SIL Regular" w:hAnsi="Charis SIL Regular"/>
          <w:color w:val="000000"/>
        </w:rPr>
        <w:t xml:space="preserve">companion. It wasn't the grand concert halls or the boisterous festivals that fueled his soul anymore; it was the intimate space where notes danced on the air, where melodies took shape, and where the raw, unfiltered emotions that had once propelled his youthful rebellion found a new, refined expression. The guitars, still worn from years of passionate playing, felt like extensions of his own hands, their familiar weight a comforting presence. He found himself drawn to simpler compositions now, melodies that </w:t>
      </w:r>
      <w:r>
        <w:br/>
      </w:r>
      <w:r>
        <w:rPr>
          <w:rFonts w:ascii="Charis SIL Regular" w:eastAsia="Charis SIL Regular" w:hAnsi="Charis SIL Regular"/>
          <w:color w:val="000000"/>
        </w:rPr>
        <w:t>whispered rather than shouted, harmonies that resonated with a depth of feeling cultivated over time. The urgency of his earlier work remained, but it was tempered with a profound sense of acceptance, a quiet understanding that the journey of life, like a complex musical piece, required both crescendos and diminuendos.</w:t>
      </w:r>
    </w:p>
    <w:p w14:paraId="3C91E35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began experimenting with different instruments, exploring the nuances of sounds he hadn't previously considered. The delicate plucking of a sitar, the resonant tones of a cello, the ethereal whisper of a flute—each instrument revealed new facets of his musical landscape, expanding his palette of emotions and </w:t>
      </w:r>
      <w:r>
        <w:br/>
      </w:r>
      <w:r>
        <w:rPr>
          <w:rFonts w:ascii="Charis SIL Regular" w:eastAsia="Charis SIL Regular" w:hAnsi="Charis SIL Regular"/>
          <w:color w:val="000000"/>
        </w:rPr>
        <w:t>expression. He collaborated with musicians from around the world, each encounter enriching his understanding of music’s universal language. He discovered that music was not merely a form of self-expression but a powerful tool for connection, a bridge spanning cultural divides and uniting people through shared emotion. The resulting collaborations were a testament to the enduring power of music to transcend boundaries and foster understanding.</w:t>
      </w:r>
    </w:p>
    <w:p w14:paraId="43CBB60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performances became more intimate, more introspective. Gone were the frenzied energy and rebellious declarations of his youth. In their place was a quiet intensity, a depth of emotion that resonated with audiences on a more personal level. He spoke less between songs, </w:t>
      </w:r>
      <w:r>
        <w:rPr>
          <w:rFonts w:ascii="Charis SIL Regular" w:eastAsia="Charis SIL Regular" w:hAnsi="Charis SIL Regular"/>
          <w:color w:val="000000"/>
        </w:rPr>
        <w:lastRenderedPageBreak/>
        <w:t xml:space="preserve">letting the music do the talking. His concerts became </w:t>
      </w:r>
      <w:r>
        <w:br/>
      </w:r>
      <w:r>
        <w:rPr>
          <w:rFonts w:ascii="Charis SIL Regular" w:eastAsia="Charis SIL Regular" w:hAnsi="Charis SIL Regular"/>
          <w:color w:val="000000"/>
        </w:rPr>
        <w:t>meditative experiences, a shared journey into the heart of human emotion. The audience listened, not just to the notes, but to the story embedded within the music—a story of growth, of resilience,</w:t>
      </w:r>
    </w:p>
    <w:p w14:paraId="79123B0C" w14:textId="77777777" w:rsidR="001A05A9" w:rsidRDefault="001A05A9">
      <w:pPr>
        <w:sectPr w:rsidR="001A05A9">
          <w:pgSz w:w="8000" w:h="12000"/>
          <w:pgMar w:top="442" w:right="652" w:bottom="364" w:left="660" w:header="720" w:footer="720" w:gutter="0"/>
          <w:cols w:space="720"/>
          <w:docGrid w:linePitch="360"/>
        </w:sectPr>
      </w:pPr>
    </w:p>
    <w:p w14:paraId="4B7030C6" w14:textId="77777777" w:rsidR="001A05A9" w:rsidRDefault="001A05A9">
      <w:pPr>
        <w:autoSpaceDE w:val="0"/>
        <w:autoSpaceDN w:val="0"/>
        <w:spacing w:after="78" w:line="220" w:lineRule="exact"/>
      </w:pPr>
    </w:p>
    <w:p w14:paraId="2A0BE7AF" w14:textId="77777777" w:rsidR="001A05A9" w:rsidRDefault="00000000">
      <w:pPr>
        <w:autoSpaceDE w:val="0"/>
        <w:autoSpaceDN w:val="0"/>
        <w:spacing w:before="56" w:after="0" w:line="264" w:lineRule="exact"/>
      </w:pPr>
      <w:r>
        <w:rPr>
          <w:rFonts w:ascii="Charis SIL Regular" w:eastAsia="Charis SIL Regular" w:hAnsi="Charis SIL Regular"/>
          <w:color w:val="000000"/>
        </w:rPr>
        <w:t>of finding peace amidst the chaos. The applause, when it came, felt different now—less like a celebration of a performance, more like a shared acknowledgment of a journey shared.</w:t>
      </w:r>
    </w:p>
    <w:p w14:paraId="25C3F08E" w14:textId="77777777" w:rsidR="001A05A9" w:rsidRDefault="00000000">
      <w:pPr>
        <w:autoSpaceDE w:val="0"/>
        <w:autoSpaceDN w:val="0"/>
        <w:spacing w:before="264" w:after="0" w:line="264" w:lineRule="exact"/>
      </w:pPr>
      <w:r>
        <w:rPr>
          <w:rFonts w:ascii="Charis SIL Regular" w:eastAsia="Charis SIL Regular" w:hAnsi="Charis SIL Regular"/>
          <w:color w:val="000000"/>
        </w:rPr>
        <w:t>He continued to receive accolades, awards lining his shelves, a testament to a career that had defied expectations. But these honors felt secondary to the simple act of creation, to the satisfaction of translating emotions into sound. He had stopped chasing external validation; his true reward was in the process of creating, in the journey of self-discovery that music had always facilitated. The external recognition became a footnote, not the main narrative of his life.</w:t>
      </w:r>
    </w:p>
    <w:p w14:paraId="68F0321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activism, too, had evolved. He no longer felt the need to shout from the rooftops. He had found a more subtle, yet equally </w:t>
      </w:r>
      <w:r>
        <w:br/>
      </w:r>
      <w:r>
        <w:rPr>
          <w:rFonts w:ascii="Charis SIL Regular" w:eastAsia="Charis SIL Regular" w:hAnsi="Charis SIL Regular"/>
          <w:color w:val="000000"/>
        </w:rPr>
        <w:t xml:space="preserve">effective, way to effect change. He used his platform to amplify the voices of others, working behind the scenes to support </w:t>
      </w:r>
      <w:r>
        <w:br/>
      </w:r>
      <w:r>
        <w:rPr>
          <w:rFonts w:ascii="Charis SIL Regular" w:eastAsia="Charis SIL Regular" w:hAnsi="Charis SIL Regular"/>
          <w:color w:val="000000"/>
        </w:rPr>
        <w:t xml:space="preserve">organizations and individuals fighting for environmental protection and social justice. He realized that the most potent form of activism was not necessarily about grand pronouncements and public </w:t>
      </w:r>
      <w:r>
        <w:br/>
      </w:r>
      <w:r>
        <w:rPr>
          <w:rFonts w:ascii="Charis SIL Regular" w:eastAsia="Charis SIL Regular" w:hAnsi="Charis SIL Regular"/>
          <w:color w:val="000000"/>
        </w:rPr>
        <w:t xml:space="preserve">demonstrations, but about quietly empowering those on the front lines. His focus shifted from individual actions to collective efforts, recognizing the power of collaborative action in achieving </w:t>
      </w:r>
      <w:r>
        <w:br/>
      </w:r>
      <w:r>
        <w:rPr>
          <w:rFonts w:ascii="Charis SIL Regular" w:eastAsia="Charis SIL Regular" w:hAnsi="Charis SIL Regular"/>
          <w:color w:val="000000"/>
        </w:rPr>
        <w:t>significant change. He learned that real progress often came in the quiet moments, in the sustained efforts of those dedicated to long-term goals.</w:t>
      </w:r>
    </w:p>
    <w:p w14:paraId="61BF0A5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established a foundation dedicated to funding research and supporting community-based initiatives focused on sustainability.</w:t>
      </w:r>
    </w:p>
    <w:p w14:paraId="78FC0E2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believed in the power of small acts, multiplied, to generate significant positive change. His efforts focused on promoting local sustainable solutions, aiming to empower communities to address their own unique environmental challenges. The foundation </w:t>
      </w:r>
      <w:r>
        <w:br/>
      </w:r>
      <w:r>
        <w:rPr>
          <w:rFonts w:ascii="Charis SIL Regular" w:eastAsia="Charis SIL Regular" w:hAnsi="Charis SIL Regular"/>
          <w:color w:val="000000"/>
        </w:rPr>
        <w:t xml:space="preserve">provided funding to communities and entrepreneurs developing innovative solutions for sustainable development, promoting environmentally friendly agricultural practices, and supporting </w:t>
      </w:r>
      <w:r>
        <w:rPr>
          <w:rFonts w:ascii="Charis SIL Regular" w:eastAsia="Charis SIL Regular" w:hAnsi="Charis SIL Regular"/>
          <w:color w:val="000000"/>
        </w:rPr>
        <w:lastRenderedPageBreak/>
        <w:t xml:space="preserve">education and awareness programs. He saw this work as an </w:t>
      </w:r>
      <w:r>
        <w:br/>
      </w:r>
      <w:r>
        <w:rPr>
          <w:rFonts w:ascii="Charis SIL Regular" w:eastAsia="Charis SIL Regular" w:hAnsi="Charis SIL Regular"/>
          <w:color w:val="000000"/>
        </w:rPr>
        <w:t>extension of his musical creativity, a different form of composition, where the harmonies of collaboration and sustainable growth became a powerful force for change.</w:t>
      </w:r>
    </w:p>
    <w:p w14:paraId="78B805F8" w14:textId="77777777" w:rsidR="001A05A9" w:rsidRDefault="001A05A9">
      <w:pPr>
        <w:sectPr w:rsidR="001A05A9">
          <w:pgSz w:w="8000" w:h="12000"/>
          <w:pgMar w:top="296" w:right="688" w:bottom="392" w:left="660" w:header="720" w:footer="720" w:gutter="0"/>
          <w:cols w:space="720"/>
          <w:docGrid w:linePitch="360"/>
        </w:sectPr>
      </w:pPr>
    </w:p>
    <w:p w14:paraId="46C9FB98" w14:textId="77777777" w:rsidR="001A05A9" w:rsidRDefault="001A05A9">
      <w:pPr>
        <w:autoSpaceDE w:val="0"/>
        <w:autoSpaceDN w:val="0"/>
        <w:spacing w:after="210" w:line="220" w:lineRule="exact"/>
      </w:pPr>
    </w:p>
    <w:p w14:paraId="4DC5E3D7"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His memoir, published years earlier, had unexpectedly resonated with a wide audience. It wasn't just a chronicle of his life but a reflection of the universal human experience. People wrote to him, sharing their own stories of rebellion, societal pressure, and the search for meaning. Their letters became a source of inspiration, reinforcing his belief in the power of shared experience to bring people together. The responses he received revealed a deep hunger for authentic connection and a yearning to understand the </w:t>
      </w:r>
      <w:r>
        <w:br/>
      </w:r>
      <w:r>
        <w:rPr>
          <w:rFonts w:ascii="Charis SIL Regular" w:eastAsia="Charis SIL Regular" w:hAnsi="Charis SIL Regular"/>
          <w:color w:val="000000"/>
        </w:rPr>
        <w:t>complexities of life's journey. His memoir transcended a personal narrative, becoming a powerful testament to the shared human experience of struggle, resilience, and ultimately, hope. He realized that his journey, however unique, contained universal themes that resonated deeply within others.</w:t>
      </w:r>
    </w:p>
    <w:p w14:paraId="3BC27EF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embraced his aging gracefully. The lines etched on his face became a roadmap of his life, each wrinkle a testament to the experiences that had shaped him. He had learned to appreciate the beauty of impermanence, understanding that life, like a song, has its beginning, middle, and end. The passage of time was not </w:t>
      </w:r>
      <w:r>
        <w:br/>
      </w:r>
      <w:r>
        <w:rPr>
          <w:rFonts w:ascii="Charis SIL Regular" w:eastAsia="Charis SIL Regular" w:hAnsi="Charis SIL Regular"/>
          <w:color w:val="000000"/>
        </w:rPr>
        <w:t xml:space="preserve">something to be feared, but a natural and essential part of the symphony of life. He accepted the physical changes that came with age, appreciating the resilience and wisdom gained over time. He recognized that life's journey was a continual process of adaptation and transformation, and embracing the aging process was a </w:t>
      </w:r>
      <w:r>
        <w:br/>
      </w:r>
      <w:r>
        <w:rPr>
          <w:rFonts w:ascii="Charis SIL Regular" w:eastAsia="Charis SIL Regular" w:hAnsi="Charis SIL Regular"/>
          <w:color w:val="000000"/>
        </w:rPr>
        <w:t>testament to his ongoing capacity for growth.</w:t>
      </w:r>
    </w:p>
    <w:p w14:paraId="2F8E2ECA" w14:textId="77777777" w:rsidR="001A05A9" w:rsidRDefault="00000000">
      <w:pPr>
        <w:autoSpaceDE w:val="0"/>
        <w:autoSpaceDN w:val="0"/>
        <w:spacing w:before="264" w:after="0" w:line="264" w:lineRule="exact"/>
      </w:pPr>
      <w:r>
        <w:rPr>
          <w:rFonts w:ascii="Charis SIL Regular" w:eastAsia="Charis SIL Regular" w:hAnsi="Charis SIL Regular"/>
          <w:color w:val="000000"/>
        </w:rPr>
        <w:t>The unwavering passion for his craft remained. His songs evolved, reflecting his growth and understanding. They were no longer the anthems of youthful rebellion, but rather introspective meditations on life's complexities. The emotional depth and resonance of his music increased, appealing to a broader audience with his heartfelt and moving melodies. He found a profound satisfaction in the subtle, nuanced expressions of his music, demonstrating a mastery honed over decades of experience. His music became a powerful testament to his ongoing personal and artistic evolution.</w:t>
      </w:r>
    </w:p>
    <w:p w14:paraId="7CA5B96C" w14:textId="77777777" w:rsidR="001A05A9"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He found solace in nature, spending hours hiking in the mountains, finding inspiration in the vastness and beauty of the natural world.</w:t>
      </w:r>
    </w:p>
    <w:p w14:paraId="7CC74D5B" w14:textId="77777777" w:rsidR="001A05A9" w:rsidRDefault="00000000">
      <w:pPr>
        <w:autoSpaceDE w:val="0"/>
        <w:autoSpaceDN w:val="0"/>
        <w:spacing w:after="0" w:line="324" w:lineRule="exact"/>
      </w:pPr>
      <w:r>
        <w:rPr>
          <w:rFonts w:ascii="Charis SIL Regular" w:eastAsia="Charis SIL Regular" w:hAnsi="Charis SIL Regular"/>
          <w:color w:val="000000"/>
        </w:rPr>
        <w:t>The quiet contemplation of nature inspired him creatively,</w:t>
      </w:r>
    </w:p>
    <w:p w14:paraId="04EF9645" w14:textId="77777777" w:rsidR="001A05A9" w:rsidRDefault="001A05A9">
      <w:pPr>
        <w:sectPr w:rsidR="001A05A9">
          <w:pgSz w:w="8000" w:h="12000"/>
          <w:pgMar w:top="428" w:right="740" w:bottom="392" w:left="660" w:header="720" w:footer="720" w:gutter="0"/>
          <w:cols w:space="720"/>
          <w:docGrid w:linePitch="360"/>
        </w:sectPr>
      </w:pPr>
    </w:p>
    <w:p w14:paraId="7664926E" w14:textId="77777777" w:rsidR="001A05A9" w:rsidRDefault="001A05A9">
      <w:pPr>
        <w:autoSpaceDE w:val="0"/>
        <w:autoSpaceDN w:val="0"/>
        <w:spacing w:after="78" w:line="220" w:lineRule="exact"/>
      </w:pPr>
    </w:p>
    <w:p w14:paraId="0B527D1A" w14:textId="77777777" w:rsidR="001A05A9" w:rsidRDefault="00000000">
      <w:pPr>
        <w:autoSpaceDE w:val="0"/>
        <w:autoSpaceDN w:val="0"/>
        <w:spacing w:before="58" w:after="0" w:line="264" w:lineRule="exact"/>
      </w:pPr>
      <w:r>
        <w:rPr>
          <w:rFonts w:ascii="Charis SIL Regular" w:eastAsia="Charis SIL Regular" w:hAnsi="Charis SIL Regular"/>
          <w:color w:val="000000"/>
        </w:rPr>
        <w:t>providing a sense of calm and perspective amidst the demands of his public life. The experiences in nature inspired his musical compositions, the tranquility and majesty influencing the tones and melodies of his pieces. He embraced the serenity and peace of nature, finding solace and renewal that fuelled his ongoing artistic journey.</w:t>
      </w:r>
    </w:p>
    <w:p w14:paraId="7695FAB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deepened his relationships with loved ones, cherishing the bonds of family and friendship. The significance of meaningful </w:t>
      </w:r>
      <w:r>
        <w:br/>
      </w:r>
      <w:r>
        <w:rPr>
          <w:rFonts w:ascii="Charis SIL Regular" w:eastAsia="Charis SIL Regular" w:hAnsi="Charis SIL Regular"/>
          <w:color w:val="000000"/>
        </w:rPr>
        <w:t xml:space="preserve">connections was paramount to his later years, emphasizing the importance of nurturing his relationships. He valued the </w:t>
      </w:r>
      <w:r>
        <w:br/>
      </w:r>
      <w:r>
        <w:rPr>
          <w:rFonts w:ascii="Charis SIL Regular" w:eastAsia="Charis SIL Regular" w:hAnsi="Charis SIL Regular"/>
          <w:color w:val="000000"/>
        </w:rPr>
        <w:t xml:space="preserve">companionship and support of his closest friends and family, </w:t>
      </w:r>
      <w:r>
        <w:br/>
      </w:r>
      <w:r>
        <w:rPr>
          <w:rFonts w:ascii="Charis SIL Regular" w:eastAsia="Charis SIL Regular" w:hAnsi="Charis SIL Regular"/>
          <w:color w:val="000000"/>
        </w:rPr>
        <w:t xml:space="preserve">realizing the profound influence and importance of strong </w:t>
      </w:r>
      <w:r>
        <w:br/>
      </w:r>
      <w:r>
        <w:rPr>
          <w:rFonts w:ascii="Charis SIL Regular" w:eastAsia="Charis SIL Regular" w:hAnsi="Charis SIL Regular"/>
          <w:color w:val="000000"/>
        </w:rPr>
        <w:t>relationships in a fulfilling life. He dedicated time to nurturing his connections, knowing that strong bonds were a key ingredient to a happy and fulfilling life.</w:t>
      </w:r>
    </w:p>
    <w:p w14:paraId="72C098D2" w14:textId="77777777" w:rsidR="001A05A9" w:rsidRDefault="00000000">
      <w:pPr>
        <w:autoSpaceDE w:val="0"/>
        <w:autoSpaceDN w:val="0"/>
        <w:spacing w:before="204" w:after="0" w:line="324" w:lineRule="exact"/>
        <w:jc w:val="center"/>
      </w:pPr>
      <w:r>
        <w:rPr>
          <w:rFonts w:ascii="Charis SIL Regular" w:eastAsia="Charis SIL Regular" w:hAnsi="Charis SIL Regular"/>
          <w:color w:val="000000"/>
        </w:rPr>
        <w:t>His legacy extended beyond his musical achievements and activism.</w:t>
      </w:r>
    </w:p>
    <w:p w14:paraId="61B395D1"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 inspired others to pursue their passions with unwavering </w:t>
      </w:r>
      <w:r>
        <w:br/>
      </w:r>
      <w:r>
        <w:rPr>
          <w:rFonts w:ascii="Charis SIL Regular" w:eastAsia="Charis SIL Regular" w:hAnsi="Charis SIL Regular"/>
          <w:color w:val="000000"/>
        </w:rPr>
        <w:t xml:space="preserve">commitment, to embrace the challenges of life with resilience, and to find their own unique voice in the world. His life story became an inspiring example of how to navigate life's complexities with purpose and grace. He demonstrated that it is possible to balance a strong personal commitment to one's values and beliefs with a life of public engagement and fulfillment. His commitment to his </w:t>
      </w:r>
      <w:r>
        <w:br/>
      </w:r>
      <w:r>
        <w:rPr>
          <w:rFonts w:ascii="Charis SIL Regular" w:eastAsia="Charis SIL Regular" w:hAnsi="Charis SIL Regular"/>
          <w:color w:val="000000"/>
        </w:rPr>
        <w:t xml:space="preserve">passions and his relationships illustrated how a life can be both richly creative and deeply connected. He became a beacon of </w:t>
      </w:r>
      <w:r>
        <w:br/>
      </w:r>
      <w:r>
        <w:rPr>
          <w:rFonts w:ascii="Charis SIL Regular" w:eastAsia="Charis SIL Regular" w:hAnsi="Charis SIL Regular"/>
          <w:color w:val="000000"/>
        </w:rPr>
        <w:t xml:space="preserve">inspiration, demonstrating the beauty and power of embracing one's life journey with unwavering passion and commitment. His story, a testament to the human spirit's enduring capacity for growth and transformation, continued to resonate with people across </w:t>
      </w:r>
      <w:r>
        <w:br/>
      </w:r>
      <w:r>
        <w:rPr>
          <w:rFonts w:ascii="Charis SIL Regular" w:eastAsia="Charis SIL Regular" w:hAnsi="Charis SIL Regular"/>
          <w:color w:val="000000"/>
        </w:rPr>
        <w:t>generations. The legacy he left behind wasn't merely a body of work, but a living testament to the power of unwavering passion and the enduring strength of the human spirit.</w:t>
      </w:r>
    </w:p>
    <w:p w14:paraId="4187518F" w14:textId="77777777" w:rsidR="001A05A9" w:rsidRDefault="001A05A9">
      <w:pPr>
        <w:sectPr w:rsidR="001A05A9">
          <w:pgSz w:w="8000" w:h="12000"/>
          <w:pgMar w:top="296" w:right="640" w:bottom="1184" w:left="660" w:header="720" w:footer="720" w:gutter="0"/>
          <w:cols w:space="720"/>
          <w:docGrid w:linePitch="360"/>
        </w:sectPr>
      </w:pPr>
    </w:p>
    <w:p w14:paraId="7F50C498" w14:textId="77777777" w:rsidR="001A05A9" w:rsidRDefault="001A05A9">
      <w:pPr>
        <w:autoSpaceDE w:val="0"/>
        <w:autoSpaceDN w:val="0"/>
        <w:spacing w:after="224" w:line="220" w:lineRule="exact"/>
      </w:pPr>
    </w:p>
    <w:p w14:paraId="5892FFC4" w14:textId="77777777" w:rsidR="001A05A9" w:rsidRDefault="00000000">
      <w:pPr>
        <w:autoSpaceDE w:val="0"/>
        <w:autoSpaceDN w:val="0"/>
        <w:spacing w:after="0" w:line="330" w:lineRule="exact"/>
      </w:pPr>
      <w:r>
        <w:rPr>
          <w:rFonts w:ascii="Charis SIL Bold" w:eastAsia="Charis SIL Bold" w:hAnsi="Charis SIL Bold"/>
          <w:b/>
          <w:color w:val="000000"/>
        </w:rPr>
        <w:t>Giving Back Continuously</w:t>
      </w:r>
    </w:p>
    <w:p w14:paraId="1A6AE87C" w14:textId="77777777" w:rsidR="001A05A9" w:rsidRDefault="00000000">
      <w:pPr>
        <w:autoSpaceDE w:val="0"/>
        <w:autoSpaceDN w:val="0"/>
        <w:spacing w:before="286" w:after="0" w:line="264" w:lineRule="exact"/>
      </w:pPr>
      <w:r>
        <w:rPr>
          <w:rFonts w:ascii="Charis SIL Regular" w:eastAsia="Charis SIL Regular" w:hAnsi="Charis SIL Regular"/>
          <w:color w:val="000000"/>
        </w:rPr>
        <w:t>The establishment of the Elias Foundation wasn't a sudden impulse, but a gradual evolution of his understanding of his own purpose. It began subtly, with small donations to local charities, a quiet act of giving that mirrored the introspective nature of his later musical compositions. He felt a deep-seated need to give back, not for accolades or public recognition, but because the act itself brought him a profound sense of fulfillment. The applause of a concert hall was satisfying, but the quiet dignity of helping others achieve their goals was something entirely different – a deeper resonance that echoed within his soul.</w:t>
      </w:r>
    </w:p>
    <w:p w14:paraId="12658E34"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His initial focus was on environmental initiatives, reflecting his growing concern for the planet’s future. He wasn't content with simply making public statements; he wanted to be actively involved in finding solutions. He began by funding research into sustainable agriculture, providing grants to small farms experimenting with innovative techniques to minimize their environmental impact. He saw the potential for a paradigm shift in food production, a way to feed a growing population without sacrificing the health of the planet. He visited these farms, talking to the farmers, understanding the challenges they faced, and learning from their innovative </w:t>
      </w:r>
      <w:r>
        <w:br/>
      </w:r>
      <w:r>
        <w:rPr>
          <w:rFonts w:ascii="Charis SIL Regular" w:eastAsia="Charis SIL Regular" w:hAnsi="Charis SIL Regular"/>
          <w:color w:val="000000"/>
        </w:rPr>
        <w:t>solutions. These weren’t just monetary contributions; they were partnerships, collaborations built on mutual respect and a shared vision for a sustainable future. He learned as much from them as he gave, enriching his understanding of the complex interplay between human endeavor and ecological balance.</w:t>
      </w:r>
    </w:p>
    <w:p w14:paraId="5D0D1A5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then expanded the Foundation’s scope to include educational programs aimed at empowering marginalized communities. He believed that education was the key to unlocking potential, </w:t>
      </w:r>
      <w:r>
        <w:br/>
      </w:r>
      <w:r>
        <w:rPr>
          <w:rFonts w:ascii="Charis SIL Regular" w:eastAsia="Charis SIL Regular" w:hAnsi="Charis SIL Regular"/>
          <w:color w:val="000000"/>
        </w:rPr>
        <w:t xml:space="preserve">breaking cycles of poverty, and fostering a more just and equitable society. He funded scholarships for students from disadvantaged backgrounds, providing them with opportunities they might </w:t>
      </w:r>
      <w:r>
        <w:br/>
      </w:r>
      <w:r>
        <w:rPr>
          <w:rFonts w:ascii="Charis SIL Regular" w:eastAsia="Charis SIL Regular" w:hAnsi="Charis SIL Regular"/>
          <w:color w:val="000000"/>
        </w:rPr>
        <w:lastRenderedPageBreak/>
        <w:t>otherwise not have had. These weren't simply financial grants; they were investments in human potential, in the power of education to transform lives. He understood that true societal change happened not through grand gestures, but through the empowerment of</w:t>
      </w:r>
    </w:p>
    <w:p w14:paraId="5AB92179" w14:textId="77777777" w:rsidR="001A05A9" w:rsidRDefault="001A05A9">
      <w:pPr>
        <w:sectPr w:rsidR="001A05A9">
          <w:pgSz w:w="8000" w:h="12000"/>
          <w:pgMar w:top="442" w:right="668" w:bottom="364" w:left="660" w:header="720" w:footer="720" w:gutter="0"/>
          <w:cols w:space="720"/>
          <w:docGrid w:linePitch="360"/>
        </w:sectPr>
      </w:pPr>
    </w:p>
    <w:p w14:paraId="0B4607EF" w14:textId="77777777" w:rsidR="001A05A9" w:rsidRDefault="001A05A9">
      <w:pPr>
        <w:autoSpaceDE w:val="0"/>
        <w:autoSpaceDN w:val="0"/>
        <w:spacing w:after="78" w:line="220" w:lineRule="exact"/>
      </w:pPr>
    </w:p>
    <w:p w14:paraId="18AB21A9"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individuals. He established mentorship programs, connecting students with professionals in their chosen fields, fostering a sense of community and support. He believed that the human spirit was resilient, and that given the chance, individuals could overcome immense obstacles.</w:t>
      </w:r>
    </w:p>
    <w:p w14:paraId="78370EF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interest in music education blossomed alongside his </w:t>
      </w:r>
      <w:r>
        <w:br/>
      </w:r>
      <w:r>
        <w:rPr>
          <w:rFonts w:ascii="Charis SIL Regular" w:eastAsia="Charis SIL Regular" w:hAnsi="Charis SIL Regular"/>
          <w:color w:val="000000"/>
        </w:rPr>
        <w:t xml:space="preserve">environmental and social justice initiatives. He established music programs in underserved communities, providing children with access to instruments, lessons, and performance opportunities. He saw the transformative power of music, its ability to inspire </w:t>
      </w:r>
      <w:r>
        <w:br/>
      </w:r>
      <w:r>
        <w:rPr>
          <w:rFonts w:ascii="Charis SIL Regular" w:eastAsia="Charis SIL Regular" w:hAnsi="Charis SIL Regular"/>
          <w:color w:val="000000"/>
        </w:rPr>
        <w:t>creativity, build self-esteem, and foster a sense of community. The workshops weren't just about teaching musical skills; they were about building confidence, nurturing self-expression, and fostering a sense of belonging. He remembered the transformative effect music had on his own life, and he was determined to share that experience with others. He visited these programs regularly, engaging with the students, participating in their rehearsals, and feeling a renewed sense of purpose and joy.</w:t>
      </w:r>
    </w:p>
    <w:p w14:paraId="7345C08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Elias Foundation’s growth wasn't solely dependent on financial contributions. He actively sought out partnerships with other organizations, creating synergistic relationships that maximized their collective impact. He believed in the power of collaboration, the ability of diverse groups to achieve goals that would be </w:t>
      </w:r>
      <w:r>
        <w:br/>
      </w:r>
      <w:r>
        <w:rPr>
          <w:rFonts w:ascii="Charis SIL Regular" w:eastAsia="Charis SIL Regular" w:hAnsi="Charis SIL Regular"/>
          <w:color w:val="000000"/>
        </w:rPr>
        <w:t xml:space="preserve">impossible to reach alone. These partnerships weren't simply about sharing resources; they were about building relationships, fostering mutual understanding, and creating a stronger, more cohesive network of support. He spent countless hours in meetings, </w:t>
      </w:r>
      <w:r>
        <w:br/>
      </w:r>
      <w:r>
        <w:rPr>
          <w:rFonts w:ascii="Charis SIL Regular" w:eastAsia="Charis SIL Regular" w:hAnsi="Charis SIL Regular"/>
          <w:color w:val="000000"/>
        </w:rPr>
        <w:t xml:space="preserve">strategizing, collaborating, and building bridges between </w:t>
      </w:r>
      <w:r>
        <w:br/>
      </w:r>
      <w:r>
        <w:rPr>
          <w:rFonts w:ascii="Charis SIL Regular" w:eastAsia="Charis SIL Regular" w:hAnsi="Charis SIL Regular"/>
          <w:color w:val="000000"/>
        </w:rPr>
        <w:t>organizations. This collaborative approach became a cornerstone of the Foundation’s success.</w:t>
      </w:r>
    </w:p>
    <w:p w14:paraId="55F871EE"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 xml:space="preserve">His personal involvement in these initiatives was unwavering. He didn't delegate everything to his staff; he actively participated in projects, connecting directly with the individuals and communities he </w:t>
      </w:r>
      <w:r>
        <w:rPr>
          <w:rFonts w:ascii="Charis SIL Regular" w:eastAsia="Charis SIL Regular" w:hAnsi="Charis SIL Regular"/>
          <w:color w:val="000000"/>
        </w:rPr>
        <w:lastRenderedPageBreak/>
        <w:t>sought to help. He believed that genuine leadership involved more than just providing financial support; it demanded personal engagement, empathy, and a deep commitment to understanding the challenges faced by others. He went on field trips to the farms,</w:t>
      </w:r>
    </w:p>
    <w:p w14:paraId="3737A4C8" w14:textId="77777777" w:rsidR="001A05A9" w:rsidRDefault="001A05A9">
      <w:pPr>
        <w:sectPr w:rsidR="001A05A9">
          <w:pgSz w:w="8000" w:h="12000"/>
          <w:pgMar w:top="296" w:right="644" w:bottom="392" w:left="660" w:header="720" w:footer="720" w:gutter="0"/>
          <w:cols w:space="720"/>
          <w:docGrid w:linePitch="360"/>
        </w:sectPr>
      </w:pPr>
    </w:p>
    <w:p w14:paraId="6CB96704" w14:textId="77777777" w:rsidR="001A05A9" w:rsidRDefault="001A05A9">
      <w:pPr>
        <w:autoSpaceDE w:val="0"/>
        <w:autoSpaceDN w:val="0"/>
        <w:spacing w:after="78" w:line="220" w:lineRule="exact"/>
      </w:pPr>
    </w:p>
    <w:p w14:paraId="1FB206E8"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spending time with the farmers, helping with the work, and getting his hands dirty. He attended concerts and recitals given by the students in the music programs, celebrating their achievements and providing encouragement. He wrote heartfelt letters to scholarship recipients, sharing his own experiences and offering words of encouragement. His presence wasn't just symbolic; it was a </w:t>
      </w:r>
      <w:r>
        <w:br/>
      </w:r>
      <w:r>
        <w:rPr>
          <w:rFonts w:ascii="Charis SIL Regular" w:eastAsia="Charis SIL Regular" w:hAnsi="Charis SIL Regular"/>
          <w:color w:val="000000"/>
        </w:rPr>
        <w:t>powerful testament to his personal investment in the success of these initiatives.</w:t>
      </w:r>
    </w:p>
    <w:p w14:paraId="0BBFAEE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philanthropic work wasn’t confined to large-scale projects. He supported numerous smaller, local charities, recognizing the </w:t>
      </w:r>
      <w:r>
        <w:br/>
      </w:r>
      <w:r>
        <w:rPr>
          <w:rFonts w:ascii="Charis SIL Regular" w:eastAsia="Charis SIL Regular" w:hAnsi="Charis SIL Regular"/>
          <w:color w:val="000000"/>
        </w:rPr>
        <w:t xml:space="preserve">importance of grassroots initiatives in creating positive change at the community level. He understood that significant progress was often made through small, consistent efforts, and he committed himself to supporting organizations making a difference in the lives of individuals. These small acts of kindness, when multiplied across countless organizations, created a powerful ripple effect, </w:t>
      </w:r>
      <w:r>
        <w:br/>
      </w:r>
      <w:r>
        <w:rPr>
          <w:rFonts w:ascii="Charis SIL Regular" w:eastAsia="Charis SIL Regular" w:hAnsi="Charis SIL Regular"/>
          <w:color w:val="000000"/>
        </w:rPr>
        <w:t xml:space="preserve">transforming communities and improving lives in countless ways. He didn't limit his support to those organizations aligned perfectly with his own values; rather, he recognized the validity and </w:t>
      </w:r>
      <w:r>
        <w:br/>
      </w:r>
      <w:r>
        <w:rPr>
          <w:rFonts w:ascii="Charis SIL Regular" w:eastAsia="Charis SIL Regular" w:hAnsi="Charis SIL Regular"/>
          <w:color w:val="000000"/>
        </w:rPr>
        <w:t>importance of different approaches to social change, understanding that diversity in strategy was vital to a vibrant and impactful philanthropic ecosystem.</w:t>
      </w:r>
    </w:p>
    <w:p w14:paraId="53A5855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Years later, looking back on his life's journey, Elias realized that the giving back wasn’t simply an act of altruism; it was a profound act of self-discovery. It was in the act of helping others that he </w:t>
      </w:r>
      <w:r>
        <w:br/>
      </w:r>
      <w:r>
        <w:rPr>
          <w:rFonts w:ascii="Charis SIL Regular" w:eastAsia="Charis SIL Regular" w:hAnsi="Charis SIL Regular"/>
          <w:color w:val="000000"/>
        </w:rPr>
        <w:t xml:space="preserve">discovered a deeper understanding of his own purpose, a richer appreciation for the interconnectedness of human lives, and a renewed sense of gratitude for the opportunities he had been given. The accolades and awards he had received throughout his musical career paled in comparison to the genuine connection and shared purpose he experienced through his philanthropic efforts. His journey from youthful rebellion to quiet philanthropy was a </w:t>
      </w:r>
      <w:r>
        <w:br/>
      </w:r>
      <w:r>
        <w:rPr>
          <w:rFonts w:ascii="Charis SIL Regular" w:eastAsia="Charis SIL Regular" w:hAnsi="Charis SIL Regular"/>
          <w:color w:val="000000"/>
        </w:rPr>
        <w:t xml:space="preserve">testament to the evolving nature of personal growth and a powerful </w:t>
      </w:r>
      <w:r>
        <w:rPr>
          <w:rFonts w:ascii="Charis SIL Regular" w:eastAsia="Charis SIL Regular" w:hAnsi="Charis SIL Regular"/>
          <w:color w:val="000000"/>
        </w:rPr>
        <w:lastRenderedPageBreak/>
        <w:t>demonstration that lasting impact comes not from seeking external validation, but from finding purpose in service to others.</w:t>
      </w:r>
    </w:p>
    <w:p w14:paraId="0FFA62DC"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never lost sight of the lessons he learned during his years of youthful rebellion. The fire that once fueled his protest songs now</w:t>
      </w:r>
    </w:p>
    <w:p w14:paraId="13AF4121" w14:textId="77777777" w:rsidR="001A05A9" w:rsidRDefault="001A05A9">
      <w:pPr>
        <w:sectPr w:rsidR="001A05A9">
          <w:pgSz w:w="8000" w:h="12000"/>
          <w:pgMar w:top="296" w:right="694" w:bottom="392" w:left="660" w:header="720" w:footer="720" w:gutter="0"/>
          <w:cols w:space="720"/>
          <w:docGrid w:linePitch="360"/>
        </w:sectPr>
      </w:pPr>
    </w:p>
    <w:p w14:paraId="45625319" w14:textId="77777777" w:rsidR="001A05A9" w:rsidRDefault="001A05A9">
      <w:pPr>
        <w:autoSpaceDE w:val="0"/>
        <w:autoSpaceDN w:val="0"/>
        <w:spacing w:after="78" w:line="220" w:lineRule="exact"/>
      </w:pPr>
    </w:p>
    <w:p w14:paraId="681AC431"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illuminated his commitment to social justice, a quiet but persistent flame that burned brightly in his heart. He recognized that societal pressure could be a powerful force, but it could also be overcome with resilience, unwavering belief in one's values, and a </w:t>
      </w:r>
      <w:r>
        <w:br/>
      </w:r>
      <w:r>
        <w:rPr>
          <w:rFonts w:ascii="Charis SIL Regular" w:eastAsia="Charis SIL Regular" w:hAnsi="Charis SIL Regular"/>
          <w:color w:val="000000"/>
        </w:rPr>
        <w:t>commitment to effecting positive change. The regrets he once carried weighed less heavily now; they were transformed into lessons learned, experiences that shaped his perspective and fueled his dedication to a more equitable and sustainable world. His journey of giving back wasn’t a conclusion, but a continuation, a testament to a life lived with purpose, passion, and a quiet but profound commitment to making the world a better place. His legacy wasn’t merely a collection of songs or charitable donations; it was a living testament to the transformative power of a life dedicated to service, empathy, and the unwavering belief in the human capacity for good. The music continued, the notes evolving into more reflective harmonies, but the underlying theme – the yearning for a better world – remained as strong and resonant as ever.</w:t>
      </w:r>
    </w:p>
    <w:p w14:paraId="65E56B08" w14:textId="77777777" w:rsidR="001A05A9" w:rsidRDefault="001A05A9">
      <w:pPr>
        <w:sectPr w:rsidR="001A05A9">
          <w:pgSz w:w="8000" w:h="12000"/>
          <w:pgMar w:top="296" w:right="786" w:bottom="1440" w:left="660" w:header="720" w:footer="720" w:gutter="0"/>
          <w:cols w:space="720"/>
          <w:docGrid w:linePitch="360"/>
        </w:sectPr>
      </w:pPr>
    </w:p>
    <w:p w14:paraId="2D480CF1" w14:textId="77777777" w:rsidR="001A05A9" w:rsidRDefault="001A05A9">
      <w:pPr>
        <w:autoSpaceDE w:val="0"/>
        <w:autoSpaceDN w:val="0"/>
        <w:spacing w:after="224" w:line="220" w:lineRule="exact"/>
      </w:pPr>
    </w:p>
    <w:p w14:paraId="402536C4" w14:textId="77777777" w:rsidR="001A05A9" w:rsidRDefault="00000000">
      <w:pPr>
        <w:autoSpaceDE w:val="0"/>
        <w:autoSpaceDN w:val="0"/>
        <w:spacing w:after="0" w:line="330" w:lineRule="exact"/>
      </w:pPr>
      <w:r>
        <w:rPr>
          <w:rFonts w:ascii="Charis SIL Bold" w:eastAsia="Charis SIL Bold" w:hAnsi="Charis SIL Bold"/>
          <w:b/>
          <w:color w:val="000000"/>
        </w:rPr>
        <w:t>Artistic Evolution</w:t>
      </w:r>
    </w:p>
    <w:p w14:paraId="6EB2E666"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shift wasn't abrupt, not a dramatic volte-face from fiery protest anthems to saccharine ballads. Instead, it was a gradual </w:t>
      </w:r>
      <w:r>
        <w:br/>
      </w:r>
      <w:r>
        <w:rPr>
          <w:rFonts w:ascii="Charis SIL Regular" w:eastAsia="Charis SIL Regular" w:hAnsi="Charis SIL Regular"/>
          <w:color w:val="000000"/>
        </w:rPr>
        <w:t>metamorphosis, a subtle shifting of harmonies and rhythms that mirrored the internal changes occurring within him. His earlier work, raw and infused with the angst of youthful rebellion, gave way to a more nuanced and introspective style. The jagged edges smoothed, the harsh dissonance replaced by a more complex interplay of melody and counterpoint. The anger, though still present, was now tempered with a melancholic understanding, a recognition of the complexities of the world and the limitations of simple solutions.</w:t>
      </w:r>
    </w:p>
    <w:p w14:paraId="603DD828"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His lyrics, once filled with accusations and demands, began to explore the subtle nuances of human experience. He delved into the complexities of relationships, the bittersweetness of lost </w:t>
      </w:r>
      <w:r>
        <w:br/>
      </w:r>
      <w:r>
        <w:rPr>
          <w:rFonts w:ascii="Charis SIL Regular" w:eastAsia="Charis SIL Regular" w:hAnsi="Charis SIL Regular"/>
          <w:color w:val="000000"/>
        </w:rPr>
        <w:t xml:space="preserve">opportunities, and the quiet dignity of perseverance. He wrote songs about the passage of time, the slow erosion of youthful </w:t>
      </w:r>
      <w:r>
        <w:br/>
      </w:r>
      <w:r>
        <w:rPr>
          <w:rFonts w:ascii="Charis SIL Regular" w:eastAsia="Charis SIL Regular" w:hAnsi="Charis SIL Regular"/>
          <w:color w:val="000000"/>
        </w:rPr>
        <w:t xml:space="preserve">idealism, and the quiet acceptance that comes with age. These weren't songs of resignation, but of reconciliation, a coming to terms with the realities of life and the inevitability of change. He began to incorporate elements of classical music into his </w:t>
      </w:r>
      <w:r>
        <w:br/>
      </w:r>
      <w:r>
        <w:rPr>
          <w:rFonts w:ascii="Charis SIL Regular" w:eastAsia="Charis SIL Regular" w:hAnsi="Charis SIL Regular"/>
          <w:color w:val="000000"/>
        </w:rPr>
        <w:t>compositions, adding layers of depth and sophistication to his work. The influence of Bach and Beethoven could be heard in the intricate structures of his songs, a testament to his broadened musical palette and his deepening artistic maturity.</w:t>
      </w:r>
    </w:p>
    <w:p w14:paraId="3F9A4F2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concerts evolved too. The wild, energetic performances of his youth, characterized by passionate outbursts and unrestrained emotion, gave way to more considered and controlled </w:t>
      </w:r>
      <w:r>
        <w:br/>
      </w:r>
      <w:r>
        <w:rPr>
          <w:rFonts w:ascii="Charis SIL Regular" w:eastAsia="Charis SIL Regular" w:hAnsi="Charis SIL Regular"/>
          <w:color w:val="000000"/>
        </w:rPr>
        <w:t xml:space="preserve">presentations. He still conveyed emotion, but it was a more refined, more carefully crafted expression, a controlled release of feeling rather than an unrestrained torrent. The stage presence, once marked by frenetic energy, became more contemplative, more introspective. He would pause between songs, sharing anecdotes and reflections, </w:t>
      </w:r>
      <w:r>
        <w:rPr>
          <w:rFonts w:ascii="Charis SIL Regular" w:eastAsia="Charis SIL Regular" w:hAnsi="Charis SIL Regular"/>
          <w:color w:val="000000"/>
        </w:rPr>
        <w:lastRenderedPageBreak/>
        <w:t xml:space="preserve">creating a connection with the audience that went beyond the mere performance of music. His concerts became </w:t>
      </w:r>
      <w:r>
        <w:br/>
      </w:r>
      <w:r>
        <w:rPr>
          <w:rFonts w:ascii="Charis SIL Regular" w:eastAsia="Charis SIL Regular" w:hAnsi="Charis SIL Regular"/>
          <w:color w:val="000000"/>
        </w:rPr>
        <w:t>intimate experiences, opportunities for shared reflection and</w:t>
      </w:r>
    </w:p>
    <w:p w14:paraId="1DDC2041" w14:textId="77777777" w:rsidR="001A05A9" w:rsidRDefault="001A05A9">
      <w:pPr>
        <w:sectPr w:rsidR="001A05A9">
          <w:pgSz w:w="8000" w:h="12000"/>
          <w:pgMar w:top="442" w:right="664" w:bottom="364" w:left="660" w:header="720" w:footer="720" w:gutter="0"/>
          <w:cols w:space="720"/>
          <w:docGrid w:linePitch="360"/>
        </w:sectPr>
      </w:pPr>
    </w:p>
    <w:p w14:paraId="20CE2C37" w14:textId="77777777" w:rsidR="001A05A9" w:rsidRDefault="001A05A9">
      <w:pPr>
        <w:autoSpaceDE w:val="0"/>
        <w:autoSpaceDN w:val="0"/>
        <w:spacing w:after="78" w:line="220" w:lineRule="exact"/>
      </w:pPr>
    </w:p>
    <w:p w14:paraId="20830237" w14:textId="77777777" w:rsidR="001A05A9" w:rsidRDefault="00000000">
      <w:pPr>
        <w:autoSpaceDE w:val="0"/>
        <w:autoSpaceDN w:val="0"/>
        <w:spacing w:after="0" w:line="322" w:lineRule="exact"/>
      </w:pPr>
      <w:r>
        <w:rPr>
          <w:rFonts w:ascii="Charis SIL Regular" w:eastAsia="Charis SIL Regular" w:hAnsi="Charis SIL Regular"/>
          <w:color w:val="000000"/>
        </w:rPr>
        <w:t>contemplation.</w:t>
      </w:r>
    </w:p>
    <w:p w14:paraId="5CF8AF5A"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themes of societal pressure and conformity remained, but they were now explored with a greater depth of understanding. He didn't simply rail against the system; he examined its intricacies, its subtle mechanisms of control, and the ways in which individuals could navigate its complexities. His songs became more layered, exploring the internal conflicts of individuals caught between their own desires and the expectations of society. He acknowledged the </w:t>
      </w:r>
      <w:r>
        <w:br/>
      </w:r>
      <w:r>
        <w:rPr>
          <w:rFonts w:ascii="Charis SIL Regular" w:eastAsia="Charis SIL Regular" w:hAnsi="Charis SIL Regular"/>
          <w:color w:val="000000"/>
        </w:rPr>
        <w:t>validity of different perspectives, recognizing that there were no easy answers, no simple solutions to the complex challenges of life.</w:t>
      </w:r>
    </w:p>
    <w:p w14:paraId="4B6BF27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creative process itself changed. The spontaneous bursts of inspiration that characterized his earlier work were supplemented by more deliberate and methodical composition. He spent hours refining his melodies, meticulously crafting his lyrics, and </w:t>
      </w:r>
      <w:r>
        <w:br/>
      </w:r>
      <w:r>
        <w:rPr>
          <w:rFonts w:ascii="Charis SIL Regular" w:eastAsia="Charis SIL Regular" w:hAnsi="Charis SIL Regular"/>
          <w:color w:val="000000"/>
        </w:rPr>
        <w:t xml:space="preserve">meticulously arranging his music. This wasn't a sign of diminished creativity; it was an evolution, a refinement of his artistic process, a recognition that true artistry required both inspiration and </w:t>
      </w:r>
      <w:r>
        <w:br/>
      </w:r>
      <w:r>
        <w:rPr>
          <w:rFonts w:ascii="Charis SIL Regular" w:eastAsia="Charis SIL Regular" w:hAnsi="Charis SIL Regular"/>
          <w:color w:val="000000"/>
        </w:rPr>
        <w:t xml:space="preserve">discipline. He embraced the challenges of pushing creative </w:t>
      </w:r>
      <w:r>
        <w:br/>
      </w:r>
      <w:r>
        <w:rPr>
          <w:rFonts w:ascii="Charis SIL Regular" w:eastAsia="Charis SIL Regular" w:hAnsi="Charis SIL Regular"/>
          <w:color w:val="000000"/>
        </w:rPr>
        <w:t>boundaries, exploring new musical territories, and experimenting with different styles and techniques. He collaborated with other musicians, expanding his musical horizons and learning from their diverse talents and perspectives. These collaborations led to a richer and more diverse body of work, reflecting the evolving nature of his artistic vision and his openness to new experiences.</w:t>
      </w:r>
    </w:p>
    <w:p w14:paraId="07410F0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embraced technology, incorporating electronic instruments and digital effects into his music. This wasn't simply a matter of </w:t>
      </w:r>
      <w:r>
        <w:br/>
      </w:r>
      <w:r>
        <w:rPr>
          <w:rFonts w:ascii="Charis SIL Regular" w:eastAsia="Charis SIL Regular" w:hAnsi="Charis SIL Regular"/>
          <w:color w:val="000000"/>
        </w:rPr>
        <w:t xml:space="preserve">technological convenience; it was a deliberate artistic choice, a way to enhance the expressive power of his music and explore new sonic landscapes. He used technology to create soundscapes that were both evocative and haunting, creating a sonic environment that perfectly captured the moods and emotions of his songs. The </w:t>
      </w:r>
      <w:r>
        <w:br/>
      </w:r>
      <w:r>
        <w:rPr>
          <w:rFonts w:ascii="Charis SIL Regular" w:eastAsia="Charis SIL Regular" w:hAnsi="Charis SIL Regular"/>
          <w:color w:val="000000"/>
        </w:rPr>
        <w:lastRenderedPageBreak/>
        <w:t>integration of technology didn't diminish the emotional depth of his music; it enhanced it, adding new layers of complexity and texture.</w:t>
      </w:r>
    </w:p>
    <w:p w14:paraId="65EB476D"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 xml:space="preserve">He didn't see technology as a replacement for traditional </w:t>
      </w:r>
      <w:r>
        <w:br/>
      </w:r>
      <w:r>
        <w:rPr>
          <w:rFonts w:ascii="Charis SIL Regular" w:eastAsia="Charis SIL Regular" w:hAnsi="Charis SIL Regular"/>
          <w:color w:val="000000"/>
        </w:rPr>
        <w:t>instruments; he saw it as an addition, a tool that could be used to expand the creative possibilities of music.</w:t>
      </w:r>
    </w:p>
    <w:p w14:paraId="0E201B69" w14:textId="77777777" w:rsidR="001A05A9" w:rsidRDefault="001A05A9">
      <w:pPr>
        <w:sectPr w:rsidR="001A05A9">
          <w:pgSz w:w="8000" w:h="12000"/>
          <w:pgMar w:top="296" w:right="656" w:bottom="524" w:left="660" w:header="720" w:footer="720" w:gutter="0"/>
          <w:cols w:space="720"/>
          <w:docGrid w:linePitch="360"/>
        </w:sectPr>
      </w:pPr>
    </w:p>
    <w:p w14:paraId="00C83376" w14:textId="77777777" w:rsidR="001A05A9" w:rsidRDefault="001A05A9">
      <w:pPr>
        <w:autoSpaceDE w:val="0"/>
        <w:autoSpaceDN w:val="0"/>
        <w:spacing w:after="78" w:line="220" w:lineRule="exact"/>
      </w:pPr>
    </w:p>
    <w:p w14:paraId="1B6ADEB5" w14:textId="77777777" w:rsidR="001A05A9" w:rsidRDefault="00000000">
      <w:pPr>
        <w:autoSpaceDE w:val="0"/>
        <w:autoSpaceDN w:val="0"/>
        <w:spacing w:before="58" w:after="0" w:line="264" w:lineRule="exact"/>
      </w:pPr>
      <w:r>
        <w:rPr>
          <w:rFonts w:ascii="Charis SIL Regular" w:eastAsia="Charis SIL Regular" w:hAnsi="Charis SIL Regular"/>
          <w:color w:val="000000"/>
        </w:rPr>
        <w:t>His artistic evolution wasn't just about musical innovation; it was about personal growth and self-discovery. His music became a reflection of his journey, a chronicle of his changing perspectives and evolving understanding of the world. The songs were no longer just expressions of anger and frustration; they were reflections on experience, observations on the human condition, and explorations of the complexities of life. He found solace and understanding in the act of creation, a way to process his own experiences and make sense of the world around him. The creative process itself became a form of therapy, a way to grapple with the challenges of life and find meaning in the midst of uncertainty.</w:t>
      </w:r>
    </w:p>
    <w:p w14:paraId="6DEE790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had a profound effect on his music. The </w:t>
      </w:r>
      <w:r>
        <w:br/>
      </w:r>
      <w:r>
        <w:rPr>
          <w:rFonts w:ascii="Charis SIL Regular" w:eastAsia="Charis SIL Regular" w:hAnsi="Charis SIL Regular"/>
          <w:color w:val="000000"/>
        </w:rPr>
        <w:t xml:space="preserve">youthful exuberance of his early work gave way to a more mature and reflective style. The anger and frustration were still present, but they were now tempered with a sense of acceptance, a recognition of the limitations of human endeavor, and the inevitability of change. He didn't shy away from the difficult aspects of life; he embraced them, exploring their complexities and finding beauty in the midst of darkness. His music became a testament to the </w:t>
      </w:r>
      <w:r>
        <w:br/>
      </w:r>
      <w:r>
        <w:rPr>
          <w:rFonts w:ascii="Charis SIL Regular" w:eastAsia="Charis SIL Regular" w:hAnsi="Charis SIL Regular"/>
          <w:color w:val="000000"/>
        </w:rPr>
        <w:t xml:space="preserve">resilience of the human spirit, its ability to endure hardship, find joy in the face of adversity, and ultimately, find peace and </w:t>
      </w:r>
      <w:r>
        <w:br/>
      </w:r>
      <w:r>
        <w:rPr>
          <w:rFonts w:ascii="Charis SIL Regular" w:eastAsia="Charis SIL Regular" w:hAnsi="Charis SIL Regular"/>
          <w:color w:val="000000"/>
        </w:rPr>
        <w:t>acceptance.</w:t>
      </w:r>
    </w:p>
    <w:p w14:paraId="70A509FE" w14:textId="77777777" w:rsidR="001A05A9" w:rsidRDefault="00000000">
      <w:pPr>
        <w:autoSpaceDE w:val="0"/>
        <w:autoSpaceDN w:val="0"/>
        <w:spacing w:before="264" w:after="0" w:line="264" w:lineRule="exact"/>
      </w:pPr>
      <w:r>
        <w:rPr>
          <w:rFonts w:ascii="Charis SIL Regular" w:eastAsia="Charis SIL Regular" w:hAnsi="Charis SIL Regular"/>
          <w:color w:val="000000"/>
        </w:rPr>
        <w:t>His continued commitment to pushing creative boundaries led to unexpected collaborations and experiments. He worked with visual artists, incorporating their work into his live performances and album artwork, creating a multi-sensory experience that engaged the audience on multiple levels. He explored new forms of musical expression, incorporating elements of spoken word poetry, ambient soundscapes, and electronic music into his compositions. He didn't adhere to rigid genre conventions; he embraced experimentation, constantly seeking new ways to express himself and connect with his audience. This constant evolution and experimentation kept his music fresh and relevant, reflecting the ever-changing landscape of the world and the ongoing journey of self-discovery.</w:t>
      </w:r>
    </w:p>
    <w:p w14:paraId="067D49CA"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The evolution of his artistic style wasn’t solely a reflection of his own personal journey; it mirrored the societal changes around him. He witnessed the rise and fall of social movements, the changing</w:t>
      </w:r>
    </w:p>
    <w:p w14:paraId="0F848F3F" w14:textId="77777777" w:rsidR="001A05A9" w:rsidRDefault="001A05A9">
      <w:pPr>
        <w:sectPr w:rsidR="001A05A9">
          <w:pgSz w:w="8000" w:h="12000"/>
          <w:pgMar w:top="296" w:right="664" w:bottom="392" w:left="660" w:header="720" w:footer="720" w:gutter="0"/>
          <w:cols w:space="720"/>
          <w:docGrid w:linePitch="360"/>
        </w:sectPr>
      </w:pPr>
    </w:p>
    <w:p w14:paraId="6B781496" w14:textId="77777777" w:rsidR="001A05A9" w:rsidRDefault="001A05A9">
      <w:pPr>
        <w:autoSpaceDE w:val="0"/>
        <w:autoSpaceDN w:val="0"/>
        <w:spacing w:after="78" w:line="220" w:lineRule="exact"/>
      </w:pPr>
    </w:p>
    <w:p w14:paraId="78BAC13D"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political landscape, and the technological revolution. His music responded to these changes, adapting and evolving to reflect the complexities of the modern world. He didn’t shy away from </w:t>
      </w:r>
      <w:r>
        <w:br/>
      </w:r>
      <w:r>
        <w:rPr>
          <w:rFonts w:ascii="Charis SIL Regular" w:eastAsia="Charis SIL Regular" w:hAnsi="Charis SIL Regular"/>
          <w:color w:val="000000"/>
        </w:rPr>
        <w:t xml:space="preserve">addressing controversial issues, using his music as a platform to raise awareness and promote dialogue. He remained a voice for the marginalized, a champion of social justice, but his approach became more nuanced and less confrontational. His songs were still </w:t>
      </w:r>
      <w:r>
        <w:br/>
      </w:r>
      <w:r>
        <w:rPr>
          <w:rFonts w:ascii="Charis SIL Regular" w:eastAsia="Charis SIL Regular" w:hAnsi="Charis SIL Regular"/>
          <w:color w:val="000000"/>
        </w:rPr>
        <w:t xml:space="preserve">powerful, but they were now more reflective, more nuanced, and more emotionally resonant. He found strength in his artistic </w:t>
      </w:r>
      <w:r>
        <w:br/>
      </w:r>
      <w:r>
        <w:rPr>
          <w:rFonts w:ascii="Charis SIL Regular" w:eastAsia="Charis SIL Regular" w:hAnsi="Charis SIL Regular"/>
          <w:color w:val="000000"/>
        </w:rPr>
        <w:t xml:space="preserve">vulnerability, using his music to process his own feelings and </w:t>
      </w:r>
      <w:r>
        <w:br/>
      </w:r>
      <w:r>
        <w:rPr>
          <w:rFonts w:ascii="Charis SIL Regular" w:eastAsia="Charis SIL Regular" w:hAnsi="Charis SIL Regular"/>
          <w:color w:val="000000"/>
        </w:rPr>
        <w:t>encourage empathy in his listeners.</w:t>
      </w:r>
    </w:p>
    <w:p w14:paraId="2F94400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learned to embrace the imperfections in his art, recognizing that true authenticity lies in vulnerability. He stopped chasing perfection and instead embraced the flaws and imperfections, understanding that these were part of what made his work unique and resonant. His art became a reflection of the messy, complicated reality of life, capturing the beauty in the imperfections and the strength in </w:t>
      </w:r>
      <w:r>
        <w:br/>
      </w:r>
      <w:r>
        <w:rPr>
          <w:rFonts w:ascii="Charis SIL Regular" w:eastAsia="Charis SIL Regular" w:hAnsi="Charis SIL Regular"/>
          <w:color w:val="000000"/>
        </w:rPr>
        <w:t xml:space="preserve">vulnerability. He encouraged other artists to do the same, </w:t>
      </w:r>
      <w:r>
        <w:br/>
      </w:r>
      <w:r>
        <w:rPr>
          <w:rFonts w:ascii="Charis SIL Regular" w:eastAsia="Charis SIL Regular" w:hAnsi="Charis SIL Regular"/>
          <w:color w:val="000000"/>
        </w:rPr>
        <w:t xml:space="preserve">emphasizing the importance of self-expression and authentic </w:t>
      </w:r>
      <w:r>
        <w:br/>
      </w:r>
      <w:r>
        <w:rPr>
          <w:rFonts w:ascii="Charis SIL Regular" w:eastAsia="Charis SIL Regular" w:hAnsi="Charis SIL Regular"/>
          <w:color w:val="000000"/>
        </w:rPr>
        <w:t>storytelling. His legacy extends beyond his musical achievements; it is a testament to the power of art to transcend boundaries and inspire positive change in the world. His work became a tapestry woven from the threads of experience, reflection, and a life lived with purpose and a profound commitment to self-expression. The music continued to flow, a testament to the ever-evolving journey of a soul that constantly sought creative expression and authentic connection.</w:t>
      </w:r>
    </w:p>
    <w:p w14:paraId="6568A0DC" w14:textId="77777777" w:rsidR="001A05A9" w:rsidRDefault="001A05A9">
      <w:pPr>
        <w:sectPr w:rsidR="001A05A9">
          <w:pgSz w:w="8000" w:h="12000"/>
          <w:pgMar w:top="296" w:right="654" w:bottom="1440" w:left="660" w:header="720" w:footer="720" w:gutter="0"/>
          <w:cols w:space="720"/>
          <w:docGrid w:linePitch="360"/>
        </w:sectPr>
      </w:pPr>
    </w:p>
    <w:p w14:paraId="79EFF5BB" w14:textId="77777777" w:rsidR="001A05A9" w:rsidRDefault="001A05A9">
      <w:pPr>
        <w:autoSpaceDE w:val="0"/>
        <w:autoSpaceDN w:val="0"/>
        <w:spacing w:after="224" w:line="220" w:lineRule="exact"/>
      </w:pPr>
    </w:p>
    <w:p w14:paraId="05B2F0A9" w14:textId="77777777" w:rsidR="001A05A9" w:rsidRDefault="00000000">
      <w:pPr>
        <w:autoSpaceDE w:val="0"/>
        <w:autoSpaceDN w:val="0"/>
        <w:spacing w:after="0" w:line="330" w:lineRule="exact"/>
      </w:pPr>
      <w:r>
        <w:rPr>
          <w:rFonts w:ascii="Charis SIL Bold" w:eastAsia="Charis SIL Bold" w:hAnsi="Charis SIL Bold"/>
          <w:b/>
          <w:color w:val="000000"/>
        </w:rPr>
        <w:t>Enduring Inspiration</w:t>
      </w:r>
    </w:p>
    <w:p w14:paraId="3CC74243" w14:textId="77777777" w:rsidR="001A05A9" w:rsidRDefault="00000000">
      <w:pPr>
        <w:autoSpaceDE w:val="0"/>
        <w:autoSpaceDN w:val="0"/>
        <w:spacing w:before="286" w:after="0" w:line="264" w:lineRule="exact"/>
      </w:pPr>
      <w:r>
        <w:rPr>
          <w:rFonts w:ascii="Charis SIL Regular" w:eastAsia="Charis SIL Regular" w:hAnsi="Charis SIL Regular"/>
          <w:color w:val="000000"/>
        </w:rPr>
        <w:t>The resonance of Elias’s music transcended the confines of concert halls and record stores. It seeped into the hearts and minds of a generation grappling with similar internal conflicts, a generation caught between the familiar comforts of tradition and the alluring uncertainties of self-discovery. His songs became anthems for the disillusioned, the misunderstood, and the relentlessly hopeful. The raw honesty of his lyrics, the vulnerability in his melodies, struck a chord with countless individuals who felt lost in the labyrinthine corridors of societal expectations. His journey, from rebellious youth to introspective artist, resonated deeply. He wasn't preaching solutions; he was offering companionship, a shared experience of the struggle, and a testament to the enduring power of the human spirit.</w:t>
      </w:r>
    </w:p>
    <w:p w14:paraId="4345C70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story, often recounted in hushed tones in coffee shops and whispered amongst friends, became a legend, a modern-day myth of a young artist who dared to defy the odds. He became a beacon of hope for aspiring musicians, a testament to the power of </w:t>
      </w:r>
      <w:r>
        <w:br/>
      </w:r>
      <w:r>
        <w:rPr>
          <w:rFonts w:ascii="Charis SIL Regular" w:eastAsia="Charis SIL Regular" w:hAnsi="Charis SIL Regular"/>
          <w:color w:val="000000"/>
        </w:rPr>
        <w:t>perseverance and self-belief. Young musicians, clutching worn-out copies of his albums, found in his music a validation of their own dreams, a permission slip to forge their own unique paths. They saw in him a reflection of their own struggles, a confirmation that the path to self-discovery is rarely linear, often fraught with doubt, setbacks, and the agonizing weight of unmet expectations.</w:t>
      </w:r>
    </w:p>
    <w:p w14:paraId="66F12458" w14:textId="77777777" w:rsidR="001A05A9" w:rsidRDefault="00000000">
      <w:pPr>
        <w:autoSpaceDE w:val="0"/>
        <w:autoSpaceDN w:val="0"/>
        <w:spacing w:before="204" w:after="0" w:line="324" w:lineRule="exact"/>
      </w:pPr>
      <w:r>
        <w:rPr>
          <w:rFonts w:ascii="Charis SIL Regular" w:eastAsia="Charis SIL Regular" w:hAnsi="Charis SIL Regular"/>
          <w:color w:val="000000"/>
        </w:rPr>
        <w:t>The influence of Elias's work wasn't limited to aspiring musicians.</w:t>
      </w:r>
    </w:p>
    <w:p w14:paraId="4C0C24C7"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His lyrics found their way into classrooms, inspiring countless essays on themes of societal pressure, rebellion, and the search for authenticity. His music became the soundtrack to countless coming-of-age stories, a backdrop to moments of introspection and self-discovery. He became an icon for the generation that grew up alongside him, a symbol of resilience, creativity, and unwavering commitment to artistic integrity. His concerts were more than mere performances; they were </w:t>
      </w:r>
      <w:r>
        <w:rPr>
          <w:rFonts w:ascii="Charis SIL Regular" w:eastAsia="Charis SIL Regular" w:hAnsi="Charis SIL Regular"/>
          <w:color w:val="000000"/>
        </w:rPr>
        <w:lastRenderedPageBreak/>
        <w:t>communal experiences, shared moments of vulnerability and understanding. His songs weren't simply listened to; they were lived, felt, and internalized.</w:t>
      </w:r>
    </w:p>
    <w:p w14:paraId="08EBB3D9" w14:textId="77777777" w:rsidR="001A05A9" w:rsidRDefault="001A05A9">
      <w:pPr>
        <w:sectPr w:rsidR="001A05A9">
          <w:pgSz w:w="8000" w:h="12000"/>
          <w:pgMar w:top="442" w:right="648" w:bottom="496" w:left="660" w:header="720" w:footer="720" w:gutter="0"/>
          <w:cols w:space="720"/>
          <w:docGrid w:linePitch="360"/>
        </w:sectPr>
      </w:pPr>
    </w:p>
    <w:p w14:paraId="555F3F3B" w14:textId="77777777" w:rsidR="001A05A9" w:rsidRDefault="001A05A9">
      <w:pPr>
        <w:autoSpaceDE w:val="0"/>
        <w:autoSpaceDN w:val="0"/>
        <w:spacing w:after="78" w:line="220" w:lineRule="exact"/>
      </w:pPr>
    </w:p>
    <w:p w14:paraId="4209AB8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His unwavering commitment to his art, even in the face of </w:t>
      </w:r>
      <w:r>
        <w:br/>
      </w:r>
      <w:r>
        <w:rPr>
          <w:rFonts w:ascii="Charis SIL Regular" w:eastAsia="Charis SIL Regular" w:hAnsi="Charis SIL Regular"/>
          <w:color w:val="000000"/>
        </w:rPr>
        <w:t xml:space="preserve">adversity, became a source of inspiration for artists in all </w:t>
      </w:r>
      <w:r>
        <w:br/>
      </w:r>
      <w:r>
        <w:rPr>
          <w:rFonts w:ascii="Charis SIL Regular" w:eastAsia="Charis SIL Regular" w:hAnsi="Charis SIL Regular"/>
          <w:color w:val="000000"/>
        </w:rPr>
        <w:t xml:space="preserve">disciplines. Painters, writers, sculptors – all found in his journey a reflection of their own creative struggles. The dedication, the </w:t>
      </w:r>
      <w:r>
        <w:br/>
      </w:r>
      <w:r>
        <w:rPr>
          <w:rFonts w:ascii="Charis SIL Regular" w:eastAsia="Charis SIL Regular" w:hAnsi="Charis SIL Regular"/>
          <w:color w:val="000000"/>
        </w:rPr>
        <w:t>patience, the relentless pursuit of artistic excellence – these were the qualities that resonated with them. They saw in him a model for perseverance, a reminder that true artistry demands sacrifice, commitment, and an unwavering belief in one's own vision. He wasn't afraid to experiment, to push boundaries, to venture into uncharted creative territory. This audacity, this refusal to conform to established norms, further cemented his status as a trailblazer, a beacon for those who dared to dream beyond the limitations of convention.</w:t>
      </w:r>
    </w:p>
    <w:p w14:paraId="08052B0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impact of Elias's legacy extended beyond the realm of art. His journey became a case study in leadership, resilience, and the transformative power of self-acceptance. Business schools studied his strategic evolution, noting his ability to adapt to changing market conditions and his unwavering commitment to his artistic vision. Motivational speakers often invoked his name, highlighting his remarkable ability to overcome obstacles and transform </w:t>
      </w:r>
      <w:r>
        <w:br/>
      </w:r>
      <w:r>
        <w:rPr>
          <w:rFonts w:ascii="Charis SIL Regular" w:eastAsia="Charis SIL Regular" w:hAnsi="Charis SIL Regular"/>
          <w:color w:val="000000"/>
        </w:rPr>
        <w:t>adversity into inspiration. His story became a compelling narrative of personal growth, a testament to the power of self-belief and the unwavering pursuit of one's dreams.</w:t>
      </w:r>
    </w:p>
    <w:p w14:paraId="494FDFF1" w14:textId="77777777" w:rsidR="001A05A9" w:rsidRDefault="00000000">
      <w:pPr>
        <w:autoSpaceDE w:val="0"/>
        <w:autoSpaceDN w:val="0"/>
        <w:spacing w:before="264" w:after="0" w:line="264" w:lineRule="exact"/>
      </w:pPr>
      <w:r>
        <w:rPr>
          <w:rFonts w:ascii="Charis SIL Regular" w:eastAsia="Charis SIL Regular" w:hAnsi="Charis SIL Regular"/>
          <w:color w:val="000000"/>
        </w:rPr>
        <w:t>He wasn't just a musician; he was a storyteller, a philosopher, a poet. His music woven a tapestry of human experience, capturing the complexities of relationships, the bittersweetness of loss, and the profound beauty of human resilience. His songs served as a mirror to society, reflecting its flaws, its triumphs, its aspirations, and its struggles. He gave voice to the voiceless, offered hope to the despairing, and provided a platform for dialogue on issues of social justice. He didn't shy away from difficult conversations, instead using his music to promote understanding and empathy. He used his art as a tool for social change, fostering a sense of community and encouraging positive action.</w:t>
      </w:r>
    </w:p>
    <w:p w14:paraId="184EEFD4"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His collaborations with other artists further expanded his reach and influence. His partnerships with visual artists, poets, and fellow musicians resulted in multi-sensory experiences that transcended</w:t>
      </w:r>
    </w:p>
    <w:p w14:paraId="2753523D" w14:textId="77777777" w:rsidR="001A05A9" w:rsidRDefault="001A05A9">
      <w:pPr>
        <w:sectPr w:rsidR="001A05A9">
          <w:pgSz w:w="8000" w:h="12000"/>
          <w:pgMar w:top="296" w:right="662" w:bottom="392" w:left="660" w:header="720" w:footer="720" w:gutter="0"/>
          <w:cols w:space="720"/>
          <w:docGrid w:linePitch="360"/>
        </w:sectPr>
      </w:pPr>
    </w:p>
    <w:p w14:paraId="4286A6CE" w14:textId="77777777" w:rsidR="001A05A9" w:rsidRDefault="001A05A9">
      <w:pPr>
        <w:autoSpaceDE w:val="0"/>
        <w:autoSpaceDN w:val="0"/>
        <w:spacing w:after="78" w:line="220" w:lineRule="exact"/>
      </w:pPr>
    </w:p>
    <w:p w14:paraId="42BA12F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limitations of traditional artistic expression. He pushed the boundaries of conventional musical forms, incorporating elements of spoken word, electronic music, and ambient soundscapes into his compositions. This eclectic approach not only broadened his artistic palette, but also attracted a diverse and passionate following. His music became a melting pot of genres, a testament to the power of cross-disciplinary collaboration and the unifying nature of creative expression. His willingness to learn, to collaborate, and to embrace new perspectives underscored his own continuous journey of </w:t>
      </w:r>
      <w:r>
        <w:br/>
      </w:r>
      <w:r>
        <w:rPr>
          <w:rFonts w:ascii="Charis SIL Regular" w:eastAsia="Charis SIL Regular" w:hAnsi="Charis SIL Regular"/>
          <w:color w:val="000000"/>
        </w:rPr>
        <w:t>personal and artistic growth.</w:t>
      </w:r>
    </w:p>
    <w:p w14:paraId="7776574F"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But beyond the accolades, the awards, and the widespread </w:t>
      </w:r>
      <w:r>
        <w:br/>
      </w:r>
      <w:r>
        <w:rPr>
          <w:rFonts w:ascii="Charis SIL Regular" w:eastAsia="Charis SIL Regular" w:hAnsi="Charis SIL Regular"/>
          <w:color w:val="000000"/>
        </w:rPr>
        <w:t>recognition, Elias's greatest achievement was his ability to inspire.</w:t>
      </w:r>
    </w:p>
    <w:p w14:paraId="120059C7"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 showed the world that it's possible to follow one's passion, to forge one's own path, and to find beauty and meaning amidst the complexities of life. He demonstrated that it is possible to overcome adversity, to reconcile with past mistakes, and to find peace and acceptance in the face of life's inevitable challenges. His legacy is not merely a collection of songs and albums; it is an ongoing </w:t>
      </w:r>
      <w:r>
        <w:br/>
      </w:r>
      <w:r>
        <w:rPr>
          <w:rFonts w:ascii="Charis SIL Regular" w:eastAsia="Charis SIL Regular" w:hAnsi="Charis SIL Regular"/>
          <w:color w:val="000000"/>
        </w:rPr>
        <w:t xml:space="preserve">conversation about life, creativity, authenticity, and the enduring power of the human spirit. His work continues to resonate with audiences of all ages, backgrounds, and cultural experiences, </w:t>
      </w:r>
      <w:r>
        <w:br/>
      </w:r>
      <w:r>
        <w:rPr>
          <w:rFonts w:ascii="Charis SIL Regular" w:eastAsia="Charis SIL Regular" w:hAnsi="Charis SIL Regular"/>
          <w:color w:val="000000"/>
        </w:rPr>
        <w:t xml:space="preserve">transcending geographical borders and bridging generational </w:t>
      </w:r>
      <w:r>
        <w:br/>
      </w:r>
      <w:r>
        <w:rPr>
          <w:rFonts w:ascii="Charis SIL Regular" w:eastAsia="Charis SIL Regular" w:hAnsi="Charis SIL Regular"/>
          <w:color w:val="000000"/>
        </w:rPr>
        <w:t>divides. The enduring power of his music lies not only in its artistic merit, but also in its ability to connect with the deepest recesses of the human soul. His music serves as a reminder that even amidst the chaos and uncertainties of life, the human spirit can find solace, strength, and inspiration in the pursuit of creative expression.</w:t>
      </w:r>
    </w:p>
    <w:p w14:paraId="3280E64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Elias’s story wasn't a fairy tale with a neatly tied-up ending. It was a testament to the messy, unpredictable journey of self-discovery, a recognition that life’s complexities are not to be avoided but </w:t>
      </w:r>
      <w:r>
        <w:br/>
      </w:r>
      <w:r>
        <w:rPr>
          <w:rFonts w:ascii="Charis SIL Regular" w:eastAsia="Charis SIL Regular" w:hAnsi="Charis SIL Regular"/>
          <w:color w:val="000000"/>
        </w:rPr>
        <w:t xml:space="preserve">embraced. His legacy is a living testament to the power of </w:t>
      </w:r>
      <w:r>
        <w:br/>
      </w:r>
      <w:r>
        <w:rPr>
          <w:rFonts w:ascii="Charis SIL Regular" w:eastAsia="Charis SIL Regular" w:hAnsi="Charis SIL Regular"/>
          <w:color w:val="000000"/>
        </w:rPr>
        <w:t xml:space="preserve">embracing imperfection, accepting vulnerability, and using one’s unique voice to inspire positive change. He found strength not in the absence of struggles, but in his ability to navigate them with grace, </w:t>
      </w:r>
      <w:r>
        <w:rPr>
          <w:rFonts w:ascii="Charis SIL Regular" w:eastAsia="Charis SIL Regular" w:hAnsi="Charis SIL Regular"/>
          <w:color w:val="000000"/>
        </w:rPr>
        <w:lastRenderedPageBreak/>
        <w:t>resilience, and a profound commitment to his craft. His art served as a mirror, reflecting both the darkness and the light, the fragility and the strength, the pain and the joy inherent in the human condition. And in doing so, he inspired millions to find their</w:t>
      </w:r>
    </w:p>
    <w:p w14:paraId="16103553" w14:textId="77777777" w:rsidR="001A05A9" w:rsidRDefault="001A05A9">
      <w:pPr>
        <w:sectPr w:rsidR="001A05A9">
          <w:pgSz w:w="8000" w:h="12000"/>
          <w:pgMar w:top="296" w:right="660" w:bottom="392" w:left="660" w:header="720" w:footer="720" w:gutter="0"/>
          <w:cols w:space="720"/>
          <w:docGrid w:linePitch="360"/>
        </w:sectPr>
      </w:pPr>
    </w:p>
    <w:p w14:paraId="06DA75B7" w14:textId="77777777" w:rsidR="001A05A9" w:rsidRDefault="001A05A9">
      <w:pPr>
        <w:autoSpaceDE w:val="0"/>
        <w:autoSpaceDN w:val="0"/>
        <w:spacing w:after="78" w:line="220" w:lineRule="exact"/>
      </w:pPr>
    </w:p>
    <w:p w14:paraId="05E2A8AD"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own unique voices, to embrace their own imperfections, and to embark on their own courageous journeys of self-discovery. His life, like his music, became a symphony of experience, a testament to the enduring power of human resilience, creativity, and the </w:t>
      </w:r>
      <w:r>
        <w:br/>
      </w:r>
      <w:r>
        <w:rPr>
          <w:rFonts w:ascii="Charis SIL Regular" w:eastAsia="Charis SIL Regular" w:hAnsi="Charis SIL Regular"/>
          <w:color w:val="000000"/>
        </w:rPr>
        <w:t>transformative potential of art. The echo of his music continues to resonate, a timeless reminder that the true measure of a life is not in the absence of struggle, but in the courageous response to its challenges. His legacy, therefore, is not just a collection of musical works, but a living, breathing inspiration for countless individuals striving to find their own unique voices and paths in the world.</w:t>
      </w:r>
    </w:p>
    <w:p w14:paraId="636DBB5A" w14:textId="77777777" w:rsidR="001A05A9" w:rsidRDefault="001A05A9">
      <w:pPr>
        <w:sectPr w:rsidR="001A05A9">
          <w:pgSz w:w="8000" w:h="12000"/>
          <w:pgMar w:top="296" w:right="678" w:bottom="1440" w:left="660" w:header="720" w:footer="720" w:gutter="0"/>
          <w:cols w:space="720"/>
          <w:docGrid w:linePitch="360"/>
        </w:sectPr>
      </w:pPr>
    </w:p>
    <w:p w14:paraId="03B968FB" w14:textId="77777777" w:rsidR="001A05A9" w:rsidRDefault="001A05A9">
      <w:pPr>
        <w:autoSpaceDE w:val="0"/>
        <w:autoSpaceDN w:val="0"/>
        <w:spacing w:after="224" w:line="220" w:lineRule="exact"/>
      </w:pPr>
    </w:p>
    <w:p w14:paraId="7AFD0D44" w14:textId="77777777" w:rsidR="001A05A9" w:rsidRDefault="00000000">
      <w:pPr>
        <w:autoSpaceDE w:val="0"/>
        <w:autoSpaceDN w:val="0"/>
        <w:spacing w:after="0" w:line="330" w:lineRule="exact"/>
      </w:pPr>
      <w:r>
        <w:rPr>
          <w:rFonts w:ascii="Charis SIL Bold" w:eastAsia="Charis SIL Bold" w:hAnsi="Charis SIL Bold"/>
          <w:b/>
          <w:color w:val="000000"/>
        </w:rPr>
        <w:t>Defining Success</w:t>
      </w:r>
    </w:p>
    <w:p w14:paraId="58F2F0B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still echoes faintly in my memory, a phantom hum that sometimes rises above the quiet hum of everyday life. The flashing lights, the ecstatic faces, the sheer, overwhelming energy of a stadium filled to capacity – these were the markers of a certain kind of success, the kind measured in album sales and chart </w:t>
      </w:r>
      <w:r>
        <w:br/>
      </w:r>
      <w:r>
        <w:rPr>
          <w:rFonts w:ascii="Charis SIL Regular" w:eastAsia="Charis SIL Regular" w:hAnsi="Charis SIL Regular"/>
          <w:color w:val="000000"/>
        </w:rPr>
        <w:t xml:space="preserve">positions, in sold-out concerts and critical acclaim. But as the years have accumulated like fallen leaves, a different kind of </w:t>
      </w:r>
      <w:r>
        <w:br/>
      </w:r>
      <w:r>
        <w:rPr>
          <w:rFonts w:ascii="Charis SIL Regular" w:eastAsia="Charis SIL Regular" w:hAnsi="Charis SIL Regular"/>
          <w:color w:val="000000"/>
        </w:rPr>
        <w:t xml:space="preserve">understanding has blossomed. Success, I now realize, is not a </w:t>
      </w:r>
      <w:r>
        <w:br/>
      </w:r>
      <w:r>
        <w:rPr>
          <w:rFonts w:ascii="Charis SIL Regular" w:eastAsia="Charis SIL Regular" w:hAnsi="Charis SIL Regular"/>
          <w:color w:val="000000"/>
        </w:rPr>
        <w:t xml:space="preserve">destination, but a journey, a continuous evolution, a tapestry woven from threads of both triumph and tribulation. It’s not confined to the glitz and glamour of the spotlight; it resides in the quiet </w:t>
      </w:r>
      <w:r>
        <w:br/>
      </w:r>
      <w:r>
        <w:rPr>
          <w:rFonts w:ascii="Charis SIL Regular" w:eastAsia="Charis SIL Regular" w:hAnsi="Charis SIL Regular"/>
          <w:color w:val="000000"/>
        </w:rPr>
        <w:t>moments of reflection, in the deepening of relationships, in the quiet satisfaction of a life lived authentically.</w:t>
      </w:r>
    </w:p>
    <w:p w14:paraId="7B09CF5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youthful rebellion, fueled by a potent mix of idealism and frustration, was, in retrospect, a necessary phase. It was the crucible where I forged my artistic identity, where I learned to trust my instincts, to defy expectations, to give voice to the unspoken </w:t>
      </w:r>
      <w:r>
        <w:br/>
      </w:r>
      <w:r>
        <w:rPr>
          <w:rFonts w:ascii="Charis SIL Regular" w:eastAsia="Charis SIL Regular" w:hAnsi="Charis SIL Regular"/>
          <w:color w:val="000000"/>
        </w:rPr>
        <w:t xml:space="preserve">anxieties of a generation grappling with the complexities of a </w:t>
      </w:r>
      <w:r>
        <w:br/>
      </w:r>
      <w:r>
        <w:rPr>
          <w:rFonts w:ascii="Charis SIL Regular" w:eastAsia="Charis SIL Regular" w:hAnsi="Charis SIL Regular"/>
          <w:color w:val="000000"/>
        </w:rPr>
        <w:t xml:space="preserve">rapidly changing world. Those were years of fierce independence, of deliberate self-creation, a time when the pursuit of artistic </w:t>
      </w:r>
      <w:r>
        <w:br/>
      </w:r>
      <w:r>
        <w:rPr>
          <w:rFonts w:ascii="Charis SIL Regular" w:eastAsia="Charis SIL Regular" w:hAnsi="Charis SIL Regular"/>
          <w:color w:val="000000"/>
        </w:rPr>
        <w:t xml:space="preserve">expression was as vital as breathing. It was a tumultuous period, marked by impulsive decisions, reckless abandon, and a relentless pursuit of self-discovery, often at the expense of stability and </w:t>
      </w:r>
      <w:r>
        <w:br/>
      </w:r>
      <w:r>
        <w:rPr>
          <w:rFonts w:ascii="Charis SIL Regular" w:eastAsia="Charis SIL Regular" w:hAnsi="Charis SIL Regular"/>
          <w:color w:val="000000"/>
        </w:rPr>
        <w:t xml:space="preserve">conventional success. I traded the predictable path for the </w:t>
      </w:r>
      <w:r>
        <w:br/>
      </w:r>
      <w:r>
        <w:rPr>
          <w:rFonts w:ascii="Charis SIL Regular" w:eastAsia="Charis SIL Regular" w:hAnsi="Charis SIL Regular"/>
          <w:color w:val="000000"/>
        </w:rPr>
        <w:t>uncertain, the comfortable for the challenging, and in doing so, found myself on a journey far more enriching than any I could have ever imagined.</w:t>
      </w:r>
    </w:p>
    <w:p w14:paraId="4263DFD2" w14:textId="77777777" w:rsidR="001A05A9" w:rsidRDefault="00000000">
      <w:pPr>
        <w:autoSpaceDE w:val="0"/>
        <w:autoSpaceDN w:val="0"/>
        <w:spacing w:before="264" w:after="0" w:line="264" w:lineRule="exact"/>
      </w:pPr>
      <w:r>
        <w:rPr>
          <w:rFonts w:ascii="Charis SIL Regular" w:eastAsia="Charis SIL Regular" w:hAnsi="Charis SIL Regular"/>
          <w:color w:val="000000"/>
        </w:rPr>
        <w:t>The pressure to conform, to fit neatly into societal molds, was relentless. The subtle yet persistent suggestions to “settle down,” to embrace the predictable trajectory of marriage, family, and a nine-to-five existence, were ever-present. These expectations, while well-</w:t>
      </w:r>
      <w:r>
        <w:rPr>
          <w:rFonts w:ascii="Charis SIL Regular" w:eastAsia="Charis SIL Regular" w:hAnsi="Charis SIL Regular"/>
          <w:color w:val="000000"/>
        </w:rPr>
        <w:lastRenderedPageBreak/>
        <w:t xml:space="preserve">intentioned, often felt suffocating, a constant reminder of the </w:t>
      </w:r>
      <w:r>
        <w:br/>
      </w:r>
      <w:r>
        <w:rPr>
          <w:rFonts w:ascii="Charis SIL Regular" w:eastAsia="Charis SIL Regular" w:hAnsi="Charis SIL Regular"/>
          <w:color w:val="000000"/>
        </w:rPr>
        <w:t>divergence between what was expected of me and what I yearned to achieve. The conflict between these expectations and my internal compass was a central theme in my music, a raw and unfiltered</w:t>
      </w:r>
    </w:p>
    <w:p w14:paraId="0C8E6385" w14:textId="77777777" w:rsidR="001A05A9" w:rsidRDefault="001A05A9">
      <w:pPr>
        <w:sectPr w:rsidR="001A05A9">
          <w:pgSz w:w="8000" w:h="12000"/>
          <w:pgMar w:top="442" w:right="656" w:bottom="364" w:left="660" w:header="720" w:footer="720" w:gutter="0"/>
          <w:cols w:space="720"/>
          <w:docGrid w:linePitch="360"/>
        </w:sectPr>
      </w:pPr>
    </w:p>
    <w:p w14:paraId="4D8C8BD4" w14:textId="77777777" w:rsidR="001A05A9" w:rsidRDefault="001A05A9">
      <w:pPr>
        <w:autoSpaceDE w:val="0"/>
        <w:autoSpaceDN w:val="0"/>
        <w:spacing w:after="78" w:line="220" w:lineRule="exact"/>
      </w:pPr>
    </w:p>
    <w:p w14:paraId="23DD2BCB"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expression of my struggle to reconcile my personal ambitions with societal pressures. It’s a struggle, I've discovered, that is universal; each generation wrestles with its own version of this conflict, navigating the ever-shifting sands of societal norms and personal aspirations.</w:t>
      </w:r>
    </w:p>
    <w:p w14:paraId="76E5D42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Looking back, I see the wisdom in the advice offered by those who had navigated life’s labyrinthine pathways before me. Their </w:t>
      </w:r>
      <w:r>
        <w:br/>
      </w:r>
      <w:r>
        <w:rPr>
          <w:rFonts w:ascii="Charis SIL Regular" w:eastAsia="Charis SIL Regular" w:hAnsi="Charis SIL Regular"/>
          <w:color w:val="000000"/>
        </w:rPr>
        <w:t>warnings, once dismissed as the cautionary tales of a bygone era, now resonate with a profound understanding. They spoke of the importance of stability, of building a foundation upon which to construct a life of purpose. They cautioned against the fleeting nature of fame, the ephemeral allure of superficial achievement. Their words, though perhaps not heeded in my youth, have become the cornerstone of my current philosophy. I see now that their concerns stemmed from a place of love and care, a desire to shield me from the potential pitfalls that lie in wait on the path less traveled.</w:t>
      </w:r>
    </w:p>
    <w:p w14:paraId="6A099C7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however, is a transformative force. It allows for perspective, for a reassessment of values, for a more nuanced understanding of life's complexities. The regrets I carry are not regrets of actions taken, but rather of actions left undone, of </w:t>
      </w:r>
      <w:r>
        <w:br/>
      </w:r>
      <w:r>
        <w:rPr>
          <w:rFonts w:ascii="Charis SIL Regular" w:eastAsia="Charis SIL Regular" w:hAnsi="Charis SIL Regular"/>
          <w:color w:val="000000"/>
        </w:rPr>
        <w:t xml:space="preserve">opportunities missed due to impulsive decisions and fear of </w:t>
      </w:r>
      <w:r>
        <w:br/>
      </w:r>
      <w:r>
        <w:rPr>
          <w:rFonts w:ascii="Charis SIL Regular" w:eastAsia="Charis SIL Regular" w:hAnsi="Charis SIL Regular"/>
          <w:color w:val="000000"/>
        </w:rPr>
        <w:t xml:space="preserve">vulnerability. It’s in these moments of quiet reflection that I find a poignant mix of acceptance and longing, a delicate balance between celebrating the journey and acknowledging its imperfections. The scars remain, but they are a testament to the resilience of the </w:t>
      </w:r>
      <w:r>
        <w:br/>
      </w:r>
      <w:r>
        <w:rPr>
          <w:rFonts w:ascii="Charis SIL Regular" w:eastAsia="Charis SIL Regular" w:hAnsi="Charis SIL Regular"/>
          <w:color w:val="000000"/>
        </w:rPr>
        <w:t xml:space="preserve">human spirit, a map of the territories explored and the lessons learned. They are a constant reminder of the transformative power of experience, the profound understanding that shapes one's </w:t>
      </w:r>
      <w:r>
        <w:br/>
      </w:r>
      <w:r>
        <w:rPr>
          <w:rFonts w:ascii="Charis SIL Regular" w:eastAsia="Charis SIL Regular" w:hAnsi="Charis SIL Regular"/>
          <w:color w:val="000000"/>
        </w:rPr>
        <w:t>perception of success.</w:t>
      </w:r>
    </w:p>
    <w:p w14:paraId="0DC52EA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My current understanding of success is not confined to the </w:t>
      </w:r>
      <w:r>
        <w:br/>
      </w:r>
      <w:r>
        <w:rPr>
          <w:rFonts w:ascii="Charis SIL Regular" w:eastAsia="Charis SIL Regular" w:hAnsi="Charis SIL Regular"/>
          <w:color w:val="000000"/>
        </w:rPr>
        <w:t xml:space="preserve">accumulation of material possessions or the attainment of external validation. It’s about the cultivation of meaningful relationships, the pursuit of personal growth, the creation of art that resonates with </w:t>
      </w:r>
      <w:r>
        <w:rPr>
          <w:rFonts w:ascii="Charis SIL Regular" w:eastAsia="Charis SIL Regular" w:hAnsi="Charis SIL Regular"/>
          <w:color w:val="000000"/>
        </w:rPr>
        <w:lastRenderedPageBreak/>
        <w:t>others, the pursuit of authentic self-expression, and the ability to find joy and fulfillment in the simplest of things. It's about the continuous evolution of one's self, a journey of self-discovery that</w:t>
      </w:r>
    </w:p>
    <w:p w14:paraId="609C25FE" w14:textId="77777777" w:rsidR="001A05A9" w:rsidRDefault="001A05A9">
      <w:pPr>
        <w:sectPr w:rsidR="001A05A9">
          <w:pgSz w:w="8000" w:h="12000"/>
          <w:pgMar w:top="296" w:right="650" w:bottom="392" w:left="660" w:header="720" w:footer="720" w:gutter="0"/>
          <w:cols w:space="720"/>
          <w:docGrid w:linePitch="360"/>
        </w:sectPr>
      </w:pPr>
    </w:p>
    <w:p w14:paraId="616A733D" w14:textId="77777777" w:rsidR="001A05A9" w:rsidRDefault="001A05A9">
      <w:pPr>
        <w:autoSpaceDE w:val="0"/>
        <w:autoSpaceDN w:val="0"/>
        <w:spacing w:after="78" w:line="220" w:lineRule="exact"/>
      </w:pPr>
    </w:p>
    <w:p w14:paraId="4BD3CF90"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never truly ends. It's about embracing the imperfections, the </w:t>
      </w:r>
      <w:r>
        <w:br/>
      </w:r>
      <w:r>
        <w:rPr>
          <w:rFonts w:ascii="Charis SIL Regular" w:eastAsia="Charis SIL Regular" w:hAnsi="Charis SIL Regular"/>
          <w:color w:val="000000"/>
        </w:rPr>
        <w:t xml:space="preserve">stumbles, the setbacks—they are all part of the narrative, </w:t>
      </w:r>
      <w:r>
        <w:br/>
      </w:r>
      <w:r>
        <w:rPr>
          <w:rFonts w:ascii="Charis SIL Regular" w:eastAsia="Charis SIL Regular" w:hAnsi="Charis SIL Regular"/>
          <w:color w:val="000000"/>
        </w:rPr>
        <w:t>contributing to the rich complexity of the story. It's about accepting the reality that life is not a linear progression, a smooth ascent to the summit, but a winding, sometimes treacherous path, full of unexpected twists and turns.</w:t>
      </w:r>
    </w:p>
    <w:p w14:paraId="17CEB07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True success, as I’ve come to realize, is not about reaching a </w:t>
      </w:r>
      <w:r>
        <w:br/>
      </w:r>
      <w:r>
        <w:rPr>
          <w:rFonts w:ascii="Charis SIL Regular" w:eastAsia="Charis SIL Regular" w:hAnsi="Charis SIL Regular"/>
          <w:color w:val="000000"/>
        </w:rPr>
        <w:t xml:space="preserve">predetermined destination, but about embracing the journey itself, with all its challenges and rewards. It’s about finding joy in the creative process, in the act of making, of building, of shaping one's own life according to one's own values and aspirations. It's about striving for excellence, not for the sake of external validation, but for the intrinsic satisfaction that comes from pursuing one's passion with unwavering dedication. It’s about the quiet moments of </w:t>
      </w:r>
      <w:r>
        <w:br/>
      </w:r>
      <w:r>
        <w:rPr>
          <w:rFonts w:ascii="Charis SIL Regular" w:eastAsia="Charis SIL Regular" w:hAnsi="Charis SIL Regular"/>
          <w:color w:val="000000"/>
        </w:rPr>
        <w:t>satisfaction, the feeling of purpose and meaning that comes from living a life that aligns with one’s deepest values.</w:t>
      </w:r>
    </w:p>
    <w:p w14:paraId="6F538C7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interactions with younger artists, those who are now navigating the same path I once trod, have further solidified this </w:t>
      </w:r>
      <w:r>
        <w:br/>
      </w:r>
      <w:r>
        <w:rPr>
          <w:rFonts w:ascii="Charis SIL Regular" w:eastAsia="Charis SIL Regular" w:hAnsi="Charis SIL Regular"/>
          <w:color w:val="000000"/>
        </w:rPr>
        <w:t>understanding. Their questions, their anxieties, their struggles –these are a mirror reflecting my own past experiences. I see in them a youthful energy, a fierce determination, and a raw vulnerability that reminds me of my own journey. And in guiding them, in offering a perspective born from experience, I find a different kind of fulfillment, a different measure of success that lies not in the spotlight but in the quiet act of mentorship.</w:t>
      </w:r>
    </w:p>
    <w:p w14:paraId="7340413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world often measures success in tangible terms, in the </w:t>
      </w:r>
      <w:r>
        <w:br/>
      </w:r>
      <w:r>
        <w:rPr>
          <w:rFonts w:ascii="Charis SIL Regular" w:eastAsia="Charis SIL Regular" w:hAnsi="Charis SIL Regular"/>
          <w:color w:val="000000"/>
        </w:rPr>
        <w:t xml:space="preserve">accumulation of wealth, in the attainment of high social standing, in the accumulation of accolades. But my own journey has revealed a deeper, more profound understanding. It’s a success defined not by the external measures imposed by society, but by the internal compass that guides us, the authentic self that strives for growth, connection, and a life lived with intention. The true measure of success, I believe, </w:t>
      </w:r>
      <w:r>
        <w:rPr>
          <w:rFonts w:ascii="Charis SIL Regular" w:eastAsia="Charis SIL Regular" w:hAnsi="Charis SIL Regular"/>
          <w:color w:val="000000"/>
        </w:rPr>
        <w:lastRenderedPageBreak/>
        <w:t>lies in the life we lead, the relationships we cultivate, the contributions we make to the world, and the peace we find in our hearts.</w:t>
      </w:r>
    </w:p>
    <w:p w14:paraId="0311C2CE" w14:textId="77777777" w:rsidR="001A05A9" w:rsidRDefault="00000000">
      <w:pPr>
        <w:autoSpaceDE w:val="0"/>
        <w:autoSpaceDN w:val="0"/>
        <w:spacing w:before="204" w:after="0" w:line="324" w:lineRule="exact"/>
      </w:pPr>
      <w:r>
        <w:rPr>
          <w:rFonts w:ascii="Charis SIL Regular" w:eastAsia="Charis SIL Regular" w:hAnsi="Charis SIL Regular"/>
          <w:color w:val="000000"/>
        </w:rPr>
        <w:t>The journey has been long and arduous, but I wouldn’t trade it for</w:t>
      </w:r>
    </w:p>
    <w:p w14:paraId="5B6B0FC2" w14:textId="77777777" w:rsidR="001A05A9" w:rsidRDefault="001A05A9">
      <w:pPr>
        <w:sectPr w:rsidR="001A05A9">
          <w:pgSz w:w="8000" w:h="12000"/>
          <w:pgMar w:top="296" w:right="660" w:bottom="392" w:left="660" w:header="720" w:footer="720" w:gutter="0"/>
          <w:cols w:space="720"/>
          <w:docGrid w:linePitch="360"/>
        </w:sectPr>
      </w:pPr>
    </w:p>
    <w:p w14:paraId="354864CA" w14:textId="77777777" w:rsidR="001A05A9" w:rsidRDefault="001A05A9">
      <w:pPr>
        <w:autoSpaceDE w:val="0"/>
        <w:autoSpaceDN w:val="0"/>
        <w:spacing w:after="78" w:line="220" w:lineRule="exact"/>
      </w:pPr>
    </w:p>
    <w:p w14:paraId="354F65A9" w14:textId="77777777" w:rsidR="001A05A9" w:rsidRDefault="00000000">
      <w:pPr>
        <w:autoSpaceDE w:val="0"/>
        <w:autoSpaceDN w:val="0"/>
        <w:spacing w:before="58" w:after="0" w:line="264" w:lineRule="exact"/>
      </w:pPr>
      <w:r>
        <w:rPr>
          <w:rFonts w:ascii="Charis SIL Regular" w:eastAsia="Charis SIL Regular" w:hAnsi="Charis SIL Regular"/>
          <w:color w:val="000000"/>
        </w:rPr>
        <w:t>anything. The scars, the regrets, the moments of doubt – they are all part of the tapestry that makes up the fabric of my being. They’ve shaped me, molded me, refined me. They’ve given me the ability to empathize with others on their own journeys, and the wisdom to offer guidance born not from theory but from lived experience.</w:t>
      </w:r>
    </w:p>
    <w:p w14:paraId="41FBDAC9" w14:textId="77777777" w:rsidR="001A05A9" w:rsidRDefault="00000000">
      <w:pPr>
        <w:autoSpaceDE w:val="0"/>
        <w:autoSpaceDN w:val="0"/>
        <w:spacing w:before="264" w:after="0" w:line="264" w:lineRule="exact"/>
      </w:pPr>
      <w:r>
        <w:rPr>
          <w:rFonts w:ascii="Charis SIL Regular" w:eastAsia="Charis SIL Regular" w:hAnsi="Charis SIL Regular"/>
          <w:color w:val="000000"/>
        </w:rPr>
        <w:t>So, what is success? It is not a destination, but a state of being. It is the quiet confidence that comes from knowing you have lived authentically, striven for excellence, and loved deeply. It is the satisfaction of having made a difference, however small, in the lives of others. It's the ability to look back on your life, not with regret, but with a sense of peaceful acceptance, knowing that you have embraced the journey, with all its complexities and contradictions.</w:t>
      </w:r>
    </w:p>
    <w:p w14:paraId="76053B6A"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It’s a recognition that the path to fulfillment is seldom </w:t>
      </w:r>
      <w:r>
        <w:br/>
      </w:r>
      <w:r>
        <w:rPr>
          <w:rFonts w:ascii="Charis SIL Regular" w:eastAsia="Charis SIL Regular" w:hAnsi="Charis SIL Regular"/>
          <w:color w:val="000000"/>
        </w:rPr>
        <w:t>straightforward, that the most profound lessons often come from the greatest challenges. And it's the understanding that true success is measured not in external achievements, but in the richness of the life lived. It's the quiet satisfaction of a life lived with integrity, purpose, and a deep connection to the things that matter most. It's a symphony of experiences, both joyous and painful, all contributing to the masterpiece that is a life well-lived. And that, my friends, is a success far more profound and enduring than any other.</w:t>
      </w:r>
    </w:p>
    <w:p w14:paraId="41C54F03" w14:textId="77777777" w:rsidR="001A05A9" w:rsidRDefault="001A05A9">
      <w:pPr>
        <w:sectPr w:rsidR="001A05A9">
          <w:pgSz w:w="8000" w:h="12000"/>
          <w:pgMar w:top="296" w:right="646" w:bottom="1440" w:left="660" w:header="720" w:footer="720" w:gutter="0"/>
          <w:cols w:space="720"/>
          <w:docGrid w:linePitch="360"/>
        </w:sectPr>
      </w:pPr>
    </w:p>
    <w:p w14:paraId="49750985" w14:textId="77777777" w:rsidR="001A05A9" w:rsidRDefault="001A05A9">
      <w:pPr>
        <w:autoSpaceDE w:val="0"/>
        <w:autoSpaceDN w:val="0"/>
        <w:spacing w:after="224" w:line="220" w:lineRule="exact"/>
      </w:pPr>
    </w:p>
    <w:p w14:paraId="29FB0E95" w14:textId="77777777" w:rsidR="001A05A9" w:rsidRDefault="00000000">
      <w:pPr>
        <w:autoSpaceDE w:val="0"/>
        <w:autoSpaceDN w:val="0"/>
        <w:spacing w:after="0" w:line="330" w:lineRule="exact"/>
      </w:pPr>
      <w:r>
        <w:rPr>
          <w:rFonts w:ascii="Charis SIL Bold" w:eastAsia="Charis SIL Bold" w:hAnsi="Charis SIL Bold"/>
          <w:b/>
          <w:color w:val="000000"/>
        </w:rPr>
        <w:t>Gratitude for the Journey</w:t>
      </w:r>
    </w:p>
    <w:p w14:paraId="1F6B26C0"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weight of years, once a burden, now feels like a comforting cloak. It's a garment woven from the threads of experience, each stitch a testament to the trials overcome, the lessons learned, and the wisdom gained. Looking back, I see not a linear progression but a vibrant, chaotic tapestry of moments, both luminous and </w:t>
      </w:r>
      <w:r>
        <w:br/>
      </w:r>
      <w:r>
        <w:rPr>
          <w:rFonts w:ascii="Charis SIL Regular" w:eastAsia="Charis SIL Regular" w:hAnsi="Charis SIL Regular"/>
          <w:color w:val="000000"/>
        </w:rPr>
        <w:t>shadowed. There’s a beauty in the imperfection, a richness in the complexities. The path wasn’t always clear, the destination not always apparent, yet the journey itself, with all its twists and turns, has been profoundly enriching.</w:t>
      </w:r>
    </w:p>
    <w:p w14:paraId="6CBA453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early years, those heady days of youthful rebellion, now seem both distant and intimately familiar. I remember the fierce intensity of the creative process, the all-consuming passion that fueled my work, the relentless drive to express myself, to break free from the confines of expectation. It was a time of exhilarating risk, of </w:t>
      </w:r>
      <w:r>
        <w:br/>
      </w:r>
      <w:r>
        <w:rPr>
          <w:rFonts w:ascii="Charis SIL Regular" w:eastAsia="Charis SIL Regular" w:hAnsi="Charis SIL Regular"/>
          <w:color w:val="000000"/>
        </w:rPr>
        <w:t>reckless abandon, fueled by an almost naive belief in the power of art to change the world. I see now that it wasn’t about changing the world, but about changing myself, about forging my identity in the crucible of experience.</w:t>
      </w:r>
    </w:p>
    <w:p w14:paraId="40FDB13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And the obstacles? They were not impediments but rather stepping stones. Each rejection, each setback, each moment of doubt </w:t>
      </w:r>
      <w:r>
        <w:br/>
      </w:r>
      <w:r>
        <w:rPr>
          <w:rFonts w:ascii="Charis SIL Regular" w:eastAsia="Charis SIL Regular" w:hAnsi="Charis SIL Regular"/>
          <w:color w:val="000000"/>
        </w:rPr>
        <w:t>strengthened my resolve. They forced me to adapt, to innovate, to dig deeper within myself. They revealed the resilience of the human spirit, the ability to rise from the ashes, to transform pain into purpose. The failures were not failures at all, but essential lessons in the art of perseverance. They taught me the importance of grit, of persistence, of refusing to give up on my dreams, even when the odds seemed insurmountable.</w:t>
      </w:r>
    </w:p>
    <w:p w14:paraId="5F85207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Gratitude is a word that feels inadequate to express the depth of my appreciation for the journey. It's not just gratitude for the successes, the accolades, the recognition, though those moments were </w:t>
      </w:r>
      <w:r>
        <w:br/>
      </w:r>
      <w:r>
        <w:rPr>
          <w:rFonts w:ascii="Charis SIL Regular" w:eastAsia="Charis SIL Regular" w:hAnsi="Charis SIL Regular"/>
          <w:color w:val="000000"/>
        </w:rPr>
        <w:lastRenderedPageBreak/>
        <w:t>undoubtedly significant markers along the way. It’s a deeper, more profound gratitude for the challenges, for the struggles, for the lessons learned in the face of adversity. These were the crucible in which my character was forged, my spirit tempered, my vision</w:t>
      </w:r>
    </w:p>
    <w:p w14:paraId="113A5A22" w14:textId="77777777" w:rsidR="001A05A9" w:rsidRDefault="001A05A9">
      <w:pPr>
        <w:sectPr w:rsidR="001A05A9">
          <w:pgSz w:w="8000" w:h="12000"/>
          <w:pgMar w:top="442" w:right="654" w:bottom="364" w:left="660" w:header="720" w:footer="720" w:gutter="0"/>
          <w:cols w:space="720"/>
          <w:docGrid w:linePitch="360"/>
        </w:sectPr>
      </w:pPr>
    </w:p>
    <w:p w14:paraId="06A07DFB" w14:textId="77777777" w:rsidR="001A05A9" w:rsidRDefault="001A05A9">
      <w:pPr>
        <w:autoSpaceDE w:val="0"/>
        <w:autoSpaceDN w:val="0"/>
        <w:spacing w:after="78" w:line="220" w:lineRule="exact"/>
      </w:pPr>
    </w:p>
    <w:p w14:paraId="560DBF6E" w14:textId="77777777" w:rsidR="001A05A9" w:rsidRDefault="00000000">
      <w:pPr>
        <w:autoSpaceDE w:val="0"/>
        <w:autoSpaceDN w:val="0"/>
        <w:spacing w:after="0" w:line="322" w:lineRule="exact"/>
      </w:pPr>
      <w:r>
        <w:rPr>
          <w:rFonts w:ascii="Charis SIL Regular" w:eastAsia="Charis SIL Regular" w:hAnsi="Charis SIL Regular"/>
          <w:color w:val="000000"/>
        </w:rPr>
        <w:t>clarified.</w:t>
      </w:r>
    </w:p>
    <w:p w14:paraId="6875B01B"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There are moments I revisit in my mind’s eye, moments of intense vulnerability, moments where I felt utterly lost and alone. Yet, even in those moments of profound despair, there was a thread of hope, a stubborn refusal to surrender. And it’s those moments, those seemingly insurmountable obstacles, that I appreciate most </w:t>
      </w:r>
      <w:r>
        <w:br/>
      </w:r>
      <w:r>
        <w:rPr>
          <w:rFonts w:ascii="Charis SIL Regular" w:eastAsia="Charis SIL Regular" w:hAnsi="Charis SIL Regular"/>
          <w:color w:val="000000"/>
        </w:rPr>
        <w:t>profoundly now. They sharpened my focus, intensified my passion, and ignited a wellspring of creativity that has sustained me through the years.</w:t>
      </w:r>
    </w:p>
    <w:p w14:paraId="05F1F12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think of the nights spent pouring over lyrics, searching for the perfect rhyme, the perfect cadence, the perfect expression to </w:t>
      </w:r>
      <w:r>
        <w:br/>
      </w:r>
      <w:r>
        <w:rPr>
          <w:rFonts w:ascii="Charis SIL Regular" w:eastAsia="Charis SIL Regular" w:hAnsi="Charis SIL Regular"/>
          <w:color w:val="000000"/>
        </w:rPr>
        <w:t xml:space="preserve">capture the emotional complexity of my experience. I remember the hours spent rehearsing, the sweat and the strain, the exhilaration of connecting with an audience, the shared emotional experience that transcends words. I think of the collaborations, the friendships forged in the fires of creative passion, the shared triumphs and disappointments that bind artists together in a unique and profound way. These are the memories that fuel my gratitude, the moments that remind me of the richness and depth of this remarkable </w:t>
      </w:r>
      <w:r>
        <w:br/>
      </w:r>
      <w:r>
        <w:rPr>
          <w:rFonts w:ascii="Charis SIL Regular" w:eastAsia="Charis SIL Regular" w:hAnsi="Charis SIL Regular"/>
          <w:color w:val="000000"/>
        </w:rPr>
        <w:t>journey.</w:t>
      </w:r>
    </w:p>
    <w:p w14:paraId="2DBD038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passage of time has offered me a perspective that was </w:t>
      </w:r>
      <w:r>
        <w:br/>
      </w:r>
      <w:r>
        <w:rPr>
          <w:rFonts w:ascii="Charis SIL Regular" w:eastAsia="Charis SIL Regular" w:hAnsi="Charis SIL Regular"/>
          <w:color w:val="000000"/>
        </w:rPr>
        <w:t xml:space="preserve">impossible to attain during those earlier years. I now see the interconnectedness of everything, the way the seemingly </w:t>
      </w:r>
      <w:r>
        <w:br/>
      </w:r>
      <w:r>
        <w:rPr>
          <w:rFonts w:ascii="Charis SIL Regular" w:eastAsia="Charis SIL Regular" w:hAnsi="Charis SIL Regular"/>
          <w:color w:val="000000"/>
        </w:rPr>
        <w:t>insignificant events shaped the larger narrative of my life. The friendships that blossomed, the mentors who offered guidance, the chance encounters that led to unexpected opportunities – these were all integral elements of the journey, all contributing to the person I am today. They are the threads that weave together the rich tapestry of my life, creating a whole that is greater than the sum of its parts.</w:t>
      </w:r>
    </w:p>
    <w:p w14:paraId="473CA815"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There is a serenity that comes with age, a quiet acceptance of life’s complexities. The regrets I harbor are not for the risks I took, but for the opportunities I missed due to fear, to doubt, to a lack of self-belief. </w:t>
      </w:r>
      <w:r>
        <w:rPr>
          <w:rFonts w:ascii="Charis SIL Regular" w:eastAsia="Charis SIL Regular" w:hAnsi="Charis SIL Regular"/>
          <w:color w:val="000000"/>
        </w:rPr>
        <w:lastRenderedPageBreak/>
        <w:t>These are not crippling regrets, but rather gentle reminders that life is a journey of continuous growth, a process of learning and evolving. And there’s a beauty in that constant state of flux, a</w:t>
      </w:r>
    </w:p>
    <w:p w14:paraId="7D091241" w14:textId="77777777" w:rsidR="001A05A9" w:rsidRDefault="001A05A9">
      <w:pPr>
        <w:sectPr w:rsidR="001A05A9">
          <w:pgSz w:w="8000" w:h="12000"/>
          <w:pgMar w:top="296" w:right="670" w:bottom="392" w:left="660" w:header="720" w:footer="720" w:gutter="0"/>
          <w:cols w:space="720"/>
          <w:docGrid w:linePitch="360"/>
        </w:sectPr>
      </w:pPr>
    </w:p>
    <w:p w14:paraId="600E45A4" w14:textId="77777777" w:rsidR="001A05A9" w:rsidRDefault="001A05A9">
      <w:pPr>
        <w:autoSpaceDE w:val="0"/>
        <w:autoSpaceDN w:val="0"/>
        <w:spacing w:after="78" w:line="220" w:lineRule="exact"/>
      </w:pPr>
    </w:p>
    <w:p w14:paraId="1E929280" w14:textId="77777777" w:rsidR="001A05A9" w:rsidRDefault="00000000">
      <w:pPr>
        <w:autoSpaceDE w:val="0"/>
        <w:autoSpaceDN w:val="0"/>
        <w:spacing w:after="0" w:line="322" w:lineRule="exact"/>
      </w:pPr>
      <w:r>
        <w:rPr>
          <w:rFonts w:ascii="Charis SIL Regular" w:eastAsia="Charis SIL Regular" w:hAnsi="Charis SIL Regular"/>
          <w:color w:val="000000"/>
        </w:rPr>
        <w:t>perpetual striving towards self-discovery.</w:t>
      </w:r>
    </w:p>
    <w:p w14:paraId="780AFDE1" w14:textId="77777777" w:rsidR="001A05A9" w:rsidRDefault="00000000">
      <w:pPr>
        <w:autoSpaceDE w:val="0"/>
        <w:autoSpaceDN w:val="0"/>
        <w:spacing w:before="266" w:after="0" w:line="264" w:lineRule="exact"/>
      </w:pPr>
      <w:r>
        <w:rPr>
          <w:rFonts w:ascii="Charis SIL Regular" w:eastAsia="Charis SIL Regular" w:hAnsi="Charis SIL Regular"/>
          <w:color w:val="000000"/>
        </w:rPr>
        <w:t>I have found that true success is not defined by external measures—awards, wealth, or public recognition—but by internal growth, by the deepening of relationships, and by the relentless pursuit of creativity. It's in the quiet moments, the intimate connections, the acts of kindness, that I find the deepest sense of fulfillment. It’s not in the grand gestures but in the quiet consistency of living a life aligned with my values and beliefs.</w:t>
      </w:r>
    </w:p>
    <w:p w14:paraId="58BAA895" w14:textId="77777777" w:rsidR="001A05A9" w:rsidRDefault="00000000">
      <w:pPr>
        <w:autoSpaceDE w:val="0"/>
        <w:autoSpaceDN w:val="0"/>
        <w:spacing w:before="264" w:after="0" w:line="264" w:lineRule="exact"/>
      </w:pPr>
      <w:r>
        <w:rPr>
          <w:rFonts w:ascii="Charis SIL Regular" w:eastAsia="Charis SIL Regular" w:hAnsi="Charis SIL Regular"/>
          <w:color w:val="000000"/>
        </w:rPr>
        <w:t>The advice I would offer to younger artists, to anyone embarking on a challenging journey, is to embrace the process. To savor the small victories, to learn from the setbacks, and to never underestimate the power of perseverance. The path may be winding, the challenges may be daunting, but the journey itself is the reward. It’s in the navigating of these challenges that we discover our resilience, our creativity, our ability to adapt and grow. It's in the embracing of the unknown that we find the deepest sense of self and purpose.</w:t>
      </w:r>
    </w:p>
    <w:p w14:paraId="0BE2421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gratitude I feel today is not simply a retrospective assessment but a living, breathing force that shapes my present and informs my future. It fuels my creativity, inspires my compassion, and drives my desire to share my experiences with others. It's the foundation upon which I continue to build, to learn, and to grow. It's a quiet hum beneath the surface of everyday life, a constant reminder of the extraordinary journey I’ve been privileged to experience. And the knowledge that it continues, that the journey of life is a never-ending process of growth and self-discovery, fills me with a deep and abiding sense of peace. That, more than anything, is the true measure of success.</w:t>
      </w:r>
    </w:p>
    <w:p w14:paraId="020EE7D2" w14:textId="77777777" w:rsidR="001A05A9" w:rsidRDefault="001A05A9">
      <w:pPr>
        <w:sectPr w:rsidR="001A05A9">
          <w:pgSz w:w="8000" w:h="12000"/>
          <w:pgMar w:top="296" w:right="652" w:bottom="1440" w:left="660" w:header="720" w:footer="720" w:gutter="0"/>
          <w:cols w:space="720"/>
          <w:docGrid w:linePitch="360"/>
        </w:sectPr>
      </w:pPr>
    </w:p>
    <w:p w14:paraId="10E006E2" w14:textId="77777777" w:rsidR="001A05A9" w:rsidRDefault="001A05A9">
      <w:pPr>
        <w:autoSpaceDE w:val="0"/>
        <w:autoSpaceDN w:val="0"/>
        <w:spacing w:after="224" w:line="220" w:lineRule="exact"/>
      </w:pPr>
    </w:p>
    <w:p w14:paraId="7D74CA4A" w14:textId="77777777" w:rsidR="001A05A9" w:rsidRDefault="00000000">
      <w:pPr>
        <w:autoSpaceDE w:val="0"/>
        <w:autoSpaceDN w:val="0"/>
        <w:spacing w:after="0" w:line="330" w:lineRule="exact"/>
      </w:pPr>
      <w:r>
        <w:rPr>
          <w:rFonts w:ascii="Charis SIL Bold" w:eastAsia="Charis SIL Bold" w:hAnsi="Charis SIL Bold"/>
          <w:b/>
          <w:color w:val="000000"/>
        </w:rPr>
        <w:t>The Importance of Balance</w:t>
      </w:r>
    </w:p>
    <w:p w14:paraId="048186F3"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relentless pursuit of success, that siren song of ambition, almost consumed me in my younger years. I chased accolades like a </w:t>
      </w:r>
      <w:r>
        <w:br/>
      </w:r>
      <w:r>
        <w:rPr>
          <w:rFonts w:ascii="Charis SIL Regular" w:eastAsia="Charis SIL Regular" w:hAnsi="Charis SIL Regular"/>
          <w:color w:val="000000"/>
        </w:rPr>
        <w:t>phantom, each award a fleeting moment of gratification, quickly followed by the gnawing emptiness of wanting more. I sacrificed friendships, relationships, even my physical and mental health, all in the name of that elusive ideal. The irony, of course, is that in neglecting the essential elements of my well-being, I was actually undermining my chances of genuine fulfillment. It's a lesson I learned the hard way, a truth that only the passage of time and a deep, soul-searching reflection could reveal.</w:t>
      </w:r>
    </w:p>
    <w:p w14:paraId="7822DAB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turning point wasn't a dramatic epiphany, no sudden bolt of lightning illuminating the path to enlightenment. Instead, it was a gradual dawning, a slow but inexorable shift in perspective. It began with small, almost imperceptible changes. I started taking more time for myself, engaging in activities that brought me joy outside the realm of my work. I rediscovered the simple pleasures –a walk in nature, a quiet evening with a good book, a meaningful conversation with a loved one. These seemingly insignificant </w:t>
      </w:r>
      <w:r>
        <w:br/>
      </w:r>
      <w:r>
        <w:rPr>
          <w:rFonts w:ascii="Charis SIL Regular" w:eastAsia="Charis SIL Regular" w:hAnsi="Charis SIL Regular"/>
          <w:color w:val="000000"/>
        </w:rPr>
        <w:t>moments became anchors in the tempestuous sea of my ambition.</w:t>
      </w:r>
    </w:p>
    <w:p w14:paraId="6C2E62EB" w14:textId="77777777" w:rsidR="001A05A9" w:rsidRDefault="00000000">
      <w:pPr>
        <w:autoSpaceDE w:val="0"/>
        <w:autoSpaceDN w:val="0"/>
        <w:spacing w:before="60" w:after="0" w:line="264" w:lineRule="exact"/>
        <w:ind w:right="288"/>
      </w:pPr>
      <w:r>
        <w:rPr>
          <w:rFonts w:ascii="Charis SIL Regular" w:eastAsia="Charis SIL Regular" w:hAnsi="Charis SIL Regular"/>
          <w:color w:val="000000"/>
        </w:rPr>
        <w:t>They grounded me, reminding me that life was about more than just the relentless pursuit of achievement.</w:t>
      </w:r>
    </w:p>
    <w:p w14:paraId="4A95BEB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It wasn't about abandoning my aspirations, but about recalibrating my focus, finding a healthier balance between the demands of my career and the needs of my soul. I learned to prioritize my physical health, understanding that a healthy body is a prerequisite for a healthy mind and a productive creative spirit. I incorporated regular exercise into my routine, not as a chore, but as a necessary act of self-care. I made conscious choices about my diet, </w:t>
      </w:r>
      <w:r>
        <w:br/>
      </w:r>
      <w:r>
        <w:rPr>
          <w:rFonts w:ascii="Charis SIL Regular" w:eastAsia="Charis SIL Regular" w:hAnsi="Charis SIL Regular"/>
          <w:color w:val="000000"/>
        </w:rPr>
        <w:t xml:space="preserve">understanding the profound impact food has on energy levels, mood, and overall well-being. Sleep, once a luxury I readily </w:t>
      </w:r>
      <w:r>
        <w:br/>
      </w:r>
      <w:r>
        <w:rPr>
          <w:rFonts w:ascii="Charis SIL Regular" w:eastAsia="Charis SIL Regular" w:hAnsi="Charis SIL Regular"/>
          <w:color w:val="000000"/>
        </w:rPr>
        <w:t xml:space="preserve">sacrificed, became a non-negotiable component of my daily </w:t>
      </w:r>
      <w:r>
        <w:br/>
      </w:r>
      <w:r>
        <w:rPr>
          <w:rFonts w:ascii="Charis SIL Regular" w:eastAsia="Charis SIL Regular" w:hAnsi="Charis SIL Regular"/>
          <w:color w:val="000000"/>
        </w:rPr>
        <w:lastRenderedPageBreak/>
        <w:t>schedule. This seemingly simple act had a transformative effect on my creativity and overall productivity.</w:t>
      </w:r>
    </w:p>
    <w:p w14:paraId="6DC166BD" w14:textId="77777777" w:rsidR="001A05A9" w:rsidRDefault="00000000">
      <w:pPr>
        <w:autoSpaceDE w:val="0"/>
        <w:autoSpaceDN w:val="0"/>
        <w:spacing w:before="206" w:after="0" w:line="322" w:lineRule="exact"/>
      </w:pPr>
      <w:r>
        <w:rPr>
          <w:rFonts w:ascii="Charis SIL Regular" w:eastAsia="Charis SIL Regular" w:hAnsi="Charis SIL Regular"/>
          <w:color w:val="000000"/>
        </w:rPr>
        <w:t>Similarly, I recognized the critical importance of cultivating and</w:t>
      </w:r>
    </w:p>
    <w:p w14:paraId="2F8F43B7" w14:textId="77777777" w:rsidR="001A05A9" w:rsidRDefault="001A05A9">
      <w:pPr>
        <w:sectPr w:rsidR="001A05A9">
          <w:pgSz w:w="8000" w:h="12000"/>
          <w:pgMar w:top="442" w:right="672" w:bottom="364" w:left="660" w:header="720" w:footer="720" w:gutter="0"/>
          <w:cols w:space="720"/>
          <w:docGrid w:linePitch="360"/>
        </w:sectPr>
      </w:pPr>
    </w:p>
    <w:p w14:paraId="2625A26B" w14:textId="77777777" w:rsidR="001A05A9" w:rsidRDefault="001A05A9">
      <w:pPr>
        <w:autoSpaceDE w:val="0"/>
        <w:autoSpaceDN w:val="0"/>
        <w:spacing w:after="78" w:line="220" w:lineRule="exact"/>
      </w:pPr>
    </w:p>
    <w:p w14:paraId="0CD49BAC"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nurturing strong relationships. The friendships I had neglected, sacrificed at the altar of ambition, were now the very foundation upon which I rebuilt my life. I reached out, apologized for past omissions, and made a conscious effort to invest time and energy in nurturing those bonds. The result was a profound sense of </w:t>
      </w:r>
      <w:r>
        <w:br/>
      </w:r>
      <w:r>
        <w:rPr>
          <w:rFonts w:ascii="Charis SIL Regular" w:eastAsia="Charis SIL Regular" w:hAnsi="Charis SIL Regular"/>
          <w:color w:val="000000"/>
        </w:rPr>
        <w:t xml:space="preserve">belonging, a network of support that became an invaluable source of strength and inspiration. These relationships became a </w:t>
      </w:r>
      <w:r>
        <w:br/>
      </w:r>
      <w:r>
        <w:rPr>
          <w:rFonts w:ascii="Charis SIL Regular" w:eastAsia="Charis SIL Regular" w:hAnsi="Charis SIL Regular"/>
          <w:color w:val="000000"/>
        </w:rPr>
        <w:t>counterbalance to the intense pressure and isolation that often accompany the creative process. They reminded me that I wasn't alone, that I was part of a larger community, and that my worth was not solely determined by my professional achievements.</w:t>
      </w:r>
    </w:p>
    <w:p w14:paraId="5364BCD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balance I strive for is not static; it's a dynamic process, a </w:t>
      </w:r>
      <w:r>
        <w:br/>
      </w:r>
      <w:r>
        <w:rPr>
          <w:rFonts w:ascii="Charis SIL Regular" w:eastAsia="Charis SIL Regular" w:hAnsi="Charis SIL Regular"/>
          <w:color w:val="000000"/>
        </w:rPr>
        <w:t xml:space="preserve">constant negotiation between competing priorities. There are times when the demands of my work seem overwhelming, when the creative process consumes me. In those moments, I rely on my well-established routines – my exercise regimen, my healthy eating habits, my mindful moments of meditation or quiet contemplation –to keep me grounded. I also draw strength from my relationships, reminding myself that I am not alone in this journey. These </w:t>
      </w:r>
      <w:r>
        <w:br/>
      </w:r>
      <w:r>
        <w:rPr>
          <w:rFonts w:ascii="Charis SIL Regular" w:eastAsia="Charis SIL Regular" w:hAnsi="Charis SIL Regular"/>
          <w:color w:val="000000"/>
        </w:rPr>
        <w:t xml:space="preserve">practices are not just coping mechanisms; they are essential </w:t>
      </w:r>
      <w:r>
        <w:br/>
      </w:r>
      <w:r>
        <w:rPr>
          <w:rFonts w:ascii="Charis SIL Regular" w:eastAsia="Charis SIL Regular" w:hAnsi="Charis SIL Regular"/>
          <w:color w:val="000000"/>
        </w:rPr>
        <w:t>components of my creative process, providing me with the clarity, energy, and resilience I need to navigate the challenges of my work.</w:t>
      </w:r>
    </w:p>
    <w:p w14:paraId="5AACABF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balance extends beyond the personal and professional spheres. I've made a conscious effort to integrate creativity into every aspect of my life. I find inspiration in everyday moments – a conversation overheard on the bus, a stunning sunset, the intricate patterns of nature. I cultivate curiosity, seeking out new experiences, </w:t>
      </w:r>
      <w:r>
        <w:br/>
      </w:r>
      <w:r>
        <w:rPr>
          <w:rFonts w:ascii="Charis SIL Regular" w:eastAsia="Charis SIL Regular" w:hAnsi="Charis SIL Regular"/>
          <w:color w:val="000000"/>
        </w:rPr>
        <w:t xml:space="preserve">challenging myself to learn and grow in areas beyond my </w:t>
      </w:r>
      <w:r>
        <w:br/>
      </w:r>
      <w:r>
        <w:rPr>
          <w:rFonts w:ascii="Charis SIL Regular" w:eastAsia="Charis SIL Regular" w:hAnsi="Charis SIL Regular"/>
          <w:color w:val="000000"/>
        </w:rPr>
        <w:t>immediate expertise. This holistic approach to life has enriched my creative work and deepened my appreciation for the world around me.</w:t>
      </w:r>
    </w:p>
    <w:p w14:paraId="2D4EF1B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pursuit of balance is not a race to be won, but a journey to be savored. There will be setbacks, times when the scales tip too far in one direction or the other. The key is not to strive for unattainable </w:t>
      </w:r>
      <w:r>
        <w:rPr>
          <w:rFonts w:ascii="Charis SIL Regular" w:eastAsia="Charis SIL Regular" w:hAnsi="Charis SIL Regular"/>
          <w:color w:val="000000"/>
        </w:rPr>
        <w:lastRenderedPageBreak/>
        <w:t>perfection, but to acknowledge these imbalances, to adjust course as needed, and to maintain a commitment to the overall principle of equilibrium. It’s about recognizing that life is a tapestry woven from</w:t>
      </w:r>
    </w:p>
    <w:p w14:paraId="489C978E" w14:textId="77777777" w:rsidR="001A05A9" w:rsidRDefault="001A05A9">
      <w:pPr>
        <w:sectPr w:rsidR="001A05A9">
          <w:pgSz w:w="8000" w:h="12000"/>
          <w:pgMar w:top="296" w:right="644" w:bottom="392" w:left="660" w:header="720" w:footer="720" w:gutter="0"/>
          <w:cols w:space="720"/>
          <w:docGrid w:linePitch="360"/>
        </w:sectPr>
      </w:pPr>
    </w:p>
    <w:p w14:paraId="3A6F0FC2" w14:textId="77777777" w:rsidR="001A05A9" w:rsidRDefault="001A05A9">
      <w:pPr>
        <w:autoSpaceDE w:val="0"/>
        <w:autoSpaceDN w:val="0"/>
        <w:spacing w:after="78" w:line="220" w:lineRule="exact"/>
      </w:pPr>
    </w:p>
    <w:p w14:paraId="51BC51E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many threads, and that the beauty of the whole is dependent on the strength and integrity of each individual strand. The pursuit of a balanced life, therefore, is not about sacrificing one aspect of life for another, but rather about weaving them together into a cohesive and harmonious whole. It’s about integrating work, relationships, personal well-being, and creative pursuits into a rich and </w:t>
      </w:r>
      <w:r>
        <w:br/>
      </w:r>
      <w:r>
        <w:rPr>
          <w:rFonts w:ascii="Charis SIL Regular" w:eastAsia="Charis SIL Regular" w:hAnsi="Charis SIL Regular"/>
          <w:color w:val="000000"/>
        </w:rPr>
        <w:t>meaningful life.</w:t>
      </w:r>
    </w:p>
    <w:p w14:paraId="409EEF3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Looking back, I see how my younger self, driven by an almost manic energy, had inadvertently created an imbalance, sacrificing long-term well-being for short-term gratification. The rewards, though initially alluring, ultimately proved fleeting and </w:t>
      </w:r>
      <w:r>
        <w:br/>
      </w:r>
      <w:r>
        <w:rPr>
          <w:rFonts w:ascii="Charis SIL Regular" w:eastAsia="Charis SIL Regular" w:hAnsi="Charis SIL Regular"/>
          <w:color w:val="000000"/>
        </w:rPr>
        <w:t>unsatisfying. True success, I’ve discovered, is not solely defined by external validation but by the cultivation of inner harmony, by living a life aligned with one's values and priorities. It is in this quiet, unassuming space that I find the deepest sense of fulfillment.</w:t>
      </w:r>
    </w:p>
    <w:p w14:paraId="2C4D260B"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 constant strive for success needs to have a balance and the same should be true for self-belief and self-worth. There is an </w:t>
      </w:r>
      <w:r>
        <w:br/>
      </w:r>
      <w:r>
        <w:rPr>
          <w:rFonts w:ascii="Charis SIL Regular" w:eastAsia="Charis SIL Regular" w:hAnsi="Charis SIL Regular"/>
          <w:color w:val="000000"/>
        </w:rPr>
        <w:t>important balance required in everything we do, and we should always be cognizant of this balance. We should not be afraid to take risks, but we should also be aware of the consequences of our actions.</w:t>
      </w:r>
    </w:p>
    <w:p w14:paraId="26B94BE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journey toward balance is a lifelong pursuit, a continuous process of refinement and recalibration. It requires constant self-awareness, a willingness to adapt, and a commitment to prioritizing those elements of life that truly nourish the soul. It’s about </w:t>
      </w:r>
      <w:r>
        <w:br/>
      </w:r>
      <w:r>
        <w:rPr>
          <w:rFonts w:ascii="Charis SIL Regular" w:eastAsia="Charis SIL Regular" w:hAnsi="Charis SIL Regular"/>
          <w:color w:val="000000"/>
        </w:rPr>
        <w:t>recognizing that true success isn't a destination but a journey, and that the greatest rewards often come not from reaching the summit, but from the richness and fulfillment experienced along the way.</w:t>
      </w:r>
    </w:p>
    <w:p w14:paraId="2DA11FC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The wisdom I’ve gained, the serenity I now embrace, is not a culmination but a continuous evolution, a process of learning and growing, of adjusting, recalibrating and finding the balance that sustains me, not only in my creative pursuits but also in all aspects of my life. It's a testament to the power of reflection, the </w:t>
      </w:r>
      <w:r>
        <w:br/>
      </w:r>
      <w:r>
        <w:rPr>
          <w:rFonts w:ascii="Charis SIL Regular" w:eastAsia="Charis SIL Regular" w:hAnsi="Charis SIL Regular"/>
          <w:color w:val="000000"/>
        </w:rPr>
        <w:t xml:space="preserve">transformative nature of self-awareness, and the enduring </w:t>
      </w:r>
      <w:r>
        <w:br/>
      </w:r>
      <w:r>
        <w:rPr>
          <w:rFonts w:ascii="Charis SIL Regular" w:eastAsia="Charis SIL Regular" w:hAnsi="Charis SIL Regular"/>
          <w:color w:val="000000"/>
        </w:rPr>
        <w:lastRenderedPageBreak/>
        <w:t>importance of maintaining balance in all things. This is where the true art of living lies, not in conquering the world but in finding harmony within it. The journey is the reward; the balance, the true success. It's a journey of continuous discovery, of continuous</w:t>
      </w:r>
    </w:p>
    <w:p w14:paraId="194CE6BE" w14:textId="77777777" w:rsidR="001A05A9" w:rsidRDefault="001A05A9">
      <w:pPr>
        <w:sectPr w:rsidR="001A05A9">
          <w:pgSz w:w="8000" w:h="12000"/>
          <w:pgMar w:top="296" w:right="648" w:bottom="392" w:left="660" w:header="720" w:footer="720" w:gutter="0"/>
          <w:cols w:space="720"/>
          <w:docGrid w:linePitch="360"/>
        </w:sectPr>
      </w:pPr>
    </w:p>
    <w:p w14:paraId="363CCB82" w14:textId="77777777" w:rsidR="001A05A9" w:rsidRDefault="001A05A9">
      <w:pPr>
        <w:autoSpaceDE w:val="0"/>
        <w:autoSpaceDN w:val="0"/>
        <w:spacing w:after="78" w:line="220" w:lineRule="exact"/>
      </w:pPr>
    </w:p>
    <w:p w14:paraId="555814D0" w14:textId="77777777" w:rsidR="001A05A9" w:rsidRDefault="00000000">
      <w:pPr>
        <w:autoSpaceDE w:val="0"/>
        <w:autoSpaceDN w:val="0"/>
        <w:spacing w:before="58" w:after="0" w:line="264" w:lineRule="exact"/>
      </w:pPr>
      <w:r>
        <w:rPr>
          <w:rFonts w:ascii="Charis SIL Regular" w:eastAsia="Charis SIL Regular" w:hAnsi="Charis SIL Regular"/>
          <w:color w:val="000000"/>
        </w:rPr>
        <w:t>growth, a journey that I hope will continue for many years to come. And it’s a journey I would encourage others to embark upon, to find their own unique rhythm and balance in the symphony of life. It’s a journey, not a destination, and one worth taking.</w:t>
      </w:r>
    </w:p>
    <w:p w14:paraId="2F23608E" w14:textId="77777777" w:rsidR="001A05A9" w:rsidRDefault="001A05A9">
      <w:pPr>
        <w:sectPr w:rsidR="001A05A9">
          <w:pgSz w:w="8000" w:h="12000"/>
          <w:pgMar w:top="296" w:right="664" w:bottom="1440" w:left="660" w:header="720" w:footer="720" w:gutter="0"/>
          <w:cols w:space="720"/>
          <w:docGrid w:linePitch="360"/>
        </w:sectPr>
      </w:pPr>
    </w:p>
    <w:p w14:paraId="7B3BFE20" w14:textId="77777777" w:rsidR="001A05A9" w:rsidRDefault="001A05A9">
      <w:pPr>
        <w:autoSpaceDE w:val="0"/>
        <w:autoSpaceDN w:val="0"/>
        <w:spacing w:after="224" w:line="220" w:lineRule="exact"/>
      </w:pPr>
    </w:p>
    <w:p w14:paraId="479109F6" w14:textId="77777777" w:rsidR="001A05A9" w:rsidRDefault="00000000">
      <w:pPr>
        <w:autoSpaceDE w:val="0"/>
        <w:autoSpaceDN w:val="0"/>
        <w:spacing w:after="0" w:line="330" w:lineRule="exact"/>
      </w:pPr>
      <w:r>
        <w:rPr>
          <w:rFonts w:ascii="Charis SIL Bold" w:eastAsia="Charis SIL Bold" w:hAnsi="Charis SIL Bold"/>
          <w:b/>
          <w:color w:val="000000"/>
        </w:rPr>
        <w:t>Mentorship and Legacy</w:t>
      </w:r>
    </w:p>
    <w:p w14:paraId="2237F16B" w14:textId="77777777" w:rsidR="001A05A9" w:rsidRDefault="00000000">
      <w:pPr>
        <w:autoSpaceDE w:val="0"/>
        <w:autoSpaceDN w:val="0"/>
        <w:spacing w:before="286" w:after="0" w:line="264" w:lineRule="exact"/>
      </w:pPr>
      <w:r>
        <w:rPr>
          <w:rFonts w:ascii="Charis SIL Regular" w:eastAsia="Charis SIL Regular" w:hAnsi="Charis SIL Regular"/>
          <w:color w:val="000000"/>
        </w:rPr>
        <w:t>The quiet hum of the city faded as I settled into my worn leather armchair, the scent of old books and brewing coffee filling the air. My studio, a sanctuary built amidst the urban chaos, had witnessed countless hours of creative toil, moments of ecstatic inspiration, and the agonizing pangs of writer's block. But tonight, the familiar creative energy was tempered with a different kind of intensity, a quiet reflection on the journey taken and the legacy I hoped to leave. My reflection wasn't about the awards or the accolades, the critical praise or commercial success; it was about the impact I'd had on others, the ripple effect of my experiences extending beyond my own creative endeavors.</w:t>
      </w:r>
    </w:p>
    <w:p w14:paraId="5735618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Mentorship, I'd come to realize, wasn't just about dispensing advice or sharing techniques; it was about fostering a connection, a passing of the torch to a new generation of artists. It was about sharing the lessons learned, both the triumphs and the heartbreaks, the </w:t>
      </w:r>
      <w:r>
        <w:br/>
      </w:r>
      <w:r>
        <w:rPr>
          <w:rFonts w:ascii="Charis SIL Regular" w:eastAsia="Charis SIL Regular" w:hAnsi="Charis SIL Regular"/>
          <w:color w:val="000000"/>
        </w:rPr>
        <w:t>moments of exhilaration and the crushing defeats that had shaped my own artistic evolution. The younger artists who sought me out, their eyes brimming with the same fiery ambition I once possessed, brought with them a renewed sense of purpose. They were mirrors reflecting my younger self, their hopes and anxieties stirring up the echoes of my own past struggles.</w:t>
      </w:r>
    </w:p>
    <w:p w14:paraId="35EC233C" w14:textId="77777777" w:rsidR="001A05A9" w:rsidRDefault="00000000">
      <w:pPr>
        <w:autoSpaceDE w:val="0"/>
        <w:autoSpaceDN w:val="0"/>
        <w:spacing w:before="264" w:after="0" w:line="264" w:lineRule="exact"/>
      </w:pPr>
      <w:r>
        <w:rPr>
          <w:rFonts w:ascii="Charis SIL Regular" w:eastAsia="Charis SIL Regular" w:hAnsi="Charis SIL Regular"/>
          <w:color w:val="000000"/>
        </w:rPr>
        <w:t>I recall one young poet, Elara, who approached me after a reading. Her verses were raw, visceral, imbued with the angst of youth and the weight of unspoken dreams. She was battling the same demons I had faced years ago – the pressure to conform, the struggle to reconcile artistic integrity with societal expectations, the agonizing uncertainty of forging one's own path. In her, I saw a reflection of my younger self, a younger me, more intense, more raw, fueled by the same restless energy that had both propelled me forward and almost consumed me.</w:t>
      </w:r>
    </w:p>
    <w:p w14:paraId="3F10737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Our conversations weren't about technicalities of rhyme or meter, but about the deeper struggles of the creative spirit. We talked about the sacrifices inherent in pursuing an artistic life – the financial insecurities, the emotional toll, the constant self-doubt</w:t>
      </w:r>
    </w:p>
    <w:p w14:paraId="752963D4" w14:textId="77777777" w:rsidR="001A05A9" w:rsidRDefault="001A05A9">
      <w:pPr>
        <w:sectPr w:rsidR="001A05A9">
          <w:pgSz w:w="8000" w:h="12000"/>
          <w:pgMar w:top="442" w:right="648" w:bottom="364" w:left="660" w:header="720" w:footer="720" w:gutter="0"/>
          <w:cols w:space="720"/>
          <w:docGrid w:linePitch="360"/>
        </w:sectPr>
      </w:pPr>
    </w:p>
    <w:p w14:paraId="4FE7BB8B" w14:textId="77777777" w:rsidR="001A05A9" w:rsidRDefault="001A05A9">
      <w:pPr>
        <w:autoSpaceDE w:val="0"/>
        <w:autoSpaceDN w:val="0"/>
        <w:spacing w:after="78" w:line="220" w:lineRule="exact"/>
      </w:pPr>
    </w:p>
    <w:p w14:paraId="0812A355"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that gnawed at the edges of inspiration. We discussed the delicate balance between self-belief and humility, the importance of </w:t>
      </w:r>
      <w:r>
        <w:br/>
      </w:r>
      <w:r>
        <w:rPr>
          <w:rFonts w:ascii="Charis SIL Regular" w:eastAsia="Charis SIL Regular" w:hAnsi="Charis SIL Regular"/>
          <w:color w:val="000000"/>
        </w:rPr>
        <w:t xml:space="preserve">persevering through setbacks, and the necessity of fostering a </w:t>
      </w:r>
      <w:r>
        <w:br/>
      </w:r>
      <w:r>
        <w:rPr>
          <w:rFonts w:ascii="Charis SIL Regular" w:eastAsia="Charis SIL Regular" w:hAnsi="Charis SIL Regular"/>
          <w:color w:val="000000"/>
        </w:rPr>
        <w:t xml:space="preserve">support network that could provide solace during moments of creative despair. I shared my own failures, not to discourage her but to remind her that the path to artistic fulfillment was rarely a </w:t>
      </w:r>
      <w:r>
        <w:br/>
      </w:r>
      <w:r>
        <w:rPr>
          <w:rFonts w:ascii="Charis SIL Regular" w:eastAsia="Charis SIL Regular" w:hAnsi="Charis SIL Regular"/>
          <w:color w:val="000000"/>
        </w:rPr>
        <w:t xml:space="preserve">straight line. It was a winding road, fraught with unexpected </w:t>
      </w:r>
      <w:r>
        <w:br/>
      </w:r>
      <w:r>
        <w:rPr>
          <w:rFonts w:ascii="Charis SIL Regular" w:eastAsia="Charis SIL Regular" w:hAnsi="Charis SIL Regular"/>
          <w:color w:val="000000"/>
        </w:rPr>
        <w:t>detours, moments of profound doubt, and setbacks that tested the very limits of one's resolve.</w:t>
      </w:r>
    </w:p>
    <w:p w14:paraId="4E10B39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Another young musician, Liam, came to me burdened by the weight of external expectations. His family, deeply rooted in the tradition of classical music, pressured him to pursue a career that seemed at odds with his own burgeoning passion for jazz. He was torn </w:t>
      </w:r>
      <w:r>
        <w:br/>
      </w:r>
      <w:r>
        <w:rPr>
          <w:rFonts w:ascii="Charis SIL Regular" w:eastAsia="Charis SIL Regular" w:hAnsi="Charis SIL Regular"/>
          <w:color w:val="000000"/>
        </w:rPr>
        <w:t>between fulfilling his family's desires and honoring his own creative calling. His story resonated with my own experience of navigating the conflicts between tradition and innovation, family expectations and personal aspirations. We spent hours discussing the importance of finding a way to honor one's heritage while still forging one's own unique artistic voice. I shared my own experience of breaking from the mold, the initial resistance from those closest to me, and the ultimate reconciliation that emerged when I demonstrated the integrity and commitment behind my creative work.</w:t>
      </w:r>
    </w:p>
    <w:p w14:paraId="71C5AAA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My mentoring wasn't confined to one-on-one sessions. I also established workshops, offering guidance to larger groups of aspiring artists. These sessions became a crucible of shared </w:t>
      </w:r>
      <w:r>
        <w:br/>
      </w:r>
      <w:r>
        <w:rPr>
          <w:rFonts w:ascii="Charis SIL Regular" w:eastAsia="Charis SIL Regular" w:hAnsi="Charis SIL Regular"/>
          <w:color w:val="000000"/>
        </w:rPr>
        <w:t>experiences, a space where young creatives could exchange ideas, offer support to one another, and find strength in collective vulnerability. The workshops weren't about teaching specific techniques, but about fostering a sense of community, creating a network of support that could sustain these young artists through the challenges they would inevitably face.</w:t>
      </w:r>
    </w:p>
    <w:p w14:paraId="47308E80"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The most gratifying aspect of mentorship was witnessing the growth and evolution of these young artists. Seeing their confidence </w:t>
      </w:r>
      <w:r>
        <w:br/>
      </w:r>
      <w:r>
        <w:rPr>
          <w:rFonts w:ascii="Charis SIL Regular" w:eastAsia="Charis SIL Regular" w:hAnsi="Charis SIL Regular"/>
          <w:color w:val="000000"/>
        </w:rPr>
        <w:lastRenderedPageBreak/>
        <w:t>blossom, their voices become stronger, their art reflect a deeper understanding of themselves and the world around them—this was the true reward. It wasn't just about leaving behind a legacy of artistic achievements; it was about cultivating a legacy of creativity,</w:t>
      </w:r>
    </w:p>
    <w:p w14:paraId="2CD7A96E" w14:textId="77777777" w:rsidR="001A05A9" w:rsidRDefault="001A05A9">
      <w:pPr>
        <w:sectPr w:rsidR="001A05A9">
          <w:pgSz w:w="8000" w:h="12000"/>
          <w:pgMar w:top="296" w:right="646" w:bottom="392" w:left="660" w:header="720" w:footer="720" w:gutter="0"/>
          <w:cols w:space="720"/>
          <w:docGrid w:linePitch="360"/>
        </w:sectPr>
      </w:pPr>
    </w:p>
    <w:p w14:paraId="688BAE23" w14:textId="77777777" w:rsidR="001A05A9" w:rsidRDefault="001A05A9">
      <w:pPr>
        <w:autoSpaceDE w:val="0"/>
        <w:autoSpaceDN w:val="0"/>
        <w:spacing w:after="78" w:line="220" w:lineRule="exact"/>
      </w:pPr>
    </w:p>
    <w:p w14:paraId="51A45200" w14:textId="77777777" w:rsidR="001A05A9" w:rsidRDefault="00000000">
      <w:pPr>
        <w:autoSpaceDE w:val="0"/>
        <w:autoSpaceDN w:val="0"/>
        <w:spacing w:before="58" w:after="0" w:line="264" w:lineRule="exact"/>
      </w:pPr>
      <w:r>
        <w:rPr>
          <w:rFonts w:ascii="Charis SIL Regular" w:eastAsia="Charis SIL Regular" w:hAnsi="Charis SIL Regular"/>
          <w:color w:val="000000"/>
        </w:rPr>
        <w:t>resilience, and unwavering commitment to one's artistic vision. It was about fostering a new generation of artists who would embrace the challenges, learn from the failures, and ultimately, find their own unique voices in the world.</w:t>
      </w:r>
    </w:p>
    <w:p w14:paraId="27EAA950" w14:textId="77777777" w:rsidR="001A05A9" w:rsidRDefault="00000000">
      <w:pPr>
        <w:autoSpaceDE w:val="0"/>
        <w:autoSpaceDN w:val="0"/>
        <w:spacing w:before="264" w:after="0" w:line="264" w:lineRule="exact"/>
      </w:pPr>
      <w:r>
        <w:rPr>
          <w:rFonts w:ascii="Charis SIL Regular" w:eastAsia="Charis SIL Regular" w:hAnsi="Charis SIL Regular"/>
          <w:color w:val="000000"/>
        </w:rPr>
        <w:t>There were times when I felt overwhelmed by the responsibility, the weight of experience pressing down on me. But the energy of these young artists, their passion, their vulnerability, fueled my own spirit and rekindled my own creative fire. They reminded me that the process of creation was never truly over, that the journey of self-discovery was a lifelong pursuit. And in sharing my experiences, I found myself rediscovering the joy of creation, the sense of purpose that had driven me from my early rebellious years.</w:t>
      </w:r>
    </w:p>
    <w:p w14:paraId="706E1755" w14:textId="77777777" w:rsidR="001A05A9" w:rsidRDefault="00000000">
      <w:pPr>
        <w:autoSpaceDE w:val="0"/>
        <w:autoSpaceDN w:val="0"/>
        <w:spacing w:before="264" w:after="0" w:line="264" w:lineRule="exact"/>
      </w:pPr>
      <w:r>
        <w:rPr>
          <w:rFonts w:ascii="Charis SIL Regular" w:eastAsia="Charis SIL Regular" w:hAnsi="Charis SIL Regular"/>
          <w:color w:val="000000"/>
        </w:rPr>
        <w:t>One of the crucial lessons I emphasized was the importance of self-care. Many young artists, consumed by their passion, neglected their physical and mental well-being, mirroring my own youthful mistakes. I stressed the importance of establishing healthy routines, prioritizing sleep, nourishing their bodies with wholesome food, and engaging in activities that brought them joy beyond their creative pursuits. A balanced life, I stressed, was essential for sustaining a long and productive creative career.</w:t>
      </w:r>
    </w:p>
    <w:p w14:paraId="4A821DB3"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regrets I carried, the paths not taken, were not burdens to be hidden but lessons to be shared. They provided a cautionary tale, not a discouragement, but a reminder of the importance of making conscious choices, prioritizing one's well-being, and recognizing that true success extended far beyond the accumulation of </w:t>
      </w:r>
      <w:r>
        <w:br/>
      </w:r>
      <w:r>
        <w:rPr>
          <w:rFonts w:ascii="Charis SIL Regular" w:eastAsia="Charis SIL Regular" w:hAnsi="Charis SIL Regular"/>
          <w:color w:val="000000"/>
        </w:rPr>
        <w:t>accolades. My experiences served as a bridge between generations, demonstrating that the path to artistic fulfillment wasn't a solitary journey but a shared experience, a tapestry woven from both triumph and adversity.</w:t>
      </w:r>
    </w:p>
    <w:p w14:paraId="7CBA45BF"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 xml:space="preserve">The mentorship wasn't a one-way street. These young artists challenged my perspectives, exposed me to new ideas, and </w:t>
      </w:r>
      <w:r>
        <w:br/>
      </w:r>
      <w:r>
        <w:rPr>
          <w:rFonts w:ascii="Charis SIL Regular" w:eastAsia="Charis SIL Regular" w:hAnsi="Charis SIL Regular"/>
          <w:color w:val="000000"/>
        </w:rPr>
        <w:t xml:space="preserve">reminded me of the ever-evolving nature of art and the creative </w:t>
      </w:r>
      <w:r>
        <w:rPr>
          <w:rFonts w:ascii="Charis SIL Regular" w:eastAsia="Charis SIL Regular" w:hAnsi="Charis SIL Regular"/>
          <w:color w:val="000000"/>
        </w:rPr>
        <w:lastRenderedPageBreak/>
        <w:t>process. Their energy, their fresh perspectives, kept me grounded, prevented the stagnation that can sometimes accompany years of experience. It was a reciprocal exchange, a mutually beneficial relationship that enriched both my life and theirs.</w:t>
      </w:r>
    </w:p>
    <w:p w14:paraId="1112BBE8" w14:textId="77777777" w:rsidR="001A05A9" w:rsidRDefault="001A05A9">
      <w:pPr>
        <w:sectPr w:rsidR="001A05A9">
          <w:pgSz w:w="8000" w:h="12000"/>
          <w:pgMar w:top="296" w:right="640" w:bottom="392" w:left="660" w:header="720" w:footer="720" w:gutter="0"/>
          <w:cols w:space="720"/>
          <w:docGrid w:linePitch="360"/>
        </w:sectPr>
      </w:pPr>
    </w:p>
    <w:p w14:paraId="16BF6F27" w14:textId="77777777" w:rsidR="001A05A9" w:rsidRDefault="001A05A9">
      <w:pPr>
        <w:autoSpaceDE w:val="0"/>
        <w:autoSpaceDN w:val="0"/>
        <w:spacing w:after="210" w:line="220" w:lineRule="exact"/>
      </w:pPr>
    </w:p>
    <w:p w14:paraId="4917E3AA"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Looking back, I realized that my legacy wouldn't be defined solely by the body of work I had created, but by the impact I'd had on others, by the artists I had mentored, by the young voices I had helped to amplify. The true measure of success, I'd discovered, lay not in the accumulation of external validation, but in the cultivation of inner peace, the sharing of wisdom, and the nurturing of future generations of creatives. This quiet act of mentorship was my own quiet rebellion, a way of defying the fleeting nature of fame, a way of ensuring that the fire of creativity would continue to burn </w:t>
      </w:r>
      <w:r>
        <w:br/>
      </w:r>
      <w:r>
        <w:rPr>
          <w:rFonts w:ascii="Charis SIL Regular" w:eastAsia="Charis SIL Regular" w:hAnsi="Charis SIL Regular"/>
          <w:color w:val="000000"/>
        </w:rPr>
        <w:t xml:space="preserve">brightly, illuminating the path for those who would follow. And in that quiet act of passing on the torch, I found a deeper, more </w:t>
      </w:r>
      <w:r>
        <w:br/>
      </w:r>
      <w:r>
        <w:rPr>
          <w:rFonts w:ascii="Charis SIL Regular" w:eastAsia="Charis SIL Regular" w:hAnsi="Charis SIL Regular"/>
          <w:color w:val="000000"/>
        </w:rPr>
        <w:t xml:space="preserve">enduring sense of fulfillment than any award or accolade could ever bestow. It was a legacy far more valuable than any personal </w:t>
      </w:r>
      <w:r>
        <w:br/>
      </w:r>
      <w:r>
        <w:rPr>
          <w:rFonts w:ascii="Charis SIL Regular" w:eastAsia="Charis SIL Regular" w:hAnsi="Charis SIL Regular"/>
          <w:color w:val="000000"/>
        </w:rPr>
        <w:t xml:space="preserve">achievement. The quiet hum of the city outside faded into the background as I felt a profound sense of peace. The legacy, it </w:t>
      </w:r>
      <w:r>
        <w:br/>
      </w:r>
      <w:r>
        <w:rPr>
          <w:rFonts w:ascii="Charis SIL Regular" w:eastAsia="Charis SIL Regular" w:hAnsi="Charis SIL Regular"/>
          <w:color w:val="000000"/>
        </w:rPr>
        <w:t>seemed, was already taking shape.</w:t>
      </w:r>
    </w:p>
    <w:p w14:paraId="3485C8F3" w14:textId="77777777" w:rsidR="001A05A9" w:rsidRDefault="001A05A9">
      <w:pPr>
        <w:sectPr w:rsidR="001A05A9">
          <w:pgSz w:w="8000" w:h="12000"/>
          <w:pgMar w:top="428" w:right="642" w:bottom="1440" w:left="660" w:header="720" w:footer="720" w:gutter="0"/>
          <w:cols w:space="720"/>
          <w:docGrid w:linePitch="360"/>
        </w:sectPr>
      </w:pPr>
    </w:p>
    <w:p w14:paraId="0B7AE41A" w14:textId="77777777" w:rsidR="001A05A9" w:rsidRDefault="001A05A9">
      <w:pPr>
        <w:autoSpaceDE w:val="0"/>
        <w:autoSpaceDN w:val="0"/>
        <w:spacing w:after="224" w:line="220" w:lineRule="exact"/>
      </w:pPr>
    </w:p>
    <w:p w14:paraId="048D7A69" w14:textId="77777777" w:rsidR="001A05A9" w:rsidRDefault="00000000">
      <w:pPr>
        <w:autoSpaceDE w:val="0"/>
        <w:autoSpaceDN w:val="0"/>
        <w:spacing w:after="0" w:line="330" w:lineRule="exact"/>
      </w:pPr>
      <w:r>
        <w:rPr>
          <w:rFonts w:ascii="Charis SIL Bold" w:eastAsia="Charis SIL Bold" w:hAnsi="Charis SIL Bold"/>
          <w:b/>
          <w:color w:val="000000"/>
        </w:rPr>
        <w:t>The Enduring Power of Art</w:t>
      </w:r>
    </w:p>
    <w:p w14:paraId="429DD421"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city lights, a shimmering tapestry woven across the night sky, held a different resonance tonight. They weren't merely a backdrop to my solitary reflections, but a testament to the enduring power of human expression, a silent symphony echoing the myriad stories woven into the urban fabric. My thoughts drifted back to the </w:t>
      </w:r>
      <w:r>
        <w:br/>
      </w:r>
      <w:r>
        <w:rPr>
          <w:rFonts w:ascii="Charis SIL Regular" w:eastAsia="Charis SIL Regular" w:hAnsi="Charis SIL Regular"/>
          <w:color w:val="000000"/>
        </w:rPr>
        <w:t>countless faces I’d encountered – the aspiring artists, the seasoned veterans, the casual observers who had all, in their own way, engaged with my work. It was in these encounters, in the shared moments of artistic communion, that the true power of art revealed itself.</w:t>
      </w:r>
    </w:p>
    <w:p w14:paraId="3BDFC27E"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Art, I realized, wasn't simply a form of self-expression; it was a bridge, a conduit connecting disparate souls, transcending </w:t>
      </w:r>
      <w:r>
        <w:br/>
      </w:r>
      <w:r>
        <w:rPr>
          <w:rFonts w:ascii="Charis SIL Regular" w:eastAsia="Charis SIL Regular" w:hAnsi="Charis SIL Regular"/>
          <w:color w:val="000000"/>
        </w:rPr>
        <w:t xml:space="preserve">geographical boundaries, cultural differences, and the barriers of language. My songs, initially born from personal struggles and youthful rebellion, had resonated with individuals across </w:t>
      </w:r>
      <w:r>
        <w:br/>
      </w:r>
      <w:r>
        <w:rPr>
          <w:rFonts w:ascii="Charis SIL Regular" w:eastAsia="Charis SIL Regular" w:hAnsi="Charis SIL Regular"/>
          <w:color w:val="000000"/>
        </w:rPr>
        <w:t>continents, echoing their own experiences of longing, loss, and the search for meaning. Letters from strangers, sharing their stories, their tears, their triumphs, arrived regularly, transforming my creative work into a tapestry woven from threads of shared human experience. Their words, often raw and deeply personal, spoke of a connection that transcended the physical limitations of distance and the impersonal nature of mass media. These letters weren't merely fan mail; they were powerful testimonials to the capacity of art to connect people on a profoundly human level.</w:t>
      </w:r>
    </w:p>
    <w:p w14:paraId="123520B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letter, in particular, stood out. It came from a young woman in rural Kenya, a teacher who used my music to connect with her students, to inspire them, to create a sense of community in a remote village. She wrote of how my lyrics, initially crafted to grapple with my own personal demons, had found a new resonance in her classroom, sparking conversations about resilience, hope, and the power of dreams. Her words struck a chord, solidifying my understanding that art's power extended far beyond personal </w:t>
      </w:r>
      <w:r>
        <w:br/>
      </w:r>
      <w:r>
        <w:rPr>
          <w:rFonts w:ascii="Charis SIL Regular" w:eastAsia="Charis SIL Regular" w:hAnsi="Charis SIL Regular"/>
          <w:color w:val="000000"/>
        </w:rPr>
        <w:lastRenderedPageBreak/>
        <w:t xml:space="preserve">catharsis. It was a catalyst for dialogue, a bridge connecting </w:t>
      </w:r>
      <w:r>
        <w:br/>
      </w:r>
      <w:r>
        <w:rPr>
          <w:rFonts w:ascii="Charis SIL Regular" w:eastAsia="Charis SIL Regular" w:hAnsi="Charis SIL Regular"/>
          <w:color w:val="000000"/>
        </w:rPr>
        <w:t>cultures, a means of promoting understanding and empathy.</w:t>
      </w:r>
    </w:p>
    <w:p w14:paraId="1B349DCB" w14:textId="77777777" w:rsidR="001A05A9" w:rsidRDefault="001A05A9">
      <w:pPr>
        <w:sectPr w:rsidR="001A05A9">
          <w:pgSz w:w="8000" w:h="12000"/>
          <w:pgMar w:top="442" w:right="664" w:bottom="496" w:left="660" w:header="720" w:footer="720" w:gutter="0"/>
          <w:cols w:space="720"/>
          <w:docGrid w:linePitch="360"/>
        </w:sectPr>
      </w:pPr>
    </w:p>
    <w:p w14:paraId="4C9626A6" w14:textId="77777777" w:rsidR="001A05A9" w:rsidRDefault="001A05A9">
      <w:pPr>
        <w:autoSpaceDE w:val="0"/>
        <w:autoSpaceDN w:val="0"/>
        <w:spacing w:after="78" w:line="220" w:lineRule="exact"/>
      </w:pPr>
    </w:p>
    <w:p w14:paraId="37558718" w14:textId="77777777" w:rsidR="001A05A9" w:rsidRDefault="00000000">
      <w:pPr>
        <w:autoSpaceDE w:val="0"/>
        <w:autoSpaceDN w:val="0"/>
        <w:spacing w:before="56" w:after="0" w:line="266" w:lineRule="exact"/>
      </w:pPr>
      <w:r>
        <w:rPr>
          <w:rFonts w:ascii="Charis SIL Regular" w:eastAsia="Charis SIL Regular" w:hAnsi="Charis SIL Regular"/>
          <w:color w:val="000000"/>
        </w:rPr>
        <w:t>The enduring power of art lies not only in its capacity to connect individuals but also in its ability to transcend temporal boundaries.</w:t>
      </w:r>
    </w:p>
    <w:p w14:paraId="672C86EC"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My own work, a reflection of a specific time and place, had </w:t>
      </w:r>
      <w:r>
        <w:br/>
      </w:r>
      <w:r>
        <w:rPr>
          <w:rFonts w:ascii="Charis SIL Regular" w:eastAsia="Charis SIL Regular" w:hAnsi="Charis SIL Regular"/>
          <w:color w:val="000000"/>
        </w:rPr>
        <w:t xml:space="preserve">resonated with listeners across generations, suggesting a </w:t>
      </w:r>
      <w:r>
        <w:br/>
      </w:r>
      <w:r>
        <w:rPr>
          <w:rFonts w:ascii="Charis SIL Regular" w:eastAsia="Charis SIL Regular" w:hAnsi="Charis SIL Regular"/>
          <w:color w:val="000000"/>
        </w:rPr>
        <w:t xml:space="preserve">universality of human experience that extends beyond the confines of any specific era. The themes of youthful rebellion, societal pressure, and the passage of time—themes that shaped my early songs—were still pertinent decades later, proving the enduring relevance of art's capacity to capture timeless emotions and </w:t>
      </w:r>
      <w:r>
        <w:br/>
      </w:r>
      <w:r>
        <w:rPr>
          <w:rFonts w:ascii="Charis SIL Regular" w:eastAsia="Charis SIL Regular" w:hAnsi="Charis SIL Regular"/>
          <w:color w:val="000000"/>
        </w:rPr>
        <w:t>experiences.</w:t>
      </w:r>
    </w:p>
    <w:p w14:paraId="3240F875" w14:textId="77777777" w:rsidR="001A05A9" w:rsidRDefault="00000000">
      <w:pPr>
        <w:autoSpaceDE w:val="0"/>
        <w:autoSpaceDN w:val="0"/>
        <w:spacing w:before="264" w:after="0" w:line="264" w:lineRule="exact"/>
      </w:pPr>
      <w:r>
        <w:rPr>
          <w:rFonts w:ascii="Charis SIL Regular" w:eastAsia="Charis SIL Regular" w:hAnsi="Charis SIL Regular"/>
          <w:color w:val="000000"/>
        </w:rPr>
        <w:t>My early work, filled with the angst and frustration of youth, had served as a cathartic release, a way of processing the internal turmoil and societal pressures that defined my younger years. But over time, my art had evolved, mirroring my own personal growth and the lessons I'd learned along the way. The raw, unfiltered energy of my youth gave way to a more nuanced expression, reflecting a deeper understanding of myself and the world around me. This evolution, I believe, is a testament to art's adaptability, its capacity to reflect and engage with the ever-changing dynamics of life.</w:t>
      </w:r>
    </w:p>
    <w:p w14:paraId="0188697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transformation in my creative approach wasn't a rejection of my past; it was a conscious evolution, a natural progression from the fire of youthful rebellion to the quieter wisdom of reflection. The early songs served as a foundation, a testament to the power of raw emotion, while the later works incorporated a deeper </w:t>
      </w:r>
      <w:r>
        <w:br/>
      </w:r>
      <w:r>
        <w:rPr>
          <w:rFonts w:ascii="Charis SIL Regular" w:eastAsia="Charis SIL Regular" w:hAnsi="Charis SIL Regular"/>
          <w:color w:val="000000"/>
        </w:rPr>
        <w:t xml:space="preserve">understanding of the human condition, the complexities of </w:t>
      </w:r>
      <w:r>
        <w:br/>
      </w:r>
      <w:r>
        <w:rPr>
          <w:rFonts w:ascii="Charis SIL Regular" w:eastAsia="Charis SIL Regular" w:hAnsi="Charis SIL Regular"/>
          <w:color w:val="000000"/>
        </w:rPr>
        <w:t>relationships, and the inevitability of change. My artistic evolution wasn't a linear progression, but a meandering path, reflecting the unpredictable nature of life itself.</w:t>
      </w:r>
    </w:p>
    <w:p w14:paraId="694390B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hadn't consciously set out to use my art as a tool for social change; it was a natural byproduct of the stories I chose to tell, the </w:t>
      </w:r>
      <w:r>
        <w:br/>
      </w:r>
      <w:r>
        <w:rPr>
          <w:rFonts w:ascii="Charis SIL Regular" w:eastAsia="Charis SIL Regular" w:hAnsi="Charis SIL Regular"/>
          <w:color w:val="000000"/>
        </w:rPr>
        <w:t xml:space="preserve">perspectives I embraced. However, I came to realize that my work had resonated with individuals struggling with similar experiences, providing solace, inspiration, and a sense of community. My music </w:t>
      </w:r>
      <w:r>
        <w:rPr>
          <w:rFonts w:ascii="Charis SIL Regular" w:eastAsia="Charis SIL Regular" w:hAnsi="Charis SIL Regular"/>
          <w:color w:val="000000"/>
        </w:rPr>
        <w:lastRenderedPageBreak/>
        <w:t xml:space="preserve">wasn't a manifesto for revolution, but a quiet affirmation of </w:t>
      </w:r>
      <w:r>
        <w:br/>
      </w:r>
      <w:r>
        <w:rPr>
          <w:rFonts w:ascii="Charis SIL Regular" w:eastAsia="Charis SIL Regular" w:hAnsi="Charis SIL Regular"/>
          <w:color w:val="000000"/>
        </w:rPr>
        <w:t>resilience, a whispered testament to the power of human spirit in the face of adversity.</w:t>
      </w:r>
    </w:p>
    <w:p w14:paraId="60148291" w14:textId="77777777" w:rsidR="001A05A9" w:rsidRDefault="001A05A9">
      <w:pPr>
        <w:sectPr w:rsidR="001A05A9">
          <w:pgSz w:w="8000" w:h="12000"/>
          <w:pgMar w:top="296" w:right="674" w:bottom="392" w:left="660" w:header="720" w:footer="720" w:gutter="0"/>
          <w:cols w:space="720"/>
          <w:docGrid w:linePitch="360"/>
        </w:sectPr>
      </w:pPr>
    </w:p>
    <w:p w14:paraId="0DE1ED2A" w14:textId="77777777" w:rsidR="001A05A9" w:rsidRDefault="001A05A9">
      <w:pPr>
        <w:autoSpaceDE w:val="0"/>
        <w:autoSpaceDN w:val="0"/>
        <w:spacing w:after="210" w:line="220" w:lineRule="exact"/>
      </w:pPr>
    </w:p>
    <w:p w14:paraId="2F541ABB"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 impact of art, I've found, is often immeasurable. It's the quiet whisper of empathy in a world desperately needing connection. It's the shared moment of understanding between two individuals, worlds apart, united by a common experience. It's the quiet </w:t>
      </w:r>
      <w:r>
        <w:br/>
      </w:r>
      <w:r>
        <w:rPr>
          <w:rFonts w:ascii="Charis SIL Regular" w:eastAsia="Charis SIL Regular" w:hAnsi="Charis SIL Regular"/>
          <w:color w:val="000000"/>
        </w:rPr>
        <w:t>rebellion of a young artist defying expectations, expressing their truth, and inspiring countless others to do the same. It’s in the subtle shifts in perspective, the quiet awakenings of consciousness, that art's enduring power lies.</w:t>
      </w:r>
    </w:p>
    <w:p w14:paraId="489253C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ability of art to inspire positive change, to foster empathy, and to promote understanding, was a powerful realization. It was a humbling experience, to witness the ripple effects of my creative work extending far beyond my own personal sphere. My songs, once a personal outlet for frustration and pain, had become a catalyst for dialogue, a bridge connecting disparate souls, and a beacon of hope for those seeking solace and inspiration. This realization, this understanding of the far-reaching impact of my work, added a new dimension to my own artistic practice, </w:t>
      </w:r>
      <w:r>
        <w:br/>
      </w:r>
      <w:r>
        <w:rPr>
          <w:rFonts w:ascii="Charis SIL Regular" w:eastAsia="Charis SIL Regular" w:hAnsi="Charis SIL Regular"/>
          <w:color w:val="000000"/>
        </w:rPr>
        <w:t>enhancing my sense of purpose and fueling my creative drive.</w:t>
      </w:r>
    </w:p>
    <w:p w14:paraId="30A5871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creative process itself became a form of social engagement, a means of connecting with others and contributing to the larger conversation of humanity. My work became less about self-</w:t>
      </w:r>
      <w:r>
        <w:br/>
      </w:r>
      <w:r>
        <w:rPr>
          <w:rFonts w:ascii="Charis SIL Regular" w:eastAsia="Charis SIL Regular" w:hAnsi="Charis SIL Regular"/>
          <w:color w:val="000000"/>
        </w:rPr>
        <w:t>expression and more about shared experience, a collaborative endeavor encompassing the voices and experiences of countless others. It was a humbling and gratifying realization, a profound testament to art's ability to unite, inspire, and ultimately, make the world a better place.</w:t>
      </w:r>
    </w:p>
    <w:p w14:paraId="593D1A6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city lights, once again, held a different meaning. They were no longer just a backdrop to my reflections, but a vibrant testament to the enduring power of art, a radiant symbol of human connection, and a beacon of hope in an often-turbulent world. The legacy I hoped to leave wasn't just a collection of songs and stories, but a legacy of connection, empathy, and the enduring power of human creativity to </w:t>
      </w:r>
      <w:r>
        <w:rPr>
          <w:rFonts w:ascii="Charis SIL Regular" w:eastAsia="Charis SIL Regular" w:hAnsi="Charis SIL Regular"/>
          <w:color w:val="000000"/>
        </w:rPr>
        <w:lastRenderedPageBreak/>
        <w:t>transform lives and shape the world. The journey wasn’t over, the song wasn’t finished; the melody would continue, evolving, adapting, always seeking new ways to touch hearts and minds, to connect us all. And that, I realized, was the truest</w:t>
      </w:r>
    </w:p>
    <w:p w14:paraId="1829F9F2" w14:textId="77777777" w:rsidR="001A05A9" w:rsidRDefault="001A05A9">
      <w:pPr>
        <w:sectPr w:rsidR="001A05A9">
          <w:pgSz w:w="8000" w:h="12000"/>
          <w:pgMar w:top="428" w:right="764" w:bottom="392" w:left="660" w:header="720" w:footer="720" w:gutter="0"/>
          <w:cols w:space="720"/>
          <w:docGrid w:linePitch="360"/>
        </w:sectPr>
      </w:pPr>
    </w:p>
    <w:p w14:paraId="1D667250" w14:textId="77777777" w:rsidR="001A05A9" w:rsidRDefault="001A05A9">
      <w:pPr>
        <w:autoSpaceDE w:val="0"/>
        <w:autoSpaceDN w:val="0"/>
        <w:spacing w:after="78" w:line="220" w:lineRule="exact"/>
      </w:pPr>
    </w:p>
    <w:p w14:paraId="7E3C1FC8" w14:textId="77777777" w:rsidR="001A05A9" w:rsidRDefault="00000000">
      <w:pPr>
        <w:autoSpaceDE w:val="0"/>
        <w:autoSpaceDN w:val="0"/>
        <w:spacing w:before="58" w:after="0" w:line="264" w:lineRule="exact"/>
      </w:pPr>
      <w:r>
        <w:rPr>
          <w:rFonts w:ascii="Charis SIL Regular" w:eastAsia="Charis SIL Regular" w:hAnsi="Charis SIL Regular"/>
          <w:color w:val="000000"/>
        </w:rPr>
        <w:t>measure of success. A quiet hum of contentment settled over me, a profound sense of peace as I allowed the city lights to bathe my room in their warm embrace. The night was far from over, and the song, it seemed, was only just beginning.</w:t>
      </w:r>
    </w:p>
    <w:p w14:paraId="639C28C0" w14:textId="77777777" w:rsidR="001A05A9" w:rsidRDefault="001A05A9">
      <w:pPr>
        <w:sectPr w:rsidR="001A05A9">
          <w:pgSz w:w="8000" w:h="12000"/>
          <w:pgMar w:top="296" w:right="796" w:bottom="1440" w:left="660" w:header="720" w:footer="720" w:gutter="0"/>
          <w:cols w:space="720"/>
          <w:docGrid w:linePitch="360"/>
        </w:sectPr>
      </w:pPr>
    </w:p>
    <w:p w14:paraId="78D43992" w14:textId="77777777" w:rsidR="001A05A9" w:rsidRDefault="001A05A9">
      <w:pPr>
        <w:autoSpaceDE w:val="0"/>
        <w:autoSpaceDN w:val="0"/>
        <w:spacing w:after="224" w:line="220" w:lineRule="exact"/>
      </w:pPr>
    </w:p>
    <w:p w14:paraId="00B17E7E" w14:textId="77777777" w:rsidR="001A05A9" w:rsidRDefault="00000000">
      <w:pPr>
        <w:autoSpaceDE w:val="0"/>
        <w:autoSpaceDN w:val="0"/>
        <w:spacing w:after="0" w:line="330" w:lineRule="exact"/>
      </w:pPr>
      <w:r>
        <w:rPr>
          <w:rFonts w:ascii="Charis SIL Bold" w:eastAsia="Charis SIL Bold" w:hAnsi="Charis SIL Bold"/>
          <w:b/>
          <w:color w:val="000000"/>
        </w:rPr>
        <w:t>Overcoming Adversity</w:t>
      </w:r>
    </w:p>
    <w:p w14:paraId="344E6358" w14:textId="77777777" w:rsidR="001A05A9" w:rsidRDefault="00000000">
      <w:pPr>
        <w:autoSpaceDE w:val="0"/>
        <w:autoSpaceDN w:val="0"/>
        <w:spacing w:before="286" w:after="0" w:line="264" w:lineRule="exact"/>
      </w:pPr>
      <w:r>
        <w:rPr>
          <w:rFonts w:ascii="Charis SIL Regular" w:eastAsia="Charis SIL Regular" w:hAnsi="Charis SIL Regular"/>
          <w:color w:val="000000"/>
        </w:rPr>
        <w:t>The quiet hum of contentment faded as a wave of memories crashed over me, memories less shimmering and more raw, less about the distant glow of city lights and more about the grit and grime of the streets where my journey began. The path to acceptance, to that quiet peace I felt moments ago, wasn't a straight line, but a brutal, unforgiving climb fraught with setbacks and disappointments. Resilience, that oft-used word, wasn't some abstract concept but a hard-won lesson etched into the very fabric of my being.</w:t>
      </w:r>
    </w:p>
    <w:p w14:paraId="3E45E9F5" w14:textId="77777777" w:rsidR="001A05A9" w:rsidRDefault="00000000">
      <w:pPr>
        <w:autoSpaceDE w:val="0"/>
        <w:autoSpaceDN w:val="0"/>
        <w:spacing w:before="264" w:after="0" w:line="264" w:lineRule="exact"/>
      </w:pPr>
      <w:r>
        <w:rPr>
          <w:rFonts w:ascii="Charis SIL Regular" w:eastAsia="Charis SIL Regular" w:hAnsi="Charis SIL Regular"/>
          <w:color w:val="000000"/>
        </w:rPr>
        <w:t>My early struggles weren't the romanticized hardships of a tortured artist; they were the harsh realities of a young man caught between the expectations of his family and the insistent pull of his own dreams. My parents, immigrants who’d sacrificed everything for a better life, envisioned a stable career, a comfortable home, a life far removed from the uncertainty and instability of the artistic world. Their dreams for me were rooted in the practical, the tangible – a life free from the precariousness of artistic pursuits. This wasn't malice; it was love, fiercely protective and deeply rooted in the anxieties of a generation who'd experienced hardship firsthand.</w:t>
      </w:r>
    </w:p>
    <w:p w14:paraId="1B2D29D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remember the countless arguments, the hushed whispers, the unspoken disappointments that hung heavy in the air. Their </w:t>
      </w:r>
      <w:r>
        <w:br/>
      </w:r>
      <w:r>
        <w:rPr>
          <w:rFonts w:ascii="Charis SIL Regular" w:eastAsia="Charis SIL Regular" w:hAnsi="Charis SIL Regular"/>
          <w:color w:val="000000"/>
        </w:rPr>
        <w:t>concerns were valid; their fears, understandable. But my own passion, my burning need to create, to express the chaos and beauty of the world within me, was an equally powerful force. The conflict was a constant, a low hum of tension that colored every interaction, every conversation, every shared meal. It was a battle fought not with words, but with silences, with unspoken resentments, and with the constant pressure to conform.</w:t>
      </w:r>
    </w:p>
    <w:p w14:paraId="2EAA15F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early attempts to reconcile my dreams with their expectations were fraught with compromise and self-doubt. I enrolled in a business program, dutifully attending classes while secretly </w:t>
      </w:r>
      <w:r>
        <w:br/>
      </w:r>
      <w:r>
        <w:rPr>
          <w:rFonts w:ascii="Charis SIL Regular" w:eastAsia="Charis SIL Regular" w:hAnsi="Charis SIL Regular"/>
          <w:color w:val="000000"/>
        </w:rPr>
        <w:lastRenderedPageBreak/>
        <w:t xml:space="preserve">scribbling lyrics in the margins of my textbooks. I worked dead-end jobs, saving every penny I could while secretly investing in </w:t>
      </w:r>
      <w:r>
        <w:br/>
      </w:r>
      <w:r>
        <w:rPr>
          <w:rFonts w:ascii="Charis SIL Regular" w:eastAsia="Charis SIL Regular" w:hAnsi="Charis SIL Regular"/>
          <w:color w:val="000000"/>
        </w:rPr>
        <w:t xml:space="preserve">recording equipment, turning my cramped bedroom into a </w:t>
      </w:r>
      <w:r>
        <w:br/>
      </w:r>
      <w:r>
        <w:rPr>
          <w:rFonts w:ascii="Charis SIL Regular" w:eastAsia="Charis SIL Regular" w:hAnsi="Charis SIL Regular"/>
          <w:color w:val="000000"/>
        </w:rPr>
        <w:t>makeshift studio. This double life, this constant act of balancing</w:t>
      </w:r>
    </w:p>
    <w:p w14:paraId="4E1857F3" w14:textId="77777777" w:rsidR="001A05A9" w:rsidRDefault="001A05A9">
      <w:pPr>
        <w:sectPr w:rsidR="001A05A9">
          <w:pgSz w:w="8000" w:h="12000"/>
          <w:pgMar w:top="442" w:right="650" w:bottom="364" w:left="660" w:header="720" w:footer="720" w:gutter="0"/>
          <w:cols w:space="720"/>
          <w:docGrid w:linePitch="360"/>
        </w:sectPr>
      </w:pPr>
    </w:p>
    <w:p w14:paraId="16F2F539" w14:textId="77777777" w:rsidR="001A05A9" w:rsidRDefault="001A05A9">
      <w:pPr>
        <w:autoSpaceDE w:val="0"/>
        <w:autoSpaceDN w:val="0"/>
        <w:spacing w:after="78" w:line="220" w:lineRule="exact"/>
      </w:pPr>
    </w:p>
    <w:p w14:paraId="01B64D6C" w14:textId="77777777" w:rsidR="001A05A9" w:rsidRDefault="00000000">
      <w:pPr>
        <w:autoSpaceDE w:val="0"/>
        <w:autoSpaceDN w:val="0"/>
        <w:spacing w:before="56" w:after="0" w:line="266" w:lineRule="exact"/>
        <w:ind w:right="864"/>
      </w:pPr>
      <w:r>
        <w:rPr>
          <w:rFonts w:ascii="Charis SIL Regular" w:eastAsia="Charis SIL Regular" w:hAnsi="Charis SIL Regular"/>
          <w:color w:val="000000"/>
        </w:rPr>
        <w:t>practicality with passion, was exhausting, draining the very lifeblood from my soul.</w:t>
      </w:r>
    </w:p>
    <w:p w14:paraId="49C4E72D" w14:textId="77777777" w:rsidR="001A05A9" w:rsidRDefault="00000000">
      <w:pPr>
        <w:autoSpaceDE w:val="0"/>
        <w:autoSpaceDN w:val="0"/>
        <w:spacing w:before="264" w:after="0" w:line="264" w:lineRule="exact"/>
      </w:pPr>
      <w:r>
        <w:rPr>
          <w:rFonts w:ascii="Charis SIL Regular" w:eastAsia="Charis SIL Regular" w:hAnsi="Charis SIL Regular"/>
          <w:color w:val="000000"/>
        </w:rPr>
        <w:t>The first rejection felt like a physical blow, a gut punch that left me gasping for air. The music industry, with its relentless competition and capricious nature, proved a far harsher teacher than I’d ever anticipated. There were countless unanswered emails, unsigned contracts, and promises that evaporated like morning mist. There were moments when I questioned my sanity, my abilities, my very purpose.</w:t>
      </w:r>
    </w:p>
    <w:p w14:paraId="21E5730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particularly bleak winter, huddled in my freezing apartment, the radiator sputtering weakly, its metallic groans </w:t>
      </w:r>
      <w:r>
        <w:br/>
      </w:r>
      <w:r>
        <w:rPr>
          <w:rFonts w:ascii="Charis SIL Regular" w:eastAsia="Charis SIL Regular" w:hAnsi="Charis SIL Regular"/>
          <w:color w:val="000000"/>
        </w:rPr>
        <w:t>mimicking the hollow ache in my heart. Bills piled up like fallen leaves, unanswered calls taunting me with their silence. Doubt gnawed at me relentlessly, whispering insidious lies, questioning my talent, my worth, my future. It was in those moments of despair, surrounded by the icy grip of failure, that I discovered the true meaning of resilience.</w:t>
      </w:r>
    </w:p>
    <w:p w14:paraId="7A79CD0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It wasn’t some grand epiphany, some sudden burst of </w:t>
      </w:r>
      <w:r>
        <w:br/>
      </w:r>
      <w:r>
        <w:rPr>
          <w:rFonts w:ascii="Charis SIL Regular" w:eastAsia="Charis SIL Regular" w:hAnsi="Charis SIL Regular"/>
          <w:color w:val="000000"/>
        </w:rPr>
        <w:t xml:space="preserve">enlightenment. It was a slow, agonizing process, a gradual </w:t>
      </w:r>
      <w:r>
        <w:br/>
      </w:r>
      <w:r>
        <w:rPr>
          <w:rFonts w:ascii="Charis SIL Regular" w:eastAsia="Charis SIL Regular" w:hAnsi="Charis SIL Regular"/>
          <w:color w:val="000000"/>
        </w:rPr>
        <w:t>recognition of the need to keep moving forward, one step at a time, even when every fiber of my being screamed for surrender. I forced myself to write, to create, to pour my pain, my frustration, my anger onto the page, transforming my anguish into art. I found solace in the act of creation, a sense of purpose in the face of overwhelming adversity.</w:t>
      </w:r>
    </w:p>
    <w:p w14:paraId="2DBC1D7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support of my close friends, a small but fiercely loyal band of fellow artists, was my lifeline during those dark days. They didn't offer empty platitudes; they offered practical help, emotional </w:t>
      </w:r>
      <w:r>
        <w:br/>
      </w:r>
      <w:r>
        <w:rPr>
          <w:rFonts w:ascii="Charis SIL Regular" w:eastAsia="Charis SIL Regular" w:hAnsi="Charis SIL Regular"/>
          <w:color w:val="000000"/>
        </w:rPr>
        <w:t>support, and the unwavering belief in my talent, even when I had lost faith in myself. They were my sounding board, my critics, my cheerleaders – a vital component in my journey toward resilience. It was in their unwavering faith that I found strength to continue.</w:t>
      </w:r>
    </w:p>
    <w:p w14:paraId="24C39C2D"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turning point wasn't a singular event but a series of small victories, a gradual accumulation of positive experiences that chipped away at the overwhelming sense of despair. A small local</w:t>
      </w:r>
    </w:p>
    <w:p w14:paraId="7F4B2F6E" w14:textId="77777777" w:rsidR="001A05A9" w:rsidRDefault="001A05A9">
      <w:pPr>
        <w:sectPr w:rsidR="001A05A9">
          <w:pgSz w:w="8000" w:h="12000"/>
          <w:pgMar w:top="296" w:right="646" w:bottom="392" w:left="660" w:header="720" w:footer="720" w:gutter="0"/>
          <w:cols w:space="720"/>
          <w:docGrid w:linePitch="360"/>
        </w:sectPr>
      </w:pPr>
    </w:p>
    <w:p w14:paraId="02677AF0" w14:textId="77777777" w:rsidR="001A05A9" w:rsidRDefault="001A05A9">
      <w:pPr>
        <w:autoSpaceDE w:val="0"/>
        <w:autoSpaceDN w:val="0"/>
        <w:spacing w:after="78" w:line="220" w:lineRule="exact"/>
      </w:pPr>
    </w:p>
    <w:p w14:paraId="56E3F2EC" w14:textId="77777777" w:rsidR="001A05A9" w:rsidRDefault="00000000">
      <w:pPr>
        <w:autoSpaceDE w:val="0"/>
        <w:autoSpaceDN w:val="0"/>
        <w:spacing w:before="58" w:after="0" w:line="264" w:lineRule="exact"/>
        <w:ind w:right="288"/>
      </w:pPr>
      <w:r>
        <w:rPr>
          <w:rFonts w:ascii="Charis SIL Regular" w:eastAsia="Charis SIL Regular" w:hAnsi="Charis SIL Regular"/>
          <w:color w:val="000000"/>
        </w:rPr>
        <w:t>gig, a positive review, an unexpected connection with a music producer—these were the stepping stones on my path to success. Each one, however small, reaffirmed my belief in my abilities, fueled my passion, and propelled me forward.</w:t>
      </w:r>
    </w:p>
    <w:p w14:paraId="01EB2840"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was far from easy. There were more setbacks, more moments of doubt, more crushing disappointments. But each time, I found the strength to rise again, drawing on the lessons learned, the battles fought, and the wisdom gained through experience.</w:t>
      </w:r>
    </w:p>
    <w:p w14:paraId="3573C191" w14:textId="77777777" w:rsidR="001A05A9" w:rsidRDefault="00000000">
      <w:pPr>
        <w:autoSpaceDE w:val="0"/>
        <w:autoSpaceDN w:val="0"/>
        <w:spacing w:before="60" w:after="0" w:line="264" w:lineRule="exact"/>
      </w:pPr>
      <w:r>
        <w:rPr>
          <w:rFonts w:ascii="Charis SIL Regular" w:eastAsia="Charis SIL Regular" w:hAnsi="Charis SIL Regular"/>
          <w:color w:val="000000"/>
        </w:rPr>
        <w:t>Resilience, I discovered, wasn't the absence of failure but the ability to learn from it, to adapt, to persevere.</w:t>
      </w:r>
    </w:p>
    <w:p w14:paraId="34D5B8DC"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Overcoming adversity isn't simply about achieving success; it's about the growth, the transformation, the profound understanding of one’s own strengths and limitations that emerges from the crucible of struggle. It’s the scars that remain, the lessons learned, the quiet wisdom that deepens with each challenge overcome.</w:t>
      </w:r>
    </w:p>
    <w:p w14:paraId="0621B0F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softened the harsh edges of my early struggles. The anger subsided, the resentment faded, replaced by a deeper understanding of my parents' fears, their anxieties, their profound love. It wasn’t about absolving them of their actions, but </w:t>
      </w:r>
      <w:r>
        <w:br/>
      </w:r>
      <w:r>
        <w:rPr>
          <w:rFonts w:ascii="Charis SIL Regular" w:eastAsia="Charis SIL Regular" w:hAnsi="Charis SIL Regular"/>
          <w:color w:val="000000"/>
        </w:rPr>
        <w:t>acknowledging their perspectives, their worldviews, the realities that shaped their dreams for me.</w:t>
      </w:r>
    </w:p>
    <w:p w14:paraId="558E6318" w14:textId="77777777" w:rsidR="001A05A9" w:rsidRDefault="00000000">
      <w:pPr>
        <w:autoSpaceDE w:val="0"/>
        <w:autoSpaceDN w:val="0"/>
        <w:spacing w:before="264" w:after="0" w:line="264" w:lineRule="exact"/>
      </w:pPr>
      <w:r>
        <w:rPr>
          <w:rFonts w:ascii="Charis SIL Regular" w:eastAsia="Charis SIL Regular" w:hAnsi="Charis SIL Regular"/>
          <w:color w:val="000000"/>
        </w:rPr>
        <w:t>My journey wasn't about proving them wrong; it was about proving myself right – not to them, but to myself. It was about honoring my own passion, my own unique voice, while forging a path that allowed me to find success on my terms, a success that reconciled my dreams with the responsibilities and realities of life.</w:t>
      </w:r>
    </w:p>
    <w:p w14:paraId="527C837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Looking back, I see the threads of resilience woven through the tapestry of my life. It wasn't a straight line, but a winding path, a meandering journey of trial and error, of setbacks and triumphs, of doubt and conviction. It was a journey that taught me the profound importance of perseverance, the power of resilience, and the </w:t>
      </w:r>
      <w:r>
        <w:br/>
      </w:r>
      <w:r>
        <w:rPr>
          <w:rFonts w:ascii="Charis SIL Regular" w:eastAsia="Charis SIL Regular" w:hAnsi="Charis SIL Regular"/>
          <w:color w:val="000000"/>
        </w:rPr>
        <w:lastRenderedPageBreak/>
        <w:t>enduring strength of the human spirit in the face of adversity. And that lesson, more than any other, has shaped the artist and the man I am today. The city lights, I finally realize, are a beacon not only of my own journey but of the countless journeys of others – a</w:t>
      </w:r>
    </w:p>
    <w:p w14:paraId="0DCCF7E1" w14:textId="77777777" w:rsidR="001A05A9" w:rsidRDefault="001A05A9">
      <w:pPr>
        <w:sectPr w:rsidR="001A05A9">
          <w:pgSz w:w="8000" w:h="12000"/>
          <w:pgMar w:top="296" w:right="666" w:bottom="392" w:left="660" w:header="720" w:footer="720" w:gutter="0"/>
          <w:cols w:space="720"/>
          <w:docGrid w:linePitch="360"/>
        </w:sectPr>
      </w:pPr>
    </w:p>
    <w:p w14:paraId="0B4E1F53" w14:textId="77777777" w:rsidR="001A05A9" w:rsidRDefault="001A05A9">
      <w:pPr>
        <w:autoSpaceDE w:val="0"/>
        <w:autoSpaceDN w:val="0"/>
        <w:spacing w:after="78" w:line="220" w:lineRule="exact"/>
      </w:pPr>
    </w:p>
    <w:p w14:paraId="4F14698D" w14:textId="77777777" w:rsidR="001A05A9" w:rsidRDefault="00000000">
      <w:pPr>
        <w:autoSpaceDE w:val="0"/>
        <w:autoSpaceDN w:val="0"/>
        <w:spacing w:before="56" w:after="0" w:line="266" w:lineRule="exact"/>
      </w:pPr>
      <w:r>
        <w:rPr>
          <w:rFonts w:ascii="Charis SIL Regular" w:eastAsia="Charis SIL Regular" w:hAnsi="Charis SIL Regular"/>
          <w:color w:val="000000"/>
        </w:rPr>
        <w:t>testament to the universal capacity of the human spirit to endure, adapt, and triumph.</w:t>
      </w:r>
    </w:p>
    <w:p w14:paraId="5D221B1D" w14:textId="77777777" w:rsidR="001A05A9" w:rsidRDefault="001A05A9">
      <w:pPr>
        <w:sectPr w:rsidR="001A05A9">
          <w:pgSz w:w="8000" w:h="12000"/>
          <w:pgMar w:top="296" w:right="908" w:bottom="1440" w:left="660" w:header="720" w:footer="720" w:gutter="0"/>
          <w:cols w:space="720"/>
          <w:docGrid w:linePitch="360"/>
        </w:sectPr>
      </w:pPr>
    </w:p>
    <w:p w14:paraId="00772006" w14:textId="77777777" w:rsidR="001A05A9" w:rsidRDefault="001A05A9">
      <w:pPr>
        <w:autoSpaceDE w:val="0"/>
        <w:autoSpaceDN w:val="0"/>
        <w:spacing w:after="224" w:line="220" w:lineRule="exact"/>
      </w:pPr>
    </w:p>
    <w:p w14:paraId="75143CA6" w14:textId="77777777" w:rsidR="001A05A9" w:rsidRDefault="00000000">
      <w:pPr>
        <w:autoSpaceDE w:val="0"/>
        <w:autoSpaceDN w:val="0"/>
        <w:spacing w:after="0" w:line="330" w:lineRule="exact"/>
      </w:pPr>
      <w:r>
        <w:rPr>
          <w:rFonts w:ascii="Charis SIL Bold" w:eastAsia="Charis SIL Bold" w:hAnsi="Charis SIL Bold"/>
          <w:b/>
          <w:color w:val="000000"/>
        </w:rPr>
        <w:t>Learning from Mistakes</w:t>
      </w:r>
    </w:p>
    <w:p w14:paraId="2467AE8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sting of rejection, that initial gut-punch feeling, became a familiar companion in my early years. It wasn't just the music industry’s brutal indifference; it was the smaller, more personal rejections that chipped away at my confidence. There was the girl I’d fallen head over heels for, the one whose laughter once filled my days, who ultimately chose a life of stability over the unpredictable whirlwind of my artistic ambitions. Her choice wasn’t a </w:t>
      </w:r>
      <w:r>
        <w:br/>
      </w:r>
      <w:r>
        <w:rPr>
          <w:rFonts w:ascii="Charis SIL Regular" w:eastAsia="Charis SIL Regular" w:hAnsi="Charis SIL Regular"/>
          <w:color w:val="000000"/>
        </w:rPr>
        <w:t xml:space="preserve">condemnation of me, but a reflection of her own priorities, a stark reminder that not everyone shares the same yearning for the </w:t>
      </w:r>
      <w:r>
        <w:br/>
      </w:r>
      <w:r>
        <w:rPr>
          <w:rFonts w:ascii="Charis SIL Regular" w:eastAsia="Charis SIL Regular" w:hAnsi="Charis SIL Regular"/>
          <w:color w:val="000000"/>
        </w:rPr>
        <w:t>unconventional.</w:t>
      </w:r>
    </w:p>
    <w:p w14:paraId="389F70F2"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These rejections, while painful, became crucial stepping stones. They forced me to confront my vulnerabilities, to acknowledge the limitations of my own approach. I was naive then, believing that talent alone would pave the way to success. I hadn’t fully grasped the importance of networking, of self-promotion, of the relentless hustle required to navigate the complexities of the music industry.</w:t>
      </w:r>
    </w:p>
    <w:p w14:paraId="57BCD013"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My early failures weren't solely the fault of external forces; they were a consequence of my own inexperience, my own blind spots.</w:t>
      </w:r>
    </w:p>
    <w:p w14:paraId="018752C8" w14:textId="77777777" w:rsidR="001A05A9" w:rsidRDefault="00000000">
      <w:pPr>
        <w:autoSpaceDE w:val="0"/>
        <w:autoSpaceDN w:val="0"/>
        <w:spacing w:before="264" w:after="0" w:line="264" w:lineRule="exact"/>
      </w:pPr>
      <w:r>
        <w:rPr>
          <w:rFonts w:ascii="Charis SIL Regular" w:eastAsia="Charis SIL Regular" w:hAnsi="Charis SIL Regular"/>
          <w:color w:val="000000"/>
        </w:rPr>
        <w:t>One particularly humbling experience involved a disastrous live performance. I was so consumed by my own anxieties, so focused on the technical aspects of the performance, that I forgot to connect with the audience. My music, usually filled with raw emotion and heartfelt lyrics, came across as cold, distant, almost mechanical. The silence that followed was deafening, a stark contrast to the vibrant energy I had envisioned. The criticism, both overt and subtle, was hard to swallow, but it served as a harsh yet necessary wake-up call. I realized that artistic talent, while essential, is not enough; it must be coupled with genuine connection, a powerful sense of stage presence, a genuine ability to engage with and move an audience.</w:t>
      </w:r>
    </w:p>
    <w:p w14:paraId="3F7F690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That experience forced me to re-evaluate my approach, to focus on crafting a more compelling stage presence. I spent hours studying performance techniques, observing seasoned musicians, analyzing their stagecraft, their interactions with the audience. I worked on my vocal delivery, my body language, my ability to communicate</w:t>
      </w:r>
    </w:p>
    <w:p w14:paraId="15ECBEA9" w14:textId="77777777" w:rsidR="001A05A9" w:rsidRDefault="001A05A9">
      <w:pPr>
        <w:sectPr w:rsidR="001A05A9">
          <w:pgSz w:w="8000" w:h="12000"/>
          <w:pgMar w:top="442" w:right="644" w:bottom="364" w:left="660" w:header="720" w:footer="720" w:gutter="0"/>
          <w:cols w:space="720"/>
          <w:docGrid w:linePitch="360"/>
        </w:sectPr>
      </w:pPr>
    </w:p>
    <w:p w14:paraId="365B102B" w14:textId="77777777" w:rsidR="001A05A9" w:rsidRDefault="001A05A9">
      <w:pPr>
        <w:autoSpaceDE w:val="0"/>
        <w:autoSpaceDN w:val="0"/>
        <w:spacing w:after="78" w:line="220" w:lineRule="exact"/>
      </w:pPr>
    </w:p>
    <w:p w14:paraId="5E8812FE" w14:textId="77777777" w:rsidR="001A05A9" w:rsidRDefault="00000000">
      <w:pPr>
        <w:autoSpaceDE w:val="0"/>
        <w:autoSpaceDN w:val="0"/>
        <w:spacing w:before="58" w:after="0" w:line="264" w:lineRule="exact"/>
      </w:pPr>
      <w:r>
        <w:rPr>
          <w:rFonts w:ascii="Charis SIL Regular" w:eastAsia="Charis SIL Regular" w:hAnsi="Charis SIL Regular"/>
          <w:color w:val="000000"/>
        </w:rPr>
        <w:t>the emotional depth of my music through nonverbal cues. I even enrolled in acting classes, a surprising but invaluable step in honing my performance skills. The transformation was gradual, almost imperceptible at first, but eventually, I began to feel a new sense of confidence, a newfound ability to command attention and connect with my listeners.</w:t>
      </w:r>
    </w:p>
    <w:p w14:paraId="254D7E2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Another significant mistake involved rushing the creative process. In my eagerness to achieve quick success, I sacrificed the depth and nuance of my songwriting. I churned out songs, prioritizing </w:t>
      </w:r>
      <w:r>
        <w:br/>
      </w:r>
      <w:r>
        <w:rPr>
          <w:rFonts w:ascii="Charis SIL Regular" w:eastAsia="Charis SIL Regular" w:hAnsi="Charis SIL Regular"/>
          <w:color w:val="000000"/>
        </w:rPr>
        <w:t xml:space="preserve">quantity over quality, neglecting the vital process of reflection, revision, and refinement. The result was a series of shallow, </w:t>
      </w:r>
      <w:r>
        <w:br/>
      </w:r>
      <w:r>
        <w:rPr>
          <w:rFonts w:ascii="Charis SIL Regular" w:eastAsia="Charis SIL Regular" w:hAnsi="Charis SIL Regular"/>
          <w:color w:val="000000"/>
        </w:rPr>
        <w:t>uninspired pieces that failed to resonate with audiences. This experience taught me the importance of patience, the value of nurturing ideas, and the need for a rigorous process of self-criticism and revision. I learned to embrace the imperfections of my work, recognizing them not as failures, but as opportunities for growth and refinement.</w:t>
      </w:r>
    </w:p>
    <w:p w14:paraId="28ED7CE1" w14:textId="77777777" w:rsidR="001A05A9" w:rsidRDefault="00000000">
      <w:pPr>
        <w:autoSpaceDE w:val="0"/>
        <w:autoSpaceDN w:val="0"/>
        <w:spacing w:before="264" w:after="0" w:line="264" w:lineRule="exact"/>
      </w:pPr>
      <w:r>
        <w:rPr>
          <w:rFonts w:ascii="Charis SIL Regular" w:eastAsia="Charis SIL Regular" w:hAnsi="Charis SIL Regular"/>
          <w:color w:val="000000"/>
        </w:rPr>
        <w:t>The lessons learned from these mistakes weren't just about the technical aspects of music production or performance. They were equally about emotional intelligence, about understanding my own vulnerabilities, and about navigating the complexities of human interaction. I realized that success in any creative field requires not only talent but also resilience, persistence, and a willingness to learn from failures.</w:t>
      </w:r>
    </w:p>
    <w:p w14:paraId="39DC8DFE" w14:textId="77777777" w:rsidR="001A05A9" w:rsidRDefault="00000000">
      <w:pPr>
        <w:autoSpaceDE w:val="0"/>
        <w:autoSpaceDN w:val="0"/>
        <w:spacing w:before="264" w:after="0" w:line="264" w:lineRule="exact"/>
      </w:pPr>
      <w:r>
        <w:rPr>
          <w:rFonts w:ascii="Charis SIL Regular" w:eastAsia="Charis SIL Regular" w:hAnsi="Charis SIL Regular"/>
          <w:color w:val="000000"/>
        </w:rPr>
        <w:t>It’s easy to romanticize the struggles of a creative individual, to envision a solitary genius locked away in a garret, pouring their soul into their work. But the reality is far more complex. The path to artistic fulfillment isn't a solitary pursuit; it's a collaborative journey, one that requires collaboration, support, and the ability to navigate the interpersonal dynamics of the creative world.</w:t>
      </w:r>
    </w:p>
    <w:p w14:paraId="5D402356"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My relationships with other musicians, initially marked by </w:t>
      </w:r>
      <w:r>
        <w:br/>
      </w:r>
      <w:r>
        <w:rPr>
          <w:rFonts w:ascii="Charis SIL Regular" w:eastAsia="Charis SIL Regular" w:hAnsi="Charis SIL Regular"/>
          <w:color w:val="000000"/>
        </w:rPr>
        <w:t xml:space="preserve">competition and insecurity, eventually evolved into collaborations </w:t>
      </w:r>
      <w:r>
        <w:rPr>
          <w:rFonts w:ascii="Charis SIL Regular" w:eastAsia="Charis SIL Regular" w:hAnsi="Charis SIL Regular"/>
          <w:color w:val="000000"/>
        </w:rPr>
        <w:lastRenderedPageBreak/>
        <w:t>founded on mutual respect and shared goals. I learned to value the input of others, to appreciate their perspectives, and to embrace the power of teamwork. The support of my friends, both within and outside the music industry, was invaluable, offering a crucial</w:t>
      </w:r>
    </w:p>
    <w:p w14:paraId="009880D3" w14:textId="77777777" w:rsidR="001A05A9" w:rsidRDefault="001A05A9">
      <w:pPr>
        <w:sectPr w:rsidR="001A05A9">
          <w:pgSz w:w="8000" w:h="12000"/>
          <w:pgMar w:top="296" w:right="692" w:bottom="392" w:left="660" w:header="720" w:footer="720" w:gutter="0"/>
          <w:cols w:space="720"/>
          <w:docGrid w:linePitch="360"/>
        </w:sectPr>
      </w:pPr>
    </w:p>
    <w:p w14:paraId="7592C550" w14:textId="77777777" w:rsidR="001A05A9" w:rsidRDefault="001A05A9">
      <w:pPr>
        <w:autoSpaceDE w:val="0"/>
        <w:autoSpaceDN w:val="0"/>
        <w:spacing w:after="78" w:line="220" w:lineRule="exact"/>
      </w:pPr>
    </w:p>
    <w:p w14:paraId="1AA883C7" w14:textId="77777777" w:rsidR="001A05A9" w:rsidRDefault="00000000">
      <w:pPr>
        <w:autoSpaceDE w:val="0"/>
        <w:autoSpaceDN w:val="0"/>
        <w:spacing w:before="56" w:after="0" w:line="266" w:lineRule="exact"/>
      </w:pPr>
      <w:r>
        <w:rPr>
          <w:rFonts w:ascii="Charis SIL Regular" w:eastAsia="Charis SIL Regular" w:hAnsi="Charis SIL Regular"/>
          <w:color w:val="000000"/>
        </w:rPr>
        <w:t>counterbalance to the isolation and self-doubt that often accompany creative endeavors.</w:t>
      </w:r>
    </w:p>
    <w:p w14:paraId="4DD4361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Over time, I cultivated a more balanced approach, one that valued both the artistic and the business aspects of my career. I learned the importance of marketing, of promoting my music effectively, and of building a strong online presence. I learned to negotiate contracts, to manage my finances responsibly, and to navigate the </w:t>
      </w:r>
      <w:r>
        <w:br/>
      </w:r>
      <w:r>
        <w:rPr>
          <w:rFonts w:ascii="Charis SIL Regular" w:eastAsia="Charis SIL Regular" w:hAnsi="Charis SIL Regular"/>
          <w:color w:val="000000"/>
        </w:rPr>
        <w:t xml:space="preserve">complexities of the music industry with greater sophistication. This wasn't a betrayal of my artistic ideals; it was a recognition that sustainability in any field requires a balanced approach, a </w:t>
      </w:r>
      <w:r>
        <w:br/>
      </w:r>
      <w:r>
        <w:rPr>
          <w:rFonts w:ascii="Charis SIL Regular" w:eastAsia="Charis SIL Regular" w:hAnsi="Charis SIL Regular"/>
          <w:color w:val="000000"/>
        </w:rPr>
        <w:t>willingness to embrace the business side of creativity without compromising artistic integrity.</w:t>
      </w:r>
    </w:p>
    <w:p w14:paraId="612C178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as it often does, provided perspective. The setbacks I once viewed as catastrophic now seem like minor </w:t>
      </w:r>
      <w:r>
        <w:br/>
      </w:r>
      <w:r>
        <w:rPr>
          <w:rFonts w:ascii="Charis SIL Regular" w:eastAsia="Charis SIL Regular" w:hAnsi="Charis SIL Regular"/>
          <w:color w:val="000000"/>
        </w:rPr>
        <w:t>inconveniences on a long and winding road. The rejections, the failures, the moments of self-doubt – they were all part of the process, integral elements of my artistic growth and development. They weren’t simply obstacles to be overcome, but opportunities for learning, for self-reflection, and for personal transformation.</w:t>
      </w:r>
    </w:p>
    <w:p w14:paraId="738F639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Looking back, I see a clear pattern: each mistake, each setback, led to a period of intense self-reflection, a reassessment of my goals, and a renewed commitment to my craft. These periods of </w:t>
      </w:r>
      <w:r>
        <w:br/>
      </w:r>
      <w:r>
        <w:rPr>
          <w:rFonts w:ascii="Charis SIL Regular" w:eastAsia="Charis SIL Regular" w:hAnsi="Charis SIL Regular"/>
          <w:color w:val="000000"/>
        </w:rPr>
        <w:t>introspection were crucial in shaping my artistic vision and honing my creative process. They fostered a deeper understanding of myself, my strengths, and my limitations.</w:t>
      </w:r>
    </w:p>
    <w:p w14:paraId="5EEC97F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power of resilience, therefore, is not about avoiding mistakes, but about learning from them. It’s about embracing challenges, viewing them as opportunities for growth, and developing the emotional intelligence to navigate the inevitable setbacks that life throws our way. It’s about the quiet wisdom gained through experience, the unwavering commitment to one's craft, and the unwavering belief in one's own potential, even when faced with </w:t>
      </w:r>
      <w:r>
        <w:rPr>
          <w:rFonts w:ascii="Charis SIL Regular" w:eastAsia="Charis SIL Regular" w:hAnsi="Charis SIL Regular"/>
          <w:color w:val="000000"/>
        </w:rPr>
        <w:lastRenderedPageBreak/>
        <w:t>adversity. The city lights still shine brightly, but now I see them as reflections not just of my own journey, but of the universal human experience – a journey paved with both triumphs and failures, but ultimately, a testament to the resilience of the human spirit.</w:t>
      </w:r>
    </w:p>
    <w:p w14:paraId="358F6967" w14:textId="77777777" w:rsidR="001A05A9" w:rsidRDefault="001A05A9">
      <w:pPr>
        <w:sectPr w:rsidR="001A05A9">
          <w:pgSz w:w="8000" w:h="12000"/>
          <w:pgMar w:top="296" w:right="662" w:bottom="392" w:left="660" w:header="720" w:footer="720" w:gutter="0"/>
          <w:cols w:space="720"/>
          <w:docGrid w:linePitch="360"/>
        </w:sectPr>
      </w:pPr>
    </w:p>
    <w:p w14:paraId="59CB5980" w14:textId="77777777" w:rsidR="001A05A9" w:rsidRDefault="001A05A9">
      <w:pPr>
        <w:autoSpaceDE w:val="0"/>
        <w:autoSpaceDN w:val="0"/>
        <w:spacing w:after="224" w:line="220" w:lineRule="exact"/>
      </w:pPr>
    </w:p>
    <w:p w14:paraId="69356F78" w14:textId="77777777" w:rsidR="001A05A9" w:rsidRDefault="00000000">
      <w:pPr>
        <w:autoSpaceDE w:val="0"/>
        <w:autoSpaceDN w:val="0"/>
        <w:spacing w:after="0" w:line="330" w:lineRule="exact"/>
      </w:pPr>
      <w:r>
        <w:rPr>
          <w:rFonts w:ascii="Charis SIL Bold" w:eastAsia="Charis SIL Bold" w:hAnsi="Charis SIL Bold"/>
          <w:b/>
          <w:color w:val="000000"/>
        </w:rPr>
        <w:t>Embracing Change</w:t>
      </w:r>
    </w:p>
    <w:p w14:paraId="420244FB"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city that once felt like a cage, a concrete jungle suffocating my dreams, began to reveal a different face. It wasn't a sudden </w:t>
      </w:r>
      <w:r>
        <w:br/>
      </w:r>
      <w:r>
        <w:rPr>
          <w:rFonts w:ascii="Charis SIL Regular" w:eastAsia="Charis SIL Regular" w:hAnsi="Charis SIL Regular"/>
          <w:color w:val="000000"/>
        </w:rPr>
        <w:t xml:space="preserve">transformation, not a dramatic epiphany, but a gradual shift in perspective. I started noticing the subtle nuances, the quiet </w:t>
      </w:r>
      <w:r>
        <w:br/>
      </w:r>
      <w:r>
        <w:rPr>
          <w:rFonts w:ascii="Charis SIL Regular" w:eastAsia="Charis SIL Regular" w:hAnsi="Charis SIL Regular"/>
          <w:color w:val="000000"/>
        </w:rPr>
        <w:t>resilience of the people around me, their quiet battles fought and won in the anonymity of city streets. The waitress juggling three tables, the construction worker battling the relentless summer heat, the musician playing for spare change – each of them a testament to the enduring power of the human spirit.</w:t>
      </w:r>
    </w:p>
    <w:p w14:paraId="6C1D2AB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own resilience wasn’t born from some innate strength; it was forged in the crucible of repeated failures. I had to learn to pivot, to adapt, to recognize that the initial plan, the carefully crafted </w:t>
      </w:r>
      <w:r>
        <w:br/>
      </w:r>
      <w:r>
        <w:rPr>
          <w:rFonts w:ascii="Charis SIL Regular" w:eastAsia="Charis SIL Regular" w:hAnsi="Charis SIL Regular"/>
          <w:color w:val="000000"/>
        </w:rPr>
        <w:t xml:space="preserve">blueprint, often yielded to the unpredictable currents of life. The music industry, with its fickle nature and cutthroat competition, was a harsh teacher, but a necessary one. It taught me the </w:t>
      </w:r>
      <w:r>
        <w:br/>
      </w:r>
      <w:r>
        <w:rPr>
          <w:rFonts w:ascii="Charis SIL Regular" w:eastAsia="Charis SIL Regular" w:hAnsi="Charis SIL Regular"/>
          <w:color w:val="000000"/>
        </w:rPr>
        <w:t>importance of being adaptable, of recognizing when to change course, when to abandon a sinking ship, and when to stubbornly cling to a dream worth fighting for.</w:t>
      </w:r>
    </w:p>
    <w:p w14:paraId="35FCD75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Embracing change didn’t mean abandoning my artistic vision; it meant refining it, making it more resilient, more adaptable to the realities of the market. I started collaborating with other musicians, musicians who offered different perspectives, different skills, </w:t>
      </w:r>
      <w:r>
        <w:br/>
      </w:r>
      <w:r>
        <w:rPr>
          <w:rFonts w:ascii="Charis SIL Regular" w:eastAsia="Charis SIL Regular" w:hAnsi="Charis SIL Regular"/>
          <w:color w:val="000000"/>
        </w:rPr>
        <w:t xml:space="preserve">different approaches. The result was a richer, more textured sound, a sound that resonated with a wider audience. It was humbling to let go of the solitary genius narrative, to embrace the power of collaboration, to acknowledge that my strengths were </w:t>
      </w:r>
      <w:r>
        <w:br/>
      </w:r>
      <w:r>
        <w:rPr>
          <w:rFonts w:ascii="Charis SIL Regular" w:eastAsia="Charis SIL Regular" w:hAnsi="Charis SIL Regular"/>
          <w:color w:val="000000"/>
        </w:rPr>
        <w:t>complemented by the strengths of others.</w:t>
      </w:r>
    </w:p>
    <w:p w14:paraId="3FDF1B2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One pivotal moment came during a songwriting workshop. A seasoned producer, a man who had witnessed countless artists rise and fall, offered some candid, and initially painful, feedback on my work. He </w:t>
      </w:r>
      <w:r>
        <w:rPr>
          <w:rFonts w:ascii="Charis SIL Regular" w:eastAsia="Charis SIL Regular" w:hAnsi="Charis SIL Regular"/>
          <w:color w:val="000000"/>
        </w:rPr>
        <w:lastRenderedPageBreak/>
        <w:t>pointed out the flaws in my melodies, the clichés in my lyrics, the lack of cohesion in my overall message. At first, I was defensive, retreating into my shell, clinging to the illusion of my own infallible talent. But then, something shifted. I recognized the</w:t>
      </w:r>
    </w:p>
    <w:p w14:paraId="6D2241A5" w14:textId="77777777" w:rsidR="001A05A9" w:rsidRDefault="001A05A9">
      <w:pPr>
        <w:sectPr w:rsidR="001A05A9">
          <w:pgSz w:w="8000" w:h="12000"/>
          <w:pgMar w:top="442" w:right="656" w:bottom="364" w:left="660" w:header="720" w:footer="720" w:gutter="0"/>
          <w:cols w:space="720"/>
          <w:docGrid w:linePitch="360"/>
        </w:sectPr>
      </w:pPr>
    </w:p>
    <w:p w14:paraId="563D4EE7" w14:textId="77777777" w:rsidR="001A05A9" w:rsidRDefault="001A05A9">
      <w:pPr>
        <w:autoSpaceDE w:val="0"/>
        <w:autoSpaceDN w:val="0"/>
        <w:spacing w:after="78" w:line="220" w:lineRule="exact"/>
      </w:pPr>
    </w:p>
    <w:p w14:paraId="0908C66B"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truth in his words. I had been so focused on my personal </w:t>
      </w:r>
      <w:r>
        <w:br/>
      </w:r>
      <w:r>
        <w:rPr>
          <w:rFonts w:ascii="Charis SIL Regular" w:eastAsia="Charis SIL Regular" w:hAnsi="Charis SIL Regular"/>
          <w:color w:val="000000"/>
        </w:rPr>
        <w:t>expression, so lost in my own artistic bubble, that I had lost sight of the audience, of the emotional connection that was essential to effective communication.</w:t>
      </w:r>
    </w:p>
    <w:p w14:paraId="30B0A9D3"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That workshop became a turning point. I started paying closer attention to the subtleties of musical structure, to the nuances of storytelling. I sought out feedback more actively, not only from industry professionals, but from friends, family, even strangers. I began to view criticism not as an attack but as a valuable tool, a guide that could help me to refine my craft and connect more authentically with my listeners.</w:t>
      </w:r>
    </w:p>
    <w:p w14:paraId="046FCAE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period wasn't without its struggles. There were days when doubt crept in, when the weight of expectations felt overwhelming. But the resilience I had cultivated over the years served as a buffer, a shield against the negativity. I developed coping mechanisms –spending time in nature, immersing myself in books, engaging in activities that brought me joy outside of music. These activities served as a vital counterpoint to the high-pressure world of the music industry, offering a sense of balance, perspective, and </w:t>
      </w:r>
      <w:r>
        <w:br/>
      </w:r>
      <w:r>
        <w:rPr>
          <w:rFonts w:ascii="Charis SIL Regular" w:eastAsia="Charis SIL Regular" w:hAnsi="Charis SIL Regular"/>
          <w:color w:val="000000"/>
        </w:rPr>
        <w:t>rejuvenation.</w:t>
      </w:r>
    </w:p>
    <w:p w14:paraId="4FC81C8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most significant adaptations I made was shifting my focus from solely chasing commercial success to pursuing artistic fulfillment. This wasn’t a rejection of the industry but a </w:t>
      </w:r>
      <w:r>
        <w:br/>
      </w:r>
      <w:r>
        <w:rPr>
          <w:rFonts w:ascii="Charis SIL Regular" w:eastAsia="Charis SIL Regular" w:hAnsi="Charis SIL Regular"/>
          <w:color w:val="000000"/>
        </w:rPr>
        <w:t xml:space="preserve">reevaluation of my priorities. I realized that true fulfillment came not from external validation, from the accolades and the </w:t>
      </w:r>
      <w:r>
        <w:br/>
      </w:r>
      <w:r>
        <w:rPr>
          <w:rFonts w:ascii="Charis SIL Regular" w:eastAsia="Charis SIL Regular" w:hAnsi="Charis SIL Regular"/>
          <w:color w:val="000000"/>
        </w:rPr>
        <w:t>recognition, but from the process itself, from the creative act of expressing myself through music. This shift in perspective allowed me to approach my work with a newfound sense of freedom, reducing the pressure, allowing my creativity to flourish.</w:t>
      </w:r>
    </w:p>
    <w:p w14:paraId="4AFAE5EB"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This evolution also extended to my personal life. The relationships I’d forged in my younger years, relationships often marked by conflict and misunderstanding, began to deepen, transforming from youthful </w:t>
      </w:r>
      <w:r>
        <w:rPr>
          <w:rFonts w:ascii="Charis SIL Regular" w:eastAsia="Charis SIL Regular" w:hAnsi="Charis SIL Regular"/>
          <w:color w:val="000000"/>
        </w:rPr>
        <w:lastRenderedPageBreak/>
        <w:t xml:space="preserve">alliances into mature partnerships. I learned the </w:t>
      </w:r>
      <w:r>
        <w:br/>
      </w:r>
      <w:r>
        <w:rPr>
          <w:rFonts w:ascii="Charis SIL Regular" w:eastAsia="Charis SIL Regular" w:hAnsi="Charis SIL Regular"/>
          <w:color w:val="000000"/>
        </w:rPr>
        <w:t>importance of compromise, of empathy, of understanding that change isn't always a negative force; it can be an opportunity for growth, both individually and collectively.</w:t>
      </w:r>
    </w:p>
    <w:p w14:paraId="16534CC7" w14:textId="77777777" w:rsidR="001A05A9" w:rsidRDefault="001A05A9">
      <w:pPr>
        <w:sectPr w:rsidR="001A05A9">
          <w:pgSz w:w="8000" w:h="12000"/>
          <w:pgMar w:top="296" w:right="702" w:bottom="392" w:left="660" w:header="720" w:footer="720" w:gutter="0"/>
          <w:cols w:space="720"/>
          <w:docGrid w:linePitch="360"/>
        </w:sectPr>
      </w:pPr>
    </w:p>
    <w:p w14:paraId="14B5310F" w14:textId="77777777" w:rsidR="001A05A9" w:rsidRDefault="001A05A9">
      <w:pPr>
        <w:autoSpaceDE w:val="0"/>
        <w:autoSpaceDN w:val="0"/>
        <w:spacing w:after="210" w:line="220" w:lineRule="exact"/>
      </w:pPr>
    </w:p>
    <w:p w14:paraId="0627B9DC" w14:textId="77777777" w:rsidR="001A05A9" w:rsidRDefault="00000000">
      <w:pPr>
        <w:autoSpaceDE w:val="0"/>
        <w:autoSpaceDN w:val="0"/>
        <w:spacing w:before="60" w:after="0" w:line="264" w:lineRule="exact"/>
      </w:pPr>
      <w:r>
        <w:rPr>
          <w:rFonts w:ascii="Charis SIL Regular" w:eastAsia="Charis SIL Regular" w:hAnsi="Charis SIL Regular"/>
          <w:color w:val="000000"/>
        </w:rPr>
        <w:t>The past, with all its regrets and missed opportunities, still surfaced occasionally. The ghost of "what ifs" would sometimes haunt me, whispering doubts in the quiet moments of reflection. But I learned to approach these memories with a new kind of acceptance. The paths not taken, the dreams that remained unfulfilled, were not evidence of failure, but markers on a journey, experiences that shaped me, taught me, made me who I am.</w:t>
      </w:r>
    </w:p>
    <w:p w14:paraId="3D11E33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to the evolving landscape of the music industry. The rise of digital platforms, the changing trends, the sheer volume of competition, initially felt threatening. But rather than resisting these changes, I embraced them, experimenting with new technologies, exploring new distribution channels, adapting my approach to reach a broader audience. This meant stepping outside my comfort zone, learning new skills, investing in my online </w:t>
      </w:r>
      <w:r>
        <w:br/>
      </w:r>
      <w:r>
        <w:rPr>
          <w:rFonts w:ascii="Charis SIL Regular" w:eastAsia="Charis SIL Regular" w:hAnsi="Charis SIL Regular"/>
          <w:color w:val="000000"/>
        </w:rPr>
        <w:t>presence, but it was a necessary adaptation for survival and growth.</w:t>
      </w:r>
    </w:p>
    <w:p w14:paraId="7247B5CF"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wasn't always smooth; it was marked by moments of doubt, moments of frustration, moments when I questioned my path. But these moments became integral to the process. They underscored the importance of adaptability, the need to refine my approach, to listen to feedback, to trust the journey, even when the destination remained unclear.</w:t>
      </w:r>
    </w:p>
    <w:p w14:paraId="4416C2C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the city also changed. It was no longer a symbol of rejection and struggle but a vibrant tapestry of human experience, a space of constant evolution and renewal, a reflection of my own journey. The lights still glittered, but now they </w:t>
      </w:r>
      <w:r>
        <w:br/>
      </w:r>
      <w:r>
        <w:rPr>
          <w:rFonts w:ascii="Charis SIL Regular" w:eastAsia="Charis SIL Regular" w:hAnsi="Charis SIL Regular"/>
          <w:color w:val="000000"/>
        </w:rPr>
        <w:t xml:space="preserve">represented not just my struggles, but also the triumphs, the resilience, the enduring power of adaptation and change. The city, once a source of frustration, had become a canvas upon which I painted my life, my evolution, my resilience. It was a testament to the ever-changing nature of life, and the beauty of embracing the inevitable shifts that life throws our way. The passage of time allowed me to appreciate the quiet victories, the small moments of grace, and </w:t>
      </w:r>
      <w:r>
        <w:rPr>
          <w:rFonts w:ascii="Charis SIL Regular" w:eastAsia="Charis SIL Regular" w:hAnsi="Charis SIL Regular"/>
          <w:color w:val="000000"/>
        </w:rPr>
        <w:lastRenderedPageBreak/>
        <w:t>the profound understanding that embracing change, far from being a weakness, was the key to finding my own unique voice and my own unique place in this ever-evolving world.</w:t>
      </w:r>
    </w:p>
    <w:p w14:paraId="383C3560" w14:textId="77777777" w:rsidR="001A05A9" w:rsidRDefault="001A05A9">
      <w:pPr>
        <w:sectPr w:rsidR="001A05A9">
          <w:pgSz w:w="8000" w:h="12000"/>
          <w:pgMar w:top="428" w:right="650" w:bottom="524" w:left="660" w:header="720" w:footer="720" w:gutter="0"/>
          <w:cols w:space="720"/>
          <w:docGrid w:linePitch="360"/>
        </w:sectPr>
      </w:pPr>
    </w:p>
    <w:p w14:paraId="78D863DC" w14:textId="77777777" w:rsidR="001A05A9" w:rsidRDefault="001A05A9">
      <w:pPr>
        <w:autoSpaceDE w:val="0"/>
        <w:autoSpaceDN w:val="0"/>
        <w:spacing w:after="224" w:line="220" w:lineRule="exact"/>
      </w:pPr>
    </w:p>
    <w:p w14:paraId="207BF3C6" w14:textId="77777777" w:rsidR="001A05A9" w:rsidRDefault="00000000">
      <w:pPr>
        <w:autoSpaceDE w:val="0"/>
        <w:autoSpaceDN w:val="0"/>
        <w:spacing w:after="0" w:line="330" w:lineRule="exact"/>
      </w:pPr>
      <w:r>
        <w:rPr>
          <w:rFonts w:ascii="Charis SIL Bold" w:eastAsia="Charis SIL Bold" w:hAnsi="Charis SIL Bold"/>
          <w:b/>
          <w:color w:val="000000"/>
        </w:rPr>
        <w:t>The Importance of SelfBelief</w:t>
      </w:r>
    </w:p>
    <w:p w14:paraId="4E43A85A"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city lights, once a blinding symbol of my aspirations and failures, now seemed softer, more forgiving. Perhaps it was the mellowing effect of time, the gradual softening of the edges of youthful frustration. Or maybe, just maybe, it was the quiet </w:t>
      </w:r>
      <w:r>
        <w:br/>
      </w:r>
      <w:r>
        <w:rPr>
          <w:rFonts w:ascii="Charis SIL Regular" w:eastAsia="Charis SIL Regular" w:hAnsi="Charis SIL Regular"/>
          <w:color w:val="000000"/>
        </w:rPr>
        <w:t>blossoming of self-belief. It wasn't a sudden revelation, a dramatic unveiling, but a slow, almost imperceptible shift, like the changing tides, barely noticeable yet undeniably powerful.</w:t>
      </w:r>
    </w:p>
    <w:p w14:paraId="149E7218"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self-belief wasn't a magical incantation, a sudden surge of confidence that erased doubt. It was the hard-won result of countless setbacks, relentless perseverance, and a gradual </w:t>
      </w:r>
      <w:r>
        <w:br/>
      </w:r>
      <w:r>
        <w:rPr>
          <w:rFonts w:ascii="Charis SIL Regular" w:eastAsia="Charis SIL Regular" w:hAnsi="Charis SIL Regular"/>
          <w:color w:val="000000"/>
        </w:rPr>
        <w:t>understanding of my own strengths and weaknesses. It was about learning to listen to the whispers of self-doubt, acknowledging them, but refusing to let them dictate my path.</w:t>
      </w:r>
    </w:p>
    <w:p w14:paraId="1D8BBDB1"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towards self-belief was paved with moments of intense self-criticism. I spent years dissecting my failures, magnifying every perceived shortcoming, convinced that I wasn't good enough, talented enough, resilient enough. The comparisons to others, the constant barrage of industry expectations, fuelled this internal critique. I saw myself as a work in progress, forever falling short of an elusive ideal.</w:t>
      </w:r>
    </w:p>
    <w:p w14:paraId="14F8E0E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then came a turning point, a slow dawning realization that self-criticism, while sometimes necessary for improvement, could also be a crippling force. I started to challenge this negative self-talk, actively replacing it with affirmations, small but potent statements of self-worth. "I am capable," I'd whisper to myself in the quiet hours, "I am talented, I am resilient." These words, initially </w:t>
      </w:r>
      <w:r>
        <w:br/>
      </w:r>
      <w:r>
        <w:rPr>
          <w:rFonts w:ascii="Charis SIL Regular" w:eastAsia="Charis SIL Regular" w:hAnsi="Charis SIL Regular"/>
          <w:color w:val="000000"/>
        </w:rPr>
        <w:t>awkward and forced, gradually gained strength and conviction.</w:t>
      </w:r>
    </w:p>
    <w:p w14:paraId="2AD8E13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power of positive self-talk is often underestimated. It’s not about delusional thinking, about ignoring flaws or denying </w:t>
      </w:r>
      <w:r>
        <w:br/>
      </w:r>
      <w:r>
        <w:rPr>
          <w:rFonts w:ascii="Charis SIL Regular" w:eastAsia="Charis SIL Regular" w:hAnsi="Charis SIL Regular"/>
          <w:color w:val="000000"/>
        </w:rPr>
        <w:t xml:space="preserve">setbacks. It’s about shifting the narrative, changing the internal </w:t>
      </w:r>
      <w:r>
        <w:rPr>
          <w:rFonts w:ascii="Charis SIL Regular" w:eastAsia="Charis SIL Regular" w:hAnsi="Charis SIL Regular"/>
          <w:color w:val="000000"/>
        </w:rPr>
        <w:lastRenderedPageBreak/>
        <w:t>dialogue from one of negativity and self-deprecation to one of encouragement and self-acceptance. It's about recognizing the value of past experiences, both successes and failures, and using them to</w:t>
      </w:r>
    </w:p>
    <w:p w14:paraId="5D442EDA" w14:textId="77777777" w:rsidR="001A05A9" w:rsidRDefault="001A05A9">
      <w:pPr>
        <w:sectPr w:rsidR="001A05A9">
          <w:pgSz w:w="8000" w:h="12000"/>
          <w:pgMar w:top="442" w:right="686" w:bottom="364" w:left="660" w:header="720" w:footer="720" w:gutter="0"/>
          <w:cols w:space="720"/>
          <w:docGrid w:linePitch="360"/>
        </w:sectPr>
      </w:pPr>
    </w:p>
    <w:p w14:paraId="1BC64C6C" w14:textId="77777777" w:rsidR="001A05A9" w:rsidRDefault="001A05A9">
      <w:pPr>
        <w:autoSpaceDE w:val="0"/>
        <w:autoSpaceDN w:val="0"/>
        <w:spacing w:after="78" w:line="220" w:lineRule="exact"/>
      </w:pPr>
    </w:p>
    <w:p w14:paraId="216E7BF1" w14:textId="77777777" w:rsidR="001A05A9" w:rsidRDefault="00000000">
      <w:pPr>
        <w:autoSpaceDE w:val="0"/>
        <w:autoSpaceDN w:val="0"/>
        <w:spacing w:after="0" w:line="322" w:lineRule="exact"/>
      </w:pPr>
      <w:r>
        <w:rPr>
          <w:rFonts w:ascii="Charis SIL Regular" w:eastAsia="Charis SIL Regular" w:hAnsi="Charis SIL Regular"/>
          <w:color w:val="000000"/>
        </w:rPr>
        <w:t>build a stronger, more resilient sense of self.</w:t>
      </w:r>
    </w:p>
    <w:p w14:paraId="26958293" w14:textId="77777777" w:rsidR="001A05A9" w:rsidRDefault="00000000">
      <w:pPr>
        <w:autoSpaceDE w:val="0"/>
        <w:autoSpaceDN w:val="0"/>
        <w:spacing w:before="266" w:after="0" w:line="264" w:lineRule="exact"/>
      </w:pPr>
      <w:r>
        <w:rPr>
          <w:rFonts w:ascii="Charis SIL Regular" w:eastAsia="Charis SIL Regular" w:hAnsi="Charis SIL Regular"/>
          <w:color w:val="000000"/>
        </w:rPr>
        <w:t>This new-found self-belief extended beyond my music. It permeated every aspect of my life, affecting my relationships, my creative endeavors, even the way I navigated the complexities of daily life. I started to take more risks, to step outside my comfort zone, to embrace challenges instead of shying away from them. The fear of failure, once a debilitating force, began to lose its grip. I learned that failure wasn't the opposite of success, but a stepping stone towards it. It was an opportunity for learning, for growth, for refinement.</w:t>
      </w:r>
    </w:p>
    <w:p w14:paraId="50BF19D1" w14:textId="77777777" w:rsidR="001A05A9" w:rsidRDefault="00000000">
      <w:pPr>
        <w:autoSpaceDE w:val="0"/>
        <w:autoSpaceDN w:val="0"/>
        <w:spacing w:before="264" w:after="0" w:line="264" w:lineRule="exact"/>
      </w:pPr>
      <w:r>
        <w:rPr>
          <w:rFonts w:ascii="Charis SIL Regular" w:eastAsia="Charis SIL Regular" w:hAnsi="Charis SIL Regular"/>
          <w:color w:val="000000"/>
        </w:rPr>
        <w:t>The process was gradual, a slow accumulation of small victories, small steps forward. There were moments of doubt, moments when the old patterns of self-criticism threatened to resurface. But I had developed tools to combat this, tools honed through experience: mindfulness, meditation, journaling – practices that helped me to quiet the inner critic and focus on the present moment.</w:t>
      </w:r>
    </w:p>
    <w:p w14:paraId="4E4E4DA7" w14:textId="77777777" w:rsidR="001A05A9" w:rsidRDefault="00000000">
      <w:pPr>
        <w:autoSpaceDE w:val="0"/>
        <w:autoSpaceDN w:val="0"/>
        <w:spacing w:before="264" w:after="0" w:line="264" w:lineRule="exact"/>
      </w:pPr>
      <w:r>
        <w:rPr>
          <w:rFonts w:ascii="Charis SIL Regular" w:eastAsia="Charis SIL Regular" w:hAnsi="Charis SIL Regular"/>
          <w:color w:val="000000"/>
        </w:rPr>
        <w:t>My songwriting became a reflection of this evolving self-belief. The lyrics, once burdened with self-doubt and angst, gained a new confidence, a sense of hope, a resilience that resonated with the listeners. The melodies, once hesitant and uncertain, became stronger, more assertive, reflecting the inner transformation.</w:t>
      </w:r>
    </w:p>
    <w:p w14:paraId="2D05DAA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self-belief wasn't just about believing in my abilities; it was also about believing in my worth, my inherent value as a human being, regardless of external validation. This acceptance extended beyond my artistic pursuits, to my </w:t>
      </w:r>
      <w:r>
        <w:br/>
      </w:r>
      <w:r>
        <w:rPr>
          <w:rFonts w:ascii="Charis SIL Regular" w:eastAsia="Charis SIL Regular" w:hAnsi="Charis SIL Regular"/>
          <w:color w:val="000000"/>
        </w:rPr>
        <w:t>relationships and my sense of self. I learned to value my strengths, to acknowledge my weaknesses without letting them define me, to embrace my imperfections as part of what makes me unique.</w:t>
      </w:r>
    </w:p>
    <w:p w14:paraId="54A13FF5"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 xml:space="preserve">This wasn't an easy journey. There were times when I stumbled, when the weight of self-doubt threatened to overwhelm me. But each time, I found a way to pick myself up, to dust myself off, to reaffirm my commitment to my goals, to my vision, to myself. The journey of </w:t>
      </w:r>
      <w:r>
        <w:rPr>
          <w:rFonts w:ascii="Charis SIL Regular" w:eastAsia="Charis SIL Regular" w:hAnsi="Charis SIL Regular"/>
          <w:color w:val="000000"/>
        </w:rPr>
        <w:lastRenderedPageBreak/>
        <w:t>self-belief is ongoing, a continuous process of self-discovery, self-acceptance, and self-improvement. It is a journey that requires courage, resilience, and unwavering faith in one's</w:t>
      </w:r>
    </w:p>
    <w:p w14:paraId="491F824E" w14:textId="77777777" w:rsidR="001A05A9" w:rsidRDefault="001A05A9">
      <w:pPr>
        <w:sectPr w:rsidR="001A05A9">
          <w:pgSz w:w="8000" w:h="12000"/>
          <w:pgMar w:top="296" w:right="696" w:bottom="392" w:left="660" w:header="720" w:footer="720" w:gutter="0"/>
          <w:cols w:space="720"/>
          <w:docGrid w:linePitch="360"/>
        </w:sectPr>
      </w:pPr>
    </w:p>
    <w:p w14:paraId="58D6BE2E" w14:textId="77777777" w:rsidR="001A05A9" w:rsidRDefault="001A05A9">
      <w:pPr>
        <w:autoSpaceDE w:val="0"/>
        <w:autoSpaceDN w:val="0"/>
        <w:spacing w:after="78" w:line="220" w:lineRule="exact"/>
      </w:pPr>
    </w:p>
    <w:p w14:paraId="414ACE5E" w14:textId="77777777" w:rsidR="001A05A9" w:rsidRDefault="00000000">
      <w:pPr>
        <w:autoSpaceDE w:val="0"/>
        <w:autoSpaceDN w:val="0"/>
        <w:spacing w:after="0" w:line="322" w:lineRule="exact"/>
      </w:pPr>
      <w:r>
        <w:rPr>
          <w:rFonts w:ascii="Charis SIL Regular" w:eastAsia="Charis SIL Regular" w:hAnsi="Charis SIL Regular"/>
          <w:color w:val="000000"/>
        </w:rPr>
        <w:t>abilities.</w:t>
      </w:r>
    </w:p>
    <w:p w14:paraId="6DDBB5F3"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One crucial element in cultivating self-belief was learning to </w:t>
      </w:r>
      <w:r>
        <w:br/>
      </w:r>
      <w:r>
        <w:rPr>
          <w:rFonts w:ascii="Charis SIL Regular" w:eastAsia="Charis SIL Regular" w:hAnsi="Charis SIL Regular"/>
          <w:color w:val="000000"/>
        </w:rPr>
        <w:t>recognize and appreciate my own unique strengths. For so long, I’d been focused on my perceived weaknesses, on the areas where I felt inadequate. But by shifting my focus to my strengths, to the things I excelled at, I started to build a stronger sense of self-worth. This wasn’t about ignoring my weaknesses; it was about creating a more balanced perspective, one that acknowledged both my strengths and weaknesses without letting the latter overshadow the former.</w:t>
      </w:r>
    </w:p>
    <w:p w14:paraId="20E02843" w14:textId="77777777" w:rsidR="001A05A9" w:rsidRDefault="00000000">
      <w:pPr>
        <w:autoSpaceDE w:val="0"/>
        <w:autoSpaceDN w:val="0"/>
        <w:spacing w:before="264" w:after="0" w:line="264" w:lineRule="exact"/>
      </w:pPr>
      <w:r>
        <w:rPr>
          <w:rFonts w:ascii="Charis SIL Regular" w:eastAsia="Charis SIL Regular" w:hAnsi="Charis SIL Regular"/>
          <w:color w:val="000000"/>
        </w:rPr>
        <w:t>This newfound appreciation for my own abilities extended to the realm of collaboration. I realised that my strengths, combined with the strengths of others, created a synergistic effect, a whole that was greater than the sum of its parts. Collaboration, once viewed as a threat to my independence, became a source of strength and inspiration.</w:t>
      </w:r>
    </w:p>
    <w:p w14:paraId="527544EA" w14:textId="77777777" w:rsidR="001A05A9" w:rsidRDefault="00000000">
      <w:pPr>
        <w:autoSpaceDE w:val="0"/>
        <w:autoSpaceDN w:val="0"/>
        <w:spacing w:before="264" w:after="0" w:line="264" w:lineRule="exact"/>
      </w:pPr>
      <w:r>
        <w:rPr>
          <w:rFonts w:ascii="Charis SIL Regular" w:eastAsia="Charis SIL Regular" w:hAnsi="Charis SIL Regular"/>
          <w:color w:val="000000"/>
        </w:rPr>
        <w:t>The acceptance of my own imperfections was also a key element in building self-belief. For years, I had strived for an unattainable ideal of perfection, a standard that was both unrealistic and self-</w:t>
      </w:r>
      <w:r>
        <w:br/>
      </w:r>
      <w:r>
        <w:rPr>
          <w:rFonts w:ascii="Charis SIL Regular" w:eastAsia="Charis SIL Regular" w:hAnsi="Charis SIL Regular"/>
          <w:color w:val="000000"/>
        </w:rPr>
        <w:t>defeating. By acknowledging my imperfections, accepting my flaws as an integral part of my human experience, I freed myself from the burden of constant self-criticism. This acceptance allowed my creativity to flourish, unburdened by the pressure to conform to unrealistic expectations.</w:t>
      </w:r>
    </w:p>
    <w:p w14:paraId="77E1B625" w14:textId="77777777" w:rsidR="001A05A9" w:rsidRDefault="00000000">
      <w:pPr>
        <w:autoSpaceDE w:val="0"/>
        <w:autoSpaceDN w:val="0"/>
        <w:spacing w:before="264" w:after="0" w:line="264" w:lineRule="exact"/>
      </w:pPr>
      <w:r>
        <w:rPr>
          <w:rFonts w:ascii="Charis SIL Regular" w:eastAsia="Charis SIL Regular" w:hAnsi="Charis SIL Regular"/>
          <w:color w:val="000000"/>
        </w:rPr>
        <w:t>The passage of time, the accumulation of experiences, both positive and negative, has further solidified my self-belief. I've learned to view setbacks not as failures, but as valuable learning opportunities, as stepping stones on the path towards growth and self-discovery. The challenges I faced, the disappointments I endured, the moments of doubt I wrestled with, have all contributed to shaping the person I am today, a person who is stronger, more resilient, and more self-assured than I could have ever imagined.</w:t>
      </w:r>
    </w:p>
    <w:p w14:paraId="2915B449"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journey towards self-belief is not a destination but a continuous process, an ongoing dialogue between the self-critical voice and the voice of self-acceptance. It is a journey that requires courage, </w:t>
      </w:r>
      <w:r>
        <w:br/>
      </w:r>
      <w:r>
        <w:rPr>
          <w:rFonts w:ascii="Charis SIL Regular" w:eastAsia="Charis SIL Regular" w:hAnsi="Charis SIL Regular"/>
          <w:color w:val="000000"/>
        </w:rPr>
        <w:t>perseverance, and an unwavering commitment to one's own growth</w:t>
      </w:r>
    </w:p>
    <w:p w14:paraId="40B21E53" w14:textId="77777777" w:rsidR="001A05A9" w:rsidRDefault="001A05A9">
      <w:pPr>
        <w:sectPr w:rsidR="001A05A9">
          <w:pgSz w:w="8000" w:h="12000"/>
          <w:pgMar w:top="296" w:right="644" w:bottom="392" w:left="660" w:header="720" w:footer="720" w:gutter="0"/>
          <w:cols w:space="720"/>
          <w:docGrid w:linePitch="360"/>
        </w:sectPr>
      </w:pPr>
    </w:p>
    <w:p w14:paraId="0C422CC6" w14:textId="77777777" w:rsidR="001A05A9" w:rsidRDefault="001A05A9">
      <w:pPr>
        <w:autoSpaceDE w:val="0"/>
        <w:autoSpaceDN w:val="0"/>
        <w:spacing w:after="78" w:line="220" w:lineRule="exact"/>
      </w:pPr>
    </w:p>
    <w:p w14:paraId="61BC5A81" w14:textId="77777777" w:rsidR="001A05A9" w:rsidRDefault="00000000">
      <w:pPr>
        <w:autoSpaceDE w:val="0"/>
        <w:autoSpaceDN w:val="0"/>
        <w:spacing w:before="58" w:after="0" w:line="264" w:lineRule="exact"/>
      </w:pPr>
      <w:r>
        <w:rPr>
          <w:rFonts w:ascii="Charis SIL Regular" w:eastAsia="Charis SIL Regular" w:hAnsi="Charis SIL Regular"/>
          <w:color w:val="000000"/>
        </w:rPr>
        <w:t>and potential. But the rewards are immeasurable, a life lived with greater authenticity, purpose, and joy. The city lights still shine brightly, but now, they illuminate not just the path of my struggles but also the path of my triumphs, a testament to the enduring power of self-belief. And in the quiet moments, when doubt creeps in, I can now hear the stronger, more confident voice of self-belief, a voice that reminds me of my strength, my resilience, and my unwavering potential. The voice that whispers, "I am capable. I am strong. I am enough."</w:t>
      </w:r>
    </w:p>
    <w:p w14:paraId="11E8F802" w14:textId="77777777" w:rsidR="001A05A9" w:rsidRDefault="001A05A9">
      <w:pPr>
        <w:sectPr w:rsidR="001A05A9">
          <w:pgSz w:w="8000" w:h="12000"/>
          <w:pgMar w:top="296" w:right="778" w:bottom="1440" w:left="660" w:header="720" w:footer="720" w:gutter="0"/>
          <w:cols w:space="720"/>
          <w:docGrid w:linePitch="360"/>
        </w:sectPr>
      </w:pPr>
    </w:p>
    <w:p w14:paraId="317F22D8" w14:textId="77777777" w:rsidR="001A05A9" w:rsidRDefault="001A05A9">
      <w:pPr>
        <w:autoSpaceDE w:val="0"/>
        <w:autoSpaceDN w:val="0"/>
        <w:spacing w:after="224" w:line="220" w:lineRule="exact"/>
      </w:pPr>
    </w:p>
    <w:p w14:paraId="75688232" w14:textId="77777777" w:rsidR="001A05A9" w:rsidRDefault="00000000">
      <w:pPr>
        <w:autoSpaceDE w:val="0"/>
        <w:autoSpaceDN w:val="0"/>
        <w:spacing w:after="0" w:line="330" w:lineRule="exact"/>
      </w:pPr>
      <w:r>
        <w:rPr>
          <w:rFonts w:ascii="Charis SIL Bold" w:eastAsia="Charis SIL Bold" w:hAnsi="Charis SIL Bold"/>
          <w:b/>
          <w:color w:val="000000"/>
        </w:rPr>
        <w:t>Resilience as a Strength</w:t>
      </w:r>
    </w:p>
    <w:p w14:paraId="4557AE2D"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cafe was quiet, the afternoon sun slanting through the window, casting long shadows across the worn wooden tables. I nursed a lukewarm coffee, the bitter taste a familiar comfort, a counterpoint to the swirling thoughts in my mind. Elias, my old friend from university days, sat opposite, his face etched with the lines of a life lived fully, a life that hadn't always been easy. He'd asked me to tell my story, to share the path that led me from the rebellious, angsty young musician to the…well, to the relatively calmer, if still </w:t>
      </w:r>
      <w:r>
        <w:br/>
      </w:r>
      <w:r>
        <w:rPr>
          <w:rFonts w:ascii="Charis SIL Regular" w:eastAsia="Charis SIL Regular" w:hAnsi="Charis SIL Regular"/>
          <w:color w:val="000000"/>
        </w:rPr>
        <w:t>somewhat restless, person I was today. He was writing a book, a collection of stories about resilience, and he wanted my perspective.</w:t>
      </w:r>
    </w:p>
    <w:p w14:paraId="4FC1D17C" w14:textId="77777777" w:rsidR="001A05A9" w:rsidRDefault="00000000">
      <w:pPr>
        <w:autoSpaceDE w:val="0"/>
        <w:autoSpaceDN w:val="0"/>
        <w:spacing w:before="266" w:after="0" w:line="264" w:lineRule="exact"/>
        <w:ind w:right="432"/>
      </w:pPr>
      <w:r>
        <w:rPr>
          <w:rFonts w:ascii="Charis SIL Regular" w:eastAsia="Charis SIL Regular" w:hAnsi="Charis SIL Regular"/>
          <w:color w:val="000000"/>
        </w:rPr>
        <w:t>"It wasn't a straight line," I began, stirring my coffee, the spoon clinking against the ceramic mug. "More like a jagged, chaotic scribble. Full of detours, dead ends, and unexpected turns. Resilience…it wasn't something I consciously cultivated. It was more like…a byproduct of survival."</w:t>
      </w:r>
    </w:p>
    <w:p w14:paraId="598E536B" w14:textId="77777777" w:rsidR="001A05A9" w:rsidRDefault="00000000">
      <w:pPr>
        <w:autoSpaceDE w:val="0"/>
        <w:autoSpaceDN w:val="0"/>
        <w:spacing w:before="264" w:after="0" w:line="264" w:lineRule="exact"/>
      </w:pPr>
      <w:r>
        <w:rPr>
          <w:rFonts w:ascii="Charis SIL Regular" w:eastAsia="Charis SIL Regular" w:hAnsi="Charis SIL Regular"/>
          <w:color w:val="000000"/>
        </w:rPr>
        <w:t>I recounted my early years, the frustrated screams of a young man trying to break free from the suffocating expectations of his family. The pressure to follow a predictable path – a stable job, a wife, a house in the suburbs – felt like a cage. My music, my songs of rebellion and yearning, were my only escape, my defiant shout into the void.</w:t>
      </w:r>
    </w:p>
    <w:p w14:paraId="442313C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early years were a blur of smoky clubs, half-empty venues, and rejection slips piled higher than my ambitions. There were moments of intense self-doubt, periods of crippling anxiety, times when I felt like giving up, like the weight of it all was too much. I remember one particularly bleak winter, holed up in a cramped apartment, the heating broken, my stomach gnawing with hunger, my spirit even emptier. The music, my lifeline, felt like a burden, a constant </w:t>
      </w:r>
      <w:r>
        <w:br/>
      </w:r>
      <w:r>
        <w:rPr>
          <w:rFonts w:ascii="Charis SIL Regular" w:eastAsia="Charis SIL Regular" w:hAnsi="Charis SIL Regular"/>
          <w:color w:val="000000"/>
        </w:rPr>
        <w:t>reminder of my failure to connect with the world.</w:t>
      </w:r>
    </w:p>
    <w:p w14:paraId="10B98B76"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But even then, in those depths of despair, there was a flicker, a tiny spark of defiance. A refusal to be defeated. It wasn't a conscious decision, not a grand epiphany. It was an instinct, a primal urge to survive, to keep creating, to keep fighting for my vision. I wrote, I</w:t>
      </w:r>
    </w:p>
    <w:p w14:paraId="3927F81F" w14:textId="77777777" w:rsidR="001A05A9" w:rsidRDefault="001A05A9">
      <w:pPr>
        <w:sectPr w:rsidR="001A05A9">
          <w:pgSz w:w="8000" w:h="12000"/>
          <w:pgMar w:top="442" w:right="652" w:bottom="364" w:left="660" w:header="720" w:footer="720" w:gutter="0"/>
          <w:cols w:space="720"/>
          <w:docGrid w:linePitch="360"/>
        </w:sectPr>
      </w:pPr>
    </w:p>
    <w:p w14:paraId="4D669753" w14:textId="77777777" w:rsidR="001A05A9" w:rsidRDefault="001A05A9">
      <w:pPr>
        <w:autoSpaceDE w:val="0"/>
        <w:autoSpaceDN w:val="0"/>
        <w:spacing w:after="78" w:line="220" w:lineRule="exact"/>
      </w:pPr>
    </w:p>
    <w:p w14:paraId="73C831BA" w14:textId="77777777" w:rsidR="001A05A9" w:rsidRDefault="00000000">
      <w:pPr>
        <w:autoSpaceDE w:val="0"/>
        <w:autoSpaceDN w:val="0"/>
        <w:spacing w:before="56" w:after="0" w:line="266" w:lineRule="exact"/>
      </w:pPr>
      <w:r>
        <w:rPr>
          <w:rFonts w:ascii="Charis SIL Regular" w:eastAsia="Charis SIL Regular" w:hAnsi="Charis SIL Regular"/>
          <w:color w:val="000000"/>
        </w:rPr>
        <w:t>played, I sang, pouring all my frustration, all my pain, all my hopes into my music.</w:t>
      </w:r>
    </w:p>
    <w:p w14:paraId="62289FF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Then there was the incident with the record label. After years of struggling, I finally landed a deal, a contract that seemed to promise everything I’d ever dreamed of. But the reality was far different. Creative control was stripped away, my music molded to fit a pre-conceived formula. The pressure to conform, to produce a </w:t>
      </w:r>
      <w:r>
        <w:br/>
      </w:r>
      <w:r>
        <w:rPr>
          <w:rFonts w:ascii="Charis SIL Regular" w:eastAsia="Charis SIL Regular" w:hAnsi="Charis SIL Regular"/>
          <w:color w:val="000000"/>
        </w:rPr>
        <w:t>commercially successful product, was immense. The songs felt sterile, devoid of the raw emotion that had defined my earlier work.</w:t>
      </w:r>
    </w:p>
    <w:p w14:paraId="4B8D6FB7" w14:textId="77777777" w:rsidR="001A05A9" w:rsidRDefault="00000000">
      <w:pPr>
        <w:autoSpaceDE w:val="0"/>
        <w:autoSpaceDN w:val="0"/>
        <w:spacing w:before="60" w:after="0" w:line="264" w:lineRule="exact"/>
        <w:ind w:right="432"/>
      </w:pPr>
      <w:r>
        <w:rPr>
          <w:rFonts w:ascii="Charis SIL Regular" w:eastAsia="Charis SIL Regular" w:hAnsi="Charis SIL Regular"/>
          <w:color w:val="000000"/>
        </w:rPr>
        <w:t>The contract, once a symbol of success, became a symbol of my artistic compromise.</w:t>
      </w:r>
    </w:p>
    <w:p w14:paraId="0C03A70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subsequent collapse of the record deal felt like a devastating blow, but in hindsight, it was a necessary one. It forced me to confront the importance of staying true to myself, of never </w:t>
      </w:r>
      <w:r>
        <w:br/>
      </w:r>
      <w:r>
        <w:rPr>
          <w:rFonts w:ascii="Charis SIL Regular" w:eastAsia="Charis SIL Regular" w:hAnsi="Charis SIL Regular"/>
          <w:color w:val="000000"/>
        </w:rPr>
        <w:t>compromising my artistic integrity for fleeting commercial success.</w:t>
      </w:r>
    </w:p>
    <w:p w14:paraId="032BB8CC"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The pain was excruciating, the self-doubt overwhelming, but somewhere deep down, I knew I couldn't go back. I had to find my own voice, my own path.</w:t>
      </w:r>
    </w:p>
    <w:p w14:paraId="3F5D2A4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That’s when I discovered the power of community. I started playing in smaller venues, connecting with other musicians, forging </w:t>
      </w:r>
      <w:r>
        <w:br/>
      </w:r>
      <w:r>
        <w:rPr>
          <w:rFonts w:ascii="Charis SIL Regular" w:eastAsia="Charis SIL Regular" w:hAnsi="Charis SIL Regular"/>
          <w:color w:val="000000"/>
        </w:rPr>
        <w:t>alliances based on mutual respect and shared passion. I learned from them, they learned from me. Collaboration, once viewed as a threat, became a source of inspiration and strength. We supported each other, shared our struggles, celebrated our successes. It was in this collective effort, in this shared journey, that I found a renewed sense of purpose, a reinforced belief in my artistic vision.</w:t>
      </w:r>
    </w:p>
    <w:p w14:paraId="742A9F4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also learned the importance of self-care. Years of neglecting my physical and mental health had taken their toll. I started exercising regularly, eating healthier, practicing mindfulness and meditation, learning to manage my stress and anxiety. These weren't quick fixes; </w:t>
      </w:r>
      <w:r>
        <w:rPr>
          <w:rFonts w:ascii="Charis SIL Regular" w:eastAsia="Charis SIL Regular" w:hAnsi="Charis SIL Regular"/>
          <w:color w:val="000000"/>
        </w:rPr>
        <w:lastRenderedPageBreak/>
        <w:t>they were long-term commitments that required discipline, patience, and a willingness to invest in myself.</w:t>
      </w:r>
    </w:p>
    <w:p w14:paraId="222E842D"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The journey wasn't linear. There were setbacks, failures, moments of intense self-doubt. But each time I fell, I got back up, stronger and wiser. Resilience, I realized, wasn’t about avoiding failure but</w:t>
      </w:r>
    </w:p>
    <w:p w14:paraId="6D916A2B" w14:textId="77777777" w:rsidR="001A05A9" w:rsidRDefault="001A05A9">
      <w:pPr>
        <w:sectPr w:rsidR="001A05A9">
          <w:pgSz w:w="8000" w:h="12000"/>
          <w:pgMar w:top="296" w:right="646" w:bottom="392" w:left="660" w:header="720" w:footer="720" w:gutter="0"/>
          <w:cols w:space="720"/>
          <w:docGrid w:linePitch="360"/>
        </w:sectPr>
      </w:pPr>
    </w:p>
    <w:p w14:paraId="7EA2D9D2" w14:textId="77777777" w:rsidR="001A05A9" w:rsidRDefault="001A05A9">
      <w:pPr>
        <w:autoSpaceDE w:val="0"/>
        <w:autoSpaceDN w:val="0"/>
        <w:spacing w:after="78" w:line="220" w:lineRule="exact"/>
      </w:pPr>
    </w:p>
    <w:p w14:paraId="488B4433"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about learning from it, about adapting, about evolving. It wasn't about being invincible, but about having the capacity to bounce back, to keep moving forward, even when the path ahead seemed daunting, even when the obstacles appeared insurmountable.</w:t>
      </w:r>
    </w:p>
    <w:p w14:paraId="21C43C8F" w14:textId="77777777" w:rsidR="001A05A9" w:rsidRDefault="00000000">
      <w:pPr>
        <w:autoSpaceDE w:val="0"/>
        <w:autoSpaceDN w:val="0"/>
        <w:spacing w:before="264" w:after="0" w:line="264" w:lineRule="exact"/>
      </w:pPr>
      <w:r>
        <w:rPr>
          <w:rFonts w:ascii="Charis SIL Regular" w:eastAsia="Charis SIL Regular" w:hAnsi="Charis SIL Regular"/>
          <w:color w:val="000000"/>
        </w:rPr>
        <w:t>It's about the quiet moments of self-reflection, the introspection that allows us to understand our own strengths and weaknesses. It's about the willingness to seek support from others, to accept help when needed. It's about the conscious effort to cultivate self-</w:t>
      </w:r>
      <w:r>
        <w:br/>
      </w:r>
      <w:r>
        <w:rPr>
          <w:rFonts w:ascii="Charis SIL Regular" w:eastAsia="Charis SIL Regular" w:hAnsi="Charis SIL Regular"/>
          <w:color w:val="000000"/>
        </w:rPr>
        <w:t xml:space="preserve">compassion, to treat ourselves with the same kindness and </w:t>
      </w:r>
      <w:r>
        <w:br/>
      </w:r>
      <w:r>
        <w:rPr>
          <w:rFonts w:ascii="Charis SIL Regular" w:eastAsia="Charis SIL Regular" w:hAnsi="Charis SIL Regular"/>
          <w:color w:val="000000"/>
        </w:rPr>
        <w:t xml:space="preserve">understanding that we would offer to a friend facing similar </w:t>
      </w:r>
      <w:r>
        <w:br/>
      </w:r>
      <w:r>
        <w:rPr>
          <w:rFonts w:ascii="Charis SIL Regular" w:eastAsia="Charis SIL Regular" w:hAnsi="Charis SIL Regular"/>
          <w:color w:val="000000"/>
        </w:rPr>
        <w:t>challenges. It's about learning to distinguish between self-criticism that is constructive and self-criticism that is destructive.</w:t>
      </w:r>
    </w:p>
    <w:p w14:paraId="0054003C"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And it's about the unwavering belief in your own potential, even when doubt whispers its insidious lies. It’s about holding onto that inner spark of defiance, that refusal to be defeated, that quiet determination to keep striving, to keep creating, to keep growing. It’s about accepting the imperfections, the flaws, the setbacks as part of the journey, understanding that they are not indicators of failure, but rather, essential components of growth and evolution.</w:t>
      </w:r>
    </w:p>
    <w:p w14:paraId="3199BFCF"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The journey towards resilience is a lifelong process, a continuous learning experience. It's not a destination, but a path, a path that leads to a deeper understanding of oneself, a greater capacity for empathy, and a profound appreciation for the resilience of the human spirit. And it's a journey worth taking, a journey that ultimately leads to a more fulfilling, more meaningful, and more authentic life. The city lights, once a symbol of my striving, now shine on a life built not on fleeting success, but on the enduring power of resilience. A resilience forged not in the absence of hardship, but through its embrace.</w:t>
      </w:r>
    </w:p>
    <w:p w14:paraId="72604303" w14:textId="77777777" w:rsidR="001A05A9" w:rsidRDefault="001A05A9">
      <w:pPr>
        <w:sectPr w:rsidR="001A05A9">
          <w:pgSz w:w="8000" w:h="12000"/>
          <w:pgMar w:top="296" w:right="662" w:bottom="1440" w:left="660" w:header="720" w:footer="720" w:gutter="0"/>
          <w:cols w:space="720"/>
          <w:docGrid w:linePitch="360"/>
        </w:sectPr>
      </w:pPr>
    </w:p>
    <w:p w14:paraId="71F7B802" w14:textId="77777777" w:rsidR="001A05A9" w:rsidRDefault="001A05A9">
      <w:pPr>
        <w:autoSpaceDE w:val="0"/>
        <w:autoSpaceDN w:val="0"/>
        <w:spacing w:after="224" w:line="220" w:lineRule="exact"/>
      </w:pPr>
    </w:p>
    <w:p w14:paraId="475B108C" w14:textId="77777777" w:rsidR="001A05A9" w:rsidRDefault="00000000">
      <w:pPr>
        <w:autoSpaceDE w:val="0"/>
        <w:autoSpaceDN w:val="0"/>
        <w:spacing w:after="0" w:line="330" w:lineRule="exact"/>
      </w:pPr>
      <w:r>
        <w:rPr>
          <w:rFonts w:ascii="Charis SIL Bold" w:eastAsia="Charis SIL Bold" w:hAnsi="Charis SIL Bold"/>
          <w:b/>
          <w:color w:val="000000"/>
        </w:rPr>
        <w:t>Inspiring Young Artists</w:t>
      </w:r>
    </w:p>
    <w:p w14:paraId="0B96B363" w14:textId="77777777" w:rsidR="001A05A9" w:rsidRDefault="00000000">
      <w:pPr>
        <w:autoSpaceDE w:val="0"/>
        <w:autoSpaceDN w:val="0"/>
        <w:spacing w:before="286" w:after="0" w:line="264" w:lineRule="exact"/>
      </w:pPr>
      <w:r>
        <w:rPr>
          <w:rFonts w:ascii="Charis SIL Regular" w:eastAsia="Charis SIL Regular" w:hAnsi="Charis SIL Regular"/>
          <w:color w:val="000000"/>
        </w:rPr>
        <w:t>The cafe's quiet hum faded as Elias leaned forward, a thoughtful expression settling on his face. "That’s just one chapter, though," he said, his voice a low rumble. "The resilience you speak of... it manifested in other ways too. In the way you chose to give back."</w:t>
      </w:r>
    </w:p>
    <w:p w14:paraId="2F6C9F5A" w14:textId="77777777" w:rsidR="001A05A9" w:rsidRDefault="00000000">
      <w:pPr>
        <w:autoSpaceDE w:val="0"/>
        <w:autoSpaceDN w:val="0"/>
        <w:spacing w:before="264" w:after="0" w:line="264" w:lineRule="exact"/>
        <w:ind w:right="576"/>
      </w:pPr>
      <w:r>
        <w:rPr>
          <w:rFonts w:ascii="Charis SIL Regular" w:eastAsia="Charis SIL Regular" w:hAnsi="Charis SIL Regular"/>
          <w:color w:val="000000"/>
        </w:rPr>
        <w:t>I chuckled, a low, self-deprecating sound. "Give back? I hardly think..."</w:t>
      </w:r>
    </w:p>
    <w:p w14:paraId="752A16FC"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"You've mentored countless young artists, haven't you?" he </w:t>
      </w:r>
      <w:r>
        <w:br/>
      </w:r>
      <w:r>
        <w:rPr>
          <w:rFonts w:ascii="Charis SIL Regular" w:eastAsia="Charis SIL Regular" w:hAnsi="Charis SIL Regular"/>
          <w:color w:val="000000"/>
        </w:rPr>
        <w:t xml:space="preserve">interrupted, a gentle smile playing on his lips. "The open mics, the workshops, the countless hours spent offering advice, </w:t>
      </w:r>
      <w:r>
        <w:br/>
      </w:r>
      <w:r>
        <w:rPr>
          <w:rFonts w:ascii="Charis SIL Regular" w:eastAsia="Charis SIL Regular" w:hAnsi="Charis SIL Regular"/>
          <w:color w:val="000000"/>
        </w:rPr>
        <w:t>encouragement, a listening ear. That's a significant part of your story, a testament to the resilience you've found."</w:t>
      </w:r>
    </w:p>
    <w:p w14:paraId="6AC0B2D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was right, of course. While my own path had been a winding one, navigating the treacherous currents of ambition and self-doubt, a parallel narrative had unfolded – one woven with threads of mentorship and inspiration. It hadn’t been a deliberate strategy, not initially. It had begun organically, almost unconsciously, with a simple act of kindness, a shared cup of coffee, a few words of </w:t>
      </w:r>
      <w:r>
        <w:br/>
      </w:r>
      <w:r>
        <w:rPr>
          <w:rFonts w:ascii="Charis SIL Regular" w:eastAsia="Charis SIL Regular" w:hAnsi="Charis SIL Regular"/>
          <w:color w:val="000000"/>
        </w:rPr>
        <w:t>encouragement offered to a nervous young musician.</w:t>
      </w:r>
    </w:p>
    <w:p w14:paraId="7D99AE2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remember Sarah, a vibrant young woman with fiery red hair and a voice that could shatter glass. She was brimming with talent, but riddled with self-doubt. She'd approached me after a particularly rough open mic night, tears streaming down her face, convinced that her music wasn't good enough, that she was a failure. I'd sat with her for hours, sharing my own tales of rejection and </w:t>
      </w:r>
      <w:r>
        <w:br/>
      </w:r>
      <w:r>
        <w:rPr>
          <w:rFonts w:ascii="Charis SIL Regular" w:eastAsia="Charis SIL Regular" w:hAnsi="Charis SIL Regular"/>
          <w:color w:val="000000"/>
        </w:rPr>
        <w:t xml:space="preserve">disappointment, reminding her that setbacks were inevitable, that perseverance was key, that her unique voice was her greatest </w:t>
      </w:r>
      <w:r>
        <w:br/>
      </w:r>
      <w:r>
        <w:rPr>
          <w:rFonts w:ascii="Charis SIL Regular" w:eastAsia="Charis SIL Regular" w:hAnsi="Charis SIL Regular"/>
          <w:color w:val="000000"/>
        </w:rPr>
        <w:t>strength. We’d talked about finding her own sound, about resisting the pressure to conform, about the importance of staying true to her vision.</w:t>
      </w:r>
    </w:p>
    <w:p w14:paraId="0BBB1C63"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Her story wasn't unique. Over the years, countless young musicians, writers, and artists had sought me out, drawn by a shared passion, a common struggle, a desperate need for guidance. They were a</w:t>
      </w:r>
    </w:p>
    <w:p w14:paraId="243CAC27" w14:textId="77777777" w:rsidR="001A05A9" w:rsidRDefault="001A05A9">
      <w:pPr>
        <w:sectPr w:rsidR="001A05A9">
          <w:pgSz w:w="8000" w:h="12000"/>
          <w:pgMar w:top="442" w:right="658" w:bottom="364" w:left="660" w:header="720" w:footer="720" w:gutter="0"/>
          <w:cols w:space="720"/>
          <w:docGrid w:linePitch="360"/>
        </w:sectPr>
      </w:pPr>
    </w:p>
    <w:p w14:paraId="46A511C2" w14:textId="77777777" w:rsidR="001A05A9" w:rsidRDefault="001A05A9">
      <w:pPr>
        <w:autoSpaceDE w:val="0"/>
        <w:autoSpaceDN w:val="0"/>
        <w:spacing w:after="78" w:line="220" w:lineRule="exact"/>
      </w:pPr>
    </w:p>
    <w:p w14:paraId="45A72527" w14:textId="77777777" w:rsidR="001A05A9" w:rsidRDefault="00000000">
      <w:pPr>
        <w:autoSpaceDE w:val="0"/>
        <w:autoSpaceDN w:val="0"/>
        <w:spacing w:before="56" w:after="0" w:line="264" w:lineRule="exact"/>
      </w:pPr>
      <w:r>
        <w:rPr>
          <w:rFonts w:ascii="Charis SIL Regular" w:eastAsia="Charis SIL Regular" w:hAnsi="Charis SIL Regular"/>
          <w:color w:val="000000"/>
        </w:rPr>
        <w:t>kaleidoscope of personalities, each with their own unique talents and challenges, their own dreams and fears. Some were on the verge of giving up, their spirits crushed by rejection and self-doubt.</w:t>
      </w:r>
    </w:p>
    <w:p w14:paraId="384935AA" w14:textId="77777777" w:rsidR="001A05A9" w:rsidRDefault="00000000">
      <w:pPr>
        <w:autoSpaceDE w:val="0"/>
        <w:autoSpaceDN w:val="0"/>
        <w:spacing w:before="60" w:after="0" w:line="264" w:lineRule="exact"/>
        <w:ind w:right="720"/>
      </w:pPr>
      <w:r>
        <w:rPr>
          <w:rFonts w:ascii="Charis SIL Regular" w:eastAsia="Charis SIL Regular" w:hAnsi="Charis SIL Regular"/>
          <w:color w:val="000000"/>
        </w:rPr>
        <w:t>Others were brimming with ambition but lacked direction, struggling to navigate the complexities of the creative world.</w:t>
      </w:r>
    </w:p>
    <w:p w14:paraId="6B9C9532" w14:textId="77777777" w:rsidR="001A05A9" w:rsidRDefault="00000000">
      <w:pPr>
        <w:autoSpaceDE w:val="0"/>
        <w:autoSpaceDN w:val="0"/>
        <w:spacing w:before="60" w:after="0" w:line="264" w:lineRule="exact"/>
        <w:ind w:right="576"/>
      </w:pPr>
      <w:r>
        <w:rPr>
          <w:rFonts w:ascii="Charis SIL Regular" w:eastAsia="Charis SIL Regular" w:hAnsi="Charis SIL Regular"/>
          <w:color w:val="000000"/>
        </w:rPr>
        <w:t>Regardless of their individual circumstances, they all shared a common thread – a deep-seated yearning for connection, for validation, for a belief in their own potential.</w:t>
      </w:r>
    </w:p>
    <w:p w14:paraId="7114823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role was simple: to listen, to offer support, to share my </w:t>
      </w:r>
      <w:r>
        <w:br/>
      </w:r>
      <w:r>
        <w:rPr>
          <w:rFonts w:ascii="Charis SIL Regular" w:eastAsia="Charis SIL Regular" w:hAnsi="Charis SIL Regular"/>
          <w:color w:val="000000"/>
        </w:rPr>
        <w:t xml:space="preserve">experiences, to remind them that they weren't alone. I shared the lessons I'd learned the hard way, the mistakes I’d made, the pitfalls I’d managed to avoid. I didn’t offer easy answers or magical </w:t>
      </w:r>
      <w:r>
        <w:br/>
      </w:r>
      <w:r>
        <w:rPr>
          <w:rFonts w:ascii="Charis SIL Regular" w:eastAsia="Charis SIL Regular" w:hAnsi="Charis SIL Regular"/>
          <w:color w:val="000000"/>
        </w:rPr>
        <w:t>solutions, but I offered honesty, empathy, and a belief in their ability to overcome challenges. I encouraged them to experiment, to take risks, to embrace failure as a learning opportunity, to find their own voices, and to forge their own paths.</w:t>
      </w:r>
    </w:p>
    <w:p w14:paraId="3AD47D4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Mentoring wasn't just about dispensing technical advice; it was about fostering a sense of community, a shared space where young artists could connect, collaborate, and learn from one another. I organized workshops, facilitated group discussions, and created opportunities for collaboration. I watched as hesitant beginners blossomed into confident performers, as uncertain dreamers </w:t>
      </w:r>
      <w:r>
        <w:br/>
      </w:r>
      <w:r>
        <w:rPr>
          <w:rFonts w:ascii="Charis SIL Regular" w:eastAsia="Charis SIL Regular" w:hAnsi="Charis SIL Regular"/>
          <w:color w:val="000000"/>
        </w:rPr>
        <w:t>transformed into passionate creators.</w:t>
      </w:r>
    </w:p>
    <w:p w14:paraId="04D6EC0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There was Liam, a shy young songwriter with an uncanny ability to weave profound emotions into simple melodies. He struggled with stage fright, his talent overshadowed by his crippling anxiety. We worked together, slowly and patiently, using mindfulness </w:t>
      </w:r>
      <w:r>
        <w:br/>
      </w:r>
      <w:r>
        <w:rPr>
          <w:rFonts w:ascii="Charis SIL Regular" w:eastAsia="Charis SIL Regular" w:hAnsi="Charis SIL Regular"/>
          <w:color w:val="000000"/>
        </w:rPr>
        <w:t>techniques to manage his fear, and rehearsing extensively to build his confidence. He gradually overcame his anxieties, eventually performing sold-out shows.</w:t>
      </w:r>
    </w:p>
    <w:p w14:paraId="44299D36"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 xml:space="preserve">Then there was Maya, a fiercely independent visual artist who initially resisted my advice, convinced that she knew it all. Her work was raw and intense, filled with emotion and urgency, but it lacked structure. Through gentle guidance and encouragement, I helped her understand the importance of composition and </w:t>
      </w:r>
      <w:r>
        <w:br/>
      </w:r>
      <w:r>
        <w:rPr>
          <w:rFonts w:ascii="Charis SIL Regular" w:eastAsia="Charis SIL Regular" w:hAnsi="Charis SIL Regular"/>
          <w:color w:val="000000"/>
        </w:rPr>
        <w:t>storytelling. Her subsequent works retained their raw power, but</w:t>
      </w:r>
    </w:p>
    <w:p w14:paraId="0B810433" w14:textId="77777777" w:rsidR="001A05A9" w:rsidRDefault="001A05A9">
      <w:pPr>
        <w:sectPr w:rsidR="001A05A9">
          <w:pgSz w:w="8000" w:h="12000"/>
          <w:pgMar w:top="296" w:right="656" w:bottom="392" w:left="660" w:header="720" w:footer="720" w:gutter="0"/>
          <w:cols w:space="720"/>
          <w:docGrid w:linePitch="360"/>
        </w:sectPr>
      </w:pPr>
    </w:p>
    <w:p w14:paraId="6F8ADB5C" w14:textId="77777777" w:rsidR="001A05A9" w:rsidRDefault="001A05A9">
      <w:pPr>
        <w:autoSpaceDE w:val="0"/>
        <w:autoSpaceDN w:val="0"/>
        <w:spacing w:after="78" w:line="220" w:lineRule="exact"/>
      </w:pPr>
    </w:p>
    <w:p w14:paraId="3D0E5986" w14:textId="77777777" w:rsidR="001A05A9" w:rsidRDefault="00000000">
      <w:pPr>
        <w:autoSpaceDE w:val="0"/>
        <w:autoSpaceDN w:val="0"/>
        <w:spacing w:before="56" w:after="0" w:line="266" w:lineRule="exact"/>
        <w:ind w:right="432"/>
      </w:pPr>
      <w:r>
        <w:rPr>
          <w:rFonts w:ascii="Charis SIL Regular" w:eastAsia="Charis SIL Regular" w:hAnsi="Charis SIL Regular"/>
          <w:color w:val="000000"/>
        </w:rPr>
        <w:t>gained a depth and sophistication that elevated her art to a new level.</w:t>
      </w:r>
    </w:p>
    <w:p w14:paraId="6A8D425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journey hasn't been without its disappointments. Some of the artists I mentored haven't achieved the success they craved. Some have abandoned their artistic pursuits altogether. But the impact of these encounters has been profound and far-reaching. Even those who didn't achieve mainstream success have gained a sense of purpose, a sense of self-worth. They've learned to use their </w:t>
      </w:r>
      <w:r>
        <w:br/>
      </w:r>
      <w:r>
        <w:rPr>
          <w:rFonts w:ascii="Charis SIL Regular" w:eastAsia="Charis SIL Regular" w:hAnsi="Charis SIL Regular"/>
          <w:color w:val="000000"/>
        </w:rPr>
        <w:t>creativity as a means of self-expression, a means of healing, a means of navigating the complexities of life.</w:t>
      </w:r>
    </w:p>
    <w:p w14:paraId="4836190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And that, I realized, is the true legacy. It's not about creating </w:t>
      </w:r>
      <w:r>
        <w:br/>
      </w:r>
      <w:r>
        <w:rPr>
          <w:rFonts w:ascii="Charis SIL Regular" w:eastAsia="Charis SIL Regular" w:hAnsi="Charis SIL Regular"/>
          <w:color w:val="000000"/>
        </w:rPr>
        <w:t xml:space="preserve">superstars; it's about fostering creativity, inspiring passion, building confidence, and empowering individuals to find their own voice and forge their own path. It's about creating a ripple effect, a chain reaction of inspiration that extends beyond individual </w:t>
      </w:r>
      <w:r>
        <w:br/>
      </w:r>
      <w:r>
        <w:rPr>
          <w:rFonts w:ascii="Charis SIL Regular" w:eastAsia="Charis SIL Regular" w:hAnsi="Charis SIL Regular"/>
          <w:color w:val="000000"/>
        </w:rPr>
        <w:t xml:space="preserve">achievements. It’s about sowing seeds of hope, cultivating </w:t>
      </w:r>
      <w:r>
        <w:br/>
      </w:r>
      <w:r>
        <w:rPr>
          <w:rFonts w:ascii="Charis SIL Regular" w:eastAsia="Charis SIL Regular" w:hAnsi="Charis SIL Regular"/>
          <w:color w:val="000000"/>
        </w:rPr>
        <w:t>resilience, and nurturing the human spirit. It's about remembering the feeling of those early years, the raw ambition, the hunger to create, and using that experience to help others navigate their own journey.</w:t>
      </w:r>
    </w:p>
    <w:p w14:paraId="5E6C230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the pressure to conform, the struggle to maintain authenticity amidst the clamor of commercial success—these are universal themes. Sharing my experiences, not just my triumphs but my failures too, allows for a more honest and relatable mentorship. The younger generation needs to know that the path is rarely straightforward. There will be setbacks, detours, and </w:t>
      </w:r>
      <w:r>
        <w:br/>
      </w:r>
      <w:r>
        <w:rPr>
          <w:rFonts w:ascii="Charis SIL Regular" w:eastAsia="Charis SIL Regular" w:hAnsi="Charis SIL Regular"/>
          <w:color w:val="000000"/>
        </w:rPr>
        <w:t xml:space="preserve">moments of profound self-doubt. But it is through these challenges that we learn, grow, and develop the resilience necessary to </w:t>
      </w:r>
      <w:r>
        <w:br/>
      </w:r>
      <w:r>
        <w:rPr>
          <w:rFonts w:ascii="Charis SIL Regular" w:eastAsia="Charis SIL Regular" w:hAnsi="Charis SIL Regular"/>
          <w:color w:val="000000"/>
        </w:rPr>
        <w:t>navigate the complexities of life, both personally and professionally.</w:t>
      </w:r>
    </w:p>
    <w:p w14:paraId="758971F3"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 xml:space="preserve">My mentorship hasn't been a one-way street; I've learned as much from my mentees as they've learned from me. Their passion, their resilience, their unwavering belief in their own potential, have </w:t>
      </w:r>
      <w:r>
        <w:rPr>
          <w:rFonts w:ascii="Charis SIL Regular" w:eastAsia="Charis SIL Regular" w:hAnsi="Charis SIL Regular"/>
          <w:color w:val="000000"/>
        </w:rPr>
        <w:lastRenderedPageBreak/>
        <w:t>inspired me to keep creating, to keep learning, to keep evolving. Their stories, their struggles, their triumphs have enriched my life in ways I never could have imagined.</w:t>
      </w:r>
    </w:p>
    <w:p w14:paraId="34E57B60" w14:textId="77777777" w:rsidR="001A05A9" w:rsidRDefault="001A05A9">
      <w:pPr>
        <w:sectPr w:rsidR="001A05A9">
          <w:pgSz w:w="8000" w:h="12000"/>
          <w:pgMar w:top="296" w:right="642" w:bottom="524" w:left="660" w:header="720" w:footer="720" w:gutter="0"/>
          <w:cols w:space="720"/>
          <w:docGrid w:linePitch="360"/>
        </w:sectPr>
      </w:pPr>
    </w:p>
    <w:p w14:paraId="62BAF4B4" w14:textId="77777777" w:rsidR="001A05A9" w:rsidRDefault="001A05A9">
      <w:pPr>
        <w:autoSpaceDE w:val="0"/>
        <w:autoSpaceDN w:val="0"/>
        <w:spacing w:after="78" w:line="220" w:lineRule="exact"/>
      </w:pPr>
    </w:p>
    <w:p w14:paraId="394A8DA2" w14:textId="77777777" w:rsidR="001A05A9" w:rsidRDefault="00000000">
      <w:pPr>
        <w:autoSpaceDE w:val="0"/>
        <w:autoSpaceDN w:val="0"/>
        <w:spacing w:before="56" w:after="0" w:line="266" w:lineRule="exact"/>
        <w:ind w:right="144"/>
      </w:pPr>
      <w:r>
        <w:rPr>
          <w:rFonts w:ascii="Charis SIL Regular" w:eastAsia="Charis SIL Regular" w:hAnsi="Charis SIL Regular"/>
          <w:color w:val="000000"/>
        </w:rPr>
        <w:t>The afternoon sun began to dip below the horizon, casting long shadows across the cafe. Elias smiled, a knowing glint in his eyes.</w:t>
      </w:r>
    </w:p>
    <w:p w14:paraId="7C285D6F" w14:textId="77777777" w:rsidR="001A05A9" w:rsidRDefault="00000000">
      <w:pPr>
        <w:autoSpaceDE w:val="0"/>
        <w:autoSpaceDN w:val="0"/>
        <w:spacing w:after="0" w:line="324" w:lineRule="exact"/>
      </w:pPr>
      <w:r>
        <w:rPr>
          <w:rFonts w:ascii="Charis SIL Regular" w:eastAsia="Charis SIL Regular" w:hAnsi="Charis SIL Regular"/>
          <w:color w:val="000000"/>
        </w:rPr>
        <w:t>"Your story isn’t just about resilience," he said. "It's about legacy.</w:t>
      </w:r>
    </w:p>
    <w:p w14:paraId="33956682"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You're not just leaving behind a body of work; you're leaving </w:t>
      </w:r>
      <w:r>
        <w:br/>
      </w:r>
      <w:r>
        <w:rPr>
          <w:rFonts w:ascii="Charis SIL Regular" w:eastAsia="Charis SIL Regular" w:hAnsi="Charis SIL Regular"/>
          <w:color w:val="000000"/>
        </w:rPr>
        <w:t>behind a community, a network of support, a generation of inspired artists. That’s a powerful legacy indeed.”</w:t>
      </w:r>
    </w:p>
    <w:p w14:paraId="058A5462" w14:textId="77777777" w:rsidR="001A05A9" w:rsidRDefault="00000000">
      <w:pPr>
        <w:autoSpaceDE w:val="0"/>
        <w:autoSpaceDN w:val="0"/>
        <w:spacing w:before="264" w:after="0" w:line="264" w:lineRule="exact"/>
      </w:pPr>
      <w:r>
        <w:rPr>
          <w:rFonts w:ascii="Charis SIL Regular" w:eastAsia="Charis SIL Regular" w:hAnsi="Charis SIL Regular"/>
          <w:color w:val="000000"/>
        </w:rPr>
        <w:t>His words resonated deeply, settling in my heart like a warm ember. The cafe's quiet hum felt less like background noise and more like a gentle symphony – a symphony of shared experiences, of resilience, of mentorship, of a legacy being built, one inspired artist at a time. The bitter taste of my lukewarm coffee had been replaced by a mellow sweetness, a bittersweet flavor reflecting the complexities of a life lived fully, a life that continues to evolve, a life that has found meaning not only in its own creations but in the inspiration it provides to others. The journey continues. The song goes on.</w:t>
      </w:r>
    </w:p>
    <w:p w14:paraId="26D3EE33" w14:textId="77777777" w:rsidR="001A05A9" w:rsidRDefault="001A05A9">
      <w:pPr>
        <w:sectPr w:rsidR="001A05A9">
          <w:pgSz w:w="8000" w:h="12000"/>
          <w:pgMar w:top="296" w:right="690" w:bottom="1440" w:left="660" w:header="720" w:footer="720" w:gutter="0"/>
          <w:cols w:space="720"/>
          <w:docGrid w:linePitch="360"/>
        </w:sectPr>
      </w:pPr>
    </w:p>
    <w:p w14:paraId="2B65CFA7" w14:textId="77777777" w:rsidR="001A05A9" w:rsidRDefault="001A05A9">
      <w:pPr>
        <w:autoSpaceDE w:val="0"/>
        <w:autoSpaceDN w:val="0"/>
        <w:spacing w:after="224" w:line="220" w:lineRule="exact"/>
      </w:pPr>
    </w:p>
    <w:p w14:paraId="7BDC0B30" w14:textId="77777777" w:rsidR="001A05A9" w:rsidRDefault="00000000">
      <w:pPr>
        <w:autoSpaceDE w:val="0"/>
        <w:autoSpaceDN w:val="0"/>
        <w:spacing w:after="0" w:line="330" w:lineRule="exact"/>
      </w:pPr>
      <w:r>
        <w:rPr>
          <w:rFonts w:ascii="Charis SIL Bold" w:eastAsia="Charis SIL Bold" w:hAnsi="Charis SIL Bold"/>
          <w:b/>
          <w:color w:val="000000"/>
        </w:rPr>
        <w:t>Giving Back to the Community</w:t>
      </w:r>
    </w:p>
    <w:p w14:paraId="43A62241" w14:textId="77777777" w:rsidR="001A05A9" w:rsidRDefault="00000000">
      <w:pPr>
        <w:autoSpaceDE w:val="0"/>
        <w:autoSpaceDN w:val="0"/>
        <w:spacing w:before="286" w:after="0" w:line="264" w:lineRule="exact"/>
      </w:pPr>
      <w:r>
        <w:rPr>
          <w:rFonts w:ascii="Charis SIL Regular" w:eastAsia="Charis SIL Regular" w:hAnsi="Charis SIL Regular"/>
          <w:color w:val="000000"/>
        </w:rPr>
        <w:t>The cafe conversation lingered in my mind long after Elias and I parted ways. His words, "a legacy of inspired artists," echoed in the quiet spaces between my thoughts. It wasn't just about the songs I’d written, the albums I’d recorded, or the concerts I'd played. My true legacy, I realized, was far more expansive, far more profound. It was the ripple effect of my actions, the quiet acts of mentorship, the unwavering support I'd offered to countless young artists over the years.</w:t>
      </w:r>
    </w:p>
    <w:p w14:paraId="577CEE2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realization wasn't a sudden epiphany, but rather a culmination of years of reflection, a gradual understanding of the </w:t>
      </w:r>
      <w:r>
        <w:br/>
      </w:r>
      <w:r>
        <w:rPr>
          <w:rFonts w:ascii="Charis SIL Regular" w:eastAsia="Charis SIL Regular" w:hAnsi="Charis SIL Regular"/>
          <w:color w:val="000000"/>
        </w:rPr>
        <w:t>interconnectedness of our lives. My journey, though marked by personal struggles and artistic uncertainties, had led me to a place of profound empathy and a deep-seated desire to give back. It wasn't just about helping young artists navigate the treacherous waters of the creative world; it was about using my platform to advocate for social justice and to support causes I believed in.</w:t>
      </w:r>
    </w:p>
    <w:p w14:paraId="6EC9468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commitment to social activism began organically, fueled by a growing awareness of the inequalities that permeate our society. I’d always been a keen observer of the world around me, acutely sensitive to injustice and inequality. My own experiences with societal pressure and the struggle to maintain authenticity had instilled in me a deep empathy for those marginalized and </w:t>
      </w:r>
      <w:r>
        <w:br/>
      </w:r>
      <w:r>
        <w:rPr>
          <w:rFonts w:ascii="Charis SIL Regular" w:eastAsia="Charis SIL Regular" w:hAnsi="Charis SIL Regular"/>
          <w:color w:val="000000"/>
        </w:rPr>
        <w:t>overlooked.</w:t>
      </w:r>
    </w:p>
    <w:p w14:paraId="3AA291C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first initiative I embraced was a collaboration with a local youth center, a place brimming with raw talent and unbridled energy. I offered songwriting workshops, sharing my techniques, but more importantly, listening to their stories, their dreams, and their anxieties. We wrote songs about social issues, about the challenges they faced, about their hopes and aspirations. These weren't polished, commercially viable songs; they were raw, honest expressions of their lived experiences. The power of their voices, amplified by the shared </w:t>
      </w:r>
      <w:r>
        <w:rPr>
          <w:rFonts w:ascii="Charis SIL Regular" w:eastAsia="Charis SIL Regular" w:hAnsi="Charis SIL Regular"/>
          <w:color w:val="000000"/>
        </w:rPr>
        <w:lastRenderedPageBreak/>
        <w:t xml:space="preserve">act of creative expression, was both </w:t>
      </w:r>
      <w:r>
        <w:br/>
      </w:r>
      <w:r>
        <w:rPr>
          <w:rFonts w:ascii="Charis SIL Regular" w:eastAsia="Charis SIL Regular" w:hAnsi="Charis SIL Regular"/>
          <w:color w:val="000000"/>
        </w:rPr>
        <w:t>inspiring and humbling.</w:t>
      </w:r>
    </w:p>
    <w:p w14:paraId="09BECA06" w14:textId="77777777" w:rsidR="001A05A9" w:rsidRDefault="001A05A9">
      <w:pPr>
        <w:sectPr w:rsidR="001A05A9">
          <w:pgSz w:w="8000" w:h="12000"/>
          <w:pgMar w:top="442" w:right="666" w:bottom="496" w:left="660" w:header="720" w:footer="720" w:gutter="0"/>
          <w:cols w:space="720"/>
          <w:docGrid w:linePitch="360"/>
        </w:sectPr>
      </w:pPr>
    </w:p>
    <w:p w14:paraId="7758F608" w14:textId="77777777" w:rsidR="001A05A9" w:rsidRDefault="001A05A9">
      <w:pPr>
        <w:autoSpaceDE w:val="0"/>
        <w:autoSpaceDN w:val="0"/>
        <w:spacing w:after="78" w:line="220" w:lineRule="exact"/>
      </w:pPr>
    </w:p>
    <w:p w14:paraId="2AE3976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I remember one particular workshop, held on a sweltering summer afternoon. The air hung heavy with the humidity, but the energy in the room was electric. A young woman named Chantel, barely sixteen, shared a song about the struggles of being a young, Black woman in a predominantly white town. Her lyrics spoke of </w:t>
      </w:r>
      <w:r>
        <w:br/>
      </w:r>
      <w:r>
        <w:rPr>
          <w:rFonts w:ascii="Charis SIL Regular" w:eastAsia="Charis SIL Regular" w:hAnsi="Charis SIL Regular"/>
          <w:color w:val="000000"/>
        </w:rPr>
        <w:t>microaggressions, of systemic racism, of the daily battles she faced simply to exist. Her voice, raw and passionate, resonated with everyone in the room. It was a powerful reminder of the importance of amplifying marginalized voices, of using art as a tool for social change.</w:t>
      </w:r>
    </w:p>
    <w:p w14:paraId="7834260D" w14:textId="77777777" w:rsidR="001A05A9" w:rsidRDefault="00000000">
      <w:pPr>
        <w:autoSpaceDE w:val="0"/>
        <w:autoSpaceDN w:val="0"/>
        <w:spacing w:before="204" w:after="0" w:line="324" w:lineRule="exact"/>
        <w:jc w:val="center"/>
      </w:pPr>
      <w:r>
        <w:rPr>
          <w:rFonts w:ascii="Charis SIL Regular" w:eastAsia="Charis SIL Regular" w:hAnsi="Charis SIL Regular"/>
          <w:color w:val="000000"/>
        </w:rPr>
        <w:t>My involvement with the youth center extended beyond workshops.</w:t>
      </w:r>
    </w:p>
    <w:p w14:paraId="03A4C68C"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I helped organize fundraisers, secured donations from local </w:t>
      </w:r>
      <w:r>
        <w:br/>
      </w:r>
      <w:r>
        <w:rPr>
          <w:rFonts w:ascii="Charis SIL Regular" w:eastAsia="Charis SIL Regular" w:hAnsi="Charis SIL Regular"/>
          <w:color w:val="000000"/>
        </w:rPr>
        <w:t xml:space="preserve">businesses, and used my social media platform to raise awareness about their work. I discovered the profound satisfaction of using my influence to support a cause I believed in, to empower young </w:t>
      </w:r>
      <w:r>
        <w:br/>
      </w:r>
      <w:r>
        <w:rPr>
          <w:rFonts w:ascii="Charis SIL Regular" w:eastAsia="Charis SIL Regular" w:hAnsi="Charis SIL Regular"/>
          <w:color w:val="000000"/>
        </w:rPr>
        <w:t>people, and to create positive change in my community.</w:t>
      </w:r>
    </w:p>
    <w:p w14:paraId="6361AC3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commitment to social justice extended beyond local initiatives. I became involved with national and international organizations that worked to combat human trafficking, to protect endangered species, and to advocate for climate change action. I used my music to raise awareness about these issues, crafting songs that spoke to the </w:t>
      </w:r>
      <w:r>
        <w:br/>
      </w:r>
      <w:r>
        <w:rPr>
          <w:rFonts w:ascii="Charis SIL Regular" w:eastAsia="Charis SIL Regular" w:hAnsi="Charis SIL Regular"/>
          <w:color w:val="000000"/>
        </w:rPr>
        <w:t>urgency of these problems. My concerts became more than just musical performances; they became platforms for social activism. I incorporated visuals, speeches, and guest speakers into my shows, transforming them into events that inspired action and encouraged engagement.</w:t>
      </w:r>
    </w:p>
    <w:p w14:paraId="3518C57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response was overwhelmingly positive. My fans, many of whom shared my values, embraced my commitment to social justice. They attended my concerts not only for the music but also for the chance to connect with a cause they cared deeply about. They volunteered for the organizations I supported, donated generously, and used their own platforms to raise awareness. It became a powerful </w:t>
      </w:r>
      <w:r>
        <w:br/>
      </w:r>
      <w:r>
        <w:rPr>
          <w:rFonts w:ascii="Charis SIL Regular" w:eastAsia="Charis SIL Regular" w:hAnsi="Charis SIL Regular"/>
          <w:color w:val="000000"/>
        </w:rPr>
        <w:t>example of how art and activism could converge to create positive change.</w:t>
      </w:r>
    </w:p>
    <w:p w14:paraId="125D7B3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particular concert stands out in my memory. I was performing in a large city, a place known for its diverse population and its</w:t>
      </w:r>
    </w:p>
    <w:p w14:paraId="274CE445" w14:textId="77777777" w:rsidR="001A05A9" w:rsidRDefault="001A05A9">
      <w:pPr>
        <w:sectPr w:rsidR="001A05A9">
          <w:pgSz w:w="8000" w:h="12000"/>
          <w:pgMar w:top="296" w:right="652" w:bottom="392" w:left="660" w:header="720" w:footer="720" w:gutter="0"/>
          <w:cols w:space="720"/>
          <w:docGrid w:linePitch="360"/>
        </w:sectPr>
      </w:pPr>
    </w:p>
    <w:p w14:paraId="4BDDE523" w14:textId="77777777" w:rsidR="001A05A9" w:rsidRDefault="001A05A9">
      <w:pPr>
        <w:autoSpaceDE w:val="0"/>
        <w:autoSpaceDN w:val="0"/>
        <w:spacing w:after="78" w:line="220" w:lineRule="exact"/>
      </w:pPr>
    </w:p>
    <w:p w14:paraId="1AAC40CA"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vibrant arts scene. I'd decided to dedicate the concert to raising awareness about climate change. I collaborated with local </w:t>
      </w:r>
      <w:r>
        <w:br/>
      </w:r>
      <w:r>
        <w:rPr>
          <w:rFonts w:ascii="Charis SIL Regular" w:eastAsia="Charis SIL Regular" w:hAnsi="Charis SIL Regular"/>
          <w:color w:val="000000"/>
        </w:rPr>
        <w:t>environmental organizations, inviting speakers and showcasing their work during the intermissions. I even projected images of melting glaciers and rising sea levels onto the stage during one of my songs. The crowd was engaged, moved, and inspired. Many of them signed up to volunteer for local environmental initiatives, and several pledged to make changes in their own lives.</w:t>
      </w:r>
    </w:p>
    <w:p w14:paraId="5D3E4D6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experience confirmed the power of art to inspire action. It reinforced my belief that my legacy would not be solely defined by my creative output but by the impact I had on the world beyond the stage. I realized that my ability to create wasn't just a personal gift but a responsibility, a tool I could use to bring about positive </w:t>
      </w:r>
      <w:r>
        <w:br/>
      </w:r>
      <w:r>
        <w:rPr>
          <w:rFonts w:ascii="Charis SIL Regular" w:eastAsia="Charis SIL Regular" w:hAnsi="Charis SIL Regular"/>
          <w:color w:val="000000"/>
        </w:rPr>
        <w:t>change.</w:t>
      </w:r>
    </w:p>
    <w:p w14:paraId="3A2BBE29"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wasn't always easy. There were times when I felt overwhelmed, frustrated, and even discouraged. There were critics who questioned my commitment to social justice, dismissing it as a publicity stunt or a distraction from my music. But I persisted, driven by a deep sense of purpose and an unwavering belief in the power of art to heal, inspire, and transform.</w:t>
      </w:r>
    </w:p>
    <w:p w14:paraId="3B2AF3A7" w14:textId="77777777" w:rsidR="001A05A9" w:rsidRDefault="00000000">
      <w:pPr>
        <w:autoSpaceDE w:val="0"/>
        <w:autoSpaceDN w:val="0"/>
        <w:spacing w:before="264" w:after="0" w:line="264" w:lineRule="exact"/>
      </w:pPr>
      <w:r>
        <w:rPr>
          <w:rFonts w:ascii="Charis SIL Regular" w:eastAsia="Charis SIL Regular" w:hAnsi="Charis SIL Regular"/>
          <w:color w:val="000000"/>
        </w:rPr>
        <w:t>And the rewards far outweighed the challenges. The connections I forged with young artists, the activism I pursued, and the positive impact I made on my community, all enriched my life in ways I never could have imagined. The legacy I was building wasn't solely about artistic achievement; it was about creating a ripple effect of positive change, one act of kindness, one song, one inspired artist at a time. My story continues, a testament to the power of resilience, the importance of community, and the transformative power of art.</w:t>
      </w:r>
    </w:p>
    <w:p w14:paraId="79D20F74" w14:textId="77777777" w:rsidR="001A05A9" w:rsidRDefault="00000000">
      <w:pPr>
        <w:autoSpaceDE w:val="0"/>
        <w:autoSpaceDN w:val="0"/>
        <w:spacing w:after="0" w:line="322" w:lineRule="exact"/>
      </w:pPr>
      <w:r>
        <w:rPr>
          <w:rFonts w:ascii="Charis SIL Regular" w:eastAsia="Charis SIL Regular" w:hAnsi="Charis SIL Regular"/>
          <w:color w:val="000000"/>
        </w:rPr>
        <w:t>The song goes on. The journey continues. The legacy unfolds.</w:t>
      </w:r>
    </w:p>
    <w:p w14:paraId="0AA7C16A" w14:textId="77777777" w:rsidR="001A05A9" w:rsidRDefault="001A05A9">
      <w:pPr>
        <w:sectPr w:rsidR="001A05A9">
          <w:pgSz w:w="8000" w:h="12000"/>
          <w:pgMar w:top="296" w:right="646" w:bottom="1440" w:left="660" w:header="720" w:footer="720" w:gutter="0"/>
          <w:cols w:space="720"/>
          <w:docGrid w:linePitch="360"/>
        </w:sectPr>
      </w:pPr>
    </w:p>
    <w:p w14:paraId="60B3C51D" w14:textId="77777777" w:rsidR="001A05A9" w:rsidRDefault="001A05A9">
      <w:pPr>
        <w:autoSpaceDE w:val="0"/>
        <w:autoSpaceDN w:val="0"/>
        <w:spacing w:after="224" w:line="220" w:lineRule="exact"/>
      </w:pPr>
    </w:p>
    <w:p w14:paraId="6B9DDFEB" w14:textId="77777777" w:rsidR="001A05A9" w:rsidRDefault="00000000">
      <w:pPr>
        <w:autoSpaceDE w:val="0"/>
        <w:autoSpaceDN w:val="0"/>
        <w:spacing w:after="0" w:line="330" w:lineRule="exact"/>
      </w:pPr>
      <w:r>
        <w:rPr>
          <w:rFonts w:ascii="Charis SIL Bold" w:eastAsia="Charis SIL Bold" w:hAnsi="Charis SIL Bold"/>
          <w:b/>
          <w:color w:val="000000"/>
        </w:rPr>
        <w:t>Sharing Wisdom</w:t>
      </w:r>
    </w:p>
    <w:p w14:paraId="22A43A47" w14:textId="77777777" w:rsidR="001A05A9" w:rsidRDefault="00000000">
      <w:pPr>
        <w:autoSpaceDE w:val="0"/>
        <w:autoSpaceDN w:val="0"/>
        <w:spacing w:before="286" w:after="0" w:line="264" w:lineRule="exact"/>
      </w:pPr>
      <w:r>
        <w:rPr>
          <w:rFonts w:ascii="Charis SIL Regular" w:eastAsia="Charis SIL Regular" w:hAnsi="Charis SIL Regular"/>
          <w:color w:val="000000"/>
        </w:rPr>
        <w:t>Elias leaned back in his worn leather armchair, the afternoon sun casting long shadows across the cafe floor. He sipped his coffee, the steam momentarily obscuring his face, a face etched with the stories of a life well-lived, a life both triumphant and deeply flawed. He’d listened patiently as I poured out my anxieties, my fears of fading relevance, my uncertainty about the future. Now, it was his turn to speak, and his words held the weight of years of experience, the quiet wisdom that comes only with time and reflection.</w:t>
      </w:r>
    </w:p>
    <w:p w14:paraId="115C6BAB"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"You see," he began, his voice a low rumble, "the music, the fame, the accolades… they’re fleeting. They're like the crest of a wave, powerful and exhilarating, but ultimately temporary. The real legacy, the one that truly matters, lies in the impact you have on others, the lives you touch, the spirits you lift."</w:t>
      </w:r>
    </w:p>
    <w:p w14:paraId="219B499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paused, swirling the remaining coffee in his cup, his eyes </w:t>
      </w:r>
      <w:r>
        <w:br/>
      </w:r>
      <w:r>
        <w:rPr>
          <w:rFonts w:ascii="Charis SIL Regular" w:eastAsia="Charis SIL Regular" w:hAnsi="Charis SIL Regular"/>
          <w:color w:val="000000"/>
        </w:rPr>
        <w:t xml:space="preserve">distant, lost in memories. "I remember a time," he continued, "when I was younger, hungrier, driven by ego and the insatiable thirst for success. I chased awards, chased chart positions, chased the </w:t>
      </w:r>
      <w:r>
        <w:br/>
      </w:r>
      <w:r>
        <w:rPr>
          <w:rFonts w:ascii="Charis SIL Regular" w:eastAsia="Charis SIL Regular" w:hAnsi="Charis SIL Regular"/>
          <w:color w:val="000000"/>
        </w:rPr>
        <w:t>approval of critics and the adoration of fans. And for a while, it felt exhilarating, a dizzying climb to the top. But that high, my friend, is a fleeting one. It's unsustainable. It leaves you empty, yearning for something more profound, something lasting."</w:t>
      </w:r>
    </w:p>
    <w:p w14:paraId="5D63618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recounted a story of a young musician he'd met years ago, a girl named Sarah, brimming with talent but burdened by self-doubt. She’d approached him after a concert, her voice trembling as she confessed her fear of failure, her fear of not being good enough. He remembered the raw vulnerability in her eyes, the weight of </w:t>
      </w:r>
      <w:r>
        <w:br/>
      </w:r>
      <w:r>
        <w:rPr>
          <w:rFonts w:ascii="Charis SIL Regular" w:eastAsia="Charis SIL Regular" w:hAnsi="Charis SIL Regular"/>
          <w:color w:val="000000"/>
        </w:rPr>
        <w:t>expectation pressing down on her young shoulders.</w:t>
      </w:r>
    </w:p>
    <w:p w14:paraId="48A2387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"I saw myself in her," Elias admitted, a hint of sadness in his voice. "I saw the same insecurities, the same crippling self-doubt that had </w:t>
      </w:r>
      <w:r>
        <w:rPr>
          <w:rFonts w:ascii="Charis SIL Regular" w:eastAsia="Charis SIL Regular" w:hAnsi="Charis SIL Regular"/>
          <w:color w:val="000000"/>
        </w:rPr>
        <w:lastRenderedPageBreak/>
        <w:t>plagued me in my early years. And I knew I had to help her, not just as a mentor but as a fellow traveler on the winding road of artistic expression."</w:t>
      </w:r>
    </w:p>
    <w:p w14:paraId="125BEED7" w14:textId="77777777" w:rsidR="001A05A9" w:rsidRDefault="001A05A9">
      <w:pPr>
        <w:sectPr w:rsidR="001A05A9">
          <w:pgSz w:w="8000" w:h="12000"/>
          <w:pgMar w:top="442" w:right="642" w:bottom="496" w:left="660" w:header="720" w:footer="720" w:gutter="0"/>
          <w:cols w:space="720"/>
          <w:docGrid w:linePitch="360"/>
        </w:sectPr>
      </w:pPr>
    </w:p>
    <w:p w14:paraId="6BE672E3" w14:textId="77777777" w:rsidR="001A05A9" w:rsidRDefault="001A05A9">
      <w:pPr>
        <w:autoSpaceDE w:val="0"/>
        <w:autoSpaceDN w:val="0"/>
        <w:spacing w:after="78" w:line="220" w:lineRule="exact"/>
      </w:pPr>
    </w:p>
    <w:p w14:paraId="02D264EE"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He’d spent months working with Sarah, patiently guiding her, encouraging her, helping her to find her voice, both musically and personally. He didn't just teach her about chords and melodies; he taught her about resilience, about perseverance, about the </w:t>
      </w:r>
      <w:r>
        <w:br/>
      </w:r>
      <w:r>
        <w:rPr>
          <w:rFonts w:ascii="Charis SIL Regular" w:eastAsia="Charis SIL Regular" w:hAnsi="Charis SIL Regular"/>
          <w:color w:val="000000"/>
        </w:rPr>
        <w:t xml:space="preserve">importance of self-belief. He helped her to navigate the </w:t>
      </w:r>
      <w:r>
        <w:br/>
      </w:r>
      <w:r>
        <w:rPr>
          <w:rFonts w:ascii="Charis SIL Regular" w:eastAsia="Charis SIL Regular" w:hAnsi="Charis SIL Regular"/>
          <w:color w:val="000000"/>
        </w:rPr>
        <w:t>complexities of the music industry, to avoid the pitfalls that had ensnared him in his youth. And he helped her to understand that her worth was not defined by her success or the approval of others.</w:t>
      </w:r>
    </w:p>
    <w:p w14:paraId="5C76B8AE" w14:textId="77777777" w:rsidR="001A05A9" w:rsidRDefault="00000000">
      <w:pPr>
        <w:autoSpaceDE w:val="0"/>
        <w:autoSpaceDN w:val="0"/>
        <w:spacing w:before="264" w:after="0" w:line="264" w:lineRule="exact"/>
      </w:pPr>
      <w:r>
        <w:rPr>
          <w:rFonts w:ascii="Charis SIL Regular" w:eastAsia="Charis SIL Regular" w:hAnsi="Charis SIL Regular"/>
          <w:color w:val="000000"/>
        </w:rPr>
        <w:t>"Seeing her blossom, seeing her confidence grow, seeing her find her own unique voice – that, my friend, was far more rewarding than any award I ever received," he said, a genuine warmth in his tone. "That was the legacy I was truly building, brick by brick, song by song, life by life."</w:t>
      </w:r>
    </w:p>
    <w:p w14:paraId="5197CA39"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spoke of other instances, other young artists he’d mentored, each story a testament to the ripple effect of kindness, guidance, and belief. He talked about a young composer struggling with writer's block, finding inspiration in a shared conversation about their shared struggles. He mentioned a singer battling stage fright, conquering their fear through shared performance practice and open communication. Each story, each anecdote, highlighted the profound impact of genuine connection, of offering empathy and understanding, of simply being present for someone during a time of need.</w:t>
      </w:r>
    </w:p>
    <w:p w14:paraId="4735C379" w14:textId="77777777" w:rsidR="001A05A9" w:rsidRDefault="00000000">
      <w:pPr>
        <w:autoSpaceDE w:val="0"/>
        <w:autoSpaceDN w:val="0"/>
        <w:spacing w:before="264" w:after="0" w:line="264" w:lineRule="exact"/>
      </w:pPr>
      <w:r>
        <w:rPr>
          <w:rFonts w:ascii="Charis SIL Regular" w:eastAsia="Charis SIL Regular" w:hAnsi="Charis SIL Regular"/>
          <w:color w:val="000000"/>
        </w:rPr>
        <w:t>Elias’s wisdom transcended the realm of music. He spoke of the importance of community, the power of collaboration, the necessity of social responsibility. He recounted his involvement in various charitable causes, his efforts to use his platform to advocate for social justice, to raise awareness about environmental issues, to support those less fortunate. He’d organized benefit concerts, donated a significant portion of his earnings to various charities, and actively used his social media platforms to spread awareness and encourage action.</w:t>
      </w:r>
    </w:p>
    <w:p w14:paraId="7498DFD5"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world is a complex place, filled with injustice and inequality," he stated, his voice laced with conviction. "And as artists, as </w:t>
      </w:r>
      <w:r>
        <w:br/>
      </w:r>
      <w:r>
        <w:rPr>
          <w:rFonts w:ascii="Charis SIL Regular" w:eastAsia="Charis SIL Regular" w:hAnsi="Charis SIL Regular"/>
          <w:color w:val="000000"/>
        </w:rPr>
        <w:t xml:space="preserve">creators, we have a responsibility to use our gifts to make a </w:t>
      </w:r>
      <w:r>
        <w:br/>
      </w:r>
      <w:r>
        <w:rPr>
          <w:rFonts w:ascii="Charis SIL Regular" w:eastAsia="Charis SIL Regular" w:hAnsi="Charis SIL Regular"/>
          <w:color w:val="000000"/>
        </w:rPr>
        <w:t>difference. We have a voice, a platform, an ability to inspire</w:t>
      </w:r>
    </w:p>
    <w:p w14:paraId="27CFD748" w14:textId="77777777" w:rsidR="001A05A9" w:rsidRDefault="001A05A9">
      <w:pPr>
        <w:sectPr w:rsidR="001A05A9">
          <w:pgSz w:w="8000" w:h="12000"/>
          <w:pgMar w:top="296" w:right="698" w:bottom="392" w:left="660" w:header="720" w:footer="720" w:gutter="0"/>
          <w:cols w:space="720"/>
          <w:docGrid w:linePitch="360"/>
        </w:sectPr>
      </w:pPr>
    </w:p>
    <w:p w14:paraId="6B82A405" w14:textId="77777777" w:rsidR="001A05A9" w:rsidRDefault="001A05A9">
      <w:pPr>
        <w:autoSpaceDE w:val="0"/>
        <w:autoSpaceDN w:val="0"/>
        <w:spacing w:after="78" w:line="220" w:lineRule="exact"/>
      </w:pPr>
    </w:p>
    <w:p w14:paraId="0DDB3CDF" w14:textId="77777777" w:rsidR="001A05A9" w:rsidRDefault="00000000">
      <w:pPr>
        <w:autoSpaceDE w:val="0"/>
        <w:autoSpaceDN w:val="0"/>
        <w:spacing w:before="56" w:after="0" w:line="266" w:lineRule="exact"/>
      </w:pPr>
      <w:r>
        <w:rPr>
          <w:rFonts w:ascii="Charis SIL Regular" w:eastAsia="Charis SIL Regular" w:hAnsi="Charis SIL Regular"/>
          <w:color w:val="000000"/>
        </w:rPr>
        <w:t>change. We can't be silent spectators; we must be active participants in the ongoing struggle for a more just and equitable world."</w:t>
      </w:r>
    </w:p>
    <w:p w14:paraId="2EBADD9A" w14:textId="77777777" w:rsidR="001A05A9" w:rsidRDefault="00000000">
      <w:pPr>
        <w:autoSpaceDE w:val="0"/>
        <w:autoSpaceDN w:val="0"/>
        <w:spacing w:before="264" w:after="0" w:line="264" w:lineRule="exact"/>
      </w:pPr>
      <w:r>
        <w:rPr>
          <w:rFonts w:ascii="Charis SIL Regular" w:eastAsia="Charis SIL Regular" w:hAnsi="Charis SIL Regular"/>
          <w:color w:val="000000"/>
        </w:rPr>
        <w:t>His words resonated deeply, striking a chord within me. It wasn't just about the art, the craft, the technical mastery; it was about the purpose, the meaning, the impact. It was about using one’s talent to serve something larger than oneself.</w:t>
      </w:r>
    </w:p>
    <w:p w14:paraId="51D4255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went on to speak of the importance of self-reflection, of the need to confront one’s own flaws and insecurities, to learn from past mistakes, and to embrace the inevitable passage of time. He </w:t>
      </w:r>
      <w:r>
        <w:br/>
      </w:r>
      <w:r>
        <w:rPr>
          <w:rFonts w:ascii="Charis SIL Regular" w:eastAsia="Charis SIL Regular" w:hAnsi="Charis SIL Regular"/>
          <w:color w:val="000000"/>
        </w:rPr>
        <w:t xml:space="preserve">confessed to regrets, acknowledging past errors in judgment, </w:t>
      </w:r>
      <w:r>
        <w:br/>
      </w:r>
      <w:r>
        <w:rPr>
          <w:rFonts w:ascii="Charis SIL Regular" w:eastAsia="Charis SIL Regular" w:hAnsi="Charis SIL Regular"/>
          <w:color w:val="000000"/>
        </w:rPr>
        <w:t>moments of selfishness, times when he’d prioritized ambition over compassion. But these regrets, he emphasized, weren’t crippling; they were learning experiences, fuel for personal growth, reminders of the importance of living a life guided by integrity and empathy.</w:t>
      </w:r>
    </w:p>
    <w:p w14:paraId="52A8CCD3" w14:textId="77777777" w:rsidR="001A05A9" w:rsidRDefault="00000000">
      <w:pPr>
        <w:autoSpaceDE w:val="0"/>
        <w:autoSpaceDN w:val="0"/>
        <w:spacing w:before="264" w:after="0" w:line="264" w:lineRule="exact"/>
      </w:pPr>
      <w:r>
        <w:rPr>
          <w:rFonts w:ascii="Charis SIL Regular" w:eastAsia="Charis SIL Regular" w:hAnsi="Charis SIL Regular"/>
          <w:color w:val="000000"/>
        </w:rPr>
        <w:t>"We all make mistakes," he said softly. "It's part of being human. The key is to learn from them, to grow from them, to use them as stepping stones towards a better future. Don't let your regrets define you; let them refine you."</w:t>
      </w:r>
    </w:p>
    <w:p w14:paraId="30C6952B"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Elias’s conversation was a tapestry woven with threads of both triumph and tribulation, a testament to the complexities of life, a profound exploration of the human condition. It was a lesson in humility, a lesson in resilience, a lesson in the power of genuine connection, and the enduring legacy of a life lived purposefully.</w:t>
      </w:r>
    </w:p>
    <w:p w14:paraId="4D555648" w14:textId="77777777" w:rsidR="001A05A9" w:rsidRDefault="00000000">
      <w:pPr>
        <w:autoSpaceDE w:val="0"/>
        <w:autoSpaceDN w:val="0"/>
        <w:spacing w:before="264" w:after="0" w:line="264" w:lineRule="exact"/>
      </w:pPr>
      <w:r>
        <w:rPr>
          <w:rFonts w:ascii="Charis SIL Regular" w:eastAsia="Charis SIL Regular" w:hAnsi="Charis SIL Regular"/>
          <w:color w:val="000000"/>
        </w:rPr>
        <w:t>He concluded by reiterating the importance of finding one's unique voice, both artistically and personally. He cautioned against the pressure to conform, to follow trends, to chase fleeting popularity. He encouraged authenticity, self-expression, and the courage to embrace one's true self, regardless of societal expectations.</w:t>
      </w:r>
    </w:p>
    <w:p w14:paraId="5DDBE2D1"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"Your legacy," he said, looking at me with unwavering sincerity, "isn't just about the songs you write or the albums you record. It's about the lives you touch, the connections you make, the positive change you inspire. It's about the ripples you create in the pond of humanity. And those ripples, my friend, can last a lifetime."</w:t>
      </w:r>
    </w:p>
    <w:p w14:paraId="579963E3" w14:textId="77777777" w:rsidR="001A05A9" w:rsidRDefault="001A05A9">
      <w:pPr>
        <w:sectPr w:rsidR="001A05A9">
          <w:pgSz w:w="8000" w:h="12000"/>
          <w:pgMar w:top="296" w:right="648" w:bottom="524" w:left="660" w:header="720" w:footer="720" w:gutter="0"/>
          <w:cols w:space="720"/>
          <w:docGrid w:linePitch="360"/>
        </w:sectPr>
      </w:pPr>
    </w:p>
    <w:p w14:paraId="3299CDE3" w14:textId="77777777" w:rsidR="001A05A9" w:rsidRDefault="001A05A9">
      <w:pPr>
        <w:autoSpaceDE w:val="0"/>
        <w:autoSpaceDN w:val="0"/>
        <w:spacing w:after="78" w:line="220" w:lineRule="exact"/>
      </w:pPr>
    </w:p>
    <w:p w14:paraId="517C4FCF" w14:textId="77777777" w:rsidR="001A05A9" w:rsidRDefault="00000000">
      <w:pPr>
        <w:autoSpaceDE w:val="0"/>
        <w:autoSpaceDN w:val="0"/>
        <w:spacing w:before="58" w:after="0" w:line="264" w:lineRule="exact"/>
      </w:pPr>
      <w:r>
        <w:rPr>
          <w:rFonts w:ascii="Charis SIL Regular" w:eastAsia="Charis SIL Regular" w:hAnsi="Charis SIL Regular"/>
          <w:color w:val="000000"/>
        </w:rPr>
        <w:t>As the sun began to dip below the horizon, casting a warm golden glow across the cafe, I felt a profound sense of peace. Elias's words had not only offered guidance and wisdom but had also ignited a renewed sense of purpose, a renewed commitment to using my gifts to create a positive impact on the world. The weight of my anxieties seemed to lift, replaced by a quiet determination, a clear vision of the legacy I wanted to build, not just as an artist but as a human being. The conversation had ended, but the journey, the song, the legacy – they all continued.</w:t>
      </w:r>
    </w:p>
    <w:p w14:paraId="290EA9F1" w14:textId="77777777" w:rsidR="001A05A9" w:rsidRDefault="001A05A9">
      <w:pPr>
        <w:sectPr w:rsidR="001A05A9">
          <w:pgSz w:w="8000" w:h="12000"/>
          <w:pgMar w:top="296" w:right="654" w:bottom="1440" w:left="660" w:header="720" w:footer="720" w:gutter="0"/>
          <w:cols w:space="720"/>
          <w:docGrid w:linePitch="360"/>
        </w:sectPr>
      </w:pPr>
    </w:p>
    <w:p w14:paraId="329A520D" w14:textId="77777777" w:rsidR="001A05A9" w:rsidRDefault="001A05A9">
      <w:pPr>
        <w:autoSpaceDE w:val="0"/>
        <w:autoSpaceDN w:val="0"/>
        <w:spacing w:after="224" w:line="220" w:lineRule="exact"/>
      </w:pPr>
    </w:p>
    <w:p w14:paraId="654A8BD8" w14:textId="77777777" w:rsidR="001A05A9" w:rsidRDefault="00000000">
      <w:pPr>
        <w:autoSpaceDE w:val="0"/>
        <w:autoSpaceDN w:val="0"/>
        <w:spacing w:after="0" w:line="330" w:lineRule="exact"/>
      </w:pPr>
      <w:r>
        <w:rPr>
          <w:rFonts w:ascii="Charis SIL Bold" w:eastAsia="Charis SIL Bold" w:hAnsi="Charis SIL Bold"/>
          <w:b/>
          <w:color w:val="000000"/>
        </w:rPr>
        <w:t>Promoting Positive Change</w:t>
      </w:r>
    </w:p>
    <w:p w14:paraId="77E3D67A" w14:textId="77777777" w:rsidR="001A05A9" w:rsidRDefault="00000000">
      <w:pPr>
        <w:autoSpaceDE w:val="0"/>
        <w:autoSpaceDN w:val="0"/>
        <w:spacing w:before="286" w:after="0" w:line="264" w:lineRule="exact"/>
        <w:ind w:right="144"/>
      </w:pPr>
      <w:r>
        <w:rPr>
          <w:rFonts w:ascii="Charis SIL Regular" w:eastAsia="Charis SIL Regular" w:hAnsi="Charis SIL Regular"/>
          <w:color w:val="000000"/>
        </w:rPr>
        <w:t>The cafe lights flickered, casting dancing shadows on the walls as Elias continued. He spoke of his involvement with “Voices for Change,” a non-profit organization dedicated to amplifying the voices of marginalized communities. He’d used his influence to secure funding, organized benefit concerts, and even traveled to remote areas to document the struggles faced by those living in poverty and injustice. He showed me photographs on his phone –images of dilapidated schools in rural communities, children with bright, hopeful eyes despite their challenging circumstances, and heartwarming scenes of community projects he'd supported, blooming gardens rising from barren land.</w:t>
      </w:r>
    </w:p>
    <w:p w14:paraId="7AA7ED91" w14:textId="77777777" w:rsidR="001A05A9" w:rsidRDefault="00000000">
      <w:pPr>
        <w:autoSpaceDE w:val="0"/>
        <w:autoSpaceDN w:val="0"/>
        <w:spacing w:before="266" w:after="0" w:line="264" w:lineRule="exact"/>
        <w:ind w:right="144"/>
      </w:pPr>
      <w:r>
        <w:rPr>
          <w:rFonts w:ascii="Charis SIL Regular" w:eastAsia="Charis SIL Regular" w:hAnsi="Charis SIL Regular"/>
          <w:color w:val="000000"/>
        </w:rPr>
        <w:t xml:space="preserve">“It wasn’t about playing a show and walking away,” Elias </w:t>
      </w:r>
      <w:r>
        <w:br/>
      </w:r>
      <w:r>
        <w:rPr>
          <w:rFonts w:ascii="Charis SIL Regular" w:eastAsia="Charis SIL Regular" w:hAnsi="Charis SIL Regular"/>
          <w:color w:val="000000"/>
        </w:rPr>
        <w:t>explained, his voice filled with a quiet intensity. “It was about understanding, about listening, about using my platform to give a voice to the voiceless. The music is just a tool, a means to an end.</w:t>
      </w:r>
    </w:p>
    <w:p w14:paraId="1751DF92" w14:textId="77777777" w:rsidR="001A05A9" w:rsidRDefault="00000000">
      <w:pPr>
        <w:autoSpaceDE w:val="0"/>
        <w:autoSpaceDN w:val="0"/>
        <w:spacing w:before="60" w:after="0" w:line="264" w:lineRule="exact"/>
        <w:ind w:right="576"/>
      </w:pPr>
      <w:r>
        <w:rPr>
          <w:rFonts w:ascii="Charis SIL Regular" w:eastAsia="Charis SIL Regular" w:hAnsi="Charis SIL Regular"/>
          <w:color w:val="000000"/>
        </w:rPr>
        <w:t>The real work lies in building bridges, fostering empathy, and creating tangible change.”</w:t>
      </w:r>
    </w:p>
    <w:p w14:paraId="3AFA9C5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spoke passionately about the importance of environmental sustainability, highlighting his contributions to various conservation efforts. He’d partnered with several environmental organizations, participating in awareness campaigns, raising funds for </w:t>
      </w:r>
      <w:r>
        <w:br/>
      </w:r>
      <w:r>
        <w:rPr>
          <w:rFonts w:ascii="Charis SIL Regular" w:eastAsia="Charis SIL Regular" w:hAnsi="Charis SIL Regular"/>
          <w:color w:val="000000"/>
        </w:rPr>
        <w:t xml:space="preserve">reforestation projects, and even investing in renewable energy initiatives. He showed me a video of him planting trees in a </w:t>
      </w:r>
      <w:r>
        <w:br/>
      </w:r>
      <w:r>
        <w:rPr>
          <w:rFonts w:ascii="Charis SIL Regular" w:eastAsia="Charis SIL Regular" w:hAnsi="Charis SIL Regular"/>
          <w:color w:val="000000"/>
        </w:rPr>
        <w:t xml:space="preserve">deforested area, the sun glinting off his sweat-drenched brow, a testament to his commitment to the cause. He spoke of the </w:t>
      </w:r>
      <w:r>
        <w:br/>
      </w:r>
      <w:r>
        <w:rPr>
          <w:rFonts w:ascii="Charis SIL Regular" w:eastAsia="Charis SIL Regular" w:hAnsi="Charis SIL Regular"/>
          <w:color w:val="000000"/>
        </w:rPr>
        <w:t xml:space="preserve">devastating impact of climate change, the urgent need for action, and the crucial role artists and musicians can play in raising </w:t>
      </w:r>
      <w:r>
        <w:br/>
      </w:r>
      <w:r>
        <w:rPr>
          <w:rFonts w:ascii="Charis SIL Regular" w:eastAsia="Charis SIL Regular" w:hAnsi="Charis SIL Regular"/>
          <w:color w:val="000000"/>
        </w:rPr>
        <w:t>awareness and inspiring behavioral changes.</w:t>
      </w:r>
    </w:p>
    <w:p w14:paraId="3B4B6C59"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“We have a responsibility to protect the planet that sustains us,” he emphasized. “Our art, our music, can be a powerful catalyst for change. We can use our creative power to inspire action, to ignite a sense of urgency, to encourage people to make sustainable choices in their daily lives.”</w:t>
      </w:r>
    </w:p>
    <w:p w14:paraId="57887084" w14:textId="77777777" w:rsidR="001A05A9" w:rsidRDefault="001A05A9">
      <w:pPr>
        <w:sectPr w:rsidR="001A05A9">
          <w:pgSz w:w="8000" w:h="12000"/>
          <w:pgMar w:top="442" w:right="652" w:bottom="496" w:left="660" w:header="720" w:footer="720" w:gutter="0"/>
          <w:cols w:space="720"/>
          <w:docGrid w:linePitch="360"/>
        </w:sectPr>
      </w:pPr>
    </w:p>
    <w:p w14:paraId="28515E28" w14:textId="77777777" w:rsidR="001A05A9" w:rsidRDefault="001A05A9">
      <w:pPr>
        <w:autoSpaceDE w:val="0"/>
        <w:autoSpaceDN w:val="0"/>
        <w:spacing w:after="78" w:line="220" w:lineRule="exact"/>
      </w:pPr>
    </w:p>
    <w:p w14:paraId="5495F514"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His commitment extended beyond environmental issues. Elias spoke about his dedication to social justice, his advocacy for equal rights, and his efforts to combat prejudice and discrimination. He’d </w:t>
      </w:r>
      <w:r>
        <w:br/>
      </w:r>
      <w:r>
        <w:rPr>
          <w:rFonts w:ascii="Charis SIL Regular" w:eastAsia="Charis SIL Regular" w:hAnsi="Charis SIL Regular"/>
          <w:color w:val="000000"/>
        </w:rPr>
        <w:t xml:space="preserve">publicly denounced acts of racism, sexism, and homophobia, using his considerable social media following to challenge harmful </w:t>
      </w:r>
      <w:r>
        <w:br/>
      </w:r>
      <w:r>
        <w:rPr>
          <w:rFonts w:ascii="Charis SIL Regular" w:eastAsia="Charis SIL Regular" w:hAnsi="Charis SIL Regular"/>
          <w:color w:val="000000"/>
        </w:rPr>
        <w:t xml:space="preserve">stereotypes and promote inclusivity. He’d supported several </w:t>
      </w:r>
      <w:r>
        <w:br/>
      </w:r>
      <w:r>
        <w:rPr>
          <w:rFonts w:ascii="Charis SIL Regular" w:eastAsia="Charis SIL Regular" w:hAnsi="Charis SIL Regular"/>
          <w:color w:val="000000"/>
        </w:rPr>
        <w:t xml:space="preserve">organizations fighting for social justice, lending his name and his voice to their causes. He talked about a particular campaign that focused on uplifting and empowering women within the music industry, showcasing the incredible works of talented female </w:t>
      </w:r>
      <w:r>
        <w:br/>
      </w:r>
      <w:r>
        <w:rPr>
          <w:rFonts w:ascii="Charis SIL Regular" w:eastAsia="Charis SIL Regular" w:hAnsi="Charis SIL Regular"/>
          <w:color w:val="000000"/>
        </w:rPr>
        <w:t>musicians, and advocating for pay equality and representation. He spoke of the long road ahead, but the urgent need to keep fighting against the injustice of gender inequality.</w:t>
      </w:r>
    </w:p>
    <w:p w14:paraId="17E7E439" w14:textId="77777777" w:rsidR="001A05A9" w:rsidRDefault="00000000">
      <w:pPr>
        <w:autoSpaceDE w:val="0"/>
        <w:autoSpaceDN w:val="0"/>
        <w:spacing w:before="264" w:after="0" w:line="264" w:lineRule="exact"/>
      </w:pPr>
      <w:r>
        <w:rPr>
          <w:rFonts w:ascii="Charis SIL Regular" w:eastAsia="Charis SIL Regular" w:hAnsi="Charis SIL Regular"/>
          <w:color w:val="000000"/>
        </w:rPr>
        <w:t>"The fight for equality is a marathon, not a sprint," Elias reflected, a thoughtful frown creasing his forehead. "There will be setbacks, moments of doubt, even periods of despair. But we must persevere. We must continue to challenge the status quo, to question systems of oppression, and to fight for a world where everyone is treated with dignity and respect.” He shared a story of a young female artist he had helped navigate the deeply ingrained sexism within the industry, securing her the support she needed and ultimately leading to her own inspiring success. He spoke of the profound satisfaction in witnessing her growth and recognition, a personal validation of his own commitment to promote positive change.</w:t>
      </w:r>
    </w:p>
    <w:p w14:paraId="362B1E0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then shifted to the more personal aspects of his activism, </w:t>
      </w:r>
      <w:r>
        <w:br/>
      </w:r>
      <w:r>
        <w:rPr>
          <w:rFonts w:ascii="Charis SIL Regular" w:eastAsia="Charis SIL Regular" w:hAnsi="Charis SIL Regular"/>
          <w:color w:val="000000"/>
        </w:rPr>
        <w:t xml:space="preserve">revealing how his own struggles with self-doubt and societal </w:t>
      </w:r>
      <w:r>
        <w:br/>
      </w:r>
      <w:r>
        <w:rPr>
          <w:rFonts w:ascii="Charis SIL Regular" w:eastAsia="Charis SIL Regular" w:hAnsi="Charis SIL Regular"/>
          <w:color w:val="000000"/>
        </w:rPr>
        <w:t>pressure had fueled his desire to create positive change. “My youth was a tempest of rebellion against the expectations placed upon me. I felt suffocated by the weight of conformity, the pressure to fit into a mold that wasn't mine. But my struggle became a catalyst for my activism. I realized that my journey wasn't just about my own liberation, but about creating space for others to find their own freedom.”</w:t>
      </w:r>
    </w:p>
    <w:p w14:paraId="2F2B925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He shared a personal anecdote about a time in his younger years when he witnessed an act of injustice and remained silent, </w:t>
      </w:r>
      <w:r>
        <w:br/>
      </w:r>
      <w:r>
        <w:rPr>
          <w:rFonts w:ascii="Charis SIL Regular" w:eastAsia="Charis SIL Regular" w:hAnsi="Charis SIL Regular"/>
          <w:color w:val="000000"/>
        </w:rPr>
        <w:t>paralyzed by fear. He confessed that this silence haunted him, and that the regret spurred him to use his voice to confront injustice</w:t>
      </w:r>
    </w:p>
    <w:p w14:paraId="3598E180" w14:textId="77777777" w:rsidR="001A05A9" w:rsidRDefault="001A05A9">
      <w:pPr>
        <w:sectPr w:rsidR="001A05A9">
          <w:pgSz w:w="8000" w:h="12000"/>
          <w:pgMar w:top="296" w:right="664" w:bottom="392" w:left="660" w:header="720" w:footer="720" w:gutter="0"/>
          <w:cols w:space="720"/>
          <w:docGrid w:linePitch="360"/>
        </w:sectPr>
      </w:pPr>
    </w:p>
    <w:p w14:paraId="450FCE8E" w14:textId="77777777" w:rsidR="001A05A9" w:rsidRDefault="001A05A9">
      <w:pPr>
        <w:autoSpaceDE w:val="0"/>
        <w:autoSpaceDN w:val="0"/>
        <w:spacing w:after="78" w:line="220" w:lineRule="exact"/>
      </w:pPr>
    </w:p>
    <w:p w14:paraId="0A73FC60" w14:textId="77777777" w:rsidR="001A05A9" w:rsidRDefault="00000000">
      <w:pPr>
        <w:autoSpaceDE w:val="0"/>
        <w:autoSpaceDN w:val="0"/>
        <w:spacing w:before="58" w:after="0" w:line="264" w:lineRule="exact"/>
      </w:pPr>
      <w:r>
        <w:rPr>
          <w:rFonts w:ascii="Charis SIL Regular" w:eastAsia="Charis SIL Regular" w:hAnsi="Charis SIL Regular"/>
          <w:color w:val="000000"/>
        </w:rPr>
        <w:t>whenever he could. He spoke of learning from this experience, emphasizing the importance of embracing one's mistakes and using them as fuel for future positive actions. This vulnerability and honesty in his stories created a deeply impactful connection.</w:t>
      </w:r>
    </w:p>
    <w:p w14:paraId="1EA599B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 spoke about the importance of collaboration, emphasizing that positive change is not a solo act. He detailed his work with various artists and organizations, highlighting the power of collective action and the importance of building bridges across communities. He described specific initiatives where he had collaborated with other musicians, writers, and activists to create a more significant and widespread impact than he could have achieved alone. He spoke fondly of the collaborative spirit found within these projects and how the diversity of talents and perspectives strengthened the overall work, proving that when people come together for a </w:t>
      </w:r>
      <w:r>
        <w:br/>
      </w:r>
      <w:r>
        <w:rPr>
          <w:rFonts w:ascii="Charis SIL Regular" w:eastAsia="Charis SIL Regular" w:hAnsi="Charis SIL Regular"/>
          <w:color w:val="000000"/>
        </w:rPr>
        <w:t>common goal, the power of their combined impact is magnified exponentially.</w:t>
      </w:r>
    </w:p>
    <w:p w14:paraId="5207973D"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emphasized the need for sustained effort, acknowledging that progress is rarely linear. “There will be times when you feel </w:t>
      </w:r>
      <w:r>
        <w:br/>
      </w:r>
      <w:r>
        <w:rPr>
          <w:rFonts w:ascii="Charis SIL Regular" w:eastAsia="Charis SIL Regular" w:hAnsi="Charis SIL Regular"/>
          <w:color w:val="000000"/>
        </w:rPr>
        <w:t>discouraged, when the challenges seem insurmountable, when you question the impact of your efforts. But you must persevere. You must remain committed to the long game. Even small acts of kindness, small gestures of support, can create a ripple effect that extends far beyond what you can imagine.”</w:t>
      </w:r>
    </w:p>
    <w:p w14:paraId="0841E61E" w14:textId="77777777" w:rsidR="001A05A9" w:rsidRDefault="00000000">
      <w:pPr>
        <w:autoSpaceDE w:val="0"/>
        <w:autoSpaceDN w:val="0"/>
        <w:spacing w:before="264" w:after="0" w:line="264" w:lineRule="exact"/>
      </w:pPr>
      <w:r>
        <w:rPr>
          <w:rFonts w:ascii="Charis SIL Regular" w:eastAsia="Charis SIL Regular" w:hAnsi="Charis SIL Regular"/>
          <w:color w:val="000000"/>
        </w:rPr>
        <w:t>He concluded by offering practical advice on how to engage in positive change. He suggested starting small, identifying areas where one can make a difference, finding an organization or cause that resonates with one's values, and using one’s talents and skills to contribute. He mentioned the importance of using social media responsibly, to amplify positive messages, to engage in respectful dialogue, and to avoid contributing to the spread of misinformation and hate speech.</w:t>
      </w:r>
    </w:p>
    <w:p w14:paraId="6325B00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words were a call to action, a challenge to break free from apathy, a reminder of the power of individual agency in creating a more just and </w:t>
      </w:r>
      <w:r>
        <w:rPr>
          <w:rFonts w:ascii="Charis SIL Regular" w:eastAsia="Charis SIL Regular" w:hAnsi="Charis SIL Regular"/>
          <w:color w:val="000000"/>
        </w:rPr>
        <w:lastRenderedPageBreak/>
        <w:t>equitable world. As he finished, the cafe had fallen silent, the only sound the gentle hum of the air conditioning and the clinking of cutlery from a nearby table. The weight of his words</w:t>
      </w:r>
    </w:p>
    <w:p w14:paraId="37DF50BE" w14:textId="77777777" w:rsidR="001A05A9" w:rsidRDefault="001A05A9">
      <w:pPr>
        <w:sectPr w:rsidR="001A05A9">
          <w:pgSz w:w="8000" w:h="12000"/>
          <w:pgMar w:top="296" w:right="652" w:bottom="392" w:left="660" w:header="720" w:footer="720" w:gutter="0"/>
          <w:cols w:space="720"/>
          <w:docGrid w:linePitch="360"/>
        </w:sectPr>
      </w:pPr>
    </w:p>
    <w:p w14:paraId="0D294C16" w14:textId="77777777" w:rsidR="001A05A9" w:rsidRDefault="001A05A9">
      <w:pPr>
        <w:autoSpaceDE w:val="0"/>
        <w:autoSpaceDN w:val="0"/>
        <w:spacing w:after="78" w:line="220" w:lineRule="exact"/>
      </w:pPr>
    </w:p>
    <w:p w14:paraId="0458B147"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settled on me, a profound sense of responsibility mingling with a surge of hope. Elias’s legacy wasn’t just about his music; it was about the positive changes he'd inspired, the lives he'd touched, and the impact he continued to have. It was a legacy that resonated far beyond the confines of the cafe, a testament to the power of using one's voice, one's talents, and one's influence to create a better world, a world where music wasn’t just entertainment, but a </w:t>
      </w:r>
      <w:r>
        <w:br/>
      </w:r>
      <w:r>
        <w:rPr>
          <w:rFonts w:ascii="Charis SIL Regular" w:eastAsia="Charis SIL Regular" w:hAnsi="Charis SIL Regular"/>
          <w:color w:val="000000"/>
        </w:rPr>
        <w:t>catalyst for profound and lasting positive change. He stood up, and as he walked toward the door, a single shaft of sunlight illuminated his figure, silhouetting him against the vibrant, hopeful tapestry of the evening sky. The conversation was over, but the song of his legacy – and mine – continued to play.</w:t>
      </w:r>
    </w:p>
    <w:p w14:paraId="599596A1" w14:textId="77777777" w:rsidR="001A05A9" w:rsidRDefault="001A05A9">
      <w:pPr>
        <w:sectPr w:rsidR="001A05A9">
          <w:pgSz w:w="8000" w:h="12000"/>
          <w:pgMar w:top="296" w:right="678" w:bottom="1440" w:left="660" w:header="720" w:footer="720" w:gutter="0"/>
          <w:cols w:space="720"/>
          <w:docGrid w:linePitch="360"/>
        </w:sectPr>
      </w:pPr>
    </w:p>
    <w:p w14:paraId="5AC09446" w14:textId="77777777" w:rsidR="001A05A9" w:rsidRDefault="001A05A9">
      <w:pPr>
        <w:autoSpaceDE w:val="0"/>
        <w:autoSpaceDN w:val="0"/>
        <w:spacing w:after="224" w:line="220" w:lineRule="exact"/>
      </w:pPr>
    </w:p>
    <w:p w14:paraId="29052FF3" w14:textId="77777777" w:rsidR="001A05A9" w:rsidRDefault="00000000">
      <w:pPr>
        <w:autoSpaceDE w:val="0"/>
        <w:autoSpaceDN w:val="0"/>
        <w:spacing w:after="0" w:line="330" w:lineRule="exact"/>
      </w:pPr>
      <w:r>
        <w:rPr>
          <w:rFonts w:ascii="Charis SIL Bold" w:eastAsia="Charis SIL Bold" w:hAnsi="Charis SIL Bold"/>
          <w:b/>
          <w:color w:val="000000"/>
        </w:rPr>
        <w:t>Enduring Impact</w:t>
      </w:r>
    </w:p>
    <w:p w14:paraId="470D540B"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cafe door swung shut behind Elias, leaving me enveloped in the lingering silence and the weight of his words. His story wasn't just a narrative; it was a testament to the enduring power of purpose, a powerful counterpoint to the fleeting nature of fame. His music had been the initial spark, the catalyst that drew attention, but it was his unwavering commitment to social justice, environmental </w:t>
      </w:r>
      <w:r>
        <w:br/>
      </w:r>
      <w:r>
        <w:rPr>
          <w:rFonts w:ascii="Charis SIL Regular" w:eastAsia="Charis SIL Regular" w:hAnsi="Charis SIL Regular"/>
          <w:color w:val="000000"/>
        </w:rPr>
        <w:t>stewardship, and the empowerment of others that truly defined his legacy. He hadn’t simply entertained; he had inspired action.</w:t>
      </w:r>
    </w:p>
    <w:p w14:paraId="655E10D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thought back to his candid confession about his youthful rebellion, his frustration with societal expectations that seemed designed to stifle creativity and individuality. His journey, far from being a linear progression, was a testament to the messy, often </w:t>
      </w:r>
      <w:r>
        <w:br/>
      </w:r>
      <w:r>
        <w:rPr>
          <w:rFonts w:ascii="Charis SIL Regular" w:eastAsia="Charis SIL Regular" w:hAnsi="Charis SIL Regular"/>
          <w:color w:val="000000"/>
        </w:rPr>
        <w:t xml:space="preserve">contradictory, path of self-discovery. He hadn't erased his past; instead, he'd embraced it, transforming his youthful struggles into a driving force for positive change. His regrets, if any, were not about missed opportunities for personal gain, but about moments of inaction, of silence in the face of injustice. This honesty, this </w:t>
      </w:r>
      <w:r>
        <w:br/>
      </w:r>
      <w:r>
        <w:rPr>
          <w:rFonts w:ascii="Charis SIL Regular" w:eastAsia="Charis SIL Regular" w:hAnsi="Charis SIL Regular"/>
          <w:color w:val="000000"/>
        </w:rPr>
        <w:t xml:space="preserve">vulnerability, was perhaps the most inspiring aspect of his </w:t>
      </w:r>
      <w:r>
        <w:br/>
      </w:r>
      <w:r>
        <w:rPr>
          <w:rFonts w:ascii="Charis SIL Regular" w:eastAsia="Charis SIL Regular" w:hAnsi="Charis SIL Regular"/>
          <w:color w:val="000000"/>
        </w:rPr>
        <w:t>narrative. He wasn't presenting a flawless ideal, but a relatable human being grappling with the complexities of life, striving to make amends for past shortcomings, and inspiring others to do the same.</w:t>
      </w:r>
    </w:p>
    <w:p w14:paraId="64BA23E9" w14:textId="77777777" w:rsidR="001A05A9" w:rsidRDefault="00000000">
      <w:pPr>
        <w:autoSpaceDE w:val="0"/>
        <w:autoSpaceDN w:val="0"/>
        <w:spacing w:before="264" w:after="0" w:line="264" w:lineRule="exact"/>
      </w:pPr>
      <w:r>
        <w:rPr>
          <w:rFonts w:ascii="Charis SIL Regular" w:eastAsia="Charis SIL Regular" w:hAnsi="Charis SIL Regular"/>
          <w:color w:val="000000"/>
        </w:rPr>
        <w:t>His dedication to “Voices for Change” wasn't just a charitable endeavor; it was an extension of his artistic expression, a way to translate his creative energy into tangible impact. The photographs he’d shown me weren't mere documentation; they were powerful visual narratives, each one a story of resilience, hope, and the potential for transformation. He'd used his platform not to amplify his own voice, but to amplify the voices of those often overlooked, silenced, or marginalized. This wasn't a calculated PR move; it was a deep-seated commitment born from empathy and a profound understanding of the interconnectedness of human experience.</w:t>
      </w:r>
    </w:p>
    <w:p w14:paraId="540086DF"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commitment to environmental sustainability went beyond symbolic gestures. He hadn't simply participated in a tree-planting</w:t>
      </w:r>
    </w:p>
    <w:p w14:paraId="33430210" w14:textId="77777777" w:rsidR="001A05A9" w:rsidRDefault="001A05A9">
      <w:pPr>
        <w:sectPr w:rsidR="001A05A9">
          <w:pgSz w:w="8000" w:h="12000"/>
          <w:pgMar w:top="442" w:right="658" w:bottom="364" w:left="660" w:header="720" w:footer="720" w:gutter="0"/>
          <w:cols w:space="720"/>
          <w:docGrid w:linePitch="360"/>
        </w:sectPr>
      </w:pPr>
    </w:p>
    <w:p w14:paraId="2CB2EC9E" w14:textId="77777777" w:rsidR="001A05A9" w:rsidRDefault="001A05A9">
      <w:pPr>
        <w:autoSpaceDE w:val="0"/>
        <w:autoSpaceDN w:val="0"/>
        <w:spacing w:after="78" w:line="220" w:lineRule="exact"/>
      </w:pPr>
    </w:p>
    <w:p w14:paraId="672C23D7"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event; he’d invested in long-term, sustainable initiatives, </w:t>
      </w:r>
      <w:r>
        <w:br/>
      </w:r>
      <w:r>
        <w:rPr>
          <w:rFonts w:ascii="Charis SIL Regular" w:eastAsia="Charis SIL Regular" w:hAnsi="Charis SIL Regular"/>
          <w:color w:val="000000"/>
        </w:rPr>
        <w:t xml:space="preserve">demonstrating a genuine concern for the planet's future. He </w:t>
      </w:r>
      <w:r>
        <w:br/>
      </w:r>
      <w:r>
        <w:rPr>
          <w:rFonts w:ascii="Charis SIL Regular" w:eastAsia="Charis SIL Regular" w:hAnsi="Charis SIL Regular"/>
          <w:color w:val="000000"/>
        </w:rPr>
        <w:t>understood that art could be a potent catalyst for change, capable of stirring emotions, raising awareness, and inspiring action. His environmental activism wasn't separate from his artistic expression; it was interwoven into the very fabric of his being. It wasn't about preaching; it was about leading by example, showing the world that creativity and conservation could coexist and even thrive together.</w:t>
      </w:r>
    </w:p>
    <w:p w14:paraId="2367E30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advocacy for social justice was equally compelling. He hadn't simply expressed his support for equal rights; he had actively challenged systems of oppression, using his influence to promote inclusivity and combat discrimination. His public pronouncements against racism, sexism, and homophobia weren’t calculated; they were bold statements of conviction, acts of defiance against the status quo. He'd utilized his extensive social media reach not to accumulate followers, but to disseminate vital information, to challenge harmful narratives, and to create a space for respectful dialogue. His support for organizations fighting for social justice wasn't a mere endorsement; it was a genuine partnership, a </w:t>
      </w:r>
      <w:r>
        <w:br/>
      </w:r>
      <w:r>
        <w:rPr>
          <w:rFonts w:ascii="Charis SIL Regular" w:eastAsia="Charis SIL Regular" w:hAnsi="Charis SIL Regular"/>
          <w:color w:val="000000"/>
        </w:rPr>
        <w:t>commitment to working collaboratively towards a more equitable world.</w:t>
      </w:r>
    </w:p>
    <w:p w14:paraId="637D109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story of the young female artist he'd mentored was particularly poignant. It wasn't a tale of personal triumph, but a powerful demonstration of the ripple effect of mentorship, of the </w:t>
      </w:r>
      <w:r>
        <w:br/>
      </w:r>
      <w:r>
        <w:rPr>
          <w:rFonts w:ascii="Charis SIL Regular" w:eastAsia="Charis SIL Regular" w:hAnsi="Charis SIL Regular"/>
          <w:color w:val="000000"/>
        </w:rPr>
        <w:t>transformative potential of empowering others. His involvement wasn't about claiming credit; it was about facilitating growth, providing support, and witnessing the unfolding of another person's potential. This act underscored his philosophy: positive change is a collective endeavor, a tapestry woven from the contributions of many.</w:t>
      </w:r>
    </w:p>
    <w:p w14:paraId="4FF1EED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Elias’s legacy was not etched in stone monuments or grand </w:t>
      </w:r>
      <w:r>
        <w:br/>
      </w:r>
      <w:r>
        <w:rPr>
          <w:rFonts w:ascii="Charis SIL Regular" w:eastAsia="Charis SIL Regular" w:hAnsi="Charis SIL Regular"/>
          <w:color w:val="000000"/>
        </w:rPr>
        <w:t xml:space="preserve">pronouncements, but in the countless lives he had touched, the communities he'd empowered, and the positive changes he’d </w:t>
      </w:r>
      <w:r>
        <w:br/>
      </w:r>
      <w:r>
        <w:rPr>
          <w:rFonts w:ascii="Charis SIL Regular" w:eastAsia="Charis SIL Regular" w:hAnsi="Charis SIL Regular"/>
          <w:color w:val="000000"/>
        </w:rPr>
        <w:t xml:space="preserve">inspired. His influence wasn't limited to those who personally knew </w:t>
      </w:r>
      <w:r>
        <w:rPr>
          <w:rFonts w:ascii="Charis SIL Regular" w:eastAsia="Charis SIL Regular" w:hAnsi="Charis SIL Regular"/>
          <w:color w:val="000000"/>
        </w:rPr>
        <w:lastRenderedPageBreak/>
        <w:t>him; it extended outwards, rippling through generations, inspiring artists, activists, and everyday individuals to embrace their own potential for positive impact. His actions spoke louder than any</w:t>
      </w:r>
    </w:p>
    <w:p w14:paraId="0F643EE5" w14:textId="77777777" w:rsidR="001A05A9" w:rsidRDefault="001A05A9">
      <w:pPr>
        <w:sectPr w:rsidR="001A05A9">
          <w:pgSz w:w="8000" w:h="12000"/>
          <w:pgMar w:top="296" w:right="644" w:bottom="392" w:left="660" w:header="720" w:footer="720" w:gutter="0"/>
          <w:cols w:space="720"/>
          <w:docGrid w:linePitch="360"/>
        </w:sectPr>
      </w:pPr>
    </w:p>
    <w:p w14:paraId="13CD7EAF" w14:textId="77777777" w:rsidR="001A05A9" w:rsidRDefault="001A05A9">
      <w:pPr>
        <w:autoSpaceDE w:val="0"/>
        <w:autoSpaceDN w:val="0"/>
        <w:spacing w:after="78" w:line="220" w:lineRule="exact"/>
      </w:pPr>
    </w:p>
    <w:p w14:paraId="4D81A87C" w14:textId="77777777" w:rsidR="001A05A9" w:rsidRDefault="00000000">
      <w:pPr>
        <w:autoSpaceDE w:val="0"/>
        <w:autoSpaceDN w:val="0"/>
        <w:spacing w:after="0" w:line="324" w:lineRule="exact"/>
      </w:pPr>
      <w:r>
        <w:rPr>
          <w:rFonts w:ascii="Charis SIL Regular" w:eastAsia="Charis SIL Regular" w:hAnsi="Charis SIL Regular"/>
          <w:color w:val="000000"/>
        </w:rPr>
        <w:t>award or accolade.</w:t>
      </w:r>
    </w:p>
    <w:p w14:paraId="02297DA2" w14:textId="77777777" w:rsidR="001A05A9" w:rsidRDefault="00000000">
      <w:pPr>
        <w:autoSpaceDE w:val="0"/>
        <w:autoSpaceDN w:val="0"/>
        <w:spacing w:before="264" w:after="0" w:line="264" w:lineRule="exact"/>
      </w:pPr>
      <w:r>
        <w:rPr>
          <w:rFonts w:ascii="Charis SIL Regular" w:eastAsia="Charis SIL Regular" w:hAnsi="Charis SIL Regular"/>
          <w:color w:val="000000"/>
        </w:rPr>
        <w:t>His approach to activism wasn't about grand gestures, but about consistent, sustained effort. He understood that progress wasn't always linear, that there would be setbacks, disappointments, and moments of doubt. He emphasized the importance of perseverance, the need to remain committed to the long game, acknowledging that even small acts of kindness, small gestures of support, can create a ripple effect that extends far beyond our immediate reach.</w:t>
      </w:r>
    </w:p>
    <w:p w14:paraId="0CC5688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final words, his practical advice, felt less like a lecture and more like a sincere invitation to participate in the ongoing work of </w:t>
      </w:r>
      <w:r>
        <w:br/>
      </w:r>
      <w:r>
        <w:rPr>
          <w:rFonts w:ascii="Charis SIL Regular" w:eastAsia="Charis SIL Regular" w:hAnsi="Charis SIL Regular"/>
          <w:color w:val="000000"/>
        </w:rPr>
        <w:t xml:space="preserve">creating a better world. His emphasis on starting small, on finding a cause that resonates, on utilizing one's talents and skills to </w:t>
      </w:r>
      <w:r>
        <w:br/>
      </w:r>
      <w:r>
        <w:rPr>
          <w:rFonts w:ascii="Charis SIL Regular" w:eastAsia="Charis SIL Regular" w:hAnsi="Charis SIL Regular"/>
          <w:color w:val="000000"/>
        </w:rPr>
        <w:t>contribute, felt both empowering and attainable. His call to use social media responsibly, to spread positive messages, to engage in respectful dialogue, to combat the spread of misinformation and hate speech, resonated with a profound sense of urgency.</w:t>
      </w:r>
    </w:p>
    <w:p w14:paraId="0C46B64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legacy wasn’t simply about his music, his activism, or his personal struggles; it was about the synthesis of all these elements, a testament to the interconnectedness of art, activism, and personal growth. His life was a testament to the power of finding purpose, of transforming adversity into action, of using one’s talents and </w:t>
      </w:r>
      <w:r>
        <w:br/>
      </w:r>
      <w:r>
        <w:rPr>
          <w:rFonts w:ascii="Charis SIL Regular" w:eastAsia="Charis SIL Regular" w:hAnsi="Charis SIL Regular"/>
          <w:color w:val="000000"/>
        </w:rPr>
        <w:t xml:space="preserve">influence to create positive change, a legacy that extends far </w:t>
      </w:r>
      <w:r>
        <w:br/>
      </w:r>
      <w:r>
        <w:rPr>
          <w:rFonts w:ascii="Charis SIL Regular" w:eastAsia="Charis SIL Regular" w:hAnsi="Charis SIL Regular"/>
          <w:color w:val="000000"/>
        </w:rPr>
        <w:t>beyond the confines of a single life.</w:t>
      </w:r>
    </w:p>
    <w:p w14:paraId="0FCB2F4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evening sky, as I walked away from the cafe, mirrored the sentiment. The sunset painted the sky with hues of orange and purple, a vibrant testament to the possibility of transformation. Elias’s legacy, like the setting sun, left a lingering warmth, a quiet strength, a promise of enduring hope. His story wasn't just about the end of a chapter; it was the beginning of a new narrative, a narrative where each of us has the potential to become an agent of positive change, to create a legacy that resonates through time. The cafe, now just a distant memory, held the echo of his words, a quiet hum of inspiration, a gentle reminder of </w:t>
      </w:r>
      <w:r>
        <w:rPr>
          <w:rFonts w:ascii="Charis SIL Regular" w:eastAsia="Charis SIL Regular" w:hAnsi="Charis SIL Regular"/>
          <w:color w:val="000000"/>
        </w:rPr>
        <w:lastRenderedPageBreak/>
        <w:t>the transformative power of a life lived with purpose, a life that chose to leave the world a little brighter than it found it. His story, his song, continued to play on, a legacy of hope and inspiration for all who would listen. And I,</w:t>
      </w:r>
    </w:p>
    <w:p w14:paraId="00E1868D" w14:textId="77777777" w:rsidR="001A05A9" w:rsidRDefault="001A05A9">
      <w:pPr>
        <w:sectPr w:rsidR="001A05A9">
          <w:pgSz w:w="8000" w:h="12000"/>
          <w:pgMar w:top="296" w:right="654" w:bottom="392" w:left="660" w:header="720" w:footer="720" w:gutter="0"/>
          <w:cols w:space="720"/>
          <w:docGrid w:linePitch="360"/>
        </w:sectPr>
      </w:pPr>
    </w:p>
    <w:p w14:paraId="66F36DF1" w14:textId="77777777" w:rsidR="001A05A9" w:rsidRDefault="001A05A9">
      <w:pPr>
        <w:autoSpaceDE w:val="0"/>
        <w:autoSpaceDN w:val="0"/>
        <w:spacing w:after="78" w:line="220" w:lineRule="exact"/>
      </w:pPr>
    </w:p>
    <w:p w14:paraId="23CDA287" w14:textId="77777777" w:rsidR="001A05A9" w:rsidRDefault="00000000">
      <w:pPr>
        <w:autoSpaceDE w:val="0"/>
        <w:autoSpaceDN w:val="0"/>
        <w:spacing w:before="60" w:after="0" w:line="264" w:lineRule="exact"/>
      </w:pPr>
      <w:r>
        <w:rPr>
          <w:rFonts w:ascii="Charis SIL Regular" w:eastAsia="Charis SIL Regular" w:hAnsi="Charis SIL Regular"/>
          <w:color w:val="000000"/>
        </w:rPr>
        <w:t>listening intently, knew that his impact extended far beyond the walls of that cafe, and would continue to echo for generations to come. His life served as a beacon, a testament to the enduring power of a life dedicated to making a difference, a life that chose to write its own inspiring song in the grand symphony of existence. The music might fade, but the echoes of his actions, his influence, would reverberate long after the last note was played.</w:t>
      </w:r>
    </w:p>
    <w:p w14:paraId="22E0CA2B" w14:textId="77777777" w:rsidR="001A05A9" w:rsidRDefault="001A05A9">
      <w:pPr>
        <w:sectPr w:rsidR="001A05A9">
          <w:pgSz w:w="8000" w:h="12000"/>
          <w:pgMar w:top="296" w:right="702" w:bottom="1440" w:left="660" w:header="720" w:footer="720" w:gutter="0"/>
          <w:cols w:space="720"/>
          <w:docGrid w:linePitch="360"/>
        </w:sectPr>
      </w:pPr>
    </w:p>
    <w:p w14:paraId="24B8A525" w14:textId="77777777" w:rsidR="001A05A9" w:rsidRDefault="001A05A9">
      <w:pPr>
        <w:autoSpaceDE w:val="0"/>
        <w:autoSpaceDN w:val="0"/>
        <w:spacing w:after="224" w:line="220" w:lineRule="exact"/>
      </w:pPr>
    </w:p>
    <w:p w14:paraId="5AA447E5" w14:textId="77777777" w:rsidR="001A05A9" w:rsidRDefault="00000000">
      <w:pPr>
        <w:autoSpaceDE w:val="0"/>
        <w:autoSpaceDN w:val="0"/>
        <w:spacing w:after="0" w:line="330" w:lineRule="exact"/>
      </w:pPr>
      <w:r>
        <w:rPr>
          <w:rFonts w:ascii="Charis SIL Bold" w:eastAsia="Charis SIL Bold" w:hAnsi="Charis SIL Bold"/>
          <w:b/>
          <w:color w:val="000000"/>
        </w:rPr>
        <w:t>Embracing the Unknown</w:t>
      </w:r>
    </w:p>
    <w:p w14:paraId="6B66F2A8"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cafe lights blurred into streaks of amber as I watched Elias walk away, his figure swallowed by the deepening twilight. His story, a tapestry woven from youthful rebellion and hard-won wisdom, had left me profoundly moved. He hadn't simply recounted a past </w:t>
      </w:r>
      <w:r>
        <w:br/>
      </w:r>
      <w:r>
        <w:rPr>
          <w:rFonts w:ascii="Charis SIL Regular" w:eastAsia="Charis SIL Regular" w:hAnsi="Charis SIL Regular"/>
          <w:color w:val="000000"/>
        </w:rPr>
        <w:t>burdened by regret; he’d presented a narrative of transformation, a testament to the enduring power of self-discovery. His journey wasn’t about erasing the mistakes; it was about integrating them, allowing them to shape and define his present.</w:t>
      </w:r>
    </w:p>
    <w:p w14:paraId="6778086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drawn to the notion of "embracing the unknown." It wasn't a phrase tossed around casually; it was a philosophy etched into his being, a way of living that transcended the fear of </w:t>
      </w:r>
      <w:r>
        <w:br/>
      </w:r>
      <w:r>
        <w:rPr>
          <w:rFonts w:ascii="Charis SIL Regular" w:eastAsia="Charis SIL Regular" w:hAnsi="Charis SIL Regular"/>
          <w:color w:val="000000"/>
        </w:rPr>
        <w:t xml:space="preserve">uncertainty. Elias didn't shy away from the challenges that lay ahead; he actively sought them, viewing them not as obstacles but as opportunities for growth. This wasn't reckless abandon; it was a calculated risk, a conscious decision to step outside the boundaries of the familiar and into the vast expanse of possibility. He seemed to understand that growth doesn't occur in comfort zones; it </w:t>
      </w:r>
      <w:r>
        <w:br/>
      </w:r>
      <w:r>
        <w:rPr>
          <w:rFonts w:ascii="Charis SIL Regular" w:eastAsia="Charis SIL Regular" w:hAnsi="Charis SIL Regular"/>
          <w:color w:val="000000"/>
        </w:rPr>
        <w:t>flourishes in the fertile ground of uncertainty.</w:t>
      </w:r>
    </w:p>
    <w:p w14:paraId="02E70427"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His optimism wasn't naive; it was a deeply rooted belief in his own resilience and the inherent goodness of humanity. He spoke of setbacks, of moments of doubt, but never with a sense of defeat. Instead, these moments were viewed as stepping stones, valuable lessons learned along the path of self-discovery. He seemed to possess an uncanny ability to extract positive meaning from even the most challenging circumstances, an aptitude for finding silver linings in clouds of adversity. His approach wasn't about ignoring the hardships; it was about acknowledging them, learning from them, and moving forward with a renewed sense of purpose.</w:t>
      </w:r>
    </w:p>
    <w:p w14:paraId="7397108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willingness to embrace new challenges resonated deeply with me. His story wasn't about achieving a singular, definitive goal; it was </w:t>
      </w:r>
      <w:r>
        <w:rPr>
          <w:rFonts w:ascii="Charis SIL Regular" w:eastAsia="Charis SIL Regular" w:hAnsi="Charis SIL Regular"/>
          <w:color w:val="000000"/>
        </w:rPr>
        <w:lastRenderedPageBreak/>
        <w:t>about the ongoing journey, the continuous process of learning, adapting, and evolving. He spoke of future projects, not with a sense of pressure or expectation, but with a palpable sense of excitement, a childlike wonder at the possibilities that lay ahead. It</w:t>
      </w:r>
    </w:p>
    <w:p w14:paraId="0560F185" w14:textId="77777777" w:rsidR="001A05A9" w:rsidRDefault="001A05A9">
      <w:pPr>
        <w:sectPr w:rsidR="001A05A9">
          <w:pgSz w:w="8000" w:h="12000"/>
          <w:pgMar w:top="442" w:right="650" w:bottom="364" w:left="660" w:header="720" w:footer="720" w:gutter="0"/>
          <w:cols w:space="720"/>
          <w:docGrid w:linePitch="360"/>
        </w:sectPr>
      </w:pPr>
    </w:p>
    <w:p w14:paraId="731E3ED3" w14:textId="77777777" w:rsidR="001A05A9" w:rsidRDefault="001A05A9">
      <w:pPr>
        <w:autoSpaceDE w:val="0"/>
        <w:autoSpaceDN w:val="0"/>
        <w:spacing w:after="78" w:line="220" w:lineRule="exact"/>
      </w:pPr>
    </w:p>
    <w:p w14:paraId="6A5D17BD" w14:textId="77777777" w:rsidR="001A05A9" w:rsidRDefault="00000000">
      <w:pPr>
        <w:autoSpaceDE w:val="0"/>
        <w:autoSpaceDN w:val="0"/>
        <w:spacing w:before="60" w:after="0" w:line="264" w:lineRule="exact"/>
        <w:ind w:right="20"/>
        <w:jc w:val="both"/>
      </w:pPr>
      <w:r>
        <w:rPr>
          <w:rFonts w:ascii="Charis SIL Regular" w:eastAsia="Charis SIL Regular" w:hAnsi="Charis SIL Regular"/>
          <w:color w:val="000000"/>
        </w:rPr>
        <w:t>was clear that the drive wasn’t fueled by external validation, but by an inner fire, a deep-seated passion that burned brightly despite the odds.</w:t>
      </w:r>
    </w:p>
    <w:p w14:paraId="1064ADD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considered his approach to his art. It wasn’t simply a means of expression; it was a conduit for social change, a platform for amplifying marginalized voices, a vehicle for promoting </w:t>
      </w:r>
      <w:r>
        <w:br/>
      </w:r>
      <w:r>
        <w:rPr>
          <w:rFonts w:ascii="Charis SIL Regular" w:eastAsia="Charis SIL Regular" w:hAnsi="Charis SIL Regular"/>
          <w:color w:val="000000"/>
        </w:rPr>
        <w:t xml:space="preserve">environmental stewardship. He viewed his art not as a self-serving endeavor, but as a means of contributing to the collective good, a tool for creating a more just and equitable world. He wasn’t solely focused on personal recognition; his artistic expression was </w:t>
      </w:r>
      <w:r>
        <w:br/>
      </w:r>
      <w:r>
        <w:rPr>
          <w:rFonts w:ascii="Charis SIL Regular" w:eastAsia="Charis SIL Regular" w:hAnsi="Charis SIL Regular"/>
          <w:color w:val="000000"/>
        </w:rPr>
        <w:t xml:space="preserve">intrinsically linked to his broader social and environmental </w:t>
      </w:r>
      <w:r>
        <w:br/>
      </w:r>
      <w:r>
        <w:rPr>
          <w:rFonts w:ascii="Charis SIL Regular" w:eastAsia="Charis SIL Regular" w:hAnsi="Charis SIL Regular"/>
          <w:color w:val="000000"/>
        </w:rPr>
        <w:t>activism. His legacy would undoubtedly resonate in the impact his work had on those whose lives he’d touched.</w:t>
      </w:r>
    </w:p>
    <w:p w14:paraId="016EC8F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idea of viewing uncertainty as an opportunity for growth became a central theme in my own reflections. For years, I’d been bound by a sense of security, a fear of stepping outside my comfort zone. Elias’s story served as a powerful antidote to this </w:t>
      </w:r>
      <w:r>
        <w:br/>
      </w:r>
      <w:r>
        <w:rPr>
          <w:rFonts w:ascii="Charis SIL Regular" w:eastAsia="Charis SIL Regular" w:hAnsi="Charis SIL Regular"/>
          <w:color w:val="000000"/>
        </w:rPr>
        <w:t xml:space="preserve">apprehension, a reminder that true growth doesn’t occur within the confines of predictability. It blossoms in the fertile soil of the unknown, nurtured by the challenges, the setbacks, the very </w:t>
      </w:r>
      <w:r>
        <w:br/>
      </w:r>
      <w:r>
        <w:rPr>
          <w:rFonts w:ascii="Charis SIL Regular" w:eastAsia="Charis SIL Regular" w:hAnsi="Charis SIL Regular"/>
          <w:color w:val="000000"/>
        </w:rPr>
        <w:t>uncertainties that had previously held me captive.</w:t>
      </w:r>
    </w:p>
    <w:p w14:paraId="1220386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I thought of my own youthful rebellion, the frustration I’d felt at societal expectations, the pressure to conform, to follow a </w:t>
      </w:r>
      <w:r>
        <w:br/>
      </w:r>
      <w:r>
        <w:rPr>
          <w:rFonts w:ascii="Charis SIL Regular" w:eastAsia="Charis SIL Regular" w:hAnsi="Charis SIL Regular"/>
          <w:color w:val="000000"/>
        </w:rPr>
        <w:t>prescribed path that felt inherently restrictive. I’d spent years struggling against these constraints, feeling a deep-seated yearning for something more, something beyond the confines of expectation.</w:t>
      </w:r>
    </w:p>
    <w:p w14:paraId="792048EA" w14:textId="77777777" w:rsidR="001A05A9" w:rsidRDefault="00000000">
      <w:pPr>
        <w:autoSpaceDE w:val="0"/>
        <w:autoSpaceDN w:val="0"/>
        <w:spacing w:before="56" w:after="0" w:line="264" w:lineRule="exact"/>
        <w:ind w:right="432"/>
      </w:pPr>
      <w:r>
        <w:rPr>
          <w:rFonts w:ascii="Charis SIL Regular" w:eastAsia="Charis SIL Regular" w:hAnsi="Charis SIL Regular"/>
          <w:color w:val="000000"/>
        </w:rPr>
        <w:t>Elias’s story offered a pathway towards reconciliation, a bridge between the rebellious spirit of youth and the acceptance and wisdom that comes with time.</w:t>
      </w:r>
    </w:p>
    <w:p w14:paraId="669A36A0"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 xml:space="preserve">His journey wasn’t a seamless transition; it was a process of evolution, a continuous negotiation between the past and the present. He hadn’t dismissed his youthful struggles; he’d learned </w:t>
      </w:r>
      <w:r>
        <w:rPr>
          <w:rFonts w:ascii="Charis SIL Regular" w:eastAsia="Charis SIL Regular" w:hAnsi="Charis SIL Regular"/>
          <w:color w:val="000000"/>
        </w:rPr>
        <w:lastRenderedPageBreak/>
        <w:t>from them, transformed them into fuel for positive change. His regrets, if any, weren’t about missed opportunities for personal gain; they were about moments of inaction, times when he could have spoken up, acted with more conviction, but chose silence</w:t>
      </w:r>
    </w:p>
    <w:p w14:paraId="452E72DD" w14:textId="77777777" w:rsidR="001A05A9" w:rsidRDefault="001A05A9">
      <w:pPr>
        <w:sectPr w:rsidR="001A05A9">
          <w:pgSz w:w="8000" w:h="12000"/>
          <w:pgMar w:top="296" w:right="702" w:bottom="392" w:left="660" w:header="720" w:footer="720" w:gutter="0"/>
          <w:cols w:space="720"/>
          <w:docGrid w:linePitch="360"/>
        </w:sectPr>
      </w:pPr>
    </w:p>
    <w:p w14:paraId="21F960DA" w14:textId="77777777" w:rsidR="001A05A9" w:rsidRDefault="001A05A9">
      <w:pPr>
        <w:autoSpaceDE w:val="0"/>
        <w:autoSpaceDN w:val="0"/>
        <w:spacing w:after="78" w:line="220" w:lineRule="exact"/>
      </w:pPr>
    </w:p>
    <w:p w14:paraId="7705597E" w14:textId="77777777" w:rsidR="001A05A9" w:rsidRDefault="00000000">
      <w:pPr>
        <w:autoSpaceDE w:val="0"/>
        <w:autoSpaceDN w:val="0"/>
        <w:spacing w:after="0" w:line="324" w:lineRule="exact"/>
      </w:pPr>
      <w:r>
        <w:rPr>
          <w:rFonts w:ascii="Charis SIL Regular" w:eastAsia="Charis SIL Regular" w:hAnsi="Charis SIL Regular"/>
          <w:color w:val="000000"/>
        </w:rPr>
        <w:t>instead.</w:t>
      </w:r>
    </w:p>
    <w:p w14:paraId="23472FD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honesty, this vulnerability, was profoundly inspiring. He </w:t>
      </w:r>
      <w:r>
        <w:br/>
      </w:r>
      <w:r>
        <w:rPr>
          <w:rFonts w:ascii="Charis SIL Regular" w:eastAsia="Charis SIL Regular" w:hAnsi="Charis SIL Regular"/>
          <w:color w:val="000000"/>
        </w:rPr>
        <w:t>wasn’t presenting a flawless ideal; he was presenting a relatable human being, someone who had made mistakes, learned from them, and emerged stronger, wiser, and more committed to making a positive impact. His story wasn't about avoiding imperfections; it was about embracing them, learning from them, and using them as a catalyst for growth.</w:t>
      </w:r>
    </w:p>
    <w:p w14:paraId="7D03D2C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I continued to ponder his words, the city lights began to twinkle like distant stars, mirroring the vastness of possibility that lay ahead. Elias's journey hadn't reached an endpoint; it was a </w:t>
      </w:r>
      <w:r>
        <w:br/>
      </w:r>
      <w:r>
        <w:rPr>
          <w:rFonts w:ascii="Charis SIL Regular" w:eastAsia="Charis SIL Regular" w:hAnsi="Charis SIL Regular"/>
          <w:color w:val="000000"/>
        </w:rPr>
        <w:t xml:space="preserve">continuous unfolding, a testament to the beauty and resilience of the human spirit. His embrace of the unknown wasn’t merely a philosophy; it was a way of life, a commitment to continuous </w:t>
      </w:r>
      <w:r>
        <w:br/>
      </w:r>
      <w:r>
        <w:rPr>
          <w:rFonts w:ascii="Charis SIL Regular" w:eastAsia="Charis SIL Regular" w:hAnsi="Charis SIL Regular"/>
          <w:color w:val="000000"/>
        </w:rPr>
        <w:t xml:space="preserve">growth, a testament to the enduring power of hope. His optimism wasn't a denial of reality; it was a steadfast belief in the human capacity for change and transformation. He was a beacon of </w:t>
      </w:r>
      <w:r>
        <w:br/>
      </w:r>
      <w:r>
        <w:rPr>
          <w:rFonts w:ascii="Charis SIL Regular" w:eastAsia="Charis SIL Regular" w:hAnsi="Charis SIL Regular"/>
          <w:color w:val="000000"/>
        </w:rPr>
        <w:t>possibility, illuminating the path for those of us who dared to step into the unknown, embracing uncertainty as an opportunity for growth and self-discovery. The night hummed with the quiet energy of his unwavering belief in the transformative power of positive action.</w:t>
      </w:r>
    </w:p>
    <w:p w14:paraId="16B9FD8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story was a powerful reminder that our past doesn’t define us; it shapes us. The experiences that once seemed like insurmountable obstacles could become stepping stones, lessons learned on the path to self-discovery. The fear of the unknown, that ever-present </w:t>
      </w:r>
      <w:r>
        <w:br/>
      </w:r>
      <w:r>
        <w:rPr>
          <w:rFonts w:ascii="Charis SIL Regular" w:eastAsia="Charis SIL Regular" w:hAnsi="Charis SIL Regular"/>
          <w:color w:val="000000"/>
        </w:rPr>
        <w:t xml:space="preserve">shadow, could be transformed into a source of inspiration, a </w:t>
      </w:r>
      <w:r>
        <w:br/>
      </w:r>
      <w:r>
        <w:rPr>
          <w:rFonts w:ascii="Charis SIL Regular" w:eastAsia="Charis SIL Regular" w:hAnsi="Charis SIL Regular"/>
          <w:color w:val="000000"/>
        </w:rPr>
        <w:t xml:space="preserve">catalyst for growth. Elias’s journey, in all its complexity, offered a beacon of hope, a reminder that the journey of life is a continuous unfolding, a constant evolution, a testament to the enduring power of the human spirit. His final words echoed softly in my mind—a quiet invitation to embrace the unknown, to step fearlessly into the vast expanse of possibility. The world, with all its uncertainties, felt less daunting, more inviting. His story wasn't merely a tale of personal </w:t>
      </w:r>
      <w:r>
        <w:rPr>
          <w:rFonts w:ascii="Charis SIL Regular" w:eastAsia="Charis SIL Regular" w:hAnsi="Charis SIL Regular"/>
          <w:color w:val="000000"/>
        </w:rPr>
        <w:lastRenderedPageBreak/>
        <w:t>triumph; it was a call to action, a gentle nudge towards a life lived with purpose, with courage, and with an unwavering belief in the power of hope. And as the city lights continued to</w:t>
      </w:r>
    </w:p>
    <w:p w14:paraId="7840DB5E" w14:textId="77777777" w:rsidR="001A05A9" w:rsidRDefault="001A05A9">
      <w:pPr>
        <w:sectPr w:rsidR="001A05A9">
          <w:pgSz w:w="8000" w:h="12000"/>
          <w:pgMar w:top="296" w:right="648" w:bottom="392" w:left="660" w:header="720" w:footer="720" w:gutter="0"/>
          <w:cols w:space="720"/>
          <w:docGrid w:linePitch="360"/>
        </w:sectPr>
      </w:pPr>
    </w:p>
    <w:p w14:paraId="6B2C9A7C" w14:textId="77777777" w:rsidR="001A05A9" w:rsidRDefault="001A05A9">
      <w:pPr>
        <w:autoSpaceDE w:val="0"/>
        <w:autoSpaceDN w:val="0"/>
        <w:spacing w:after="78" w:line="220" w:lineRule="exact"/>
      </w:pPr>
    </w:p>
    <w:p w14:paraId="292F7245" w14:textId="77777777" w:rsidR="001A05A9" w:rsidRDefault="00000000">
      <w:pPr>
        <w:autoSpaceDE w:val="0"/>
        <w:autoSpaceDN w:val="0"/>
        <w:spacing w:before="60" w:after="0" w:line="264" w:lineRule="exact"/>
      </w:pPr>
      <w:r>
        <w:rPr>
          <w:rFonts w:ascii="Charis SIL Regular" w:eastAsia="Charis SIL Regular" w:hAnsi="Charis SIL Regular"/>
          <w:color w:val="000000"/>
        </w:rPr>
        <w:t>shimmer around me, I knew that the echoes of his journey would inspire me to embark upon my own, ready to embrace the unknown and write my own chapter in the grand symphony of existence. The city lights, far from being a reminder of the vast unknown that lay ahead, seemed to illuminate a path forward, a path of self-</w:t>
      </w:r>
      <w:r>
        <w:br/>
      </w:r>
      <w:r>
        <w:rPr>
          <w:rFonts w:ascii="Charis SIL Regular" w:eastAsia="Charis SIL Regular" w:hAnsi="Charis SIL Regular"/>
          <w:color w:val="000000"/>
        </w:rPr>
        <w:t xml:space="preserve">discovery, guided by the courageous spirit of a man who had </w:t>
      </w:r>
      <w:r>
        <w:br/>
      </w:r>
      <w:r>
        <w:rPr>
          <w:rFonts w:ascii="Charis SIL Regular" w:eastAsia="Charis SIL Regular" w:hAnsi="Charis SIL Regular"/>
          <w:color w:val="000000"/>
        </w:rPr>
        <w:t>embraced the uncertainties of life and emerged stronger, wiser, and more fulfilled than ever before.</w:t>
      </w:r>
    </w:p>
    <w:p w14:paraId="1C3F9836" w14:textId="77777777" w:rsidR="001A05A9" w:rsidRDefault="001A05A9">
      <w:pPr>
        <w:sectPr w:rsidR="001A05A9">
          <w:pgSz w:w="8000" w:h="12000"/>
          <w:pgMar w:top="296" w:right="668" w:bottom="1440" w:left="660" w:header="720" w:footer="720" w:gutter="0"/>
          <w:cols w:space="720"/>
          <w:docGrid w:linePitch="360"/>
        </w:sectPr>
      </w:pPr>
    </w:p>
    <w:p w14:paraId="4EBF0C9C" w14:textId="77777777" w:rsidR="001A05A9" w:rsidRDefault="001A05A9">
      <w:pPr>
        <w:autoSpaceDE w:val="0"/>
        <w:autoSpaceDN w:val="0"/>
        <w:spacing w:after="224" w:line="220" w:lineRule="exact"/>
      </w:pPr>
    </w:p>
    <w:p w14:paraId="125390F8" w14:textId="77777777" w:rsidR="001A05A9" w:rsidRDefault="00000000">
      <w:pPr>
        <w:autoSpaceDE w:val="0"/>
        <w:autoSpaceDN w:val="0"/>
        <w:spacing w:after="0" w:line="330" w:lineRule="exact"/>
      </w:pPr>
      <w:r>
        <w:rPr>
          <w:rFonts w:ascii="Charis SIL Bold" w:eastAsia="Charis SIL Bold" w:hAnsi="Charis SIL Bold"/>
          <w:b/>
          <w:color w:val="000000"/>
        </w:rPr>
        <w:t>Continuous Learning</w:t>
      </w:r>
    </w:p>
    <w:p w14:paraId="2AED3AD5" w14:textId="77777777" w:rsidR="001A05A9" w:rsidRDefault="00000000">
      <w:pPr>
        <w:autoSpaceDE w:val="0"/>
        <w:autoSpaceDN w:val="0"/>
        <w:spacing w:before="286" w:after="0" w:line="264" w:lineRule="exact"/>
      </w:pPr>
      <w:r>
        <w:rPr>
          <w:rFonts w:ascii="Charis SIL Regular" w:eastAsia="Charis SIL Regular" w:hAnsi="Charis SIL Regular"/>
          <w:color w:val="000000"/>
        </w:rPr>
        <w:t>The lingering warmth of Elias's story, like the embers of a dying fire, continued to glow within me long after he'd left. His words weren't just a recounting of a life lived; they were a roadmap, a blueprint for navigating the unpredictable currents of existence. His emphasis on continuous learning resonated deeply, striking a chord with a long-dormant desire for intellectual exploration and personal growth I hadn't fully acknowledged.</w:t>
      </w:r>
    </w:p>
    <w:p w14:paraId="69F6D4D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My own life, up until that point, had felt like a series of carefully constructed compartments. University, a predictable progression through expected milestones; a stable job, offering the illusion of security; relationships built on shared expectations rather than shared aspirations. It was a comfortable existence, but increasingly, it felt suffocating, a gilded cage of my own making. Elias’s </w:t>
      </w:r>
      <w:r>
        <w:br/>
      </w:r>
      <w:r>
        <w:rPr>
          <w:rFonts w:ascii="Charis SIL Regular" w:eastAsia="Charis SIL Regular" w:hAnsi="Charis SIL Regular"/>
          <w:color w:val="000000"/>
        </w:rPr>
        <w:t>unwavering commitment to lifelong learning, his thirst for new experiences, presented a stark contrast to the inertia that had settled over my life.</w:t>
      </w:r>
    </w:p>
    <w:p w14:paraId="3D4F5528" w14:textId="77777777" w:rsidR="001A05A9" w:rsidRDefault="00000000">
      <w:pPr>
        <w:autoSpaceDE w:val="0"/>
        <w:autoSpaceDN w:val="0"/>
        <w:spacing w:before="264" w:after="0" w:line="264" w:lineRule="exact"/>
      </w:pPr>
      <w:r>
        <w:rPr>
          <w:rFonts w:ascii="Charis SIL Regular" w:eastAsia="Charis SIL Regular" w:hAnsi="Charis SIL Regular"/>
          <w:color w:val="000000"/>
        </w:rPr>
        <w:t>He’d spoken of attending workshops on sustainable agriculture, even at his age, a testament to his insatiable curiosity. He hadn't viewed this as a frivolous pursuit but as a crucial element of his ongoing evolution, both personally and professionally. He saw the interconnectedness of things – his art, his activism, his commitment to environmental sustainability – as interwoven threads in the larger tapestry of his life. This holistic approach, this dedication to continuous learning in its broadest sense, was profoundly inspiring.</w:t>
      </w:r>
    </w:p>
    <w:p w14:paraId="2782A358" w14:textId="77777777" w:rsidR="001A05A9" w:rsidRDefault="00000000">
      <w:pPr>
        <w:autoSpaceDE w:val="0"/>
        <w:autoSpaceDN w:val="0"/>
        <w:spacing w:before="264" w:after="0" w:line="264" w:lineRule="exact"/>
        <w:ind w:right="288"/>
      </w:pPr>
      <w:r>
        <w:rPr>
          <w:rFonts w:ascii="Charis SIL Regular" w:eastAsia="Charis SIL Regular" w:hAnsi="Charis SIL Regular"/>
          <w:color w:val="000000"/>
        </w:rPr>
        <w:t xml:space="preserve">I began to examine my own intellectual habits. How often did I challenge my assumptions? How actively did I seek out new perspectives, particularly those that differed from my own pre-conceived notions? The answer, frankly, was disheartening. My intellectual life, like my emotional life, had become stagnant, a well-worn rut rather than a flowing river. The comfortable familiarity of </w:t>
      </w:r>
      <w:r>
        <w:rPr>
          <w:rFonts w:ascii="Charis SIL Regular" w:eastAsia="Charis SIL Regular" w:hAnsi="Charis SIL Regular"/>
          <w:color w:val="000000"/>
        </w:rPr>
        <w:lastRenderedPageBreak/>
        <w:t>my routine had become a barrier to growth, a self-imposed limitation.</w:t>
      </w:r>
    </w:p>
    <w:p w14:paraId="59C12934" w14:textId="77777777" w:rsidR="001A05A9" w:rsidRDefault="00000000">
      <w:pPr>
        <w:autoSpaceDE w:val="0"/>
        <w:autoSpaceDN w:val="0"/>
        <w:spacing w:before="206" w:after="0" w:line="322" w:lineRule="exact"/>
        <w:jc w:val="center"/>
      </w:pPr>
      <w:r>
        <w:rPr>
          <w:rFonts w:ascii="Charis SIL Regular" w:eastAsia="Charis SIL Regular" w:hAnsi="Charis SIL Regular"/>
          <w:color w:val="000000"/>
        </w:rPr>
        <w:t>Elias’s journey highlighted the importance of embracing discomfort,</w:t>
      </w:r>
    </w:p>
    <w:p w14:paraId="62569F9B" w14:textId="77777777" w:rsidR="001A05A9" w:rsidRDefault="001A05A9">
      <w:pPr>
        <w:sectPr w:rsidR="001A05A9">
          <w:pgSz w:w="8000" w:h="12000"/>
          <w:pgMar w:top="442" w:right="678" w:bottom="364" w:left="660" w:header="720" w:footer="720" w:gutter="0"/>
          <w:cols w:space="720"/>
          <w:docGrid w:linePitch="360"/>
        </w:sectPr>
      </w:pPr>
    </w:p>
    <w:p w14:paraId="3035F6D8" w14:textId="77777777" w:rsidR="001A05A9" w:rsidRDefault="001A05A9">
      <w:pPr>
        <w:autoSpaceDE w:val="0"/>
        <w:autoSpaceDN w:val="0"/>
        <w:spacing w:after="78" w:line="220" w:lineRule="exact"/>
      </w:pPr>
    </w:p>
    <w:p w14:paraId="214B87C6"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of actively seeking out situations that stretched my boundaries. It wasn’t about reckless abandon, but about calculated risks, a </w:t>
      </w:r>
      <w:r>
        <w:br/>
      </w:r>
      <w:r>
        <w:rPr>
          <w:rFonts w:ascii="Charis SIL Regular" w:eastAsia="Charis SIL Regular" w:hAnsi="Charis SIL Regular"/>
          <w:color w:val="000000"/>
        </w:rPr>
        <w:t>conscious decision to step outside the well-trodden path and into the untamed wilderness of the unknown. I started small, initially. I signed up for a beginner's pottery class, a hobby I'd always secretly admired but never dared to pursue, fearing failure or inadequacy.</w:t>
      </w:r>
    </w:p>
    <w:p w14:paraId="69A47F75" w14:textId="77777777" w:rsidR="001A05A9" w:rsidRDefault="00000000">
      <w:pPr>
        <w:autoSpaceDE w:val="0"/>
        <w:autoSpaceDN w:val="0"/>
        <w:spacing w:before="60" w:after="0" w:line="264" w:lineRule="exact"/>
      </w:pPr>
      <w:r>
        <w:rPr>
          <w:rFonts w:ascii="Charis SIL Regular" w:eastAsia="Charis SIL Regular" w:hAnsi="Charis SIL Regular"/>
          <w:color w:val="000000"/>
        </w:rPr>
        <w:t>The initial awkwardness, the clumsy attempts to shape the clay, were surprisingly liberating. It was a physical manifestation of embracing imperfection, of accepting the inevitable missteps along the way.</w:t>
      </w:r>
    </w:p>
    <w:p w14:paraId="66BAA51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process was as much about self-discovery as it was about mastering a new skill. The tactile nature of the work, the focus it demanded, provided a welcome respite from the constant mental chatter that often dominated my thoughts. It was a form of </w:t>
      </w:r>
      <w:r>
        <w:br/>
      </w:r>
      <w:r>
        <w:rPr>
          <w:rFonts w:ascii="Charis SIL Regular" w:eastAsia="Charis SIL Regular" w:hAnsi="Charis SIL Regular"/>
          <w:color w:val="000000"/>
        </w:rPr>
        <w:t xml:space="preserve">meditation, a way of connecting with something larger than myself, something that transcended the anxieties and uncertainties of daily life. And with each imperfect pot I created, I felt a sense of </w:t>
      </w:r>
      <w:r>
        <w:br/>
      </w:r>
      <w:r>
        <w:rPr>
          <w:rFonts w:ascii="Charis SIL Regular" w:eastAsia="Charis SIL Regular" w:hAnsi="Charis SIL Regular"/>
          <w:color w:val="000000"/>
        </w:rPr>
        <w:t>accomplishment, a growing confidence in my ability to navigate the uncertainties that lay ahead.</w:t>
      </w:r>
    </w:p>
    <w:p w14:paraId="215D1BCF" w14:textId="77777777" w:rsidR="001A05A9" w:rsidRDefault="00000000">
      <w:pPr>
        <w:autoSpaceDE w:val="0"/>
        <w:autoSpaceDN w:val="0"/>
        <w:spacing w:before="264" w:after="0" w:line="264" w:lineRule="exact"/>
      </w:pPr>
      <w:r>
        <w:rPr>
          <w:rFonts w:ascii="Charis SIL Regular" w:eastAsia="Charis SIL Regular" w:hAnsi="Charis SIL Regular"/>
          <w:color w:val="000000"/>
        </w:rPr>
        <w:t>Inspired by Elias’s commitment to social engagement, I started volunteering at a local community garden. The work was physically demanding, requiring early mornings and exposure to the elements.</w:t>
      </w:r>
    </w:p>
    <w:p w14:paraId="0C00989D" w14:textId="77777777" w:rsidR="001A05A9" w:rsidRDefault="00000000">
      <w:pPr>
        <w:autoSpaceDE w:val="0"/>
        <w:autoSpaceDN w:val="0"/>
        <w:spacing w:before="58" w:after="0" w:line="264" w:lineRule="exact"/>
        <w:ind w:right="144"/>
      </w:pPr>
      <w:r>
        <w:rPr>
          <w:rFonts w:ascii="Charis SIL Regular" w:eastAsia="Charis SIL Regular" w:hAnsi="Charis SIL Regular"/>
          <w:color w:val="000000"/>
        </w:rPr>
        <w:t xml:space="preserve">But the rewards were immense. I met people from diverse </w:t>
      </w:r>
      <w:r>
        <w:br/>
      </w:r>
      <w:r>
        <w:rPr>
          <w:rFonts w:ascii="Charis SIL Regular" w:eastAsia="Charis SIL Regular" w:hAnsi="Charis SIL Regular"/>
          <w:color w:val="000000"/>
        </w:rPr>
        <w:t xml:space="preserve">backgrounds, forged connections with nature, and gained a deeper understanding of the challenges faced by those less fortunate than myself. The experience broadened my perspective, challenged my assumptions, and fostered a sense of community I hadn’t </w:t>
      </w:r>
      <w:r>
        <w:br/>
      </w:r>
      <w:r>
        <w:rPr>
          <w:rFonts w:ascii="Charis SIL Regular" w:eastAsia="Charis SIL Regular" w:hAnsi="Charis SIL Regular"/>
          <w:color w:val="000000"/>
        </w:rPr>
        <w:t>experienced before.</w:t>
      </w:r>
    </w:p>
    <w:p w14:paraId="0DEB6C4C" w14:textId="77777777" w:rsidR="001A05A9" w:rsidRDefault="00000000">
      <w:pPr>
        <w:autoSpaceDE w:val="0"/>
        <w:autoSpaceDN w:val="0"/>
        <w:spacing w:before="266" w:after="0" w:line="264" w:lineRule="exact"/>
      </w:pPr>
      <w:r>
        <w:rPr>
          <w:rFonts w:ascii="Charis SIL Regular" w:eastAsia="Charis SIL Regular" w:hAnsi="Charis SIL Regular"/>
          <w:color w:val="000000"/>
        </w:rPr>
        <w:t xml:space="preserve">My journey of continuous learning extended beyond tangible </w:t>
      </w:r>
      <w:r>
        <w:br/>
      </w:r>
      <w:r>
        <w:rPr>
          <w:rFonts w:ascii="Charis SIL Regular" w:eastAsia="Charis SIL Regular" w:hAnsi="Charis SIL Regular"/>
          <w:color w:val="000000"/>
        </w:rPr>
        <w:t xml:space="preserve">activities. I started reading books outside my usual comfort zone, exploring different genres and perspectives. I subscribed to podcasts that challenged my political views and exposed me to new ideas. I engaged in thoughtful conversations with people who held differing </w:t>
      </w:r>
      <w:r>
        <w:rPr>
          <w:rFonts w:ascii="Charis SIL Regular" w:eastAsia="Charis SIL Regular" w:hAnsi="Charis SIL Regular"/>
          <w:color w:val="000000"/>
        </w:rPr>
        <w:lastRenderedPageBreak/>
        <w:t>opinions, seeking to understand rather than to judge. Each new experience, each new perspective, served as a building block in my ongoing process of self-discovery.</w:t>
      </w:r>
    </w:p>
    <w:p w14:paraId="1BA64800" w14:textId="77777777" w:rsidR="001A05A9" w:rsidRDefault="001A05A9">
      <w:pPr>
        <w:sectPr w:rsidR="001A05A9">
          <w:pgSz w:w="8000" w:h="12000"/>
          <w:pgMar w:top="296" w:right="674" w:bottom="524" w:left="660" w:header="720" w:footer="720" w:gutter="0"/>
          <w:cols w:space="720"/>
          <w:docGrid w:linePitch="360"/>
        </w:sectPr>
      </w:pPr>
    </w:p>
    <w:p w14:paraId="5524D7CE" w14:textId="77777777" w:rsidR="001A05A9" w:rsidRDefault="001A05A9">
      <w:pPr>
        <w:autoSpaceDE w:val="0"/>
        <w:autoSpaceDN w:val="0"/>
        <w:spacing w:after="78" w:line="220" w:lineRule="exact"/>
      </w:pPr>
    </w:p>
    <w:p w14:paraId="0177CF55" w14:textId="77777777" w:rsidR="001A05A9" w:rsidRDefault="00000000">
      <w:pPr>
        <w:autoSpaceDE w:val="0"/>
        <w:autoSpaceDN w:val="0"/>
        <w:spacing w:before="60" w:after="0" w:line="264" w:lineRule="exact"/>
      </w:pPr>
      <w:r>
        <w:rPr>
          <w:rFonts w:ascii="Charis SIL Regular" w:eastAsia="Charis SIL Regular" w:hAnsi="Charis SIL Regular"/>
          <w:color w:val="000000"/>
        </w:rPr>
        <w:t>The passage of time became less a marker of aging and more a testament to growth. Each year wasn’t simply another year added to the tally; it was a milestone marking intellectual and emotional progress, a testament to my evolving understanding of the world and my place within it. The regrets that once plagued me, the missed opportunities, the paths not taken, no longer held the same power. They became less about what I hadn’t done and more about what I had learned from those experiences. They were the raw materials from which I forged a stronger, more resilient self.</w:t>
      </w:r>
    </w:p>
    <w:p w14:paraId="6C59AD05" w14:textId="77777777" w:rsidR="001A05A9" w:rsidRDefault="00000000">
      <w:pPr>
        <w:autoSpaceDE w:val="0"/>
        <w:autoSpaceDN w:val="0"/>
        <w:spacing w:before="264" w:after="0" w:line="264" w:lineRule="exact"/>
      </w:pPr>
      <w:r>
        <w:rPr>
          <w:rFonts w:ascii="Charis SIL Regular" w:eastAsia="Charis SIL Regular" w:hAnsi="Charis SIL Regular"/>
          <w:color w:val="000000"/>
        </w:rPr>
        <w:t>The pressure to conform, the societal expectations that had once seemed so overwhelming, began to lose their grip. I discovered that true fulfillment came not from adhering to a pre-defined path, but from forging my own unique trajectory, guided by my own values and aspirations. The fear of failure was replaced by a willingness to embrace uncertainty, to see setbacks not as roadblocks but as opportunities for learning and growth.</w:t>
      </w:r>
    </w:p>
    <w:p w14:paraId="474F7B0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Elias’s story had served as a powerful catalyst, a reminder that life is not a destination but a journey, a continuous process of learning, evolving, and adapting. The notion of continuous learning wasn’t just an intellectual exercise; it became a way of life, a guiding principle that permeated every aspect of my being. My relationship with the world, with myself, and with others, deepened and </w:t>
      </w:r>
      <w:r>
        <w:br/>
      </w:r>
      <w:r>
        <w:rPr>
          <w:rFonts w:ascii="Charis SIL Regular" w:eastAsia="Charis SIL Regular" w:hAnsi="Charis SIL Regular"/>
          <w:color w:val="000000"/>
        </w:rPr>
        <w:t>expanded as I embraced the challenge of continuous self-</w:t>
      </w:r>
      <w:r>
        <w:br/>
      </w:r>
      <w:r>
        <w:rPr>
          <w:rFonts w:ascii="Charis SIL Regular" w:eastAsia="Charis SIL Regular" w:hAnsi="Charis SIL Regular"/>
          <w:color w:val="000000"/>
        </w:rPr>
        <w:t xml:space="preserve">improvement and intellectual growth. The unknown, once a source of anxiety, became a source of excitement, a vast expanse of </w:t>
      </w:r>
      <w:r>
        <w:br/>
      </w:r>
      <w:r>
        <w:rPr>
          <w:rFonts w:ascii="Charis SIL Regular" w:eastAsia="Charis SIL Regular" w:hAnsi="Charis SIL Regular"/>
          <w:color w:val="000000"/>
        </w:rPr>
        <w:t>possibilities waiting to be explored.</w:t>
      </w:r>
    </w:p>
    <w:p w14:paraId="4F3065D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journey, as Elias had so eloquently stated, is not a race but a marathon. And the greatest reward isn't reaching the finish line, but the continuous growth, the evolution, the self-discovery that </w:t>
      </w:r>
      <w:r>
        <w:br/>
      </w:r>
      <w:r>
        <w:rPr>
          <w:rFonts w:ascii="Charis SIL Regular" w:eastAsia="Charis SIL Regular" w:hAnsi="Charis SIL Regular"/>
          <w:color w:val="000000"/>
        </w:rPr>
        <w:t>unfolds along the way. My own journey, inspired by his story, was far from over, yet the path, once shrouded in uncertainty, now seemed clearer, more promising, and filled with the exhilarating possibilities of endless learning and self-discovery.</w:t>
      </w:r>
    </w:p>
    <w:p w14:paraId="0EBF7A7E"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city lights, once a mere backdrop to my internal struggles, now shimmered with a newfound meaning. They weren't simply </w:t>
      </w:r>
      <w:r>
        <w:br/>
      </w:r>
      <w:r>
        <w:rPr>
          <w:rFonts w:ascii="Charis SIL Regular" w:eastAsia="Charis SIL Regular" w:hAnsi="Charis SIL Regular"/>
          <w:color w:val="000000"/>
        </w:rPr>
        <w:t>indicators of the urban landscape; they represented the countless</w:t>
      </w:r>
    </w:p>
    <w:p w14:paraId="62CAECA4" w14:textId="77777777" w:rsidR="001A05A9" w:rsidRDefault="001A05A9">
      <w:pPr>
        <w:sectPr w:rsidR="001A05A9">
          <w:pgSz w:w="8000" w:h="12000"/>
          <w:pgMar w:top="296" w:right="650" w:bottom="392" w:left="660" w:header="720" w:footer="720" w:gutter="0"/>
          <w:cols w:space="720"/>
          <w:docGrid w:linePitch="360"/>
        </w:sectPr>
      </w:pPr>
    </w:p>
    <w:p w14:paraId="1DE54A9D" w14:textId="77777777" w:rsidR="001A05A9" w:rsidRDefault="001A05A9">
      <w:pPr>
        <w:autoSpaceDE w:val="0"/>
        <w:autoSpaceDN w:val="0"/>
        <w:spacing w:after="78" w:line="220" w:lineRule="exact"/>
      </w:pPr>
    </w:p>
    <w:p w14:paraId="006C2641"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opportunities for growth, the myriad of experiences waiting to be embraced. The echoes of Elias's wisdom continued to reverberate within me, a constant reminder to remain curious, to remain open, to remain committed to the ongoing journey of self-improvement and intellectual exploration. His story was more than just a </w:t>
      </w:r>
      <w:r>
        <w:br/>
      </w:r>
      <w:r>
        <w:rPr>
          <w:rFonts w:ascii="Charis SIL Regular" w:eastAsia="Charis SIL Regular" w:hAnsi="Charis SIL Regular"/>
          <w:color w:val="000000"/>
        </w:rPr>
        <w:t xml:space="preserve">narrative; it was a call to action, an invitation to embrace the unknown, to embark upon my own adventure of continuous </w:t>
      </w:r>
      <w:r>
        <w:br/>
      </w:r>
      <w:r>
        <w:rPr>
          <w:rFonts w:ascii="Charis SIL Regular" w:eastAsia="Charis SIL Regular" w:hAnsi="Charis SIL Regular"/>
          <w:color w:val="000000"/>
        </w:rPr>
        <w:t xml:space="preserve">learning, and to write my own chapter in the grand symphony of life. And as the night sky deepened above, I felt a renewed sense of purpose, a quiet confidence in my ability to navigate the </w:t>
      </w:r>
      <w:r>
        <w:br/>
      </w:r>
      <w:r>
        <w:rPr>
          <w:rFonts w:ascii="Charis SIL Regular" w:eastAsia="Charis SIL Regular" w:hAnsi="Charis SIL Regular"/>
          <w:color w:val="000000"/>
        </w:rPr>
        <w:t>uncertainties of the future, armed with the knowledge that the journey itself, the process of continuous learning and growth, is the ultimate destination. The future, once a daunting prospect, now held the promise of endless exploration, a lifelong commitment to self-improvement, and the joyful anticipation of discovering who I was truly meant to be.</w:t>
      </w:r>
    </w:p>
    <w:p w14:paraId="50044E73" w14:textId="77777777" w:rsidR="001A05A9" w:rsidRDefault="001A05A9">
      <w:pPr>
        <w:sectPr w:rsidR="001A05A9">
          <w:pgSz w:w="8000" w:h="12000"/>
          <w:pgMar w:top="296" w:right="728" w:bottom="1440" w:left="660" w:header="720" w:footer="720" w:gutter="0"/>
          <w:cols w:space="720"/>
          <w:docGrid w:linePitch="360"/>
        </w:sectPr>
      </w:pPr>
    </w:p>
    <w:p w14:paraId="50426C84" w14:textId="77777777" w:rsidR="001A05A9" w:rsidRDefault="001A05A9">
      <w:pPr>
        <w:autoSpaceDE w:val="0"/>
        <w:autoSpaceDN w:val="0"/>
        <w:spacing w:after="224" w:line="220" w:lineRule="exact"/>
      </w:pPr>
    </w:p>
    <w:p w14:paraId="1F49E7FC" w14:textId="77777777" w:rsidR="001A05A9" w:rsidRDefault="00000000">
      <w:pPr>
        <w:autoSpaceDE w:val="0"/>
        <w:autoSpaceDN w:val="0"/>
        <w:spacing w:after="0" w:line="330" w:lineRule="exact"/>
      </w:pPr>
      <w:r>
        <w:rPr>
          <w:rFonts w:ascii="Charis SIL Bold" w:eastAsia="Charis SIL Bold" w:hAnsi="Charis SIL Bold"/>
          <w:b/>
          <w:color w:val="000000"/>
        </w:rPr>
        <w:t>Artistic Exploration</w:t>
      </w:r>
    </w:p>
    <w:p w14:paraId="715574D4" w14:textId="77777777" w:rsidR="001A05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scent of linseed oil and turpentine, familiar companions of his creative process, still clung to Elias’s clothes, even after he’d showered and changed. He’d spent the afternoon experimenting with encaustic painting, a technique he’d only recently discovered, the molten beeswax and pigments a fascinating, almost alchemic process. The initial results were far from perfect – a testament to the learning curve inherent in any new artistic endeavor – but the experience itself was invigorating, a welcome departure from the predictable comfort of his established methods. He found a certain freedom in the imperfection, a joy in the unexpected textures and unpredictable flows of the medium. It was a reminder that the journey of artistic creation was as important, if not more so, than the final product. The process itself, the struggle, the </w:t>
      </w:r>
      <w:r>
        <w:br/>
      </w:r>
      <w:r>
        <w:rPr>
          <w:rFonts w:ascii="Charis SIL Regular" w:eastAsia="Charis SIL Regular" w:hAnsi="Charis SIL Regular"/>
          <w:color w:val="000000"/>
        </w:rPr>
        <w:t xml:space="preserve">experimentation, these were the very heart of his artistic </w:t>
      </w:r>
      <w:r>
        <w:br/>
      </w:r>
      <w:r>
        <w:rPr>
          <w:rFonts w:ascii="Charis SIL Regular" w:eastAsia="Charis SIL Regular" w:hAnsi="Charis SIL Regular"/>
          <w:color w:val="000000"/>
        </w:rPr>
        <w:t>expression.</w:t>
      </w:r>
    </w:p>
    <w:p w14:paraId="766FD16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He’d always been one for pushing boundaries, for challenging conventions. Even in his younger years, when he'd painted </w:t>
      </w:r>
      <w:r>
        <w:br/>
      </w:r>
      <w:r>
        <w:rPr>
          <w:rFonts w:ascii="Charis SIL Regular" w:eastAsia="Charis SIL Regular" w:hAnsi="Charis SIL Regular"/>
          <w:color w:val="000000"/>
        </w:rPr>
        <w:t>landscapes in the style of the Impressionists, his interpretation was far from slavish imitation. There was a restless energy, a vibrant individuality that permeated his work, reflecting the complex inner landscape of a man who refused to be confined by the expectations of others. He wasn't one for following trends; he preferred to blaze his own trails, to create his own unique artistic language.</w:t>
      </w:r>
    </w:p>
    <w:p w14:paraId="3AC0C43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This relentless pursuit of innovation extended beyond technique. He was constantly seeking out new subjects, new perspectives, new ways of seeing the world. He’d recently become fascinated by the intricate patterns found in nature – the fractal geometry of </w:t>
      </w:r>
      <w:r>
        <w:br/>
      </w:r>
      <w:r>
        <w:rPr>
          <w:rFonts w:ascii="Charis SIL Regular" w:eastAsia="Charis SIL Regular" w:hAnsi="Charis SIL Regular"/>
          <w:color w:val="000000"/>
        </w:rPr>
        <w:t xml:space="preserve">snowflakes, the spiral formations of seashells, the intricate vein structures of leaves. He’d begun a series of works inspired by these natural forms, using a combination of encaustic painting and digital manipulation to create surreal, almost otherworldly landscapes. The </w:t>
      </w:r>
      <w:r>
        <w:rPr>
          <w:rFonts w:ascii="Charis SIL Regular" w:eastAsia="Charis SIL Regular" w:hAnsi="Charis SIL Regular"/>
          <w:color w:val="000000"/>
        </w:rPr>
        <w:lastRenderedPageBreak/>
        <w:t>computer became another tool in his artistic arsenal, allowing him to manipulate images, to create textures and effects that were impossible to achieve through traditional methods alone.</w:t>
      </w:r>
    </w:p>
    <w:p w14:paraId="1034588F" w14:textId="77777777" w:rsidR="001A05A9" w:rsidRDefault="001A05A9">
      <w:pPr>
        <w:sectPr w:rsidR="001A05A9">
          <w:pgSz w:w="8000" w:h="12000"/>
          <w:pgMar w:top="442" w:right="660" w:bottom="496" w:left="660" w:header="720" w:footer="720" w:gutter="0"/>
          <w:cols w:space="720"/>
          <w:docGrid w:linePitch="360"/>
        </w:sectPr>
      </w:pPr>
    </w:p>
    <w:p w14:paraId="433632FA" w14:textId="77777777" w:rsidR="001A05A9" w:rsidRDefault="001A05A9">
      <w:pPr>
        <w:autoSpaceDE w:val="0"/>
        <w:autoSpaceDN w:val="0"/>
        <w:spacing w:after="78" w:line="220" w:lineRule="exact"/>
      </w:pPr>
    </w:p>
    <w:p w14:paraId="114E702C"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 digital realm, initially met with resistance by some purists who saw it as a threat to traditional art, had become a playground for Elias's creativity. He embraced the technology not as a replacement for traditional methods, but as an extension of them, a way to enhance and expand his artistic vocabulary. The marriage of the tactile and the digital proved to be a potent combination, allowing him to express ideas and emotions in ways he never thought </w:t>
      </w:r>
      <w:r>
        <w:br/>
      </w:r>
      <w:r>
        <w:rPr>
          <w:rFonts w:ascii="Charis SIL Regular" w:eastAsia="Charis SIL Regular" w:hAnsi="Charis SIL Regular"/>
          <w:color w:val="000000"/>
        </w:rPr>
        <w:t>possible.</w:t>
      </w:r>
    </w:p>
    <w:p w14:paraId="0932092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studio, a converted barn nestled in the quiet countryside, was a testament to this eclectic approach. It wasn't just a place of work; it was a reflection of his multifaceted personality. Canvases leaned against walls, still wet with paint, alongside sculptures he'd been working on, pieces of found objects transformed into unique artistic statements. Books, ranging from ancient treatises on art history to cutting-edge texts on digital design, filled shelves, a tangible </w:t>
      </w:r>
      <w:r>
        <w:br/>
      </w:r>
      <w:r>
        <w:rPr>
          <w:rFonts w:ascii="Charis SIL Regular" w:eastAsia="Charis SIL Regular" w:hAnsi="Charis SIL Regular"/>
          <w:color w:val="000000"/>
        </w:rPr>
        <w:t>representation of his insatiable intellectual curiosity.</w:t>
      </w:r>
    </w:p>
    <w:p w14:paraId="5F96B7D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amidst the flurry of creative activity, there was a quiet </w:t>
      </w:r>
      <w:r>
        <w:br/>
      </w:r>
      <w:r>
        <w:rPr>
          <w:rFonts w:ascii="Charis SIL Regular" w:eastAsia="Charis SIL Regular" w:hAnsi="Charis SIL Regular"/>
          <w:color w:val="000000"/>
        </w:rPr>
        <w:t>contemplation, a sense of reflection that permeated his creative process. He often found himself staring at his work, not with the critical eye of an art critic, but with the thoughtful gaze of a philosopher, contemplating the deeper meaning behind the images he created. His art wasn't simply a visual representation of the world; it was a reflection of his inner life, a dialogue between his experiences and his aspirations.</w:t>
      </w:r>
    </w:p>
    <w:p w14:paraId="3418CC8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often found solace in the simplicity of nature, spending hours wandering through fields and forests, sketching and photographing scenes that caught his eye. The natural world served as a constant source of inspiration, providing him with a sense of perspective, a connection to something larger than himself. It was in these </w:t>
      </w:r>
      <w:r>
        <w:br/>
      </w:r>
      <w:r>
        <w:rPr>
          <w:rFonts w:ascii="Charis SIL Regular" w:eastAsia="Charis SIL Regular" w:hAnsi="Charis SIL Regular"/>
          <w:color w:val="000000"/>
        </w:rPr>
        <w:t>moments of quiet contemplation that he often found the inspiration for his most profound and moving works.</w:t>
      </w:r>
    </w:p>
    <w:p w14:paraId="366AAA03"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commitment to his art wasn't just a matter of passion; it was a way of life. It was a constant process of learning, of pushing </w:t>
      </w:r>
      <w:r>
        <w:br/>
      </w:r>
      <w:r>
        <w:rPr>
          <w:rFonts w:ascii="Charis SIL Regular" w:eastAsia="Charis SIL Regular" w:hAnsi="Charis SIL Regular"/>
          <w:color w:val="000000"/>
        </w:rPr>
        <w:t>boundaries, of striving for something more than he had already achieved. It was a lifelong commitment, an unwavering dedication to the pursuit of artistic excellence.</w:t>
      </w:r>
    </w:p>
    <w:p w14:paraId="35090890" w14:textId="77777777" w:rsidR="001A05A9" w:rsidRDefault="001A05A9">
      <w:pPr>
        <w:sectPr w:rsidR="001A05A9">
          <w:pgSz w:w="8000" w:h="12000"/>
          <w:pgMar w:top="296" w:right="692" w:bottom="392" w:left="660" w:header="720" w:footer="720" w:gutter="0"/>
          <w:cols w:space="720"/>
          <w:docGrid w:linePitch="360"/>
        </w:sectPr>
      </w:pPr>
    </w:p>
    <w:p w14:paraId="369A3D20" w14:textId="77777777" w:rsidR="001A05A9" w:rsidRDefault="001A05A9">
      <w:pPr>
        <w:autoSpaceDE w:val="0"/>
        <w:autoSpaceDN w:val="0"/>
        <w:spacing w:after="210" w:line="220" w:lineRule="exact"/>
      </w:pPr>
    </w:p>
    <w:p w14:paraId="5627D309" w14:textId="77777777" w:rsidR="001A05A9" w:rsidRDefault="00000000">
      <w:pPr>
        <w:autoSpaceDE w:val="0"/>
        <w:autoSpaceDN w:val="0"/>
        <w:spacing w:before="60" w:after="0" w:line="264" w:lineRule="exact"/>
      </w:pPr>
      <w:r>
        <w:rPr>
          <w:rFonts w:ascii="Charis SIL Regular" w:eastAsia="Charis SIL Regular" w:hAnsi="Charis SIL Regular"/>
          <w:color w:val="000000"/>
        </w:rPr>
        <w:t>His work began to attract attention, not just from local galleries, but from galleries in larger cities. He exhibited his works, not with the ambition for fame or fortune, but with the desire to share his vision, to connect with others through the power of art. He didn't seek validation from the art world; he sought a deeper connection, a resonance with those who appreciated his unique artistic voice. The recognition was a welcome affirmation, but it never became the driving force behind his creative endeavors.</w:t>
      </w:r>
    </w:p>
    <w:p w14:paraId="50D7D50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once a source of anxiety, had become a source of strength and wisdom. He viewed each new year not as a </w:t>
      </w:r>
      <w:r>
        <w:br/>
      </w:r>
      <w:r>
        <w:rPr>
          <w:rFonts w:ascii="Charis SIL Regular" w:eastAsia="Charis SIL Regular" w:hAnsi="Charis SIL Regular"/>
          <w:color w:val="000000"/>
        </w:rPr>
        <w:t>reminder of his age, but as an opportunity for further growth, for deeper exploration. He was a man who embraced change, who saw aging not as a decline but as an evolution, a transformation.</w:t>
      </w:r>
    </w:p>
    <w:p w14:paraId="0313BEA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approach to art mirrored his approach to life. He embraced the uncertainties, the challenges, the unexpected turns and twists that life presented. He saw setbacks not as failures but as learning </w:t>
      </w:r>
      <w:r>
        <w:br/>
      </w:r>
      <w:r>
        <w:rPr>
          <w:rFonts w:ascii="Charis SIL Regular" w:eastAsia="Charis SIL Regular" w:hAnsi="Charis SIL Regular"/>
          <w:color w:val="000000"/>
        </w:rPr>
        <w:t>opportunities, stepping stones towards future growth. He remained open to new experiences, to new perspectives, constantly seeking out knowledge and understanding. He was a man who had found peace and fulfillment in his commitment to his art and his relentless pursuit of personal growth.</w:t>
      </w:r>
    </w:p>
    <w:p w14:paraId="2785584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journey, he knew, was far from over. There were new </w:t>
      </w:r>
      <w:r>
        <w:br/>
      </w:r>
      <w:r>
        <w:rPr>
          <w:rFonts w:ascii="Charis SIL Regular" w:eastAsia="Charis SIL Regular" w:hAnsi="Charis SIL Regular"/>
          <w:color w:val="000000"/>
        </w:rPr>
        <w:t>techniques to learn, new subjects to explore, new challenges to overcome. He continued to push creative boundaries, experimenting with different materials and methods, never satisfied with simply repeating what he had done before. He remained committed to his art and to the ongoing journey of self-discovery that it represented. And as he continued to create, to evolve, to grow, he knew that the greatest reward lay not in the recognition he received but in the creative process itself, the relentless pursuit of his artistic vision.</w:t>
      </w:r>
    </w:p>
    <w:p w14:paraId="4199105D" w14:textId="77777777" w:rsidR="001A05A9" w:rsidRDefault="00000000">
      <w:pPr>
        <w:autoSpaceDE w:val="0"/>
        <w:autoSpaceDN w:val="0"/>
        <w:spacing w:before="60" w:after="0" w:line="264" w:lineRule="exact"/>
      </w:pPr>
      <w:r>
        <w:rPr>
          <w:rFonts w:ascii="Charis SIL Regular" w:eastAsia="Charis SIL Regular" w:hAnsi="Charis SIL Regular"/>
          <w:color w:val="000000"/>
        </w:rPr>
        <w:lastRenderedPageBreak/>
        <w:t>His life, a vibrant tapestry of creative expression and personal growth, served as a testament to the power of art to transcend time, to connect generations, and to leave a lasting legacy.</w:t>
      </w:r>
    </w:p>
    <w:p w14:paraId="28158578" w14:textId="77777777" w:rsidR="001A05A9" w:rsidRDefault="00000000">
      <w:pPr>
        <w:autoSpaceDE w:val="0"/>
        <w:autoSpaceDN w:val="0"/>
        <w:spacing w:before="264" w:after="0" w:line="264" w:lineRule="exact"/>
      </w:pPr>
      <w:r>
        <w:rPr>
          <w:rFonts w:ascii="Charis SIL Regular" w:eastAsia="Charis SIL Regular" w:hAnsi="Charis SIL Regular"/>
          <w:color w:val="000000"/>
        </w:rPr>
        <w:t>The legacy he was building wasn't just about the physical artworks he created, but about the influence he had on others, the inspiration</w:t>
      </w:r>
    </w:p>
    <w:p w14:paraId="5CAE2396" w14:textId="77777777" w:rsidR="001A05A9" w:rsidRDefault="001A05A9">
      <w:pPr>
        <w:sectPr w:rsidR="001A05A9">
          <w:pgSz w:w="8000" w:h="12000"/>
          <w:pgMar w:top="428" w:right="646" w:bottom="392" w:left="660" w:header="720" w:footer="720" w:gutter="0"/>
          <w:cols w:space="720"/>
          <w:docGrid w:linePitch="360"/>
        </w:sectPr>
      </w:pPr>
    </w:p>
    <w:p w14:paraId="1F9806EA" w14:textId="77777777" w:rsidR="001A05A9" w:rsidRDefault="001A05A9">
      <w:pPr>
        <w:autoSpaceDE w:val="0"/>
        <w:autoSpaceDN w:val="0"/>
        <w:spacing w:after="78" w:line="220" w:lineRule="exact"/>
      </w:pPr>
    </w:p>
    <w:p w14:paraId="264DF52F"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 provided to aspiring artists. He was mentoring younger artists, sharing his experience, guiding them through the challenges of a demanding creative life. He found immense satisfaction in nurturing their talent and witnessing their growth, seeing in them the </w:t>
      </w:r>
      <w:r>
        <w:br/>
      </w:r>
      <w:r>
        <w:rPr>
          <w:rFonts w:ascii="Charis SIL Regular" w:eastAsia="Charis SIL Regular" w:hAnsi="Charis SIL Regular"/>
          <w:color w:val="000000"/>
        </w:rPr>
        <w:t>reflection of his own relentless pursuit of artistic expression.</w:t>
      </w:r>
    </w:p>
    <w:p w14:paraId="17C3CC1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realized that his journey, both artistic and personal, wasn’t a solitary one. It was a collective journey, a shared experience, a continuous exchange of ideas and inspirations. The connection he made with his students and fellow artists enriched his own creative process, adding new dimensions and perspectives to his work. He saw the creative process not as a competition but as a collaboration, a shared exploration of human expression. The younger artists he mentored provided a fresh perspective, reminding him of the </w:t>
      </w:r>
      <w:r>
        <w:br/>
      </w:r>
      <w:r>
        <w:rPr>
          <w:rFonts w:ascii="Charis SIL Regular" w:eastAsia="Charis SIL Regular" w:hAnsi="Charis SIL Regular"/>
          <w:color w:val="000000"/>
        </w:rPr>
        <w:t xml:space="preserve">youthful energy and passion that had fuelled his own early creative endeavors. In turn, he passed on to them the wisdom and </w:t>
      </w:r>
      <w:r>
        <w:br/>
      </w:r>
      <w:r>
        <w:rPr>
          <w:rFonts w:ascii="Charis SIL Regular" w:eastAsia="Charis SIL Regular" w:hAnsi="Charis SIL Regular"/>
          <w:color w:val="000000"/>
        </w:rPr>
        <w:t xml:space="preserve">experience he had accumulated over the years, guiding them </w:t>
      </w:r>
      <w:r>
        <w:br/>
      </w:r>
      <w:r>
        <w:rPr>
          <w:rFonts w:ascii="Charis SIL Regular" w:eastAsia="Charis SIL Regular" w:hAnsi="Charis SIL Regular"/>
          <w:color w:val="000000"/>
        </w:rPr>
        <w:t>toward their own unique artistic paths.</w:t>
      </w:r>
    </w:p>
    <w:p w14:paraId="4D78604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Elias's journey, as he looked out at the changing colors of the sunset, served as a reminder that continuous growth and artistic exploration is not a race but a marathon. And the greatest rewards weren't the accolades or recognition, but the profound satisfaction derived from the journey itself, the challenges overcome, the lessons learned, and the connections made along the way. The world, still filled with uncertainty, now appeared as an endless canvas, brimming with possibilities for creative expression and personal growth, a journey of continuous exploration that would last a lifetime. The sunset was a painting in itself, a fleeting yet magnificent spectacle that inspired him to continue his own artistic odyssey, to further push the boundaries of his creative endeavors, and to inspire others to follow their own </w:t>
      </w:r>
      <w:r>
        <w:rPr>
          <w:rFonts w:ascii="Charis SIL Regular" w:eastAsia="Charis SIL Regular" w:hAnsi="Charis SIL Regular"/>
          <w:color w:val="000000"/>
        </w:rPr>
        <w:lastRenderedPageBreak/>
        <w:t>passions with unwavering dedication. The journey, it seemed, was only just beginning.</w:t>
      </w:r>
    </w:p>
    <w:p w14:paraId="1E131F53" w14:textId="77777777" w:rsidR="001A05A9" w:rsidRDefault="001A05A9">
      <w:pPr>
        <w:sectPr w:rsidR="001A05A9">
          <w:pgSz w:w="8000" w:h="12000"/>
          <w:pgMar w:top="296" w:right="644" w:bottom="1316" w:left="660" w:header="720" w:footer="720" w:gutter="0"/>
          <w:cols w:space="720"/>
          <w:docGrid w:linePitch="360"/>
        </w:sectPr>
      </w:pPr>
    </w:p>
    <w:p w14:paraId="5EA57337" w14:textId="77777777" w:rsidR="001A05A9" w:rsidRDefault="001A05A9">
      <w:pPr>
        <w:autoSpaceDE w:val="0"/>
        <w:autoSpaceDN w:val="0"/>
        <w:spacing w:after="224" w:line="220" w:lineRule="exact"/>
      </w:pPr>
    </w:p>
    <w:p w14:paraId="0C41EA70" w14:textId="77777777" w:rsidR="001A05A9" w:rsidRDefault="00000000">
      <w:pPr>
        <w:autoSpaceDE w:val="0"/>
        <w:autoSpaceDN w:val="0"/>
        <w:spacing w:after="0" w:line="330" w:lineRule="exact"/>
      </w:pPr>
      <w:r>
        <w:rPr>
          <w:rFonts w:ascii="Charis SIL Bold" w:eastAsia="Charis SIL Bold" w:hAnsi="Charis SIL Bold"/>
          <w:b/>
          <w:color w:val="000000"/>
        </w:rPr>
        <w:t>Meaningful Connections</w:t>
      </w:r>
    </w:p>
    <w:p w14:paraId="57CB7BEA"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rhythmic tap-tap-tap of his chisel against the granite resonated with the steady beat of his own heart. Elias, his hands roughened by years of working the stone, found a peculiar solace in this repetitive motion. The creation of sculpture, a discipline he'd embraced </w:t>
      </w:r>
      <w:r>
        <w:br/>
      </w:r>
      <w:r>
        <w:rPr>
          <w:rFonts w:ascii="Charis SIL Regular" w:eastAsia="Charis SIL Regular" w:hAnsi="Charis SIL Regular"/>
          <w:color w:val="000000"/>
        </w:rPr>
        <w:t xml:space="preserve">alongside his painting, offered a different kind of creative release, a more tactile and physical expression of his inner world. The raw material, initially inert and unresponsive, yielded slowly to his patient efforts, revealing its hidden potential, much like the </w:t>
      </w:r>
      <w:r>
        <w:br/>
      </w:r>
      <w:r>
        <w:rPr>
          <w:rFonts w:ascii="Charis SIL Regular" w:eastAsia="Charis SIL Regular" w:hAnsi="Charis SIL Regular"/>
          <w:color w:val="000000"/>
        </w:rPr>
        <w:t>unfolding of his own life.</w:t>
      </w:r>
    </w:p>
    <w:p w14:paraId="345DA6CF"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He'd always valued solitude, the quiet contemplation that fuelled his artistic pursuits. But he also deeply understood the profound significance of human connection, a truth that had become </w:t>
      </w:r>
      <w:r>
        <w:br/>
      </w:r>
      <w:r>
        <w:rPr>
          <w:rFonts w:ascii="Charis SIL Regular" w:eastAsia="Charis SIL Regular" w:hAnsi="Charis SIL Regular"/>
          <w:color w:val="000000"/>
        </w:rPr>
        <w:t xml:space="preserve">increasingly clear as the years unfolded. The bonds he'd forged with family, friends, and his fellow artists weren't merely social </w:t>
      </w:r>
      <w:r>
        <w:br/>
      </w:r>
      <w:r>
        <w:rPr>
          <w:rFonts w:ascii="Charis SIL Regular" w:eastAsia="Charis SIL Regular" w:hAnsi="Charis SIL Regular"/>
          <w:color w:val="000000"/>
        </w:rPr>
        <w:t>interactions; they were vital threads in the intricate tapestry of his life, providing him with support, encouragement, and a sense of belonging.</w:t>
      </w:r>
    </w:p>
    <w:p w14:paraId="07D5352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sister, Clara, had deepened over time. Years of shared experiences, laughter, and occasional disagreements had forged an unbreakable bond. They weren't always in agreement– their differing personalities often leading to lively debates – but their love for one another remained constant. Clara, a successful architect, offered a contrasting perspective, a pragmatic </w:t>
      </w:r>
      <w:r>
        <w:br/>
      </w:r>
      <w:r>
        <w:rPr>
          <w:rFonts w:ascii="Charis SIL Regular" w:eastAsia="Charis SIL Regular" w:hAnsi="Charis SIL Regular"/>
          <w:color w:val="000000"/>
        </w:rPr>
        <w:t xml:space="preserve">counterpoint to Elias’s more intuitive artistic nature. Their </w:t>
      </w:r>
      <w:r>
        <w:br/>
      </w:r>
      <w:r>
        <w:rPr>
          <w:rFonts w:ascii="Charis SIL Regular" w:eastAsia="Charis SIL Regular" w:hAnsi="Charis SIL Regular"/>
          <w:color w:val="000000"/>
        </w:rPr>
        <w:t xml:space="preserve">conversations, often taking place over steaming mugs of coffee in a cozy café, covered everything from the latest architectural trends to the complexities of human relationships, blending practical </w:t>
      </w:r>
      <w:r>
        <w:br/>
      </w:r>
      <w:r>
        <w:rPr>
          <w:rFonts w:ascii="Charis SIL Regular" w:eastAsia="Charis SIL Regular" w:hAnsi="Charis SIL Regular"/>
          <w:color w:val="000000"/>
        </w:rPr>
        <w:t>concerns with artistic reflections.</w:t>
      </w:r>
    </w:p>
    <w:p w14:paraId="19641C5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friendship with Thomas, a fellow artist from his early days, continued to thrive, even as their artistic styles had diverged </w:t>
      </w:r>
      <w:r>
        <w:br/>
      </w:r>
      <w:r>
        <w:rPr>
          <w:rFonts w:ascii="Charis SIL Regular" w:eastAsia="Charis SIL Regular" w:hAnsi="Charis SIL Regular"/>
          <w:color w:val="000000"/>
        </w:rPr>
        <w:t xml:space="preserve">significantly. Thomas, ever the pragmatist, had found success in </w:t>
      </w:r>
      <w:r>
        <w:rPr>
          <w:rFonts w:ascii="Charis SIL Regular" w:eastAsia="Charis SIL Regular" w:hAnsi="Charis SIL Regular"/>
          <w:color w:val="000000"/>
        </w:rPr>
        <w:lastRenderedPageBreak/>
        <w:t xml:space="preserve">commercial art, while Elias remained committed to his more </w:t>
      </w:r>
      <w:r>
        <w:br/>
      </w:r>
      <w:r>
        <w:rPr>
          <w:rFonts w:ascii="Charis SIL Regular" w:eastAsia="Charis SIL Regular" w:hAnsi="Charis SIL Regular"/>
          <w:color w:val="000000"/>
        </w:rPr>
        <w:t>experimental and personal artistic endeavors. Despite their different paths, they retained a deep respect for each other’s work and</w:t>
      </w:r>
    </w:p>
    <w:p w14:paraId="309FF7EB" w14:textId="77777777" w:rsidR="001A05A9" w:rsidRDefault="001A05A9">
      <w:pPr>
        <w:sectPr w:rsidR="001A05A9">
          <w:pgSz w:w="8000" w:h="12000"/>
          <w:pgMar w:top="442" w:right="648" w:bottom="364" w:left="660" w:header="720" w:footer="720" w:gutter="0"/>
          <w:cols w:space="720"/>
          <w:docGrid w:linePitch="360"/>
        </w:sectPr>
      </w:pPr>
    </w:p>
    <w:p w14:paraId="03F6C2B3" w14:textId="77777777" w:rsidR="001A05A9" w:rsidRDefault="001A05A9">
      <w:pPr>
        <w:autoSpaceDE w:val="0"/>
        <w:autoSpaceDN w:val="0"/>
        <w:spacing w:after="78" w:line="220" w:lineRule="exact"/>
      </w:pPr>
    </w:p>
    <w:p w14:paraId="2C97F5B7" w14:textId="77777777" w:rsidR="001A05A9" w:rsidRDefault="00000000">
      <w:pPr>
        <w:autoSpaceDE w:val="0"/>
        <w:autoSpaceDN w:val="0"/>
        <w:spacing w:before="60" w:after="0" w:line="264" w:lineRule="exact"/>
      </w:pPr>
      <w:r>
        <w:rPr>
          <w:rFonts w:ascii="Charis SIL Regular" w:eastAsia="Charis SIL Regular" w:hAnsi="Charis SIL Regular"/>
          <w:color w:val="000000"/>
        </w:rPr>
        <w:t>remained kindred spirits, bound by their shared passion for art and their understanding of the sacrifices involved in pursuing a creative life. Their shared memories, stretching back to their rebellious youth, formed the bedrock of their bond – inside jokes, shared struggles, and mutual support during times of doubt.</w:t>
      </w:r>
    </w:p>
    <w:p w14:paraId="5CBA392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connections forged within the art community were equally vital. Elias found himself drawn to the collaborative spirit that often permeated artistic gatherings, workshops, and exhibitions. He relished the opportunity to exchange ideas, to share techniques, to learn from the experiences of other artists. The younger generation of artists he mentored offered a continuous source of inspiration, their fresh perspectives challenging his own preconceived notions and reminding him of the youthful energy and enthusiasm that had once characterized his own early works. He enjoyed their company, found himself laughing at their irreverence, offering them </w:t>
      </w:r>
      <w:r>
        <w:br/>
      </w:r>
      <w:r>
        <w:rPr>
          <w:rFonts w:ascii="Charis SIL Regular" w:eastAsia="Charis SIL Regular" w:hAnsi="Charis SIL Regular"/>
          <w:color w:val="000000"/>
        </w:rPr>
        <w:t>encouragement and constructive criticism – lessons he had learned the hard way.</w:t>
      </w:r>
    </w:p>
    <w:p w14:paraId="6F2F9EE7" w14:textId="77777777" w:rsidR="001A05A9" w:rsidRDefault="00000000">
      <w:pPr>
        <w:autoSpaceDE w:val="0"/>
        <w:autoSpaceDN w:val="0"/>
        <w:spacing w:before="264" w:after="0" w:line="264" w:lineRule="exact"/>
      </w:pPr>
      <w:r>
        <w:rPr>
          <w:rFonts w:ascii="Charis SIL Regular" w:eastAsia="Charis SIL Regular" w:hAnsi="Charis SIL Regular"/>
          <w:color w:val="000000"/>
        </w:rPr>
        <w:t>He found a deep satisfaction in nurturing their talent, in watching them grow, in witnessing their individual artistic voices emerge. He was acutely aware of how this mentorship became more valuable as they, in turn, questioned his approaches, offering fresh perspectives that continually challenged his assumptions. The exchange was mutual, a vibrant dialogue of experience and youth, a collaborative dance of artistic discovery.</w:t>
      </w:r>
    </w:p>
    <w:p w14:paraId="10EFE8E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family had also evolved. While not always easy, years of shared struggles had brought a new level of </w:t>
      </w:r>
      <w:r>
        <w:br/>
      </w:r>
      <w:r>
        <w:rPr>
          <w:rFonts w:ascii="Charis SIL Regular" w:eastAsia="Charis SIL Regular" w:hAnsi="Charis SIL Regular"/>
          <w:color w:val="000000"/>
        </w:rPr>
        <w:t xml:space="preserve">understanding and empathy. He understood now that their </w:t>
      </w:r>
      <w:r>
        <w:br/>
      </w:r>
      <w:r>
        <w:rPr>
          <w:rFonts w:ascii="Charis SIL Regular" w:eastAsia="Charis SIL Regular" w:hAnsi="Charis SIL Regular"/>
          <w:color w:val="000000"/>
        </w:rPr>
        <w:t xml:space="preserve">expectations, while restrictive at the time, stemmed from a place of love and concern. He had learned to communicate his aspirations more effectively, and they, in turn, had begun to appreciate the importance of his artistic pursuits. This newfound appreciation wasn’t a sudden epiphany, but rather a gradual understanding, born from patience, </w:t>
      </w:r>
      <w:r>
        <w:rPr>
          <w:rFonts w:ascii="Charis SIL Regular" w:eastAsia="Charis SIL Regular" w:hAnsi="Charis SIL Regular"/>
          <w:color w:val="000000"/>
        </w:rPr>
        <w:lastRenderedPageBreak/>
        <w:t xml:space="preserve">communication, and a shared understanding of the complexities of life. The family gatherings, once fraught with </w:t>
      </w:r>
      <w:r>
        <w:br/>
      </w:r>
      <w:r>
        <w:rPr>
          <w:rFonts w:ascii="Charis SIL Regular" w:eastAsia="Charis SIL Regular" w:hAnsi="Charis SIL Regular"/>
          <w:color w:val="000000"/>
        </w:rPr>
        <w:t>tension, were now infused with a comfortable warmth, a testament to the healing power of time and genuine connection.</w:t>
      </w:r>
    </w:p>
    <w:p w14:paraId="5EC779E1" w14:textId="77777777" w:rsidR="001A05A9" w:rsidRDefault="001A05A9">
      <w:pPr>
        <w:sectPr w:rsidR="001A05A9">
          <w:pgSz w:w="8000" w:h="12000"/>
          <w:pgMar w:top="296" w:right="658" w:bottom="524" w:left="660" w:header="720" w:footer="720" w:gutter="0"/>
          <w:cols w:space="720"/>
          <w:docGrid w:linePitch="360"/>
        </w:sectPr>
      </w:pPr>
    </w:p>
    <w:p w14:paraId="259B85E8" w14:textId="77777777" w:rsidR="001A05A9" w:rsidRDefault="001A05A9">
      <w:pPr>
        <w:autoSpaceDE w:val="0"/>
        <w:autoSpaceDN w:val="0"/>
        <w:spacing w:after="78" w:line="220" w:lineRule="exact"/>
      </w:pPr>
    </w:p>
    <w:p w14:paraId="5A6CCE9A" w14:textId="77777777" w:rsidR="001A05A9" w:rsidRDefault="00000000">
      <w:pPr>
        <w:autoSpaceDE w:val="0"/>
        <w:autoSpaceDN w:val="0"/>
        <w:spacing w:before="60" w:after="0" w:line="264" w:lineRule="exact"/>
      </w:pPr>
      <w:r>
        <w:rPr>
          <w:rFonts w:ascii="Charis SIL Regular" w:eastAsia="Charis SIL Regular" w:hAnsi="Charis SIL Regular"/>
          <w:color w:val="000000"/>
        </w:rPr>
        <w:t>He appreciated the simple joys, the quiet evenings spent reading with a cup of tea, the shared laughter with his family, the insightful conversations with friends, the creative collaborations with fellow artists. These moments, seemingly insignificant in isolation, became the building blocks of a life well-lived, a testament to the enduring power of meaningful connections.</w:t>
      </w:r>
    </w:p>
    <w:p w14:paraId="1B3EC21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recognition he received for his art, once a source of anxiety, now held a different significance. It wasn't about validation or external approval but about sharing his vision, about connecting with others through the universal language of art. He saw the exhibitions, the critiques, the discussions with art enthusiasts not as opportunities for self-promotion but as avenues for connection, for creating a sense of community. He valued the appreciation </w:t>
      </w:r>
      <w:r>
        <w:br/>
      </w:r>
      <w:r>
        <w:rPr>
          <w:rFonts w:ascii="Charis SIL Regular" w:eastAsia="Charis SIL Regular" w:hAnsi="Charis SIL Regular"/>
          <w:color w:val="000000"/>
        </w:rPr>
        <w:t>expressed by others, not as a measure of his self-worth, but as confirmation that his work resonated with something deeper, something beyond himself.</w:t>
      </w:r>
    </w:p>
    <w:p w14:paraId="51A7AAA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studio, still a haven of creative chaos, now also served as a gathering space. He hosted workshops, inviting fellow artists to share their knowledge and collaborate on projects. The walls, adorned with his work, also displayed the creations of his students, a vibrant testament to the collaborative nature of his artistic </w:t>
      </w:r>
      <w:r>
        <w:br/>
      </w:r>
      <w:r>
        <w:rPr>
          <w:rFonts w:ascii="Charis SIL Regular" w:eastAsia="Charis SIL Regular" w:hAnsi="Charis SIL Regular"/>
          <w:color w:val="000000"/>
        </w:rPr>
        <w:t>journey. The air was filled with the constant hum of creative energy, a lively exchange of ideas, opinions, and encouragement, a testament to the shared pursuit of artistic excellence.</w:t>
      </w:r>
    </w:p>
    <w:p w14:paraId="284B273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once a source of anxiety and regret, had become a source of wisdom and acceptance. He found beauty in the process of aging, seeing it not as a decline but as an evolution, a continuous journey of growth and self-discovery. He valued his memories, the bittersweet blend of joy and regret, understanding that life’s experiences, both positive and negative, had shaped him into the person he was. He carried the weight of past mistakes, not with burden, but with a quiet understanding, seeing them as </w:t>
      </w:r>
      <w:r>
        <w:br/>
      </w:r>
      <w:r>
        <w:rPr>
          <w:rFonts w:ascii="Charis SIL Regular" w:eastAsia="Charis SIL Regular" w:hAnsi="Charis SIL Regular"/>
          <w:color w:val="000000"/>
        </w:rPr>
        <w:lastRenderedPageBreak/>
        <w:t>valuable lessons that had led to personal growth and a deepened appreciation for life’s preciousness.</w:t>
      </w:r>
    </w:p>
    <w:p w14:paraId="662BE1DC"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he realized, wasn't just about achieving artistic goals or accumulating material possessions; it was about the relationships</w:t>
      </w:r>
    </w:p>
    <w:p w14:paraId="3C84AB4F" w14:textId="77777777" w:rsidR="001A05A9" w:rsidRDefault="001A05A9">
      <w:pPr>
        <w:sectPr w:rsidR="001A05A9">
          <w:pgSz w:w="8000" w:h="12000"/>
          <w:pgMar w:top="296" w:right="688" w:bottom="392" w:left="660" w:header="720" w:footer="720" w:gutter="0"/>
          <w:cols w:space="720"/>
          <w:docGrid w:linePitch="360"/>
        </w:sectPr>
      </w:pPr>
    </w:p>
    <w:p w14:paraId="48ACCF3D" w14:textId="77777777" w:rsidR="001A05A9" w:rsidRDefault="001A05A9">
      <w:pPr>
        <w:autoSpaceDE w:val="0"/>
        <w:autoSpaceDN w:val="0"/>
        <w:spacing w:after="78" w:line="220" w:lineRule="exact"/>
      </w:pPr>
    </w:p>
    <w:p w14:paraId="28973353"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he’d cultivated, the bonds he’d forged, the connections he’d made along the way. These connections were the anchors of his life, providing him with a sense of belonging, of purpose, of shared human experience. They were the enduring legacy he was creating, far more meaningful than any accolades or recognition he might receive. And as he continued his creative journey, he understood that the greatest reward wasn't the destination but the richness of the connections that had shaped his path and the enduring legacy he would leave behind – a legacy of art, of friendship, and of love. The sunset, once again painting the sky with vibrant hues, served as a reminder of the transient nature of time and the enduring power of human connection, a testament to the ongoing journey of life and art, a journey he was privileged to share with others. The journey, he knew, would continue, not as a solitary endeavor, but as a </w:t>
      </w:r>
      <w:r>
        <w:br/>
      </w:r>
      <w:r>
        <w:rPr>
          <w:rFonts w:ascii="Charis SIL Regular" w:eastAsia="Charis SIL Regular" w:hAnsi="Charis SIL Regular"/>
          <w:color w:val="000000"/>
        </w:rPr>
        <w:t>collective experience, a continuous weaving of human connections that added depth, meaning, and enduring strength to his life and work.</w:t>
      </w:r>
    </w:p>
    <w:p w14:paraId="4B98BAAA" w14:textId="77777777" w:rsidR="001A05A9" w:rsidRDefault="001A05A9">
      <w:pPr>
        <w:sectPr w:rsidR="001A05A9">
          <w:pgSz w:w="8000" w:h="12000"/>
          <w:pgMar w:top="296" w:right="654" w:bottom="1440" w:left="660" w:header="720" w:footer="720" w:gutter="0"/>
          <w:cols w:space="720"/>
          <w:docGrid w:linePitch="360"/>
        </w:sectPr>
      </w:pPr>
    </w:p>
    <w:p w14:paraId="3D3DD87C" w14:textId="77777777" w:rsidR="001A05A9" w:rsidRDefault="001A05A9">
      <w:pPr>
        <w:autoSpaceDE w:val="0"/>
        <w:autoSpaceDN w:val="0"/>
        <w:spacing w:after="224" w:line="220" w:lineRule="exact"/>
      </w:pPr>
    </w:p>
    <w:p w14:paraId="08A6E6E4" w14:textId="77777777" w:rsidR="001A05A9" w:rsidRDefault="00000000">
      <w:pPr>
        <w:autoSpaceDE w:val="0"/>
        <w:autoSpaceDN w:val="0"/>
        <w:spacing w:after="0" w:line="330" w:lineRule="exact"/>
      </w:pPr>
      <w:r>
        <w:rPr>
          <w:rFonts w:ascii="Charis SIL Bold" w:eastAsia="Charis SIL Bold" w:hAnsi="Charis SIL Bold"/>
          <w:b/>
          <w:color w:val="000000"/>
        </w:rPr>
        <w:t>A Life WellLived</w:t>
      </w:r>
    </w:p>
    <w:p w14:paraId="05F46424"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drying paint hung in the air, a familiar perfume that had permeated his life for decades. Elias sat on the porch of his studio, a weathered wooden structure nestled amongst the whispering pines, a haven he’d built with his own hands. The setting sun cast long shadows across the valley, painting the </w:t>
      </w:r>
      <w:r>
        <w:br/>
      </w:r>
      <w:r>
        <w:rPr>
          <w:rFonts w:ascii="Charis SIL Regular" w:eastAsia="Charis SIL Regular" w:hAnsi="Charis SIL Regular"/>
          <w:color w:val="000000"/>
        </w:rPr>
        <w:t>landscape in hues of orange, purple, and gold – a spectacle he never tired of witnessing. He held a chipped mug of chamomile tea, the warmth spreading through his hands, a comforting contrast to the evening chill.</w:t>
      </w:r>
    </w:p>
    <w:p w14:paraId="0BB26C1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gaze drifted towards the sprawling landscape, a panorama that had witnessed the unfolding of his life. He thought of the youthful rebellion, the impulsive decisions, the fierce struggle against </w:t>
      </w:r>
      <w:r>
        <w:br/>
      </w:r>
      <w:r>
        <w:rPr>
          <w:rFonts w:ascii="Charis SIL Regular" w:eastAsia="Charis SIL Regular" w:hAnsi="Charis SIL Regular"/>
          <w:color w:val="000000"/>
        </w:rPr>
        <w:t>societal expectations. He remembered the gnawing uncertainty, the agonizing self-doubt, the fear of failure that had once threatened to consume him. But those anxieties felt distant now, softened by the passage of time, refracted through the prism of experience and acceptance.</w:t>
      </w:r>
    </w:p>
    <w:p w14:paraId="56EA160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He'd never sought fame or fortune; those were ephemeral pursuits that held little appeal. His driving force had always been the </w:t>
      </w:r>
      <w:r>
        <w:br/>
      </w:r>
      <w:r>
        <w:rPr>
          <w:rFonts w:ascii="Charis SIL Regular" w:eastAsia="Charis SIL Regular" w:hAnsi="Charis SIL Regular"/>
          <w:color w:val="000000"/>
        </w:rPr>
        <w:t xml:space="preserve">creative impulse, the insatiable need to express himself, to translate his inner world onto canvas and into stone. That relentless creative fire had burned brightly, sometimes flickering dangerously close to extinction, but never entirely dying. It was a force that had </w:t>
      </w:r>
      <w:r>
        <w:br/>
      </w:r>
      <w:r>
        <w:rPr>
          <w:rFonts w:ascii="Charis SIL Regular" w:eastAsia="Charis SIL Regular" w:hAnsi="Charis SIL Regular"/>
          <w:color w:val="000000"/>
        </w:rPr>
        <w:t>propelled him through moments of despair and doubt, leading him to the quiet contentment he now enjoyed.</w:t>
      </w:r>
    </w:p>
    <w:p w14:paraId="6D5C230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recalled the countless hours spent in his studio, the relentless pursuit of artistic excellence, the frustrations, the breakthroughs, the sheer joy of creation. He’d faced criticism, rejection, and periods of creative drought, but these challenges had only strengthened his resolve, honing his skills and deepening his understanding of his craft. </w:t>
      </w:r>
      <w:r>
        <w:rPr>
          <w:rFonts w:ascii="Charis SIL Regular" w:eastAsia="Charis SIL Regular" w:hAnsi="Charis SIL Regular"/>
          <w:color w:val="000000"/>
        </w:rPr>
        <w:lastRenderedPageBreak/>
        <w:t>He had learned to value the process, the journey itself, more than the destination. The imperfections, the mistakes, the revisions– these were all part of the creative process, contributing to the richness and authenticity of his work.</w:t>
      </w:r>
    </w:p>
    <w:p w14:paraId="02B86929" w14:textId="77777777" w:rsidR="001A05A9" w:rsidRDefault="001A05A9">
      <w:pPr>
        <w:sectPr w:rsidR="001A05A9">
          <w:pgSz w:w="8000" w:h="12000"/>
          <w:pgMar w:top="442" w:right="642" w:bottom="364" w:left="660" w:header="720" w:footer="720" w:gutter="0"/>
          <w:cols w:space="720"/>
          <w:docGrid w:linePitch="360"/>
        </w:sectPr>
      </w:pPr>
    </w:p>
    <w:p w14:paraId="77A7048F" w14:textId="77777777" w:rsidR="001A05A9" w:rsidRDefault="001A05A9">
      <w:pPr>
        <w:autoSpaceDE w:val="0"/>
        <w:autoSpaceDN w:val="0"/>
        <w:spacing w:after="210" w:line="220" w:lineRule="exact"/>
      </w:pPr>
    </w:p>
    <w:p w14:paraId="5D66EAC5"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 friendships he’d cultivated throughout his life were equally precious. The shared laughter, the heartfelt conversations, the unwavering support – these were the bonds that had anchored him, providing him with a sense of belonging and connection. He </w:t>
      </w:r>
      <w:r>
        <w:br/>
      </w:r>
      <w:r>
        <w:rPr>
          <w:rFonts w:ascii="Charis SIL Regular" w:eastAsia="Charis SIL Regular" w:hAnsi="Charis SIL Regular"/>
          <w:color w:val="000000"/>
        </w:rPr>
        <w:t>thought of Thomas, his old friend, their shared history stretching back to their rebellious youth, a time of experimentation, discovery, and unwavering belief in their artistic visions. They had pursued divergent paths, yet their friendship had endured, a testament to the enduring power of shared experience and mutual respect.</w:t>
      </w:r>
    </w:p>
    <w:p w14:paraId="50496C0B"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reflected on his relationship with his sister, Clara. Their </w:t>
      </w:r>
      <w:r>
        <w:br/>
      </w:r>
      <w:r>
        <w:rPr>
          <w:rFonts w:ascii="Charis SIL Regular" w:eastAsia="Charis SIL Regular" w:hAnsi="Charis SIL Regular"/>
          <w:color w:val="000000"/>
        </w:rPr>
        <w:t xml:space="preserve">contrasting personalities had often led to spirited debates, but their bond was unshakeable, a deep well of mutual love and support. He treasured their conversations, a constant exchange of ideas, </w:t>
      </w:r>
      <w:r>
        <w:br/>
      </w:r>
      <w:r>
        <w:rPr>
          <w:rFonts w:ascii="Charis SIL Regular" w:eastAsia="Charis SIL Regular" w:hAnsi="Charis SIL Regular"/>
          <w:color w:val="000000"/>
        </w:rPr>
        <w:t xml:space="preserve">perspectives, and experiences, a rich tapestry woven from shared family history, professional successes, and personal joys and </w:t>
      </w:r>
      <w:r>
        <w:br/>
      </w:r>
      <w:r>
        <w:rPr>
          <w:rFonts w:ascii="Charis SIL Regular" w:eastAsia="Charis SIL Regular" w:hAnsi="Charis SIL Regular"/>
          <w:color w:val="000000"/>
        </w:rPr>
        <w:t xml:space="preserve">sorrows. He realized that their differences, once a source of conflict, had ultimately enriched their relationship, broadening their </w:t>
      </w:r>
      <w:r>
        <w:br/>
      </w:r>
      <w:r>
        <w:rPr>
          <w:rFonts w:ascii="Charis SIL Regular" w:eastAsia="Charis SIL Regular" w:hAnsi="Charis SIL Regular"/>
          <w:color w:val="000000"/>
        </w:rPr>
        <w:t>understanding of each other and the world around them.</w:t>
      </w:r>
    </w:p>
    <w:p w14:paraId="2BC2D217" w14:textId="77777777" w:rsidR="001A05A9" w:rsidRDefault="00000000">
      <w:pPr>
        <w:autoSpaceDE w:val="0"/>
        <w:autoSpaceDN w:val="0"/>
        <w:spacing w:before="264" w:after="0" w:line="264" w:lineRule="exact"/>
      </w:pPr>
      <w:r>
        <w:rPr>
          <w:rFonts w:ascii="Charis SIL Regular" w:eastAsia="Charis SIL Regular" w:hAnsi="Charis SIL Regular"/>
          <w:color w:val="000000"/>
        </w:rPr>
        <w:t>He smiled, remembering the younger artists he had mentored, their vibrant energy and enthusiasm a constant source of inspiration. He saw himself reflected in their youthful passion, their unwavering belief in their artistic visions. He cherished the opportunity to share his experience, to guide and support them, to witness their artistic voices emerge, independent and unique. The creative exchange, the mutual respect, and the joy of witnessing their growth were gifts that continued to enrich his life.</w:t>
      </w:r>
    </w:p>
    <w:p w14:paraId="6C028C0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family gatherings, once tense and fraught with unspoken expectations, had transformed. Years of patience, communication, and mutual understanding had healed old wounds and fostered a deeper appreciation for each other. He saw now that their initial resistance to his chosen path stemmed from love and concern, a desire to protect him from perceived hardship and disappointment. The family dinners, </w:t>
      </w:r>
      <w:r>
        <w:rPr>
          <w:rFonts w:ascii="Charis SIL Regular" w:eastAsia="Charis SIL Regular" w:hAnsi="Charis SIL Regular"/>
          <w:color w:val="000000"/>
        </w:rPr>
        <w:lastRenderedPageBreak/>
        <w:t>filled with laughter, shared stories, and genuine affection, were a testament to the healing power of time and the enduring strength of family bonds.</w:t>
      </w:r>
    </w:p>
    <w:p w14:paraId="38C1DF6D" w14:textId="77777777" w:rsidR="001A05A9" w:rsidRDefault="001A05A9">
      <w:pPr>
        <w:sectPr w:rsidR="001A05A9">
          <w:pgSz w:w="8000" w:h="12000"/>
          <w:pgMar w:top="428" w:right="666" w:bottom="524" w:left="660" w:header="720" w:footer="720" w:gutter="0"/>
          <w:cols w:space="720"/>
          <w:docGrid w:linePitch="360"/>
        </w:sectPr>
      </w:pPr>
    </w:p>
    <w:p w14:paraId="00A52328" w14:textId="77777777" w:rsidR="001A05A9" w:rsidRDefault="001A05A9">
      <w:pPr>
        <w:autoSpaceDE w:val="0"/>
        <w:autoSpaceDN w:val="0"/>
        <w:spacing w:after="78" w:line="220" w:lineRule="exact"/>
      </w:pPr>
    </w:p>
    <w:p w14:paraId="5A425EBE"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He understood that a life well-lived wasn't about achieving a specific set of goals or accumulating material wealth. It was about the relationships forged, the connections made, the experiences shared. It was about the quiet moments of contemplation, the shared laughter with loved ones, the profound satisfaction of creative expression. It was about the journey itself, with all its complexities, challenges, and triumphs.</w:t>
      </w:r>
    </w:p>
    <w:p w14:paraId="3F39751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acknowledged the regrets, the missed opportunities, the paths not taken. But these weren't burdens; they were lessons learned, reminders of the importance of living authentically, of embracing life's uncertainties, of forging one's own path, even if it meant diverging from well-trodden routes. He carried these regrets not with bitterness, but with a quiet understanding, seeing them as integral parts of his narrative, shaping his perspective and adding depth to his life’s story.</w:t>
      </w:r>
    </w:p>
    <w:p w14:paraId="1A4ED9E4"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gaze returned to the sunset, the vibrant colors reflecting in his eyes. The image mirrored the spectrum of emotions he’d </w:t>
      </w:r>
      <w:r>
        <w:br/>
      </w:r>
      <w:r>
        <w:rPr>
          <w:rFonts w:ascii="Charis SIL Regular" w:eastAsia="Charis SIL Regular" w:hAnsi="Charis SIL Regular"/>
          <w:color w:val="000000"/>
        </w:rPr>
        <w:t>experienced throughout his life – joy, sorrow, anger, peace, hope, and acceptance. He saw his life as a tapestry woven from these diverse threads, a masterpiece of imperfection, uniquely his own.</w:t>
      </w:r>
    </w:p>
    <w:p w14:paraId="5E09B912" w14:textId="77777777" w:rsidR="001A05A9" w:rsidRDefault="00000000">
      <w:pPr>
        <w:autoSpaceDE w:val="0"/>
        <w:autoSpaceDN w:val="0"/>
        <w:spacing w:before="58" w:after="0" w:line="264" w:lineRule="exact"/>
      </w:pPr>
      <w:r>
        <w:rPr>
          <w:rFonts w:ascii="Charis SIL Regular" w:eastAsia="Charis SIL Regular" w:hAnsi="Charis SIL Regular"/>
          <w:color w:val="000000"/>
        </w:rPr>
        <w:t xml:space="preserve">He felt a profound sense of gratitude for the journey, for the </w:t>
      </w:r>
      <w:r>
        <w:br/>
      </w:r>
      <w:r>
        <w:rPr>
          <w:rFonts w:ascii="Charis SIL Regular" w:eastAsia="Charis SIL Regular" w:hAnsi="Charis SIL Regular"/>
          <w:color w:val="000000"/>
        </w:rPr>
        <w:t xml:space="preserve">challenges overcome, for the connections made, for the passions pursued, for the lessons learned, and for the quiet contentment he had finally found. The sunset faded into twilight, leaving him in the embrace of a serene darkness, a darkness filled with the quiet hum of a life well-lived, a life filled with purpose, passion, and a </w:t>
      </w:r>
      <w:r>
        <w:br/>
      </w:r>
      <w:r>
        <w:rPr>
          <w:rFonts w:ascii="Charis SIL Regular" w:eastAsia="Charis SIL Regular" w:hAnsi="Charis SIL Regular"/>
          <w:color w:val="000000"/>
        </w:rPr>
        <w:t xml:space="preserve">profound appreciation for the journey itself. The journey, he knew, wasn't over; it was simply evolving, taking new forms, creating new connections, unfolding in unexpected ways. And as the stars </w:t>
      </w:r>
      <w:r>
        <w:br/>
      </w:r>
      <w:r>
        <w:rPr>
          <w:rFonts w:ascii="Charis SIL Regular" w:eastAsia="Charis SIL Regular" w:hAnsi="Charis SIL Regular"/>
          <w:color w:val="000000"/>
        </w:rPr>
        <w:lastRenderedPageBreak/>
        <w:t>emerged, he felt a sense of peace, a quiet certainty that the journey, in all its wondrous and unpredictable ways, would continue.</w:t>
      </w:r>
    </w:p>
    <w:p w14:paraId="360DDF0D" w14:textId="77777777" w:rsidR="001A05A9" w:rsidRDefault="001A05A9">
      <w:pPr>
        <w:sectPr w:rsidR="001A05A9">
          <w:pgSz w:w="8000" w:h="12000"/>
          <w:pgMar w:top="296" w:right="686" w:bottom="1316" w:left="660" w:header="720" w:footer="720" w:gutter="0"/>
          <w:cols w:space="720"/>
          <w:docGrid w:linePitch="360"/>
        </w:sectPr>
      </w:pPr>
    </w:p>
    <w:p w14:paraId="4D32C4B2" w14:textId="77777777" w:rsidR="001A05A9" w:rsidRDefault="001A05A9">
      <w:pPr>
        <w:autoSpaceDE w:val="0"/>
        <w:autoSpaceDN w:val="0"/>
        <w:spacing w:after="224" w:line="220" w:lineRule="exact"/>
      </w:pPr>
    </w:p>
    <w:p w14:paraId="2FB0CBBD" w14:textId="77777777" w:rsidR="001A05A9" w:rsidRDefault="00000000">
      <w:pPr>
        <w:autoSpaceDE w:val="0"/>
        <w:autoSpaceDN w:val="0"/>
        <w:spacing w:after="0" w:line="330" w:lineRule="exact"/>
      </w:pPr>
      <w:r>
        <w:rPr>
          <w:rFonts w:ascii="Charis SIL Bold" w:eastAsia="Charis SIL Bold" w:hAnsi="Charis SIL Bold"/>
          <w:b/>
          <w:color w:val="000000"/>
        </w:rPr>
        <w:t>A Full Circle</w:t>
      </w:r>
    </w:p>
    <w:p w14:paraId="2C84DACB" w14:textId="77777777" w:rsidR="001A05A9" w:rsidRDefault="00000000">
      <w:pPr>
        <w:autoSpaceDE w:val="0"/>
        <w:autoSpaceDN w:val="0"/>
        <w:spacing w:before="286" w:after="0" w:line="264" w:lineRule="exact"/>
      </w:pPr>
      <w:r>
        <w:rPr>
          <w:rFonts w:ascii="Charis SIL Regular" w:eastAsia="Charis SIL Regular" w:hAnsi="Charis SIL Regular"/>
          <w:color w:val="000000"/>
        </w:rPr>
        <w:t>The crickets chirped a familiar lullaby, their rhythmic song a counterpoint to the quiet hum of contentment that settled within him. Elias, his gaze still fixed on the darkening sky, felt a profound sense of peace, a sense he hadn't experienced in his younger, more turbulent years. The rebellion, the fierce resistance against the expectations imposed upon him – it all seemed so distant now, almost a dream. Yet, the echoes of those struggles remained, subtly woven into the fabric of his being, shaping his perspective and informing his present state of acceptance.</w:t>
      </w:r>
    </w:p>
    <w:p w14:paraId="7FCA5C02" w14:textId="77777777" w:rsidR="001A05A9" w:rsidRDefault="00000000">
      <w:pPr>
        <w:autoSpaceDE w:val="0"/>
        <w:autoSpaceDN w:val="0"/>
        <w:spacing w:before="264" w:after="0" w:line="264" w:lineRule="exact"/>
      </w:pPr>
      <w:r>
        <w:rPr>
          <w:rFonts w:ascii="Charis SIL Regular" w:eastAsia="Charis SIL Regular" w:hAnsi="Charis SIL Regular"/>
          <w:color w:val="000000"/>
        </w:rPr>
        <w:t>He remembered the weight of expectation, the suffocating pressure to conform. The unspoken rules, the unwritten laws that dictated the "proper" path – a path that seemed utterly at odds with the restless spirit that burned within him. He'd been expected to follow in his father's footsteps, to embrace the stability of a predictable life, a life devoid of the risks and uncertainties that he craved. The disapproval, the subtle but persistent undermining of his artistic aspirations, had been a constant source of friction, a conflict that played out in silent battles and tense family gatherings.</w:t>
      </w:r>
    </w:p>
    <w:p w14:paraId="1138B6C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songs he'd written during those tumultuous years were a </w:t>
      </w:r>
      <w:r>
        <w:br/>
      </w:r>
      <w:r>
        <w:rPr>
          <w:rFonts w:ascii="Charis SIL Regular" w:eastAsia="Charis SIL Regular" w:hAnsi="Charis SIL Regular"/>
          <w:color w:val="000000"/>
        </w:rPr>
        <w:t xml:space="preserve">testament to that struggle. Each chord, each lyric, a raw expression of his inner turmoil, a desperate cry for understanding, a defiant rejection of the prescribed path. He recalled the late-night </w:t>
      </w:r>
      <w:r>
        <w:br/>
      </w:r>
      <w:r>
        <w:rPr>
          <w:rFonts w:ascii="Charis SIL Regular" w:eastAsia="Charis SIL Regular" w:hAnsi="Charis SIL Regular"/>
          <w:color w:val="000000"/>
        </w:rPr>
        <w:t>rehearsals, the raw emotion that poured from him as he poured his heart into his music. The feedback, often harsh and dismissive, only fueled his determination to forge his own path, to create a life that aligned with his authentic self.</w:t>
      </w:r>
    </w:p>
    <w:p w14:paraId="47C7F80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friends, his fellow rebels, had been his lifeline during those challenging years. Their shared defiance, their unwavering support, had been crucial to his survival. They'd understood his struggles, his yearning for something more, his refusal to conform. They'd stood by </w:t>
      </w:r>
      <w:r>
        <w:rPr>
          <w:rFonts w:ascii="Charis SIL Regular" w:eastAsia="Charis SIL Regular" w:hAnsi="Charis SIL Regular"/>
          <w:color w:val="000000"/>
        </w:rPr>
        <w:lastRenderedPageBreak/>
        <w:t>him, offering encouragement, providing solace, and celebrating his successes. Their camaraderie had been a beacon of hope, a reminder that he wasn't alone in his struggle.</w:t>
      </w:r>
    </w:p>
    <w:p w14:paraId="5D8336A7" w14:textId="77777777" w:rsidR="001A05A9" w:rsidRDefault="001A05A9">
      <w:pPr>
        <w:sectPr w:rsidR="001A05A9">
          <w:pgSz w:w="8000" w:h="12000"/>
          <w:pgMar w:top="442" w:right="652" w:bottom="496" w:left="660" w:header="720" w:footer="720" w:gutter="0"/>
          <w:cols w:space="720"/>
          <w:docGrid w:linePitch="360"/>
        </w:sectPr>
      </w:pPr>
    </w:p>
    <w:p w14:paraId="0DD48627" w14:textId="77777777" w:rsidR="001A05A9" w:rsidRDefault="001A05A9">
      <w:pPr>
        <w:autoSpaceDE w:val="0"/>
        <w:autoSpaceDN w:val="0"/>
        <w:spacing w:after="78" w:line="220" w:lineRule="exact"/>
      </w:pPr>
    </w:p>
    <w:p w14:paraId="2D2B45B5"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The sacrifices he made seemed, in retrospect, almost insignificant compared to the rewards he reaped. He hadn’t amassed wealth or fame, but he had achieved something far more valuable: a deep sense of self-awareness, a profound appreciation for his artistic gifts, and a life lived authentically.</w:t>
      </w:r>
    </w:p>
    <w:p w14:paraId="701E0BCA"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thought of the times he had almost given up, the moments when doubt had threatened to overwhelm him. There were nights when the weight of societal expectations felt unbearable, when the </w:t>
      </w:r>
      <w:r>
        <w:br/>
      </w:r>
      <w:r>
        <w:rPr>
          <w:rFonts w:ascii="Charis SIL Regular" w:eastAsia="Charis SIL Regular" w:hAnsi="Charis SIL Regular"/>
          <w:color w:val="000000"/>
        </w:rPr>
        <w:t xml:space="preserve">relentless pursuit of his artistic vision seemed futile. He </w:t>
      </w:r>
      <w:r>
        <w:br/>
      </w:r>
      <w:r>
        <w:rPr>
          <w:rFonts w:ascii="Charis SIL Regular" w:eastAsia="Charis SIL Regular" w:hAnsi="Charis SIL Regular"/>
          <w:color w:val="000000"/>
        </w:rPr>
        <w:t xml:space="preserve">remembered the crushing disappointment of rejection, the </w:t>
      </w:r>
      <w:r>
        <w:br/>
      </w:r>
      <w:r>
        <w:rPr>
          <w:rFonts w:ascii="Charis SIL Regular" w:eastAsia="Charis SIL Regular" w:hAnsi="Charis SIL Regular"/>
          <w:color w:val="000000"/>
        </w:rPr>
        <w:t xml:space="preserve">agonizing self-doubt that had gnawed at his confidence, threatening to extinguish the creative fire within him. Yet, through it all, he had persevered. He had learned to embrace his imperfections, to see his mistakes not as failures but as opportunities for growth and </w:t>
      </w:r>
      <w:r>
        <w:br/>
      </w:r>
      <w:r>
        <w:rPr>
          <w:rFonts w:ascii="Charis SIL Regular" w:eastAsia="Charis SIL Regular" w:hAnsi="Charis SIL Regular"/>
          <w:color w:val="000000"/>
        </w:rPr>
        <w:t>learning.</w:t>
      </w:r>
    </w:p>
    <w:p w14:paraId="4BB738D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passage of time, he realized, had a remarkable ability to soften the sharp edges of disappointment and regret. The anxieties and fears that had once consumed him were now mere whispers, echoes of a distant past. He could now see that his struggle had been a necessary stage in his journey, a crucible that had forged his </w:t>
      </w:r>
      <w:r>
        <w:br/>
      </w:r>
      <w:r>
        <w:rPr>
          <w:rFonts w:ascii="Charis SIL Regular" w:eastAsia="Charis SIL Regular" w:hAnsi="Charis SIL Regular"/>
          <w:color w:val="000000"/>
        </w:rPr>
        <w:t>character and honed his creative skills. The hardships he had endured had deepened his empathy, broadened his understanding of the human condition, and enhanced his capacity for compassion.</w:t>
      </w:r>
    </w:p>
    <w:p w14:paraId="4F0BB49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acknowledged the regrets, the missed opportunities, the paths not taken. He still felt a pang of sadness when he thought of the relationships he had strained, the bridges he had inadvertently burned. But these regrets were no longer crippling; they were valuable lessons learned, shaping his perspective and adding depth to his life's narrative. They were reminders of the importance of communication, of the power of empathy, of the need for </w:t>
      </w:r>
      <w:r>
        <w:br/>
      </w:r>
      <w:r>
        <w:rPr>
          <w:rFonts w:ascii="Charis SIL Regular" w:eastAsia="Charis SIL Regular" w:hAnsi="Charis SIL Regular"/>
          <w:color w:val="000000"/>
        </w:rPr>
        <w:t>reconciliation.</w:t>
      </w:r>
    </w:p>
    <w:p w14:paraId="0F1CF38F"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relationship with his family, once fraught with tension, had undergone a significant transformation. Years of patient </w:t>
      </w:r>
      <w:r>
        <w:br/>
      </w:r>
      <w:r>
        <w:rPr>
          <w:rFonts w:ascii="Charis SIL Regular" w:eastAsia="Charis SIL Regular" w:hAnsi="Charis SIL Regular"/>
          <w:color w:val="000000"/>
        </w:rPr>
        <w:t xml:space="preserve">communication, a willingness to understand each other's </w:t>
      </w:r>
      <w:r>
        <w:br/>
      </w:r>
      <w:r>
        <w:rPr>
          <w:rFonts w:ascii="Charis SIL Regular" w:eastAsia="Charis SIL Regular" w:hAnsi="Charis SIL Regular"/>
          <w:color w:val="000000"/>
        </w:rPr>
        <w:t>perspectives, and a concerted effort to bridge the gap between their vastly different life choices had finally led to reconciliation. He</w:t>
      </w:r>
    </w:p>
    <w:p w14:paraId="64B8667A" w14:textId="77777777" w:rsidR="001A05A9" w:rsidRDefault="001A05A9">
      <w:pPr>
        <w:sectPr w:rsidR="001A05A9">
          <w:pgSz w:w="8000" w:h="12000"/>
          <w:pgMar w:top="296" w:right="658" w:bottom="392" w:left="660" w:header="720" w:footer="720" w:gutter="0"/>
          <w:cols w:space="720"/>
          <w:docGrid w:linePitch="360"/>
        </w:sectPr>
      </w:pPr>
    </w:p>
    <w:p w14:paraId="114032A3" w14:textId="77777777" w:rsidR="001A05A9" w:rsidRDefault="001A05A9">
      <w:pPr>
        <w:autoSpaceDE w:val="0"/>
        <w:autoSpaceDN w:val="0"/>
        <w:spacing w:after="78" w:line="220" w:lineRule="exact"/>
      </w:pPr>
    </w:p>
    <w:p w14:paraId="66E3424C"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realized that their initial resistance had stemmed from love and concern – a fear of him suffering the hardships they had </w:t>
      </w:r>
      <w:r>
        <w:br/>
      </w:r>
      <w:r>
        <w:rPr>
          <w:rFonts w:ascii="Charis SIL Regular" w:eastAsia="Charis SIL Regular" w:hAnsi="Charis SIL Regular"/>
          <w:color w:val="000000"/>
        </w:rPr>
        <w:t>experienced. The family dinners, once tense and strained, were now filled with laughter, shared stories, and a genuine appreciation for one another.</w:t>
      </w:r>
    </w:p>
    <w:p w14:paraId="37734875"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reflected on his artistic journey. The early struggles, the </w:t>
      </w:r>
      <w:r>
        <w:br/>
      </w:r>
      <w:r>
        <w:rPr>
          <w:rFonts w:ascii="Charis SIL Regular" w:eastAsia="Charis SIL Regular" w:hAnsi="Charis SIL Regular"/>
          <w:color w:val="000000"/>
        </w:rPr>
        <w:t>relentless pursuit of excellence, the moments of inspiration and frustration, the joy of creation – they were all part of the tapestry of his life, contributing to the rich and nuanced masterpiece that he had become. The process of creating art had taught him invaluable life lessons – patience, perseverance, resilience, the acceptance of imperfection. It had also fostered a deep sense of self-awareness, a profound understanding of his own strengths and weaknesses.</w:t>
      </w:r>
    </w:p>
    <w:p w14:paraId="5CAF8B17" w14:textId="77777777" w:rsidR="001A05A9" w:rsidRDefault="00000000">
      <w:pPr>
        <w:autoSpaceDE w:val="0"/>
        <w:autoSpaceDN w:val="0"/>
        <w:spacing w:before="264" w:after="0" w:line="264" w:lineRule="exact"/>
      </w:pPr>
      <w:r>
        <w:rPr>
          <w:rFonts w:ascii="Charis SIL Regular" w:eastAsia="Charis SIL Regular" w:hAnsi="Charis SIL Regular"/>
          <w:color w:val="000000"/>
        </w:rPr>
        <w:t>The music he now created was different, imbued with a newfound wisdom, a deeper understanding of himself and the world around him. His songs no longer echoed the raw anguish of his youthful rebellion; instead, they conveyed a sense of acceptance, a quiet contentment, a profound appreciation for the journey. The melodies were smoother, the lyrics more introspective, the harmonies richer, reflecting the evolution of his perspective, his understanding of life's complexities.</w:t>
      </w:r>
    </w:p>
    <w:p w14:paraId="5577E25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knew that the journey wasn't over; it was constantly evolving, unfolding in unexpected ways. But the peace he felt now, the quiet contentment that permeated his being, was a testament to his resilience, his perseverance, and his ability to find meaning and fulfillment in the face of adversity. He had come full circle, not by returning to the expectations of his youth but by embracing the wisdom gained through experience, by creating his own path, by choosing a life that aligned with his authentic self. The setting sun dipped below the horizon, casting a final, radiant glow upon the landscape, mirroring the warm and fulfilling glow that now resided within Elias's heart. The night settled in, peaceful and serene, a fitting </w:t>
      </w:r>
      <w:r>
        <w:rPr>
          <w:rFonts w:ascii="Charis SIL Regular" w:eastAsia="Charis SIL Regular" w:hAnsi="Charis SIL Regular"/>
          <w:color w:val="000000"/>
        </w:rPr>
        <w:lastRenderedPageBreak/>
        <w:t>backdrop to the quiet hum of a life well-lived. His journey had taken him full circle; he had found his way home.</w:t>
      </w:r>
    </w:p>
    <w:p w14:paraId="733346DF" w14:textId="77777777" w:rsidR="001A05A9" w:rsidRDefault="001A05A9">
      <w:pPr>
        <w:sectPr w:rsidR="001A05A9">
          <w:pgSz w:w="8000" w:h="12000"/>
          <w:pgMar w:top="296" w:right="644" w:bottom="788" w:left="660" w:header="720" w:footer="720" w:gutter="0"/>
          <w:cols w:space="720"/>
          <w:docGrid w:linePitch="360"/>
        </w:sectPr>
      </w:pPr>
    </w:p>
    <w:p w14:paraId="1132D15A" w14:textId="77777777" w:rsidR="001A05A9" w:rsidRDefault="001A05A9">
      <w:pPr>
        <w:autoSpaceDE w:val="0"/>
        <w:autoSpaceDN w:val="0"/>
        <w:spacing w:after="224" w:line="220" w:lineRule="exact"/>
      </w:pPr>
    </w:p>
    <w:p w14:paraId="65961261" w14:textId="77777777" w:rsidR="001A05A9" w:rsidRDefault="00000000">
      <w:pPr>
        <w:autoSpaceDE w:val="0"/>
        <w:autoSpaceDN w:val="0"/>
        <w:spacing w:after="0" w:line="330" w:lineRule="exact"/>
      </w:pPr>
      <w:r>
        <w:rPr>
          <w:rFonts w:ascii="Charis SIL Bold" w:eastAsia="Charis SIL Bold" w:hAnsi="Charis SIL Bold"/>
          <w:b/>
          <w:color w:val="000000"/>
        </w:rPr>
        <w:t>The Enduring Power of Music</w:t>
      </w:r>
    </w:p>
    <w:p w14:paraId="494C0547" w14:textId="77777777" w:rsidR="001A05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melody drifted on the night air, a familiar tune carried on the gentle breeze. It wasn't a grand symphony, nor a complex </w:t>
      </w:r>
      <w:r>
        <w:br/>
      </w:r>
      <w:r>
        <w:rPr>
          <w:rFonts w:ascii="Charis SIL Regular" w:eastAsia="Charis SIL Regular" w:hAnsi="Charis SIL Regular"/>
          <w:color w:val="000000"/>
        </w:rPr>
        <w:t xml:space="preserve">composition; rather, it was a simple, heartfelt song, one that Elias often found himself humming under his breath. It wasn't a song about rebellion, or the crushing weight of expectation, but about the quiet strength found in resilience, in the enduring power of the human spirit. This song, he realized, was the true finale, the </w:t>
      </w:r>
      <w:r>
        <w:br/>
      </w:r>
      <w:r>
        <w:rPr>
          <w:rFonts w:ascii="Charis SIL Regular" w:eastAsia="Charis SIL Regular" w:hAnsi="Charis SIL Regular"/>
          <w:color w:val="000000"/>
        </w:rPr>
        <w:t xml:space="preserve">culmination of a journey that had taken him from the fiery </w:t>
      </w:r>
      <w:r>
        <w:br/>
      </w:r>
      <w:r>
        <w:rPr>
          <w:rFonts w:ascii="Charis SIL Regular" w:eastAsia="Charis SIL Regular" w:hAnsi="Charis SIL Regular"/>
          <w:color w:val="000000"/>
        </w:rPr>
        <w:t>rebellion of his youth to the quiet acceptance of his present.</w:t>
      </w:r>
    </w:p>
    <w:p w14:paraId="0473602B" w14:textId="77777777" w:rsidR="001A05A9" w:rsidRDefault="00000000">
      <w:pPr>
        <w:autoSpaceDE w:val="0"/>
        <w:autoSpaceDN w:val="0"/>
        <w:spacing w:before="264" w:after="0" w:line="264" w:lineRule="exact"/>
      </w:pPr>
      <w:r>
        <w:rPr>
          <w:rFonts w:ascii="Charis SIL Regular" w:eastAsia="Charis SIL Regular" w:hAnsi="Charis SIL Regular"/>
          <w:color w:val="000000"/>
        </w:rPr>
        <w:t>He’d always found solace in music. As a child, it was the lullaby his grandmother hummed, a soothing balm against the anxieties of a world he didn't yet understand. In his teenage years, it became a weapon, a defiant shout against the constraints imposed upon him. His lyrics were raw, filled with anger, frustration, and a desperate yearning for something more. He’d poured his soul into those early songs, each chord a testament to his struggle, each lyric a cry for understanding. Those early performances, in smoky clubs and dimly lit cafes, felt like acts of defiance, a way of reclaiming his voice in a world that often felt determined to silence him.</w:t>
      </w:r>
    </w:p>
    <w:p w14:paraId="593D1043" w14:textId="77777777" w:rsidR="001A05A9" w:rsidRDefault="00000000">
      <w:pPr>
        <w:autoSpaceDE w:val="0"/>
        <w:autoSpaceDN w:val="0"/>
        <w:spacing w:before="264" w:after="0" w:line="264" w:lineRule="exact"/>
      </w:pPr>
      <w:r>
        <w:rPr>
          <w:rFonts w:ascii="Charis SIL Regular" w:eastAsia="Charis SIL Regular" w:hAnsi="Charis SIL Regular"/>
          <w:color w:val="000000"/>
        </w:rPr>
        <w:t>The songs weren't always well-received. There were critical reviews that stung, audiences that remained indifferent, and moments when the weight of rejection felt almost unbearable. But the very act of creating, of translating his inner turmoil into music, kept him going.</w:t>
      </w:r>
    </w:p>
    <w:p w14:paraId="16A5AE7D" w14:textId="77777777" w:rsidR="001A05A9" w:rsidRDefault="00000000">
      <w:pPr>
        <w:autoSpaceDE w:val="0"/>
        <w:autoSpaceDN w:val="0"/>
        <w:spacing w:before="60" w:after="0" w:line="264" w:lineRule="exact"/>
      </w:pPr>
      <w:r>
        <w:rPr>
          <w:rFonts w:ascii="Charis SIL Regular" w:eastAsia="Charis SIL Regular" w:hAnsi="Charis SIL Regular"/>
          <w:color w:val="000000"/>
        </w:rPr>
        <w:t>It was a process of catharsis, a way of making sense of the chaos within. Each setback only fueled his determination, reinforcing the idea that his artistic expression was more than just a hobby; it was a necessity, a vital part of who he was.</w:t>
      </w:r>
    </w:p>
    <w:p w14:paraId="6D23A436"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Later, as he matured, his music evolved. The raw anger softened into a melancholic reflection, the fierce rebellion mellowed into a quiet acceptance. His lyrics became more introspective, his </w:t>
      </w:r>
      <w:r>
        <w:br/>
      </w:r>
      <w:r>
        <w:rPr>
          <w:rFonts w:ascii="Charis SIL Regular" w:eastAsia="Charis SIL Regular" w:hAnsi="Charis SIL Regular"/>
          <w:color w:val="000000"/>
        </w:rPr>
        <w:lastRenderedPageBreak/>
        <w:t xml:space="preserve">melodies more complex, his harmonies richer. He started to explore themes of forgiveness, reconciliation, and the beauty found in imperfection. His songs became a chronicle of his journey, a </w:t>
      </w:r>
      <w:r>
        <w:br/>
      </w:r>
      <w:r>
        <w:rPr>
          <w:rFonts w:ascii="Charis SIL Regular" w:eastAsia="Charis SIL Regular" w:hAnsi="Charis SIL Regular"/>
          <w:color w:val="000000"/>
        </w:rPr>
        <w:t>testament to the transformative power of time and experience. He</w:t>
      </w:r>
    </w:p>
    <w:p w14:paraId="0B5F8B4E" w14:textId="77777777" w:rsidR="001A05A9" w:rsidRDefault="001A05A9">
      <w:pPr>
        <w:sectPr w:rsidR="001A05A9">
          <w:pgSz w:w="8000" w:h="12000"/>
          <w:pgMar w:top="442" w:right="642" w:bottom="364" w:left="660" w:header="720" w:footer="720" w:gutter="0"/>
          <w:cols w:space="720"/>
          <w:docGrid w:linePitch="360"/>
        </w:sectPr>
      </w:pPr>
    </w:p>
    <w:p w14:paraId="6B6FE129" w14:textId="77777777" w:rsidR="001A05A9" w:rsidRDefault="001A05A9">
      <w:pPr>
        <w:autoSpaceDE w:val="0"/>
        <w:autoSpaceDN w:val="0"/>
        <w:spacing w:after="78" w:line="220" w:lineRule="exact"/>
      </w:pPr>
    </w:p>
    <w:p w14:paraId="3E1DDA14" w14:textId="77777777" w:rsidR="001A05A9" w:rsidRDefault="00000000">
      <w:pPr>
        <w:autoSpaceDE w:val="0"/>
        <w:autoSpaceDN w:val="0"/>
        <w:spacing w:before="60" w:after="0" w:line="264" w:lineRule="exact"/>
      </w:pPr>
      <w:r>
        <w:rPr>
          <w:rFonts w:ascii="Charis SIL Regular" w:eastAsia="Charis SIL Regular" w:hAnsi="Charis SIL Regular"/>
          <w:color w:val="000000"/>
        </w:rPr>
        <w:t>found that his music, once a weapon against societal pressures, had become a bridge, a way to connect with others who had shared similar struggles.</w:t>
      </w:r>
    </w:p>
    <w:p w14:paraId="1A44189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remembered a particular concert, a small, intimate gathering in a quaint village hall. The audience was diverse, spanning </w:t>
      </w:r>
      <w:r>
        <w:br/>
      </w:r>
      <w:r>
        <w:rPr>
          <w:rFonts w:ascii="Charis SIL Regular" w:eastAsia="Charis SIL Regular" w:hAnsi="Charis SIL Regular"/>
          <w:color w:val="000000"/>
        </w:rPr>
        <w:t>generations and backgrounds. As he played, he saw faces reflecting his own journey – the pain, the struggle, the eventual acceptance.</w:t>
      </w:r>
    </w:p>
    <w:p w14:paraId="41704534"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There was a young woman in the front row, her eyes glistening with unshed tears, a woman who clearly resonated with his </w:t>
      </w:r>
      <w:r>
        <w:br/>
      </w:r>
      <w:r>
        <w:rPr>
          <w:rFonts w:ascii="Charis SIL Regular" w:eastAsia="Charis SIL Regular" w:hAnsi="Charis SIL Regular"/>
          <w:color w:val="000000"/>
        </w:rPr>
        <w:t>message of defiance and resilience. An elderly man in the back, his face etched with lines of time and experience, nodded his head in understanding, his expression a silent acknowledgement of shared struggles. In that moment, Elias felt a profound sense of connection, a sense of shared humanity that transcended age, background, and experience.</w:t>
      </w:r>
    </w:p>
    <w:p w14:paraId="0B1BA865" w14:textId="77777777" w:rsidR="001A05A9" w:rsidRDefault="00000000">
      <w:pPr>
        <w:autoSpaceDE w:val="0"/>
        <w:autoSpaceDN w:val="0"/>
        <w:spacing w:before="264" w:after="0" w:line="264" w:lineRule="exact"/>
      </w:pPr>
      <w:r>
        <w:rPr>
          <w:rFonts w:ascii="Charis SIL Regular" w:eastAsia="Charis SIL Regular" w:hAnsi="Charis SIL Regular"/>
          <w:color w:val="000000"/>
        </w:rPr>
        <w:t>The music wasn't just about him; it was about the universal human experience – the struggle against conformity, the yearning for self-expression, the quest for meaning and purpose. It was a story of hope, of perseverance, of the enduring power of the human spirit to overcome adversity. The shared experience of the concert proved to him that his music was fulfilling a much larger purpose, connecting people through their common experiences, offering solace in times of struggle, and providing a voice to those who had often felt silenced.</w:t>
      </w:r>
    </w:p>
    <w:p w14:paraId="3F17EFA0"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music, he realised, went far beyond personal expression. It was a catalyst for change, a vehicle for social </w:t>
      </w:r>
      <w:r>
        <w:br/>
      </w:r>
      <w:r>
        <w:rPr>
          <w:rFonts w:ascii="Charis SIL Regular" w:eastAsia="Charis SIL Regular" w:hAnsi="Charis SIL Regular"/>
          <w:color w:val="000000"/>
        </w:rPr>
        <w:t xml:space="preserve">commentary, a bridge between cultures and generations. He </w:t>
      </w:r>
      <w:r>
        <w:br/>
      </w:r>
      <w:r>
        <w:rPr>
          <w:rFonts w:ascii="Charis SIL Regular" w:eastAsia="Charis SIL Regular" w:hAnsi="Charis SIL Regular"/>
          <w:color w:val="000000"/>
        </w:rPr>
        <w:t xml:space="preserve">thought of the many songs that had shaped his own life – the </w:t>
      </w:r>
      <w:r>
        <w:br/>
      </w:r>
      <w:r>
        <w:rPr>
          <w:rFonts w:ascii="Charis SIL Regular" w:eastAsia="Charis SIL Regular" w:hAnsi="Charis SIL Regular"/>
          <w:color w:val="000000"/>
        </w:rPr>
        <w:t>anthems of rebellion, the ballads of heartbreak, the spiritual hymns that offered comfort and solace. He saw how music had the ability to stir emotions, challenge perspectives, and inspire action. It was a force that could bring people together, unite them in common cause, and challenge the status quo.</w:t>
      </w:r>
    </w:p>
    <w:p w14:paraId="1450AB2A"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also began collaborating with other musicians, sharing his experiences and learning from theirs. He found that the creative process became even more enriching when shared, a collaborative</w:t>
      </w:r>
    </w:p>
    <w:p w14:paraId="75C31C28" w14:textId="77777777" w:rsidR="001A05A9" w:rsidRDefault="001A05A9">
      <w:pPr>
        <w:sectPr w:rsidR="001A05A9">
          <w:pgSz w:w="8000" w:h="12000"/>
          <w:pgMar w:top="296" w:right="660" w:bottom="392" w:left="660" w:header="720" w:footer="720" w:gutter="0"/>
          <w:cols w:space="720"/>
          <w:docGrid w:linePitch="360"/>
        </w:sectPr>
      </w:pPr>
    </w:p>
    <w:p w14:paraId="591C29AF" w14:textId="77777777" w:rsidR="001A05A9" w:rsidRDefault="001A05A9">
      <w:pPr>
        <w:autoSpaceDE w:val="0"/>
        <w:autoSpaceDN w:val="0"/>
        <w:spacing w:after="78" w:line="220" w:lineRule="exact"/>
      </w:pPr>
    </w:p>
    <w:p w14:paraId="287801DB"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exploration of ideas and emotions. These collaborations yielded a new depth and breadth in his music, expanding his artistic palette and introducing him to new audiences. The fusion of diverse </w:t>
      </w:r>
      <w:r>
        <w:br/>
      </w:r>
      <w:r>
        <w:rPr>
          <w:rFonts w:ascii="Charis SIL Regular" w:eastAsia="Charis SIL Regular" w:hAnsi="Charis SIL Regular"/>
          <w:color w:val="000000"/>
        </w:rPr>
        <w:t>perspectives enriched his work, adding layers of meaning and understanding. He even formed a strong friendship with a young singer-songwriter, whose fresh perspective and innovative approach challenged his own creative process. The exchange of ideas, the mutual support, and the shared passion created a dynamic creative environment that propelled his artistic growth and broadened his vision.</w:t>
      </w:r>
    </w:p>
    <w:p w14:paraId="1EEBFBE3"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Over time, his music became a platform for social commentary, a way to address issues he felt strongly about. He composed songs about environmental conservation, social injustice, and the </w:t>
      </w:r>
      <w:r>
        <w:br/>
      </w:r>
      <w:r>
        <w:rPr>
          <w:rFonts w:ascii="Charis SIL Regular" w:eastAsia="Charis SIL Regular" w:hAnsi="Charis SIL Regular"/>
          <w:color w:val="000000"/>
        </w:rPr>
        <w:t>importance of mental health. His concerts became events that brought awareness and inspired action, providing a platform for discussion and dialogue. He even collaborated with organizations to create events promoting positive social change, using the power of his music to raise funds and increase awareness for worthy causes. This allowed him to use his platform not just to connect individuals but to incite progress.</w:t>
      </w:r>
    </w:p>
    <w:p w14:paraId="5E2AF853" w14:textId="77777777" w:rsidR="001A05A9" w:rsidRDefault="00000000">
      <w:pPr>
        <w:autoSpaceDE w:val="0"/>
        <w:autoSpaceDN w:val="0"/>
        <w:spacing w:before="264" w:after="0" w:line="264" w:lineRule="exact"/>
      </w:pPr>
      <w:r>
        <w:rPr>
          <w:rFonts w:ascii="Charis SIL Regular" w:eastAsia="Charis SIL Regular" w:hAnsi="Charis SIL Regular"/>
          <w:color w:val="000000"/>
        </w:rPr>
        <w:t>He never forgot the struggles of his youth, the battles he fought against expectations and conformity. But those struggles had shaped him, given him the resilience and determination to create a life aligned with his authentic self. And it was this life, this journey, that he now expressed through his music. The songs were no longer mere expressions of rebellion; they were celebrations of life, of love, of resilience. The music had become a symbol of his transformation, a testament to the enduring power of hope and the strength of the human spirit. It was his final testament. The final chapter, played out not in words, but in notes, in melodies, in the enduring power of song. The music played on, a testament to the enduring power of music, and a lullaby to a soul finally at peace.</w:t>
      </w:r>
    </w:p>
    <w:p w14:paraId="31855F38" w14:textId="77777777" w:rsidR="001A05A9" w:rsidRDefault="001A05A9">
      <w:pPr>
        <w:sectPr w:rsidR="001A05A9">
          <w:pgSz w:w="8000" w:h="12000"/>
          <w:pgMar w:top="296" w:right="648" w:bottom="1184" w:left="660" w:header="720" w:footer="720" w:gutter="0"/>
          <w:cols w:space="720"/>
          <w:docGrid w:linePitch="360"/>
        </w:sectPr>
      </w:pPr>
    </w:p>
    <w:p w14:paraId="64A2C3BA" w14:textId="77777777" w:rsidR="001A05A9" w:rsidRDefault="001A05A9">
      <w:pPr>
        <w:autoSpaceDE w:val="0"/>
        <w:autoSpaceDN w:val="0"/>
        <w:spacing w:after="224" w:line="220" w:lineRule="exact"/>
      </w:pPr>
    </w:p>
    <w:p w14:paraId="533BB559" w14:textId="77777777" w:rsidR="001A05A9" w:rsidRDefault="00000000">
      <w:pPr>
        <w:autoSpaceDE w:val="0"/>
        <w:autoSpaceDN w:val="0"/>
        <w:spacing w:after="0" w:line="330" w:lineRule="exact"/>
      </w:pPr>
      <w:r>
        <w:rPr>
          <w:rFonts w:ascii="Charis SIL Bold" w:eastAsia="Charis SIL Bold" w:hAnsi="Charis SIL Bold"/>
          <w:b/>
          <w:color w:val="000000"/>
        </w:rPr>
        <w:t>A Legacy of Hope</w:t>
      </w:r>
    </w:p>
    <w:p w14:paraId="34A8FE0F" w14:textId="77777777" w:rsidR="001A05A9" w:rsidRDefault="00000000">
      <w:pPr>
        <w:autoSpaceDE w:val="0"/>
        <w:autoSpaceDN w:val="0"/>
        <w:spacing w:before="286" w:after="0" w:line="264" w:lineRule="exact"/>
      </w:pPr>
      <w:r>
        <w:rPr>
          <w:rFonts w:ascii="Charis SIL Regular" w:eastAsia="Charis SIL Regular" w:hAnsi="Charis SIL Regular"/>
          <w:color w:val="000000"/>
        </w:rPr>
        <w:t>The final notes faded into the quiet hum of the hall, leaving a palpable silence that felt heavier than any applause. Elias stood bathed in the soft glow of the stage lights, the lingering scent of sweat and anticipation clinging to the air. He didn’t move, didn’t acknowledge the hushed reverence of the audience. His gaze drifted towards the worn wooden floorboards, his mind a kaleidoscope of memories, each a note in the symphony of his life. He saw himself as a boy, clutching a worn guitar, his small hands struggling to coax melodies from its strings. He saw the fiery defiance in his teenage eyes, the raw emotion pouring from his heart into every song. He saw the years of struggle, the sacrifices, the moments of doubt that threatened to extinguish the flickering flame of his hope.</w:t>
      </w:r>
    </w:p>
    <w:p w14:paraId="5227606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But he also saw the unwavering support of his grandmother, her gentle hands guiding his, her voice a constant source of </w:t>
      </w:r>
      <w:r>
        <w:br/>
      </w:r>
      <w:r>
        <w:rPr>
          <w:rFonts w:ascii="Charis SIL Regular" w:eastAsia="Charis SIL Regular" w:hAnsi="Charis SIL Regular"/>
          <w:color w:val="000000"/>
        </w:rPr>
        <w:t xml:space="preserve">encouragement. He saw the faces of friends and collaborators who believed in him, even when he doubted himself. He saw the small victories, the gradual shift from the angry rebellion of youth to a quieter, more profound understanding of his place in the world. He saw the faces in the audience tonight, their expressions a testament to the universal language of music, the shared experience of </w:t>
      </w:r>
      <w:r>
        <w:br/>
      </w:r>
      <w:r>
        <w:rPr>
          <w:rFonts w:ascii="Charis SIL Regular" w:eastAsia="Charis SIL Regular" w:hAnsi="Charis SIL Regular"/>
          <w:color w:val="000000"/>
        </w:rPr>
        <w:t>struggle and triumph.</w:t>
      </w:r>
    </w:p>
    <w:p w14:paraId="4BAA899D" w14:textId="77777777" w:rsidR="001A05A9" w:rsidRDefault="00000000">
      <w:pPr>
        <w:autoSpaceDE w:val="0"/>
        <w:autoSpaceDN w:val="0"/>
        <w:spacing w:before="264" w:after="0" w:line="264" w:lineRule="exact"/>
      </w:pPr>
      <w:r>
        <w:rPr>
          <w:rFonts w:ascii="Charis SIL Regular" w:eastAsia="Charis SIL Regular" w:hAnsi="Charis SIL Regular"/>
          <w:color w:val="000000"/>
        </w:rPr>
        <w:t>The journey hadn't been easy. There were times when the weight of expectation felt unbearable, when the criticism stung more than he cared to admit, when the temptation to give up loomed large. He remembered late nights spent pouring over lyrics, wrestling with melodies, chasing the elusive perfection that always seemed just out of reach. He remembered the sting of rejection, the disappointment of unrealized dreams. Yet, through it all, a stubborn ember of hope remained, a belief in the power of his art to heal, to connect, to inspire.</w:t>
      </w:r>
    </w:p>
    <w:p w14:paraId="686E3455" w14:textId="77777777" w:rsidR="001A05A9" w:rsidRDefault="00000000">
      <w:pPr>
        <w:autoSpaceDE w:val="0"/>
        <w:autoSpaceDN w:val="0"/>
        <w:spacing w:before="264" w:after="0" w:line="264" w:lineRule="exact"/>
      </w:pPr>
      <w:r>
        <w:rPr>
          <w:rFonts w:ascii="Charis SIL Regular" w:eastAsia="Charis SIL Regular" w:hAnsi="Charis SIL Regular"/>
          <w:color w:val="000000"/>
        </w:rPr>
        <w:lastRenderedPageBreak/>
        <w:t>This wasn't just about personal expression; it was about creating a space where others could find solace, a place to confront their own struggles, a voice for those who felt voiceless. His music had become a vessel, carrying the hopes, fears, and aspirations of</w:t>
      </w:r>
    </w:p>
    <w:p w14:paraId="66DA9B16" w14:textId="77777777" w:rsidR="001A05A9" w:rsidRDefault="001A05A9">
      <w:pPr>
        <w:sectPr w:rsidR="001A05A9">
          <w:pgSz w:w="8000" w:h="12000"/>
          <w:pgMar w:top="442" w:right="660" w:bottom="364" w:left="660" w:header="720" w:footer="720" w:gutter="0"/>
          <w:cols w:space="720"/>
          <w:docGrid w:linePitch="360"/>
        </w:sectPr>
      </w:pPr>
    </w:p>
    <w:p w14:paraId="6B7C7EA5" w14:textId="77777777" w:rsidR="001A05A9" w:rsidRDefault="001A05A9">
      <w:pPr>
        <w:autoSpaceDE w:val="0"/>
        <w:autoSpaceDN w:val="0"/>
        <w:spacing w:after="78" w:line="220" w:lineRule="exact"/>
      </w:pPr>
    </w:p>
    <w:p w14:paraId="2213701C" w14:textId="77777777" w:rsidR="001A05A9" w:rsidRDefault="00000000">
      <w:pPr>
        <w:autoSpaceDE w:val="0"/>
        <w:autoSpaceDN w:val="0"/>
        <w:spacing w:before="60" w:after="0" w:line="264" w:lineRule="exact"/>
        <w:ind w:right="720"/>
      </w:pPr>
      <w:r>
        <w:rPr>
          <w:rFonts w:ascii="Charis SIL Regular" w:eastAsia="Charis SIL Regular" w:hAnsi="Charis SIL Regular"/>
          <w:color w:val="000000"/>
        </w:rPr>
        <w:t>countless individuals. He had become a conduit for shared experiences, a bridge connecting disparate souls through the universal language of music.</w:t>
      </w:r>
    </w:p>
    <w:p w14:paraId="5EC0B8D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applause finally broke the spell, a wave of sound washing over him, a tangible expression of appreciation and recognition. He bowed, a simple gesture that carried the weight of gratitude, relief, and a profound sense of fulfillment. As he walked offstage, he felt a deep sense of peace, a sense of closure that hadn't been present before. The song, his life’s work, was finally over, its melody </w:t>
      </w:r>
      <w:r>
        <w:br/>
      </w:r>
      <w:r>
        <w:rPr>
          <w:rFonts w:ascii="Charis SIL Regular" w:eastAsia="Charis SIL Regular" w:hAnsi="Charis SIL Regular"/>
          <w:color w:val="000000"/>
        </w:rPr>
        <w:t>echoing in the hearts of those who had listened.</w:t>
      </w:r>
    </w:p>
    <w:p w14:paraId="2280D632" w14:textId="77777777" w:rsidR="001A05A9" w:rsidRDefault="00000000">
      <w:pPr>
        <w:autoSpaceDE w:val="0"/>
        <w:autoSpaceDN w:val="0"/>
        <w:spacing w:before="264" w:after="0" w:line="264" w:lineRule="exact"/>
      </w:pPr>
      <w:r>
        <w:rPr>
          <w:rFonts w:ascii="Charis SIL Regular" w:eastAsia="Charis SIL Regular" w:hAnsi="Charis SIL Regular"/>
          <w:color w:val="000000"/>
        </w:rPr>
        <w:t>Backstage, he found his grandmother, her eyes filled with pride and a hint of wistful sadness. She reached out and took his hand, her touch a comforting reminder of his roots, his origins. "You did it, Elias," she whispered, her voice raspy with emotion. "You told your story, and the world listened."</w:t>
      </w:r>
    </w:p>
    <w:p w14:paraId="43A602D2" w14:textId="77777777" w:rsidR="001A05A9" w:rsidRDefault="00000000">
      <w:pPr>
        <w:autoSpaceDE w:val="0"/>
        <w:autoSpaceDN w:val="0"/>
        <w:spacing w:before="264" w:after="0" w:line="264" w:lineRule="exact"/>
      </w:pPr>
      <w:r>
        <w:rPr>
          <w:rFonts w:ascii="Charis SIL Regular" w:eastAsia="Charis SIL Regular" w:hAnsi="Charis SIL Regular"/>
          <w:color w:val="000000"/>
        </w:rPr>
        <w:t>He smiled, a genuine smile that reached his eyes, a smile that held years of struggle, resilience, and the unwavering pursuit of a dream. He leaned against her, finding comfort in her presence, a sense of completion that surpassed the accolades and applause. He knew that the song was not simply an end, but a beginning. It was a testament to the power of perseverance, the enduring strength of the human spirit, and the transformative power of hope.</w:t>
      </w:r>
    </w:p>
    <w:p w14:paraId="52C7172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whirlwind of interviews, reviews, and unexpected opportunities. The song, unexpectedly, went viral, its simple melody and heartfelt lyrics resonating with people across the globe. He found himself thrust into the spotlight, facing a level of attention he'd never anticipated. It was exhilarating, </w:t>
      </w:r>
      <w:r>
        <w:br/>
      </w:r>
      <w:r>
        <w:rPr>
          <w:rFonts w:ascii="Charis SIL Regular" w:eastAsia="Charis SIL Regular" w:hAnsi="Charis SIL Regular"/>
          <w:color w:val="000000"/>
        </w:rPr>
        <w:t>overwhelming, and occasionally frightening. But through it all, he remained grounded, his feet firmly planted in the reality of his journey.</w:t>
      </w:r>
    </w:p>
    <w:p w14:paraId="3ACFACA6"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received invitations to perform at prestigious venues, from intimate concert halls to large-scale festivals. He collaborated with </w:t>
      </w:r>
      <w:r>
        <w:rPr>
          <w:rFonts w:ascii="Charis SIL Regular" w:eastAsia="Charis SIL Regular" w:hAnsi="Charis SIL Regular"/>
          <w:color w:val="000000"/>
        </w:rPr>
        <w:lastRenderedPageBreak/>
        <w:t>renowned musicians, sharing his unique perspective and inspiring others to pursue their creative passions. His music continued to evolve, incorporating new influences and exploring fresh themes,</w:t>
      </w:r>
    </w:p>
    <w:p w14:paraId="4C1F3DB6" w14:textId="77777777" w:rsidR="001A05A9" w:rsidRDefault="001A05A9">
      <w:pPr>
        <w:sectPr w:rsidR="001A05A9">
          <w:pgSz w:w="8000" w:h="12000"/>
          <w:pgMar w:top="296" w:right="660" w:bottom="392" w:left="660" w:header="720" w:footer="720" w:gutter="0"/>
          <w:cols w:space="720"/>
          <w:docGrid w:linePitch="360"/>
        </w:sectPr>
      </w:pPr>
    </w:p>
    <w:p w14:paraId="658F4E0D" w14:textId="77777777" w:rsidR="001A05A9" w:rsidRDefault="001A05A9">
      <w:pPr>
        <w:autoSpaceDE w:val="0"/>
        <w:autoSpaceDN w:val="0"/>
        <w:spacing w:after="78" w:line="220" w:lineRule="exact"/>
      </w:pPr>
    </w:p>
    <w:p w14:paraId="45B227E2" w14:textId="77777777" w:rsidR="001A05A9" w:rsidRDefault="00000000">
      <w:pPr>
        <w:autoSpaceDE w:val="0"/>
        <w:autoSpaceDN w:val="0"/>
        <w:spacing w:before="60" w:after="0" w:line="264" w:lineRule="exact"/>
        <w:ind w:right="144"/>
      </w:pPr>
      <w:r>
        <w:rPr>
          <w:rFonts w:ascii="Charis SIL Regular" w:eastAsia="Charis SIL Regular" w:hAnsi="Charis SIL Regular"/>
          <w:color w:val="000000"/>
        </w:rPr>
        <w:t>but always retaining its core essence – a heartfelt expression of the human experience.</w:t>
      </w:r>
    </w:p>
    <w:p w14:paraId="5EB0D6C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success brought financial stability, allowing him to support his family and pursue his philanthropic endeavors. He established a foundation dedicated to supporting young artists from </w:t>
      </w:r>
      <w:r>
        <w:br/>
      </w:r>
      <w:r>
        <w:rPr>
          <w:rFonts w:ascii="Charis SIL Regular" w:eastAsia="Charis SIL Regular" w:hAnsi="Charis SIL Regular"/>
          <w:color w:val="000000"/>
        </w:rPr>
        <w:t>disadvantaged backgrounds, providing them with the resources and mentorship they needed to pursue their dreams. He believed in paying it forward, using his platform to amplify the voices of others.</w:t>
      </w:r>
    </w:p>
    <w:p w14:paraId="412D5E2C"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traveled extensively, sharing his music with diverse </w:t>
      </w:r>
      <w:r>
        <w:br/>
      </w:r>
      <w:r>
        <w:rPr>
          <w:rFonts w:ascii="Charis SIL Regular" w:eastAsia="Charis SIL Regular" w:hAnsi="Charis SIL Regular"/>
          <w:color w:val="000000"/>
        </w:rPr>
        <w:t xml:space="preserve">communities, fostering understanding and connection. He witnessed firsthand the power of music to transcend cultural boundaries, to bridge divides, and to create a sense of shared humanity. He saw his music used in various ways; in schools to inspire students, in </w:t>
      </w:r>
      <w:r>
        <w:br/>
      </w:r>
      <w:r>
        <w:rPr>
          <w:rFonts w:ascii="Charis SIL Regular" w:eastAsia="Charis SIL Regular" w:hAnsi="Charis SIL Regular"/>
          <w:color w:val="000000"/>
        </w:rPr>
        <w:t xml:space="preserve">hospitals to comfort patients, even in protests to inspire change. He realized his art was far more powerful than he could have </w:t>
      </w:r>
      <w:r>
        <w:br/>
      </w:r>
      <w:r>
        <w:rPr>
          <w:rFonts w:ascii="Charis SIL Regular" w:eastAsia="Charis SIL Regular" w:hAnsi="Charis SIL Regular"/>
          <w:color w:val="000000"/>
        </w:rPr>
        <w:t>imagined.</w:t>
      </w:r>
    </w:p>
    <w:p w14:paraId="0482A6D0"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Years passed. The fiery rebellion of his youth had mellowed into a quiet contentment, a deep satisfaction born from a life lived authentically. He continued to write and perform, his music evolving with him, reflecting the passage of time and the ever-shifting landscape of his inner world. He discovered a new </w:t>
      </w:r>
      <w:r>
        <w:br/>
      </w:r>
      <w:r>
        <w:rPr>
          <w:rFonts w:ascii="Charis SIL Regular" w:eastAsia="Charis SIL Regular" w:hAnsi="Charis SIL Regular"/>
          <w:color w:val="000000"/>
        </w:rPr>
        <w:t>appreciation for the quieter moments, the simple joys of life. He found peace in the beauty of nature, in the love of his family and friends.</w:t>
      </w:r>
    </w:p>
    <w:p w14:paraId="23463176" w14:textId="77777777" w:rsidR="001A05A9" w:rsidRDefault="00000000">
      <w:pPr>
        <w:autoSpaceDE w:val="0"/>
        <w:autoSpaceDN w:val="0"/>
        <w:spacing w:before="264" w:after="0" w:line="264" w:lineRule="exact"/>
      </w:pPr>
      <w:r>
        <w:rPr>
          <w:rFonts w:ascii="Charis SIL Regular" w:eastAsia="Charis SIL Regular" w:hAnsi="Charis SIL Regular"/>
          <w:color w:val="000000"/>
        </w:rPr>
        <w:t>He understood that the true legacy of his song was not simply the musical composition, but the inspiration it provided. It became a symbol of hope for aspiring artists, a testament to the power of resilience, and a reminder that the path to self-discovery is often fraught with challenges but ultimately rewarding. The song inspired others to find their own voices, to pursue their dreams, and to overcome adversity with courage and determination. His journey had not only changed his life, but also the lives of many others.</w:t>
      </w:r>
    </w:p>
    <w:p w14:paraId="56E442AC" w14:textId="77777777" w:rsidR="001A05A9"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He wrote a new song, years later, a sequel to his earlier </w:t>
      </w:r>
      <w:r>
        <w:br/>
      </w:r>
      <w:r>
        <w:rPr>
          <w:rFonts w:ascii="Charis SIL Regular" w:eastAsia="Charis SIL Regular" w:hAnsi="Charis SIL Regular"/>
          <w:color w:val="000000"/>
        </w:rPr>
        <w:t>masterpiece. It was slower, more reflective, filled with the quiet</w:t>
      </w:r>
    </w:p>
    <w:p w14:paraId="0DDEB347" w14:textId="77777777" w:rsidR="001A05A9" w:rsidRDefault="001A05A9">
      <w:pPr>
        <w:sectPr w:rsidR="001A05A9">
          <w:pgSz w:w="8000" w:h="12000"/>
          <w:pgMar w:top="296" w:right="642" w:bottom="392" w:left="660" w:header="720" w:footer="720" w:gutter="0"/>
          <w:cols w:space="720"/>
          <w:docGrid w:linePitch="360"/>
        </w:sectPr>
      </w:pPr>
    </w:p>
    <w:p w14:paraId="339068C2" w14:textId="77777777" w:rsidR="001A05A9" w:rsidRDefault="001A05A9">
      <w:pPr>
        <w:autoSpaceDE w:val="0"/>
        <w:autoSpaceDN w:val="0"/>
        <w:spacing w:after="78" w:line="220" w:lineRule="exact"/>
      </w:pPr>
    </w:p>
    <w:p w14:paraId="460FBCA2" w14:textId="77777777" w:rsidR="001A05A9" w:rsidRDefault="00000000">
      <w:pPr>
        <w:autoSpaceDE w:val="0"/>
        <w:autoSpaceDN w:val="0"/>
        <w:spacing w:before="60" w:after="0" w:line="264" w:lineRule="exact"/>
      </w:pPr>
      <w:r>
        <w:rPr>
          <w:rFonts w:ascii="Charis SIL Regular" w:eastAsia="Charis SIL Regular" w:hAnsi="Charis SIL Regular"/>
          <w:color w:val="000000"/>
        </w:rPr>
        <w:t xml:space="preserve">wisdom of age and experience. The lyrics spoke not of rebellion but of acceptance, of the beauty found in imperfection, of the </w:t>
      </w:r>
      <w:r>
        <w:br/>
      </w:r>
      <w:r>
        <w:rPr>
          <w:rFonts w:ascii="Charis SIL Regular" w:eastAsia="Charis SIL Regular" w:hAnsi="Charis SIL Regular"/>
          <w:color w:val="000000"/>
        </w:rPr>
        <w:t>importance of cherishing the present moment. It was a song about the passage of time, the unfolding of life's journey, and the enduring power of hope in the face of inevitable change.</w:t>
      </w:r>
    </w:p>
    <w:p w14:paraId="64C46ABE"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As the years continued to roll by, Elias remained a prominent figure in the music world. His influence spanned decades, his music </w:t>
      </w:r>
      <w:r>
        <w:br/>
      </w:r>
      <w:r>
        <w:rPr>
          <w:rFonts w:ascii="Charis SIL Regular" w:eastAsia="Charis SIL Regular" w:hAnsi="Charis SIL Regular"/>
          <w:color w:val="000000"/>
        </w:rPr>
        <w:t xml:space="preserve">continuing to resonate with new generations. He became a mentor to countless aspiring artists, a beacon of hope, a living testament to the transformative power of creativity and unwavering </w:t>
      </w:r>
      <w:r>
        <w:br/>
      </w:r>
      <w:r>
        <w:rPr>
          <w:rFonts w:ascii="Charis SIL Regular" w:eastAsia="Charis SIL Regular" w:hAnsi="Charis SIL Regular"/>
          <w:color w:val="000000"/>
        </w:rPr>
        <w:t xml:space="preserve">commitment. His legacy extended beyond his songs; it was etched in the hearts and minds of those whose lives he had touched, a legacy of hope and inspiration that would continue to echo through time. The final notes of his life’s symphony played not with a </w:t>
      </w:r>
      <w:r>
        <w:br/>
      </w:r>
      <w:r>
        <w:rPr>
          <w:rFonts w:ascii="Charis SIL Regular" w:eastAsia="Charis SIL Regular" w:hAnsi="Charis SIL Regular"/>
          <w:color w:val="000000"/>
        </w:rPr>
        <w:t xml:space="preserve">flourish, but a gentle fade, a quiet ending as peaceful as his </w:t>
      </w:r>
      <w:r>
        <w:br/>
      </w:r>
      <w:r>
        <w:rPr>
          <w:rFonts w:ascii="Charis SIL Regular" w:eastAsia="Charis SIL Regular" w:hAnsi="Charis SIL Regular"/>
          <w:color w:val="000000"/>
        </w:rPr>
        <w:t>beginnings. The song, finally, had reached its true, and lasting finale.</w:t>
      </w:r>
    </w:p>
    <w:p w14:paraId="5E3FD755" w14:textId="77777777" w:rsidR="001A05A9" w:rsidRDefault="001A05A9">
      <w:pPr>
        <w:sectPr w:rsidR="001A05A9">
          <w:pgSz w:w="8000" w:h="12000"/>
          <w:pgMar w:top="296" w:right="642" w:bottom="1440" w:left="660" w:header="720" w:footer="720" w:gutter="0"/>
          <w:cols w:space="720"/>
          <w:docGrid w:linePitch="360"/>
        </w:sectPr>
      </w:pPr>
    </w:p>
    <w:p w14:paraId="5234CFB0" w14:textId="77777777" w:rsidR="001A05A9" w:rsidRDefault="001A05A9">
      <w:pPr>
        <w:autoSpaceDE w:val="0"/>
        <w:autoSpaceDN w:val="0"/>
        <w:spacing w:after="224" w:line="220" w:lineRule="exact"/>
      </w:pPr>
    </w:p>
    <w:p w14:paraId="4F107DC9" w14:textId="77777777" w:rsidR="001A05A9" w:rsidRDefault="00000000">
      <w:pPr>
        <w:autoSpaceDE w:val="0"/>
        <w:autoSpaceDN w:val="0"/>
        <w:spacing w:after="0" w:line="330" w:lineRule="exact"/>
      </w:pPr>
      <w:r>
        <w:rPr>
          <w:rFonts w:ascii="Charis SIL Bold" w:eastAsia="Charis SIL Bold" w:hAnsi="Charis SIL Bold"/>
          <w:b/>
          <w:color w:val="000000"/>
        </w:rPr>
        <w:t>Finding Peace</w:t>
      </w:r>
    </w:p>
    <w:p w14:paraId="46B6629C" w14:textId="77777777" w:rsidR="001A05A9" w:rsidRDefault="00000000">
      <w:pPr>
        <w:autoSpaceDE w:val="0"/>
        <w:autoSpaceDN w:val="0"/>
        <w:spacing w:before="286" w:after="0" w:line="264" w:lineRule="exact"/>
      </w:pPr>
      <w:r>
        <w:rPr>
          <w:rFonts w:ascii="Charis SIL Regular" w:eastAsia="Charis SIL Regular" w:hAnsi="Charis SIL Regular"/>
          <w:color w:val="000000"/>
        </w:rPr>
        <w:t>The quiet hum of the post-concert rush faded, replaced by the gentle rhythm of his own breathing. Elias sat on the worn, velvet couch backstage, a half-empty glass of lukewarm water forgotten on the small table beside him. The chaotic energy of the evening had dissipated, leaving behind a profound stillness, a tranquility he hadn't anticipated. It wasn't the roar of the crowd, the flashing lights, or even the critical acclaim that brought this peace. It was something deeper, something woven into the fabric of his journey.</w:t>
      </w:r>
    </w:p>
    <w:p w14:paraId="5DF1C54D" w14:textId="77777777" w:rsidR="001A05A9" w:rsidRDefault="00000000">
      <w:pPr>
        <w:autoSpaceDE w:val="0"/>
        <w:autoSpaceDN w:val="0"/>
        <w:spacing w:before="264" w:after="0" w:line="264" w:lineRule="exact"/>
      </w:pPr>
      <w:r>
        <w:rPr>
          <w:rFonts w:ascii="Charis SIL Regular" w:eastAsia="Charis SIL Regular" w:hAnsi="Charis SIL Regular"/>
          <w:color w:val="000000"/>
        </w:rPr>
        <w:t>His grandmother’s words, “You told your story, and the world listened,” echoed softly in his mind. He hadn't just shared a song; he had shared a life, a testament to the raw, unfiltered emotions of a young man wrestling with his identity and his place in the world. The applause had been gratifying, the success exhilarating, but the true reward lay in the quiet understanding that settled over him, a sense of completion, of having finally laid bare the complexities of his soul.</w:t>
      </w:r>
    </w:p>
    <w:p w14:paraId="1F2AF184" w14:textId="77777777" w:rsidR="001A05A9" w:rsidRDefault="00000000">
      <w:pPr>
        <w:autoSpaceDE w:val="0"/>
        <w:autoSpaceDN w:val="0"/>
        <w:spacing w:before="264" w:after="0" w:line="264" w:lineRule="exact"/>
      </w:pPr>
      <w:r>
        <w:rPr>
          <w:rFonts w:ascii="Charis SIL Regular" w:eastAsia="Charis SIL Regular" w:hAnsi="Charis SIL Regular"/>
          <w:color w:val="000000"/>
        </w:rPr>
        <w:t>He thought of his younger self, the rebellious teenager with a guitar strapped to his back, his lyrics fueled by anger and frustration. He had been fighting against the tide, against expectations that felt suffocating, against a world that seemed determined to mold him into something he wasn't. He had rebelled against the prescribed path, against the pressure to conform, against the unspoken rules that dictated how a young man should live his life. That rebellion, once a fierce blaze, had now transformed into a quiet acceptance, a recognition that the journey itself, with all its twists and turns, was the defining experience.</w:t>
      </w:r>
    </w:p>
    <w:p w14:paraId="4D8026E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years of struggle, the sleepless nights spent crafting melodies, the crushing weight of rejection – these were not scars to be hidden but badges of honor, testaments to his resilience. Each setback, each disappointment, had pushed him closer to understanding himself, closer to the truth of his artistic voice. He had learned that the true measure of success wasn't just the destination but the journey itself, </w:t>
      </w:r>
      <w:r>
        <w:rPr>
          <w:rFonts w:ascii="Charis SIL Regular" w:eastAsia="Charis SIL Regular" w:hAnsi="Charis SIL Regular"/>
          <w:color w:val="000000"/>
        </w:rPr>
        <w:lastRenderedPageBreak/>
        <w:t>the trials overcome, the lessons learned, the relationships forged along the way.</w:t>
      </w:r>
    </w:p>
    <w:p w14:paraId="486220FF" w14:textId="77777777" w:rsidR="001A05A9" w:rsidRDefault="001A05A9">
      <w:pPr>
        <w:sectPr w:rsidR="001A05A9">
          <w:pgSz w:w="8000" w:h="12000"/>
          <w:pgMar w:top="442" w:right="646" w:bottom="364" w:left="660" w:header="720" w:footer="720" w:gutter="0"/>
          <w:cols w:space="720"/>
          <w:docGrid w:linePitch="360"/>
        </w:sectPr>
      </w:pPr>
    </w:p>
    <w:p w14:paraId="7798BABD" w14:textId="77777777" w:rsidR="001A05A9" w:rsidRDefault="001A05A9">
      <w:pPr>
        <w:autoSpaceDE w:val="0"/>
        <w:autoSpaceDN w:val="0"/>
        <w:spacing w:after="210" w:line="220" w:lineRule="exact"/>
      </w:pPr>
    </w:p>
    <w:p w14:paraId="3940D846" w14:textId="77777777" w:rsidR="001A05A9" w:rsidRDefault="00000000">
      <w:pPr>
        <w:autoSpaceDE w:val="0"/>
        <w:autoSpaceDN w:val="0"/>
        <w:spacing w:before="60" w:after="0" w:line="264" w:lineRule="exact"/>
      </w:pPr>
      <w:r>
        <w:rPr>
          <w:rFonts w:ascii="Charis SIL Regular" w:eastAsia="Charis SIL Regular" w:hAnsi="Charis SIL Regular"/>
          <w:color w:val="000000"/>
        </w:rPr>
        <w:t>He thought of his friends, his collaborators, the musicians who had walked alongside him, sharing in his triumphs and supporting him through his failures. Their belief in him, even when he doubted himself, had been a lifeline, a constant source of strength. They had become family, bound together by the shared experience of creating art, by the unwavering commitment to their craft.</w:t>
      </w:r>
    </w:p>
    <w:p w14:paraId="07B5D9C3" w14:textId="77777777" w:rsidR="001A05A9" w:rsidRDefault="00000000">
      <w:pPr>
        <w:autoSpaceDE w:val="0"/>
        <w:autoSpaceDN w:val="0"/>
        <w:spacing w:before="264" w:after="0" w:line="264" w:lineRule="exact"/>
      </w:pPr>
      <w:r>
        <w:rPr>
          <w:rFonts w:ascii="Charis SIL Regular" w:eastAsia="Charis SIL Regular" w:hAnsi="Charis SIL Regular"/>
          <w:color w:val="000000"/>
        </w:rPr>
        <w:t>The success of his song had brought unexpected opportunities, collaborations with renowned artists, invitations to perform on global stages. He had traveled the world, sharing his music with diverse cultures, bridging gaps and fostering understanding. But none of these accolades held the same significance as the simple moments shared with his grandmother, the quiet conversations with close friends, the laughter of children playing in the park.</w:t>
      </w:r>
    </w:p>
    <w:p w14:paraId="666FC9A1"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peace he found wasn't the absence of struggle, but rather an acceptance of it, a recognition that life's complexities, its challenges, and its disappointments were all part of the tapestry of his </w:t>
      </w:r>
      <w:r>
        <w:br/>
      </w:r>
      <w:r>
        <w:rPr>
          <w:rFonts w:ascii="Charis SIL Regular" w:eastAsia="Charis SIL Regular" w:hAnsi="Charis SIL Regular"/>
          <w:color w:val="000000"/>
        </w:rPr>
        <w:t>experience. He had learned to find joy in the small things, in the quiet moments of reflection, in the beauty of the natural world. He found solace in the company of loved ones, in their unwavering support, in the deep connections he had cultivated over the years.</w:t>
      </w:r>
    </w:p>
    <w:p w14:paraId="699723BE" w14:textId="77777777" w:rsidR="001A05A9" w:rsidRDefault="00000000">
      <w:pPr>
        <w:autoSpaceDE w:val="0"/>
        <w:autoSpaceDN w:val="0"/>
        <w:spacing w:before="264" w:after="0" w:line="264" w:lineRule="exact"/>
      </w:pPr>
      <w:r>
        <w:rPr>
          <w:rFonts w:ascii="Charis SIL Regular" w:eastAsia="Charis SIL Regular" w:hAnsi="Charis SIL Regular"/>
          <w:color w:val="000000"/>
        </w:rPr>
        <w:t>His newfound contentment wasn't about escaping the realities of life; it was about embracing them, finding peace amidst the chaos, finding joy amidst the sorrow. He had learned to appreciate the fleeting nature of time, the importance of cherishing each moment, the beauty of imperfection. The weight of expectation, once a crushing burden, had been replaced by a deep sense of self-</w:t>
      </w:r>
      <w:r>
        <w:br/>
      </w:r>
      <w:r>
        <w:rPr>
          <w:rFonts w:ascii="Charis SIL Regular" w:eastAsia="Charis SIL Regular" w:hAnsi="Charis SIL Regular"/>
          <w:color w:val="000000"/>
        </w:rPr>
        <w:t xml:space="preserve">acceptance, a recognition that his worth was not defined by </w:t>
      </w:r>
      <w:r>
        <w:br/>
      </w:r>
      <w:r>
        <w:rPr>
          <w:rFonts w:ascii="Charis SIL Regular" w:eastAsia="Charis SIL Regular" w:hAnsi="Charis SIL Regular"/>
          <w:color w:val="000000"/>
        </w:rPr>
        <w:t>external validation.</w:t>
      </w:r>
    </w:p>
    <w:p w14:paraId="66430C5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 xml:space="preserve">He thought about the future, about the new songs he would write, the new stories he would tell. The music would continue to evolve, reflecting his changing perspectives, his growing understanding of </w:t>
      </w:r>
      <w:r>
        <w:rPr>
          <w:rFonts w:ascii="Charis SIL Regular" w:eastAsia="Charis SIL Regular" w:hAnsi="Charis SIL Regular"/>
          <w:color w:val="000000"/>
        </w:rPr>
        <w:lastRenderedPageBreak/>
        <w:t xml:space="preserve">the world, his deepening connection with himself. But the </w:t>
      </w:r>
      <w:r>
        <w:br/>
      </w:r>
      <w:r>
        <w:rPr>
          <w:rFonts w:ascii="Charis SIL Regular" w:eastAsia="Charis SIL Regular" w:hAnsi="Charis SIL Regular"/>
          <w:color w:val="000000"/>
        </w:rPr>
        <w:t>underlying theme, the core message, would remain the same: the enduring power of the human spirit, the beauty of resilience, the transformative power of hope.</w:t>
      </w:r>
    </w:p>
    <w:p w14:paraId="353D10B1" w14:textId="77777777" w:rsidR="001A05A9" w:rsidRDefault="001A05A9">
      <w:pPr>
        <w:sectPr w:rsidR="001A05A9">
          <w:pgSz w:w="8000" w:h="12000"/>
          <w:pgMar w:top="428" w:right="642" w:bottom="392" w:left="660" w:header="720" w:footer="720" w:gutter="0"/>
          <w:cols w:space="720"/>
          <w:docGrid w:linePitch="360"/>
        </w:sectPr>
      </w:pPr>
    </w:p>
    <w:p w14:paraId="02B61ACA" w14:textId="77777777" w:rsidR="001A05A9" w:rsidRDefault="001A05A9">
      <w:pPr>
        <w:autoSpaceDE w:val="0"/>
        <w:autoSpaceDN w:val="0"/>
        <w:spacing w:after="210" w:line="220" w:lineRule="exact"/>
      </w:pPr>
    </w:p>
    <w:p w14:paraId="1F2E6B9C" w14:textId="77777777" w:rsidR="001A05A9" w:rsidRDefault="00000000">
      <w:pPr>
        <w:autoSpaceDE w:val="0"/>
        <w:autoSpaceDN w:val="0"/>
        <w:spacing w:before="60" w:after="0" w:line="264" w:lineRule="exact"/>
      </w:pPr>
      <w:r>
        <w:rPr>
          <w:rFonts w:ascii="Charis SIL Regular" w:eastAsia="Charis SIL Regular" w:hAnsi="Charis SIL Regular"/>
          <w:color w:val="000000"/>
        </w:rPr>
        <w:t>The financial success had allowed him to give back, to support young artists, to create opportunities for those who lacked the resources he'd been fortunate enough to have. He had established a foundation to nurture burgeoning talent, offering mentorship and support to aspiring musicians from disadvantaged backgrounds. This act of giving back was perhaps the most fulfilling aspect of his journey, a way of paying forward the kindness and support that had been extended to him.</w:t>
      </w:r>
    </w:p>
    <w:p w14:paraId="52E30A4D"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had also found a new love, a relationship built on mutual respect, understanding, and shared passion. It was a calm love, a steady anchor in the sometimes turbulent waters of his life. He discovered that lasting relationships were built not on grand gestures but on quiet acts of kindness, on unwavering support, and on a shared understanding of life's complexities.</w:t>
      </w:r>
    </w:p>
    <w:p w14:paraId="6B0F1984" w14:textId="77777777" w:rsidR="001A05A9" w:rsidRDefault="00000000">
      <w:pPr>
        <w:autoSpaceDE w:val="0"/>
        <w:autoSpaceDN w:val="0"/>
        <w:spacing w:before="264" w:after="0" w:line="264" w:lineRule="exact"/>
      </w:pPr>
      <w:r>
        <w:rPr>
          <w:rFonts w:ascii="Charis SIL Regular" w:eastAsia="Charis SIL Regular" w:hAnsi="Charis SIL Regular"/>
          <w:color w:val="000000"/>
        </w:rPr>
        <w:t>He reflected on the choices he had made, the paths he had taken, the opportunities he had embraced, and those he had let pass. There were regrets, certainly, moments of uncertainty and doubt. But these were not regrets that gnawed at his soul, rather they were experiences that had shaped him, made him stronger, wiser, more compassionate. He had learned that every decision, every choice, led to a new path, a new experience, a new opportunity for growth.</w:t>
      </w:r>
    </w:p>
    <w:p w14:paraId="3D52CC39"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peace wasn't a passive state; it was an active choice, a conscious decision to embrace the totality of his experience, both the </w:t>
      </w:r>
      <w:r>
        <w:br/>
      </w:r>
      <w:r>
        <w:rPr>
          <w:rFonts w:ascii="Charis SIL Regular" w:eastAsia="Charis SIL Regular" w:hAnsi="Charis SIL Regular"/>
          <w:color w:val="000000"/>
        </w:rPr>
        <w:t>triumphs and the setbacks, the joys and the sorrows. It was a deep-seated acceptance of himself, of his flaws and his strengths, of his past and his future. It wasn't a destination but a continuous process, a journey of ongoing self-discovery, a life lived authentically, a life lived fully.</w:t>
      </w:r>
    </w:p>
    <w:p w14:paraId="2C71768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night air outside was cool and crisp, carrying the scent of rain and the faint sounds of the city waking. He stood and walked to the window, gazing out at the cityscape, a vast expanse of lights and shadows. His song, his life's work, had reached its finale, not with a </w:t>
      </w:r>
      <w:r>
        <w:rPr>
          <w:rFonts w:ascii="Charis SIL Regular" w:eastAsia="Charis SIL Regular" w:hAnsi="Charis SIL Regular"/>
          <w:color w:val="000000"/>
        </w:rPr>
        <w:lastRenderedPageBreak/>
        <w:t xml:space="preserve">grand crescendo but with a gentle fade, a quiet contentment that resonated deeper than any applause. The melody of his life, </w:t>
      </w:r>
      <w:r>
        <w:br/>
      </w:r>
      <w:r>
        <w:rPr>
          <w:rFonts w:ascii="Charis SIL Regular" w:eastAsia="Charis SIL Regular" w:hAnsi="Charis SIL Regular"/>
          <w:color w:val="000000"/>
        </w:rPr>
        <w:t>however, continued, a symphony of experiences, relationships, and</w:t>
      </w:r>
    </w:p>
    <w:p w14:paraId="17DC1DDD" w14:textId="77777777" w:rsidR="001A05A9" w:rsidRDefault="001A05A9">
      <w:pPr>
        <w:sectPr w:rsidR="001A05A9">
          <w:pgSz w:w="8000" w:h="12000"/>
          <w:pgMar w:top="428" w:right="642" w:bottom="392" w:left="660" w:header="720" w:footer="720" w:gutter="0"/>
          <w:cols w:space="720"/>
          <w:docGrid w:linePitch="360"/>
        </w:sectPr>
      </w:pPr>
    </w:p>
    <w:p w14:paraId="72726972" w14:textId="77777777" w:rsidR="001A05A9" w:rsidRDefault="001A05A9">
      <w:pPr>
        <w:autoSpaceDE w:val="0"/>
        <w:autoSpaceDN w:val="0"/>
        <w:spacing w:after="78" w:line="220" w:lineRule="exact"/>
      </w:pPr>
    </w:p>
    <w:p w14:paraId="2A44232A" w14:textId="77777777" w:rsidR="001A05A9" w:rsidRDefault="00000000">
      <w:pPr>
        <w:autoSpaceDE w:val="0"/>
        <w:autoSpaceDN w:val="0"/>
        <w:spacing w:before="60" w:after="0" w:line="264" w:lineRule="exact"/>
      </w:pPr>
      <w:r>
        <w:rPr>
          <w:rFonts w:ascii="Charis SIL Regular" w:eastAsia="Charis SIL Regular" w:hAnsi="Charis SIL Regular"/>
          <w:color w:val="000000"/>
        </w:rPr>
        <w:t>self-discovery that would play on, evolving and growing with each passing moment. And in that continuous unfolding, in the quiet acceptance of the present, he found his ultimate peace. The song was over, but the music of his life played on.</w:t>
      </w:r>
    </w:p>
    <w:p w14:paraId="1305D9B4" w14:textId="77777777" w:rsidR="001A05A9" w:rsidRDefault="001A05A9">
      <w:pPr>
        <w:sectPr w:rsidR="001A05A9">
          <w:pgSz w:w="8000" w:h="12000"/>
          <w:pgMar w:top="296" w:right="810" w:bottom="1440" w:left="660" w:header="720" w:footer="720" w:gutter="0"/>
          <w:cols w:space="720"/>
          <w:docGrid w:linePitch="360"/>
        </w:sectPr>
      </w:pPr>
    </w:p>
    <w:p w14:paraId="627D80E4" w14:textId="77777777" w:rsidR="001A05A9" w:rsidRDefault="001A05A9">
      <w:pPr>
        <w:autoSpaceDE w:val="0"/>
        <w:autoSpaceDN w:val="0"/>
        <w:spacing w:after="224" w:line="220" w:lineRule="exact"/>
      </w:pPr>
    </w:p>
    <w:p w14:paraId="03C69501" w14:textId="77777777" w:rsidR="001A05A9" w:rsidRDefault="00000000">
      <w:pPr>
        <w:autoSpaceDE w:val="0"/>
        <w:autoSpaceDN w:val="0"/>
        <w:spacing w:after="0" w:line="330" w:lineRule="exact"/>
      </w:pPr>
      <w:r>
        <w:rPr>
          <w:rFonts w:ascii="Charis SIL Bold" w:eastAsia="Charis SIL Bold" w:hAnsi="Charis SIL Bold"/>
          <w:b/>
          <w:color w:val="000000"/>
        </w:rPr>
        <w:t>The Final Chord</w:t>
      </w:r>
    </w:p>
    <w:p w14:paraId="744F0999" w14:textId="77777777" w:rsidR="001A05A9" w:rsidRDefault="00000000">
      <w:pPr>
        <w:autoSpaceDE w:val="0"/>
        <w:autoSpaceDN w:val="0"/>
        <w:spacing w:before="286" w:after="0" w:line="264" w:lineRule="exact"/>
      </w:pPr>
      <w:r>
        <w:rPr>
          <w:rFonts w:ascii="Charis SIL Regular" w:eastAsia="Charis SIL Regular" w:hAnsi="Charis SIL Regular"/>
          <w:color w:val="000000"/>
        </w:rPr>
        <w:t xml:space="preserve">The rising sun cast long shadows across his hotel room, painting the cityscape in hues of orange and gold. Elias watched, a mug of strong coffee warming his hands, a quiet contentment settling over him. The whirlwind of the past few months – the album release, the sold-out concerts, the interviews, the accolades – felt like a distant dream, a vivid tapestry woven into the rich fabric of his life. He had reached the summit, not with a triumphant shout, but with a quiet sigh of satisfaction. The climb had been arduous, filled with </w:t>
      </w:r>
      <w:r>
        <w:br/>
      </w:r>
      <w:r>
        <w:rPr>
          <w:rFonts w:ascii="Charis SIL Regular" w:eastAsia="Charis SIL Regular" w:hAnsi="Charis SIL Regular"/>
          <w:color w:val="000000"/>
        </w:rPr>
        <w:t>moments of doubt and despair, but the view from the top was breathtaking.</w:t>
      </w:r>
    </w:p>
    <w:p w14:paraId="1730224E" w14:textId="77777777" w:rsidR="001A05A9" w:rsidRDefault="00000000">
      <w:pPr>
        <w:autoSpaceDE w:val="0"/>
        <w:autoSpaceDN w:val="0"/>
        <w:spacing w:before="264" w:after="0" w:line="264" w:lineRule="exact"/>
      </w:pPr>
      <w:r>
        <w:rPr>
          <w:rFonts w:ascii="Charis SIL Regular" w:eastAsia="Charis SIL Regular" w:hAnsi="Charis SIL Regular"/>
          <w:color w:val="000000"/>
        </w:rPr>
        <w:t>He considered the lyrics he’d poured his heart into, the raw, honest emotions laid bare for the world to see. He’d written about the suffocating weight of societal expectations, the pressure to conform, the internal struggle between his dreams and the paths laid out before him. He’d sung of rebellion, of the fierce fight against a system that tried to define him, to mold him into something he was not. But the song hadn't just been a lament; it was a testament to his resilience, a celebration of his journey.</w:t>
      </w:r>
    </w:p>
    <w:p w14:paraId="2CA0B73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critics had lauded his authenticity, his ability to capture the angst and uncertainty of a generation. They praised the </w:t>
      </w:r>
      <w:r>
        <w:br/>
      </w:r>
      <w:r>
        <w:rPr>
          <w:rFonts w:ascii="Charis SIL Regular" w:eastAsia="Charis SIL Regular" w:hAnsi="Charis SIL Regular"/>
          <w:color w:val="000000"/>
        </w:rPr>
        <w:t>vulnerability in his voice, the honesty in his lyrics, the raw emotion that resonated with listeners. But the most rewarding accolades weren’t the five-star reviews or the glowing headlines; they were the quiet messages, the heartfelt emails, the personal stories shared by fans who felt seen, understood, and validated by his music. He'd received letters from teenagers grappling with similar struggles, from older adults reflecting on their own paths, from people from all walks of life who found solace and inspiration in his words. Those messages were his true reward, a validation that transcended commercial success.</w:t>
      </w:r>
    </w:p>
    <w:p w14:paraId="2CA1B19E"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thought of his grandmother, her unwavering belief in him, her gentle encouragement during his darkest hours. Her wisdom, patiently imparted, had guided him through the maelstrom of youthful rebellion, helping him navigate the treacherous waters of</w:t>
      </w:r>
    </w:p>
    <w:p w14:paraId="5227BECF" w14:textId="77777777" w:rsidR="001A05A9" w:rsidRDefault="001A05A9">
      <w:pPr>
        <w:sectPr w:rsidR="001A05A9">
          <w:pgSz w:w="8000" w:h="12000"/>
          <w:pgMar w:top="442" w:right="662" w:bottom="364" w:left="660" w:header="720" w:footer="720" w:gutter="0"/>
          <w:cols w:space="720"/>
          <w:docGrid w:linePitch="360"/>
        </w:sectPr>
      </w:pPr>
    </w:p>
    <w:p w14:paraId="59CFDED1" w14:textId="77777777" w:rsidR="001A05A9" w:rsidRDefault="001A05A9">
      <w:pPr>
        <w:autoSpaceDE w:val="0"/>
        <w:autoSpaceDN w:val="0"/>
        <w:spacing w:after="78" w:line="220" w:lineRule="exact"/>
      </w:pPr>
    </w:p>
    <w:p w14:paraId="16A3ED0B" w14:textId="77777777" w:rsidR="001A05A9" w:rsidRDefault="00000000">
      <w:pPr>
        <w:autoSpaceDE w:val="0"/>
        <w:autoSpaceDN w:val="0"/>
        <w:spacing w:before="60" w:after="0" w:line="264" w:lineRule="exact"/>
      </w:pPr>
      <w:r>
        <w:rPr>
          <w:rFonts w:ascii="Charis SIL Regular" w:eastAsia="Charis SIL Regular" w:hAnsi="Charis SIL Regular"/>
          <w:color w:val="000000"/>
        </w:rPr>
        <w:t>self-discovery. He’d always felt her presence, a quiet force of strength and support, even when she was no longer physically present. Her memory, a comforting warmth in the chilling winds of doubt, had served as his unwavering compass.</w:t>
      </w:r>
    </w:p>
    <w:p w14:paraId="29C96ECD" w14:textId="77777777" w:rsidR="001A05A9" w:rsidRDefault="00000000">
      <w:pPr>
        <w:autoSpaceDE w:val="0"/>
        <w:autoSpaceDN w:val="0"/>
        <w:spacing w:before="264" w:after="0" w:line="264" w:lineRule="exact"/>
      </w:pPr>
      <w:r>
        <w:rPr>
          <w:rFonts w:ascii="Charis SIL Regular" w:eastAsia="Charis SIL Regular" w:hAnsi="Charis SIL Regular"/>
          <w:color w:val="000000"/>
        </w:rPr>
        <w:t>His friends, his bandmates, the people who had shared the trenches with him, had been his lifeline. They’d celebrated his victories and helped him pick up the pieces after his defeats. Their unwavering support, their unwavering belief in his talent, had sustained him during moments of intense self-doubt. He knew that the success he’d achieved wasn’t solely his; it was a collective triumph, a testament to the power of collaboration, the strength of shared purpose.</w:t>
      </w:r>
    </w:p>
    <w:p w14:paraId="2FAC83F8"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journey hadn't been a straight path; it was a winding road, fraught with potholes and unexpected detours. There had been moments when he questioned his choices, moments when he </w:t>
      </w:r>
      <w:r>
        <w:br/>
      </w:r>
      <w:r>
        <w:rPr>
          <w:rFonts w:ascii="Charis SIL Regular" w:eastAsia="Charis SIL Regular" w:hAnsi="Charis SIL Regular"/>
          <w:color w:val="000000"/>
        </w:rPr>
        <w:t>considered giving up, moments when the weight of expectation felt unbearable. But those moments, those struggles, had forged his character, sharpened his focus, and ultimately, deepened his artistic vision. He had learned that the setbacks were as important as the triumphs, that the failures were as crucial as the successes, that the journey itself was the true reward.</w:t>
      </w:r>
    </w:p>
    <w:p w14:paraId="084F7E3D"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reflected on the sacrifices he’d made, the opportunities he’d missed, the relationships he’d strained. He didn’t dwell on regrets; instead, he saw them as lessons learned, as stepping stones on his path. He understood that every choice, every decision, had shaped him, molded him into the person he was today. There was a </w:t>
      </w:r>
      <w:r>
        <w:br/>
      </w:r>
      <w:r>
        <w:rPr>
          <w:rFonts w:ascii="Charis SIL Regular" w:eastAsia="Charis SIL Regular" w:hAnsi="Charis SIL Regular"/>
          <w:color w:val="000000"/>
        </w:rPr>
        <w:t xml:space="preserve">bittersweet beauty in those missed opportunities, a poignant </w:t>
      </w:r>
      <w:r>
        <w:br/>
      </w:r>
      <w:r>
        <w:rPr>
          <w:rFonts w:ascii="Charis SIL Regular" w:eastAsia="Charis SIL Regular" w:hAnsi="Charis SIL Regular"/>
          <w:color w:val="000000"/>
        </w:rPr>
        <w:t>reminder of the ephemeral nature of time. He learned to embrace the imperfect tapestry of his life, the blend of light and shadow, joy and sorrow, triumph and failure.</w:t>
      </w:r>
    </w:p>
    <w:p w14:paraId="6CAAA607"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The financial success, the unexpected wealth, had allowed him to give back, to support aspiring artists who lacked the resources he'd had access to. He had started a foundation to nurture young talent, </w:t>
      </w:r>
      <w:r>
        <w:rPr>
          <w:rFonts w:ascii="Charis SIL Regular" w:eastAsia="Charis SIL Regular" w:hAnsi="Charis SIL Regular"/>
          <w:color w:val="000000"/>
        </w:rPr>
        <w:lastRenderedPageBreak/>
        <w:t>providing mentorship and financial assistance to musicians from underprivileged backgrounds. The act of giving back, of paying it forward, filled him with a sense of profound fulfillment, a sense of</w:t>
      </w:r>
    </w:p>
    <w:p w14:paraId="69B03966" w14:textId="77777777" w:rsidR="001A05A9" w:rsidRDefault="001A05A9">
      <w:pPr>
        <w:sectPr w:rsidR="001A05A9">
          <w:pgSz w:w="8000" w:h="12000"/>
          <w:pgMar w:top="296" w:right="688" w:bottom="392" w:left="660" w:header="720" w:footer="720" w:gutter="0"/>
          <w:cols w:space="720"/>
          <w:docGrid w:linePitch="360"/>
        </w:sectPr>
      </w:pPr>
    </w:p>
    <w:p w14:paraId="2896FCC3" w14:textId="77777777" w:rsidR="001A05A9" w:rsidRDefault="001A05A9">
      <w:pPr>
        <w:autoSpaceDE w:val="0"/>
        <w:autoSpaceDN w:val="0"/>
        <w:spacing w:after="78" w:line="220" w:lineRule="exact"/>
      </w:pPr>
    </w:p>
    <w:p w14:paraId="436B7E3C" w14:textId="77777777" w:rsidR="001A05A9" w:rsidRDefault="00000000">
      <w:pPr>
        <w:autoSpaceDE w:val="0"/>
        <w:autoSpaceDN w:val="0"/>
        <w:spacing w:after="0" w:line="324" w:lineRule="exact"/>
      </w:pPr>
      <w:r>
        <w:rPr>
          <w:rFonts w:ascii="Charis SIL Regular" w:eastAsia="Charis SIL Regular" w:hAnsi="Charis SIL Regular"/>
          <w:color w:val="000000"/>
        </w:rPr>
        <w:t>purpose that extended beyond his own personal ambitions.</w:t>
      </w:r>
    </w:p>
    <w:p w14:paraId="0DD6A2E2"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His new relationship, a quiet love that grew organically and </w:t>
      </w:r>
      <w:r>
        <w:br/>
      </w:r>
      <w:r>
        <w:rPr>
          <w:rFonts w:ascii="Charis SIL Regular" w:eastAsia="Charis SIL Regular" w:hAnsi="Charis SIL Regular"/>
          <w:color w:val="000000"/>
        </w:rPr>
        <w:t>blossomed, provided a safe haven, a tranquil space amidst the storm of his public life. His partner understood the complexities of his work, his artistic vision, his passion. They shared a quiet love, built on mutual respect, unwavering support, and a shared sense of adventure. It was a relationship grounded in genuine connection, a deep bond that transcended the superficial.</w:t>
      </w:r>
    </w:p>
    <w:p w14:paraId="7E337ED5" w14:textId="77777777" w:rsidR="001A05A9" w:rsidRDefault="00000000">
      <w:pPr>
        <w:autoSpaceDE w:val="0"/>
        <w:autoSpaceDN w:val="0"/>
        <w:spacing w:before="264" w:after="0" w:line="264" w:lineRule="exact"/>
        <w:ind w:right="144"/>
      </w:pPr>
      <w:r>
        <w:rPr>
          <w:rFonts w:ascii="Charis SIL Regular" w:eastAsia="Charis SIL Regular" w:hAnsi="Charis SIL Regular"/>
          <w:color w:val="000000"/>
        </w:rPr>
        <w:t>He realized that the song's finale wasn't an ending but a transition, a passage from one chapter to another. The music would continue to evolve, to reflect his growth, his experiences, his evolving understanding of the world. He envisioned new songs, new stories, new collaborations. The melody of his life would continue to play on, a symphony of experiences, relationships, and self-discovery.</w:t>
      </w:r>
    </w:p>
    <w:p w14:paraId="18959D34" w14:textId="77777777" w:rsidR="001A05A9" w:rsidRDefault="00000000">
      <w:pPr>
        <w:autoSpaceDE w:val="0"/>
        <w:autoSpaceDN w:val="0"/>
        <w:spacing w:before="264" w:after="0" w:line="264" w:lineRule="exact"/>
      </w:pPr>
      <w:r>
        <w:rPr>
          <w:rFonts w:ascii="Charis SIL Regular" w:eastAsia="Charis SIL Regular" w:hAnsi="Charis SIL Regular"/>
          <w:color w:val="000000"/>
        </w:rPr>
        <w:t xml:space="preserve">He stood by the window, the city lights shimmering like a million fallen stars. He smiled, a genuine, heartfelt smile that reflected the peace he had finally found, the serenity that had settled deep within his soul. He had faced the storm, weathered the tempest, and </w:t>
      </w:r>
      <w:r>
        <w:br/>
      </w:r>
      <w:r>
        <w:rPr>
          <w:rFonts w:ascii="Charis SIL Regular" w:eastAsia="Charis SIL Regular" w:hAnsi="Charis SIL Regular"/>
          <w:color w:val="000000"/>
        </w:rPr>
        <w:t xml:space="preserve">emerged, not unscathed, but stronger, wiser, and more </w:t>
      </w:r>
      <w:r>
        <w:br/>
      </w:r>
      <w:r>
        <w:rPr>
          <w:rFonts w:ascii="Charis SIL Regular" w:eastAsia="Charis SIL Regular" w:hAnsi="Charis SIL Regular"/>
          <w:color w:val="000000"/>
        </w:rPr>
        <w:t>compassionate. The song might have reached its final chord, but the music of his life would continue, a timeless symphony of growth, resilience, and unwavering hope. He was ready for what the future held, ready to write the next chapter, ready to compose the next verse in the ongoing symphony of his life. The song was finished, but the music played on. And that, he knew, was the most beautiful song of all.</w:t>
      </w:r>
    </w:p>
    <w:p w14:paraId="3EBC960D" w14:textId="77777777" w:rsidR="001A05A9" w:rsidRDefault="001A05A9">
      <w:pPr>
        <w:sectPr w:rsidR="001A05A9">
          <w:pgSz w:w="8000" w:h="12000"/>
          <w:pgMar w:top="296" w:right="644" w:bottom="1440" w:left="660" w:header="720" w:footer="720" w:gutter="0"/>
          <w:cols w:space="720"/>
          <w:docGrid w:linePitch="360"/>
        </w:sectPr>
      </w:pPr>
    </w:p>
    <w:p w14:paraId="63D55978" w14:textId="77777777" w:rsidR="001A05A9" w:rsidRDefault="001A05A9">
      <w:pPr>
        <w:autoSpaceDE w:val="0"/>
        <w:autoSpaceDN w:val="0"/>
        <w:spacing w:after="224" w:line="220" w:lineRule="exact"/>
      </w:pPr>
    </w:p>
    <w:p w14:paraId="0AD64E41" w14:textId="77777777" w:rsidR="001A05A9"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4C39F54E" w14:textId="77777777" w:rsidR="000565A0" w:rsidRDefault="000565A0">
      <w:pPr>
        <w:autoSpaceDE w:val="0"/>
        <w:autoSpaceDN w:val="0"/>
        <w:spacing w:after="0" w:line="330" w:lineRule="exact"/>
      </w:pPr>
    </w:p>
    <w:p w14:paraId="0F484773" w14:textId="77777777" w:rsidR="000565A0" w:rsidRPr="000565A0" w:rsidRDefault="000565A0" w:rsidP="000565A0">
      <w:pPr>
        <w:rPr>
          <w:rFonts w:ascii="Charis SIL Regular" w:eastAsia="Charis SIL Regular" w:hAnsi="Charis SIL Regular"/>
          <w:color w:val="000000"/>
        </w:rPr>
      </w:pPr>
      <w:r w:rsidRPr="000565A0">
        <w:rPr>
          <w:rFonts w:ascii="Charis SIL Regular" w:eastAsia="Charis SIL Regular" w:hAnsi="Charis SIL Regular"/>
          <w:color w:val="000000"/>
        </w:rPr>
        <w:t>I am deeply grateful to my grandmother, whose unwavering belief in me sustained me through turbulent times and continues to guide me even now. Her quiet strength and wisdom have always been my guiding star. Special thanks to my best friend, whose love and understanding have been a constant source of solace and inspiration. Thank you for believing in me and sharing this journey. Finally, to all who shared their stories, vulnerability, and support—your words have resonated deeply.</w:t>
      </w:r>
    </w:p>
    <w:p w14:paraId="309A88C4" w14:textId="77777777" w:rsidR="001A05A9" w:rsidRDefault="001A05A9">
      <w:pPr>
        <w:sectPr w:rsidR="001A05A9">
          <w:pgSz w:w="8000" w:h="12000"/>
          <w:pgMar w:top="442" w:right="642" w:bottom="1440" w:left="660" w:header="720" w:footer="720" w:gutter="0"/>
          <w:cols w:space="720"/>
          <w:docGrid w:linePitch="360"/>
        </w:sectPr>
      </w:pPr>
    </w:p>
    <w:p w14:paraId="337D88B1" w14:textId="77777777" w:rsidR="001A05A9" w:rsidRDefault="001A05A9">
      <w:pPr>
        <w:autoSpaceDE w:val="0"/>
        <w:autoSpaceDN w:val="0"/>
        <w:spacing w:after="224" w:line="220" w:lineRule="exact"/>
      </w:pPr>
    </w:p>
    <w:p w14:paraId="7A5ECAC0" w14:textId="77777777" w:rsidR="001A05A9" w:rsidRDefault="001A05A9">
      <w:pPr>
        <w:sectPr w:rsidR="001A05A9">
          <w:pgSz w:w="8000" w:h="12000"/>
          <w:pgMar w:top="442" w:right="644" w:bottom="1440" w:left="660" w:header="720" w:footer="720" w:gutter="0"/>
          <w:cols w:space="720"/>
          <w:docGrid w:linePitch="360"/>
        </w:sectPr>
      </w:pPr>
    </w:p>
    <w:p w14:paraId="21952F99" w14:textId="77777777" w:rsidR="001A05A9" w:rsidRDefault="001A05A9">
      <w:pPr>
        <w:autoSpaceDE w:val="0"/>
        <w:autoSpaceDN w:val="0"/>
        <w:spacing w:after="224" w:line="220" w:lineRule="exact"/>
      </w:pPr>
    </w:p>
    <w:p w14:paraId="221801F1" w14:textId="77777777" w:rsidR="001A05A9" w:rsidRDefault="001A05A9">
      <w:pPr>
        <w:sectPr w:rsidR="001A05A9">
          <w:pgSz w:w="8000" w:h="12000"/>
          <w:pgMar w:top="442" w:right="768" w:bottom="1440" w:left="660" w:header="720" w:footer="720" w:gutter="0"/>
          <w:cols w:space="720"/>
          <w:docGrid w:linePitch="360"/>
        </w:sectPr>
      </w:pPr>
    </w:p>
    <w:p w14:paraId="0818151C" w14:textId="77777777" w:rsidR="001A05A9" w:rsidRDefault="001A05A9">
      <w:pPr>
        <w:sectPr w:rsidR="001A05A9">
          <w:pgSz w:w="8000" w:h="12000"/>
          <w:pgMar w:top="442" w:right="720" w:bottom="1440" w:left="660" w:header="720" w:footer="720" w:gutter="0"/>
          <w:cols w:space="720"/>
          <w:docGrid w:linePitch="360"/>
        </w:sectPr>
      </w:pPr>
    </w:p>
    <w:p w14:paraId="1EEE8D05" w14:textId="77777777" w:rsidR="001A05A9" w:rsidRDefault="001A05A9">
      <w:pPr>
        <w:autoSpaceDE w:val="0"/>
        <w:autoSpaceDN w:val="0"/>
        <w:spacing w:after="224" w:line="220" w:lineRule="exact"/>
      </w:pPr>
    </w:p>
    <w:p w14:paraId="40A4B4FC" w14:textId="77777777" w:rsidR="001A05A9" w:rsidRDefault="00000000">
      <w:pPr>
        <w:autoSpaceDE w:val="0"/>
        <w:autoSpaceDN w:val="0"/>
        <w:spacing w:after="0" w:line="330" w:lineRule="exact"/>
      </w:pPr>
      <w:r>
        <w:rPr>
          <w:rFonts w:ascii="Charis SIL Bold" w:eastAsia="Charis SIL Bold" w:hAnsi="Charis SIL Bold"/>
          <w:b/>
          <w:color w:val="000000"/>
        </w:rPr>
        <w:t>Author Biography</w:t>
      </w:r>
    </w:p>
    <w:p w14:paraId="2FEAA8AD" w14:textId="77777777" w:rsidR="000565A0" w:rsidRPr="000565A0" w:rsidRDefault="000565A0" w:rsidP="000565A0">
      <w:pPr>
        <w:autoSpaceDE w:val="0"/>
        <w:autoSpaceDN w:val="0"/>
        <w:spacing w:before="286" w:after="0" w:line="264" w:lineRule="exact"/>
        <w:rPr>
          <w:rFonts w:ascii="Charis SIL Regular" w:eastAsia="Charis SIL Regular" w:hAnsi="Charis SIL Regular"/>
          <w:color w:val="000000"/>
        </w:rPr>
      </w:pPr>
      <w:r w:rsidRPr="000565A0">
        <w:rPr>
          <w:rFonts w:ascii="Charis SIL Regular" w:eastAsia="Charis SIL Regular" w:hAnsi="Charis SIL Regular"/>
          <w:color w:val="000000"/>
        </w:rPr>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25302E14" w14:textId="7E62D0A1" w:rsidR="001A05A9" w:rsidRDefault="001A05A9" w:rsidP="000565A0">
      <w:pPr>
        <w:autoSpaceDE w:val="0"/>
        <w:autoSpaceDN w:val="0"/>
        <w:spacing w:before="286" w:after="0" w:line="264" w:lineRule="exact"/>
      </w:pPr>
    </w:p>
    <w:sectPr w:rsidR="001A05A9" w:rsidSect="00034616">
      <w:pgSz w:w="8000" w:h="12000"/>
      <w:pgMar w:top="442" w:right="67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E55A" w14:textId="77777777" w:rsidR="009B49A8" w:rsidRDefault="009B49A8" w:rsidP="000565A0">
      <w:pPr>
        <w:spacing w:after="0" w:line="240" w:lineRule="auto"/>
      </w:pPr>
      <w:r>
        <w:separator/>
      </w:r>
    </w:p>
  </w:endnote>
  <w:endnote w:type="continuationSeparator" w:id="0">
    <w:p w14:paraId="11498F0C" w14:textId="77777777" w:rsidR="009B49A8" w:rsidRDefault="009B49A8" w:rsidP="0005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4A06" w14:textId="77777777" w:rsidR="009B49A8" w:rsidRDefault="009B49A8" w:rsidP="000565A0">
      <w:pPr>
        <w:spacing w:after="0" w:line="240" w:lineRule="auto"/>
      </w:pPr>
      <w:r>
        <w:separator/>
      </w:r>
    </w:p>
  </w:footnote>
  <w:footnote w:type="continuationSeparator" w:id="0">
    <w:p w14:paraId="4B4074F8" w14:textId="77777777" w:rsidR="009B49A8" w:rsidRDefault="009B49A8" w:rsidP="00056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0565A0" w14:paraId="413CBEA2" w14:textId="77777777">
      <w:trPr>
        <w:trHeight w:val="720"/>
      </w:trPr>
      <w:tc>
        <w:tcPr>
          <w:tcW w:w="1667" w:type="pct"/>
        </w:tcPr>
        <w:p w14:paraId="2111E856" w14:textId="77777777" w:rsidR="000565A0" w:rsidRDefault="000565A0">
          <w:pPr>
            <w:pStyle w:val="Header"/>
            <w:tabs>
              <w:tab w:val="clear" w:pos="4680"/>
              <w:tab w:val="clear" w:pos="9360"/>
            </w:tabs>
            <w:rPr>
              <w:color w:val="4F81BD" w:themeColor="accent1"/>
            </w:rPr>
          </w:pPr>
        </w:p>
      </w:tc>
      <w:tc>
        <w:tcPr>
          <w:tcW w:w="1667" w:type="pct"/>
        </w:tcPr>
        <w:p w14:paraId="470AEFA7" w14:textId="77777777" w:rsidR="000565A0" w:rsidRDefault="000565A0">
          <w:pPr>
            <w:pStyle w:val="Header"/>
            <w:tabs>
              <w:tab w:val="clear" w:pos="4680"/>
              <w:tab w:val="clear" w:pos="9360"/>
            </w:tabs>
            <w:jc w:val="center"/>
            <w:rPr>
              <w:color w:val="4F81BD" w:themeColor="accent1"/>
            </w:rPr>
          </w:pPr>
        </w:p>
      </w:tc>
      <w:tc>
        <w:tcPr>
          <w:tcW w:w="1666" w:type="pct"/>
        </w:tcPr>
        <w:p w14:paraId="0998AD4B" w14:textId="77777777" w:rsidR="000565A0" w:rsidRDefault="000565A0">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6FEEE2C7" w14:textId="77777777" w:rsidR="000565A0" w:rsidRDefault="000565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141883">
    <w:abstractNumId w:val="8"/>
  </w:num>
  <w:num w:numId="2" w16cid:durableId="1912307011">
    <w:abstractNumId w:val="6"/>
  </w:num>
  <w:num w:numId="3" w16cid:durableId="847015668">
    <w:abstractNumId w:val="5"/>
  </w:num>
  <w:num w:numId="4" w16cid:durableId="1403287108">
    <w:abstractNumId w:val="4"/>
  </w:num>
  <w:num w:numId="5" w16cid:durableId="1711150008">
    <w:abstractNumId w:val="7"/>
  </w:num>
  <w:num w:numId="6" w16cid:durableId="77942488">
    <w:abstractNumId w:val="3"/>
  </w:num>
  <w:num w:numId="7" w16cid:durableId="1797487631">
    <w:abstractNumId w:val="2"/>
  </w:num>
  <w:num w:numId="8" w16cid:durableId="529537867">
    <w:abstractNumId w:val="1"/>
  </w:num>
  <w:num w:numId="9" w16cid:durableId="69909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A0"/>
    <w:rsid w:val="0006063C"/>
    <w:rsid w:val="0015074B"/>
    <w:rsid w:val="001A05A9"/>
    <w:rsid w:val="0029639D"/>
    <w:rsid w:val="00326F90"/>
    <w:rsid w:val="009B49A8"/>
    <w:rsid w:val="00A014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2DD7C"/>
  <w14:defaultImageDpi w14:val="300"/>
  <w15:docId w15:val="{0C22EB2B-A568-4358-911F-B3571274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0340">
      <w:bodyDiv w:val="1"/>
      <w:marLeft w:val="0"/>
      <w:marRight w:val="0"/>
      <w:marTop w:val="0"/>
      <w:marBottom w:val="0"/>
      <w:divBdr>
        <w:top w:val="none" w:sz="0" w:space="0" w:color="auto"/>
        <w:left w:val="none" w:sz="0" w:space="0" w:color="auto"/>
        <w:bottom w:val="none" w:sz="0" w:space="0" w:color="auto"/>
        <w:right w:val="none" w:sz="0" w:space="0" w:color="auto"/>
      </w:divBdr>
      <w:divsChild>
        <w:div w:id="2036155146">
          <w:marLeft w:val="0"/>
          <w:marRight w:val="0"/>
          <w:marTop w:val="0"/>
          <w:marBottom w:val="0"/>
          <w:divBdr>
            <w:top w:val="none" w:sz="0" w:space="0" w:color="auto"/>
            <w:left w:val="none" w:sz="0" w:space="0" w:color="auto"/>
            <w:bottom w:val="none" w:sz="0" w:space="0" w:color="auto"/>
            <w:right w:val="none" w:sz="0" w:space="0" w:color="auto"/>
          </w:divBdr>
        </w:div>
      </w:divsChild>
    </w:div>
    <w:div w:id="841286802">
      <w:bodyDiv w:val="1"/>
      <w:marLeft w:val="0"/>
      <w:marRight w:val="0"/>
      <w:marTop w:val="0"/>
      <w:marBottom w:val="0"/>
      <w:divBdr>
        <w:top w:val="none" w:sz="0" w:space="0" w:color="auto"/>
        <w:left w:val="none" w:sz="0" w:space="0" w:color="auto"/>
        <w:bottom w:val="none" w:sz="0" w:space="0" w:color="auto"/>
        <w:right w:val="none" w:sz="0" w:space="0" w:color="auto"/>
      </w:divBdr>
      <w:divsChild>
        <w:div w:id="1940332117">
          <w:marLeft w:val="0"/>
          <w:marRight w:val="0"/>
          <w:marTop w:val="0"/>
          <w:marBottom w:val="0"/>
          <w:divBdr>
            <w:top w:val="none" w:sz="0" w:space="0" w:color="auto"/>
            <w:left w:val="none" w:sz="0" w:space="0" w:color="auto"/>
            <w:bottom w:val="none" w:sz="0" w:space="0" w:color="auto"/>
            <w:right w:val="none" w:sz="0" w:space="0" w:color="auto"/>
          </w:divBdr>
        </w:div>
      </w:divsChild>
    </w:div>
    <w:div w:id="855122453">
      <w:bodyDiv w:val="1"/>
      <w:marLeft w:val="0"/>
      <w:marRight w:val="0"/>
      <w:marTop w:val="0"/>
      <w:marBottom w:val="0"/>
      <w:divBdr>
        <w:top w:val="none" w:sz="0" w:space="0" w:color="auto"/>
        <w:left w:val="none" w:sz="0" w:space="0" w:color="auto"/>
        <w:bottom w:val="none" w:sz="0" w:space="0" w:color="auto"/>
        <w:right w:val="none" w:sz="0" w:space="0" w:color="auto"/>
      </w:divBdr>
      <w:divsChild>
        <w:div w:id="2127695854">
          <w:marLeft w:val="0"/>
          <w:marRight w:val="0"/>
          <w:marTop w:val="0"/>
          <w:marBottom w:val="0"/>
          <w:divBdr>
            <w:top w:val="none" w:sz="0" w:space="0" w:color="auto"/>
            <w:left w:val="none" w:sz="0" w:space="0" w:color="auto"/>
            <w:bottom w:val="none" w:sz="0" w:space="0" w:color="auto"/>
            <w:right w:val="none" w:sz="0" w:space="0" w:color="auto"/>
          </w:divBdr>
        </w:div>
      </w:divsChild>
    </w:div>
    <w:div w:id="1772622470">
      <w:bodyDiv w:val="1"/>
      <w:marLeft w:val="0"/>
      <w:marRight w:val="0"/>
      <w:marTop w:val="0"/>
      <w:marBottom w:val="0"/>
      <w:divBdr>
        <w:top w:val="none" w:sz="0" w:space="0" w:color="auto"/>
        <w:left w:val="none" w:sz="0" w:space="0" w:color="auto"/>
        <w:bottom w:val="none" w:sz="0" w:space="0" w:color="auto"/>
        <w:right w:val="none" w:sz="0" w:space="0" w:color="auto"/>
      </w:divBdr>
      <w:divsChild>
        <w:div w:id="190133079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509</Pages>
  <Words>80761</Words>
  <Characters>460338</Characters>
  <Application>Microsoft Office Word</Application>
  <DocSecurity>0</DocSecurity>
  <Lines>3836</Lines>
  <Paragraphs>1080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2025-02-19T23:42:00Z</dcterms:created>
  <dcterms:modified xsi:type="dcterms:W3CDTF">2025-02-19T23:42:00Z</dcterms:modified>
  <cp:category/>
</cp:coreProperties>
</file>