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7691" w14:textId="77777777" w:rsidR="00427DE7" w:rsidRDefault="00427DE7">
      <w:pPr>
        <w:autoSpaceDE w:val="0"/>
        <w:autoSpaceDN w:val="0"/>
        <w:spacing w:after="500" w:line="220" w:lineRule="exact"/>
      </w:pPr>
    </w:p>
    <w:p w14:paraId="2C5B6DCC" w14:textId="77777777" w:rsidR="00427DE7" w:rsidRDefault="00000000">
      <w:pPr>
        <w:autoSpaceDE w:val="0"/>
        <w:autoSpaceDN w:val="0"/>
        <w:spacing w:before="426" w:after="0" w:line="664" w:lineRule="exact"/>
        <w:ind w:left="1000"/>
      </w:pPr>
      <w:r>
        <w:rPr>
          <w:rFonts w:ascii="LiberationSerif" w:eastAsia="LiberationSerif" w:hAnsi="LiberationSerif"/>
          <w:b/>
          <w:color w:val="000000"/>
          <w:sz w:val="60"/>
        </w:rPr>
        <w:t>Salt Lake City Slay</w:t>
      </w:r>
    </w:p>
    <w:p w14:paraId="4A8FEBC6" w14:textId="77777777" w:rsidR="00427DE7" w:rsidRDefault="00427DE7">
      <w:pPr>
        <w:sectPr w:rsidR="00427DE7">
          <w:headerReference w:type="default" r:id="rId8"/>
          <w:pgSz w:w="12240" w:h="15840"/>
          <w:pgMar w:top="720" w:right="1420" w:bottom="0" w:left="1440" w:header="720" w:footer="720" w:gutter="0"/>
          <w:cols w:space="720"/>
          <w:docGrid w:linePitch="360"/>
        </w:sectPr>
      </w:pPr>
    </w:p>
    <w:p w14:paraId="0E54DB6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Dedication</w:t>
      </w:r>
    </w:p>
    <w:p w14:paraId="6871DB67"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For my best friend, Monique, whose unwavering support and endless patience have been the bedrock of my life, and my constant inspiration. This book, born from late nights fueled by lukewarm coffee and the flickering glow of a laptop screen, wouldn't exist without your quiet strength, your understanding ear, and your unwavering belief in the power of stories – even the gritty, morally ambiguous ones. You are the calm in the storm, the quiet solace after a long day spent chasing shadows and wrestling with demons, both fictional and real. This one’s for you.</w:t>
      </w:r>
    </w:p>
    <w:p w14:paraId="72FAE83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And for my grandfather, a man of quiet dignity and </w:t>
      </w:r>
      <w:r>
        <w:br/>
      </w:r>
      <w:r>
        <w:rPr>
          <w:rFonts w:ascii="LiberationSerif" w:eastAsia="LiberationSerif" w:hAnsi="LiberationSerif"/>
          <w:color w:val="000000"/>
          <w:sz w:val="30"/>
        </w:rPr>
        <w:t xml:space="preserve">unwavering integrity, a man whose own life story is a </w:t>
      </w:r>
      <w:r>
        <w:br/>
      </w:r>
      <w:r>
        <w:rPr>
          <w:rFonts w:ascii="LiberationSerif" w:eastAsia="LiberationSerif" w:hAnsi="LiberationSerif"/>
          <w:color w:val="000000"/>
          <w:sz w:val="30"/>
        </w:rPr>
        <w:t xml:space="preserve">testament to the strength of the human spirit. You taught me the value of hard work, the importance of perseverance, and the enduring power of truth, even when it's buried beneath layers of deceit. Your quiet wisdom and unwavering strength have shaped me in ways I'm only beginning to fully </w:t>
      </w:r>
      <w:r>
        <w:br/>
      </w:r>
      <w:r>
        <w:rPr>
          <w:rFonts w:ascii="LiberationSerif" w:eastAsia="LiberationSerif" w:hAnsi="LiberationSerif"/>
          <w:color w:val="000000"/>
          <w:sz w:val="30"/>
        </w:rPr>
        <w:t>understand. Your memory continues to inspire me to seek justice, even in the darkest corners of the human heart. This dedication, a small offering of gratitude, for a life lived with quiet grace and profound impact.</w:t>
      </w:r>
    </w:p>
    <w:p w14:paraId="1EAB721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For all those who have ever felt the weight of a past burden, who have wrestled with their own inner demons, who have searched for justice in a world often indifferent to its cause –this book is for you. May it resonate with the truths you already hold in your heart and offer a glimpse of hope in the fight for what is right. May it remind you that even in the bleakest landscapes, the human spirit persists, and the </w:t>
      </w:r>
      <w:r>
        <w:br/>
      </w:r>
      <w:r>
        <w:rPr>
          <w:rFonts w:ascii="LiberationSerif" w:eastAsia="LiberationSerif" w:hAnsi="LiberationSerif"/>
          <w:color w:val="000000"/>
          <w:sz w:val="30"/>
        </w:rPr>
        <w:lastRenderedPageBreak/>
        <w:t>pursuit of justice, though often arduous, is always worth the fight. This story, a testament to the resilience of the human</w:t>
      </w:r>
    </w:p>
    <w:p w14:paraId="32452D7B" w14:textId="77777777" w:rsidR="00427DE7" w:rsidRDefault="00427DE7">
      <w:pPr>
        <w:sectPr w:rsidR="00427DE7">
          <w:pgSz w:w="12240" w:h="15840"/>
          <w:pgMar w:top="0" w:right="1420" w:bottom="0" w:left="1440" w:header="720" w:footer="720" w:gutter="0"/>
          <w:cols w:space="720"/>
          <w:docGrid w:linePitch="360"/>
        </w:sectPr>
      </w:pPr>
    </w:p>
    <w:p w14:paraId="22EE9FF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spirit against overwhelming odds, and a reminder that the darkness can never completely extinguish the flame of hope. The struggle for justice, just like the unforgiving desert sun, is both relentless and ultimately, life-giving.</w:t>
      </w:r>
    </w:p>
    <w:p w14:paraId="377B0611" w14:textId="77777777" w:rsidR="00427DE7" w:rsidRDefault="00427DE7">
      <w:pPr>
        <w:sectPr w:rsidR="00427DE7">
          <w:pgSz w:w="12240" w:h="15840"/>
          <w:pgMar w:top="0" w:right="1420" w:bottom="0" w:left="1440" w:header="720" w:footer="720" w:gutter="0"/>
          <w:cols w:space="720"/>
          <w:docGrid w:linePitch="360"/>
        </w:sectPr>
      </w:pPr>
    </w:p>
    <w:p w14:paraId="05A49D62"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Discovery of the Body</w:t>
      </w:r>
    </w:p>
    <w:p w14:paraId="17367EF6" w14:textId="77777777" w:rsidR="00427DE7" w:rsidRDefault="00000000">
      <w:pPr>
        <w:autoSpaceDE w:val="0"/>
        <w:autoSpaceDN w:val="0"/>
        <w:spacing w:before="456" w:after="0" w:line="360" w:lineRule="exact"/>
        <w:ind w:left="1000" w:right="1296"/>
      </w:pPr>
      <w:r>
        <w:rPr>
          <w:rFonts w:ascii="LiberationSerif" w:eastAsia="LiberationSerif" w:hAnsi="LiberationSerif"/>
          <w:color w:val="000000"/>
          <w:sz w:val="30"/>
        </w:rPr>
        <w:t>The biting Salt Lake City wind whipped around Detective Miles Corbin as he stepped onto the manicured lawn of the Ashton estate. The wrought-iron gates, usually gleaming under the desert sun, were now overshadowed by the grim reality unfolding within. A single police car, its emergency lights flashing a frantic rhythm against the snow-dusted brick, stood sentinel before the opulent Victorian home.</w:t>
      </w:r>
    </w:p>
    <w:p w14:paraId="20B16C59"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Even from the gate, Corbin could sense the suffocating weight of secrets clinging to the air, thick as the mountain fog that often blanketed the valley.</w:t>
      </w:r>
    </w:p>
    <w:p w14:paraId="5196690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seen death before, plenty of it. Salt Lake City, despite its image of pristine temples and devout families, had a dark underbelly, a festering wound hidden beneath the polished surface. But something about this scene felt different, </w:t>
      </w:r>
      <w:r>
        <w:br/>
      </w:r>
      <w:r>
        <w:rPr>
          <w:rFonts w:ascii="LiberationSerif" w:eastAsia="LiberationSerif" w:hAnsi="LiberationSerif"/>
          <w:color w:val="000000"/>
          <w:sz w:val="30"/>
        </w:rPr>
        <w:t>unsettlingly so. The meticulous arrangement of the scene screamed ritual, a calculated display rather than the chaotic aftermath of a simple killing.</w:t>
      </w:r>
    </w:p>
    <w:p w14:paraId="1247EB1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house itself was a monument to wealth and piety – a stark contradiction that Corbin found strangely familiar in this city. Gothic arches framed stained-glass windows </w:t>
      </w:r>
      <w:r>
        <w:br/>
      </w:r>
      <w:r>
        <w:rPr>
          <w:rFonts w:ascii="LiberationSerif" w:eastAsia="LiberationSerif" w:hAnsi="LiberationSerif"/>
          <w:color w:val="000000"/>
          <w:sz w:val="30"/>
        </w:rPr>
        <w:t xml:space="preserve">depicting scenes from the Book of Mormon, their vibrant hues oddly at odds with the somber mood that hung heavy in the crisp air. He could hear the hushed whispers of </w:t>
      </w:r>
      <w:r>
        <w:br/>
      </w:r>
      <w:r>
        <w:rPr>
          <w:rFonts w:ascii="LiberationSerif" w:eastAsia="LiberationSerif" w:hAnsi="LiberationSerif"/>
          <w:color w:val="000000"/>
          <w:sz w:val="30"/>
        </w:rPr>
        <w:t xml:space="preserve">uniformed officers as he approached, their faces grim </w:t>
      </w:r>
      <w:r>
        <w:br/>
      </w:r>
      <w:r>
        <w:rPr>
          <w:rFonts w:ascii="LiberationSerif" w:eastAsia="LiberationSerif" w:hAnsi="LiberationSerif"/>
          <w:color w:val="000000"/>
          <w:sz w:val="30"/>
        </w:rPr>
        <w:t>beneath their patrol caps. He pushed past them, the crisp scent of pine and freshly fallen snow doing little to mask the metallic tang of blood that hung in the air.</w:t>
      </w:r>
    </w:p>
    <w:p w14:paraId="6C12980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Inside, the opulence was almost suffocating. Rich mahogany paneling, Persian rugs that felt thick enough to muffle</w:t>
      </w:r>
    </w:p>
    <w:p w14:paraId="205E8FF2" w14:textId="77777777" w:rsidR="00427DE7" w:rsidRDefault="00427DE7">
      <w:pPr>
        <w:sectPr w:rsidR="00427DE7">
          <w:pgSz w:w="12240" w:h="15840"/>
          <w:pgMar w:top="0" w:right="1420" w:bottom="0" w:left="1440" w:header="720" w:footer="720" w:gutter="0"/>
          <w:cols w:space="720"/>
          <w:docGrid w:linePitch="360"/>
        </w:sectPr>
      </w:pPr>
    </w:p>
    <w:p w14:paraId="66C4FD45"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footsteps, and artwork that hinted at vast fortunes were a far cry from the cramped, crime-ridden apartments he usually investigated. The air, thick with the scent of expensive incense, felt strangely sterile, a grotesque contrast to the brutal scene that awaited him.</w:t>
      </w:r>
    </w:p>
    <w:p w14:paraId="2E352F6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Elder Thomas Ashton lay sprawled on the plush, cream-colored carpet in the center of the grand drawing-room. His body, posed with an almost unnatural precision, was a </w:t>
      </w:r>
      <w:r>
        <w:br/>
      </w:r>
      <w:r>
        <w:rPr>
          <w:rFonts w:ascii="LiberationSerif" w:eastAsia="LiberationSerif" w:hAnsi="LiberationSerif"/>
          <w:color w:val="000000"/>
          <w:sz w:val="30"/>
        </w:rPr>
        <w:t xml:space="preserve">horrifying tableau. His arms were outstretched, his eyes wide open, staring blankly at the ornate ceiling. A single, crimson stain bloomed on his chest, a stark contrast to the pristine white of his expensive shirt. The scene was meticulously staged, each detail carefully placed, like some macabre </w:t>
      </w:r>
      <w:r>
        <w:br/>
      </w:r>
      <w:r>
        <w:rPr>
          <w:rFonts w:ascii="LiberationSerif" w:eastAsia="LiberationSerif" w:hAnsi="LiberationSerif"/>
          <w:color w:val="000000"/>
          <w:sz w:val="30"/>
        </w:rPr>
        <w:t>religious icon.</w:t>
      </w:r>
    </w:p>
    <w:p w14:paraId="4968A5D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knelt beside the body, his experienced eyes taking in every detail. There was no sign of forced entry, no struggle. The room itself was undisturbed, except for the unsettling arrangement of Ashton's body. He ran a gloved hand along Ashton's arm, noting the rigidity of death. The death wasn't recent, but the body hadn't been moved after death, </w:t>
      </w:r>
      <w:r>
        <w:br/>
      </w:r>
      <w:r>
        <w:rPr>
          <w:rFonts w:ascii="LiberationSerif" w:eastAsia="LiberationSerif" w:hAnsi="LiberationSerif"/>
          <w:color w:val="000000"/>
          <w:sz w:val="30"/>
        </w:rPr>
        <w:t>indicating care in positioning, more than a rush to conceal the crime. The killer hadn't been in a hurry.</w:t>
      </w:r>
    </w:p>
    <w:p w14:paraId="4EAEE2A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examined the surroundings, noticing a small, intricately carved wooden box nestled near the fireplace. It was ornate, its surface adorned with symbols that looked vaguely </w:t>
      </w:r>
      <w:r>
        <w:br/>
      </w:r>
      <w:r>
        <w:rPr>
          <w:rFonts w:ascii="LiberationSerif" w:eastAsia="LiberationSerif" w:hAnsi="LiberationSerif"/>
          <w:color w:val="000000"/>
          <w:sz w:val="30"/>
        </w:rPr>
        <w:t>familiar, hinting at something religious, possibly related to Mormon iconography, but there was something subtly…off. It felt like a deliberate misdirection, a puzzle piece meant to confuse rather than illuminate.</w:t>
      </w:r>
    </w:p>
    <w:p w14:paraId="2639E75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"Ritualistic," Corbin muttered, more to himself than to the officers standing silently behind him. The precise positioning of the body, the lack of any apparent robbery, the</w:t>
      </w:r>
    </w:p>
    <w:p w14:paraId="166C4002" w14:textId="77777777" w:rsidR="00427DE7" w:rsidRDefault="00427DE7">
      <w:pPr>
        <w:sectPr w:rsidR="00427DE7">
          <w:pgSz w:w="12240" w:h="15840"/>
          <w:pgMar w:top="0" w:right="1420" w:bottom="0" w:left="1440" w:header="720" w:footer="720" w:gutter="0"/>
          <w:cols w:space="720"/>
          <w:docGrid w:linePitch="360"/>
        </w:sectPr>
      </w:pPr>
    </w:p>
    <w:p w14:paraId="51E052EF"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unsettlingly quiet nature of the scene - it all pointed to something far more sinister than a simple murder for gain.</w:t>
      </w:r>
    </w:p>
    <w:p w14:paraId="25DA7C3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lead detective, a young man named Jensen, approached cautiously. "Anything, Corbin?" His voice was strained, a mix of respect and apprehension. Jensen was new to the department and seemed overwhelmed by the scene's </w:t>
      </w:r>
      <w:r>
        <w:br/>
      </w:r>
      <w:r>
        <w:rPr>
          <w:rFonts w:ascii="LiberationSerif" w:eastAsia="LiberationSerif" w:hAnsi="LiberationSerif"/>
          <w:color w:val="000000"/>
          <w:sz w:val="30"/>
        </w:rPr>
        <w:t>disturbing nature. Corbin, despite his weathered exterior, also felt a prickle of unease. This was unlike anything he'd encountered in his years on the force.</w:t>
      </w:r>
    </w:p>
    <w:p w14:paraId="49DCC25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"It's more than just a murder, Jensen," Corbin replied, his voice rough, his gaze still fixed on the lifeless Elder. "This is a statement. A message."</w:t>
      </w:r>
    </w:p>
    <w:p w14:paraId="35196F4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hours that followed were a blur of activity. Forensics teams swarmed the scene, carefully collecting evidence. Photographs were taken, measurements made, and samples collected. Corbin observed them, his mind already racing ahead, piecing together fragments of information, trying to weave a narrative from the chaotic tapestry of evidence. The small wooden box was carefully bagged and tagged, its intricate carvings now magnified under the harsh glare of forensic lights.</w:t>
      </w:r>
    </w:p>
    <w:p w14:paraId="2BCFF7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initial interviews were as sterile as the scene. Ashton's family, a picture of reserved grief, offered little in the way of information. Their answers were polished, rehearsed, their polite reserve a wall against Corbin's probing questions. The initial shock had given way to a tightly controlled composure that felt almost unnatural. Corbin sensed a carefully </w:t>
      </w:r>
      <w:r>
        <w:br/>
      </w:r>
      <w:r>
        <w:rPr>
          <w:rFonts w:ascii="LiberationSerif" w:eastAsia="LiberationSerif" w:hAnsi="LiberationSerif"/>
          <w:color w:val="000000"/>
          <w:sz w:val="30"/>
        </w:rPr>
        <w:t>constructed facade, a collective effort to conceal something.</w:t>
      </w:r>
    </w:p>
    <w:p w14:paraId="6452EBC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Ashton's associates, a collection of Salt Lake City's elite, were equally tight-lipped. They spoke of Ashton's piety, his devotion to the church, his tireless work for the community.</w:t>
      </w:r>
    </w:p>
    <w:p w14:paraId="5C2B33F0" w14:textId="77777777" w:rsidR="00427DE7" w:rsidRDefault="00427DE7">
      <w:pPr>
        <w:sectPr w:rsidR="00427DE7">
          <w:pgSz w:w="12240" w:h="15840"/>
          <w:pgMar w:top="0" w:right="1420" w:bottom="0" w:left="1440" w:header="720" w:footer="720" w:gutter="0"/>
          <w:cols w:space="720"/>
          <w:docGrid w:linePitch="360"/>
        </w:sectPr>
      </w:pPr>
    </w:p>
    <w:p w14:paraId="00745C7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But the subtle hesitations, the guarded glances exchanged between them, spoke volumes. They were hiding something, and Corbin was determined to find out what.</w:t>
      </w:r>
    </w:p>
    <w:p w14:paraId="0B0B6E97"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He examined Ashton's financial records, uncovering a trail of discrepancies that raised more questions than answers.</w:t>
      </w:r>
    </w:p>
    <w:p w14:paraId="509E3CEB"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Hidden accounts, unexplained transactions, and a web of complex business dealings – the picture painted was far from the image of a devout elder dedicated to his faith. The </w:t>
      </w:r>
      <w:r>
        <w:br/>
      </w:r>
      <w:r>
        <w:rPr>
          <w:rFonts w:ascii="LiberationSerif" w:eastAsia="LiberationSerif" w:hAnsi="LiberationSerif"/>
          <w:color w:val="000000"/>
          <w:sz w:val="30"/>
        </w:rPr>
        <w:t>carefully cultivated image of respectability was crumbling under the weight of Corbin's investigation.</w:t>
      </w:r>
    </w:p>
    <w:p w14:paraId="6193F33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night wore on, the opulent surroundings now mocking in their silent grandeur. The house, once a symbol of wealth and piety, was now a macabre stage for a gruesome play. Corbin felt the weight of the case pressing down on him, the chilling realization that this wasn't just a murder, but a </w:t>
      </w:r>
      <w:r>
        <w:br/>
      </w:r>
      <w:r>
        <w:rPr>
          <w:rFonts w:ascii="LiberationSerif" w:eastAsia="LiberationSerif" w:hAnsi="LiberationSerif"/>
          <w:color w:val="000000"/>
          <w:sz w:val="30"/>
        </w:rPr>
        <w:t>carefully orchestrated ritual designed to send a message, a message he was determined to decipher. As the first rays of dawn crept over the snow-covered mountains, painting the sky in hues of pink and orange, Corbin stood alone in the silent house, the haunting image of Elder Ashton's lifeless body etched into his memory. His past case, the unsolved murder of a young girl years ago, began to echo in his mind, a disquieting resonance that tied these two horrific incidents together in a chilling premonition. He knew then that this investigation was going to be more personal than any he'd ever faced. The gilded cage of Salt Lake City's religious elite had revealed its deadly secret, and Corbin was about to become ensnared.</w:t>
      </w:r>
    </w:p>
    <w:p w14:paraId="03E5DC60" w14:textId="77777777" w:rsidR="00427DE7" w:rsidRDefault="00427DE7">
      <w:pPr>
        <w:sectPr w:rsidR="00427DE7">
          <w:pgSz w:w="12240" w:h="15840"/>
          <w:pgMar w:top="0" w:right="1420" w:bottom="0" w:left="1440" w:header="720" w:footer="720" w:gutter="0"/>
          <w:cols w:space="720"/>
          <w:docGrid w:linePitch="360"/>
        </w:sectPr>
      </w:pPr>
    </w:p>
    <w:p w14:paraId="2443F11F"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Initial Investigation</w:t>
      </w:r>
    </w:p>
    <w:p w14:paraId="5D85E61C"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sterile scent of antiseptic battled with the lingering aroma of expensive incense as Corbin moved from the </w:t>
      </w:r>
      <w:r>
        <w:br/>
      </w:r>
      <w:r>
        <w:rPr>
          <w:rFonts w:ascii="LiberationSerif" w:eastAsia="LiberationSerif" w:hAnsi="LiberationSerif"/>
          <w:color w:val="000000"/>
          <w:sz w:val="30"/>
        </w:rPr>
        <w:t xml:space="preserve">drawing-room to the adjoining study. The mahogany desk, polished to a high sheen, held a meticulously organized collection of documents, pens, and a silver letter opener gleaming like a miniature sword. He ran a hand over the smooth surface, noticing the faint impression of a ring, likely Ashton's, pressed into the wood. Even the small details </w:t>
      </w:r>
      <w:r>
        <w:br/>
      </w:r>
      <w:r>
        <w:rPr>
          <w:rFonts w:ascii="LiberationSerif" w:eastAsia="LiberationSerif" w:hAnsi="LiberationSerif"/>
          <w:color w:val="000000"/>
          <w:sz w:val="30"/>
        </w:rPr>
        <w:t xml:space="preserve">hinted at a man who valued order and control, a sharp </w:t>
      </w:r>
      <w:r>
        <w:br/>
      </w:r>
      <w:r>
        <w:rPr>
          <w:rFonts w:ascii="LiberationSerif" w:eastAsia="LiberationSerif" w:hAnsi="LiberationSerif"/>
          <w:color w:val="000000"/>
          <w:sz w:val="30"/>
        </w:rPr>
        <w:t>contrast to the chaotic violence of his death.</w:t>
      </w:r>
    </w:p>
    <w:p w14:paraId="74D9B4A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His first interview was with Martha Ashton, the widow. She was a vision in subdued elegance, dressed in black, her face a mask of controlled grief. Her eyes, however, held a flicker of something else – a guardedness that chilled Corbin to the bone. He sat across from her, the polished surface of the mahogany table reflecting the harsh fluorescent light.</w:t>
      </w:r>
    </w:p>
    <w:p w14:paraId="5EF588B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“Elder Ashton was a good man, Detective,” she began, her voice soft, measured. “A devout husband, a loving father, a pillar of our community.” Her words were carefully chosen, each syllable weighted with a practiced composure that felt more like a performance than genuine sorrow.</w:t>
      </w:r>
    </w:p>
    <w:p w14:paraId="0C8AF17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leaned forward, his gaze unwavering. “Mrs. Ashton, your husband was found murdered. A ritualistic killing, it seems.” He watched her carefully, searching for any crack in her composure. There was a brief hesitation, a barely </w:t>
      </w:r>
      <w:r>
        <w:br/>
      </w:r>
      <w:r>
        <w:rPr>
          <w:rFonts w:ascii="LiberationSerif" w:eastAsia="LiberationSerif" w:hAnsi="LiberationSerif"/>
          <w:color w:val="000000"/>
          <w:sz w:val="30"/>
        </w:rPr>
        <w:t>perceptible flinch, before she regained her composure.</w:t>
      </w:r>
    </w:p>
    <w:p w14:paraId="495DDD9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"I…I don't understand," she whispered, her voice barely audible. "Thomas was a peaceful man. He had no enemies.”</w:t>
      </w:r>
    </w:p>
    <w:p w14:paraId="310A934B" w14:textId="77777777" w:rsidR="00427DE7" w:rsidRDefault="00427DE7">
      <w:pPr>
        <w:sectPr w:rsidR="00427DE7">
          <w:pgSz w:w="12240" w:h="15840"/>
          <w:pgMar w:top="0" w:right="1420" w:bottom="0" w:left="1440" w:header="720" w:footer="720" w:gutter="0"/>
          <w:cols w:space="720"/>
          <w:docGrid w:linePitch="360"/>
        </w:sectPr>
      </w:pPr>
    </w:p>
    <w:p w14:paraId="7DC168E1"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"No enemies?" Corbin echoed, his voice low. "In a city like Salt Lake City, Mrs. Ashton? That's hardly believable." He pressed her on Ashton's financial dealings, his business associates, his social life. Her answers were carefully </w:t>
      </w:r>
      <w:r>
        <w:br/>
      </w:r>
      <w:r>
        <w:rPr>
          <w:rFonts w:ascii="LiberationSerif" w:eastAsia="LiberationSerif" w:hAnsi="LiberationSerif"/>
          <w:color w:val="000000"/>
          <w:sz w:val="30"/>
        </w:rPr>
        <w:t>constructed, evasive, and frustratingly vague. She spoke of charitable contributions, church activities, and community service, painting a picture of a man wholly devoted to his faith and his family. But the subtle hesitations, the carefully chosen words, suggested a carefully crafted narrative, a deliberate obfuscation of the truth.</w:t>
      </w:r>
    </w:p>
    <w:p w14:paraId="7FE168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Next, he interviewed Ashton's three adult children – two sons and a daughter. They echoed their mother's sentiments, praising their father's piety and expressing their shock and grief. But beneath their polished exteriors, Corbin sensed a simmering tension, a subtle discord that hinted at underlying conflicts. The eldest son, Samuel, a lawyer with a reputation for aggressive tactics, was particularly evasive, offering clipped responses and avoiding direct eye contact. The daughter, Sarah, seemed genuinely distraught, yet her grief felt somehow…performed, as if she was adhering to a script rather than expressing authentic emotion. The youngest son, Joseph, a quiet, reserved man, remained largely silent, his eyes darting nervously around the room.</w:t>
      </w:r>
    </w:p>
    <w:p w14:paraId="0569BB2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spent the rest of the day interviewing Ashton's </w:t>
      </w:r>
      <w:r>
        <w:br/>
      </w:r>
      <w:r>
        <w:rPr>
          <w:rFonts w:ascii="LiberationSerif" w:eastAsia="LiberationSerif" w:hAnsi="LiberationSerif"/>
          <w:color w:val="000000"/>
          <w:sz w:val="30"/>
        </w:rPr>
        <w:t xml:space="preserve">associates – prominent figures in the Mormon community, businessmen, lawyers, and politicians. Each interaction yielded a similar result: a wall of carefully constructed </w:t>
      </w:r>
      <w:r>
        <w:br/>
      </w:r>
      <w:r>
        <w:rPr>
          <w:rFonts w:ascii="LiberationSerif" w:eastAsia="LiberationSerif" w:hAnsi="LiberationSerif"/>
          <w:color w:val="000000"/>
          <w:sz w:val="30"/>
        </w:rPr>
        <w:t xml:space="preserve">politeness, a chorus of carefully rehearsed tributes to </w:t>
      </w:r>
      <w:r>
        <w:br/>
      </w:r>
      <w:r>
        <w:rPr>
          <w:rFonts w:ascii="LiberationSerif" w:eastAsia="LiberationSerif" w:hAnsi="LiberationSerif"/>
          <w:color w:val="000000"/>
          <w:sz w:val="30"/>
        </w:rPr>
        <w:t xml:space="preserve">Ashton's piety, and a distinct lack of concrete information. They spoke of his charitable work, his </w:t>
      </w:r>
      <w:r>
        <w:rPr>
          <w:rFonts w:ascii="LiberationSerif" w:eastAsia="LiberationSerif" w:hAnsi="LiberationSerif"/>
          <w:color w:val="000000"/>
          <w:sz w:val="30"/>
        </w:rPr>
        <w:lastRenderedPageBreak/>
        <w:t xml:space="preserve">unwavering faith, and his contributions to the community. But their responses were laced with subtle inconsistencies, their body language </w:t>
      </w:r>
      <w:r>
        <w:br/>
      </w:r>
      <w:r>
        <w:rPr>
          <w:rFonts w:ascii="LiberationSerif" w:eastAsia="LiberationSerif" w:hAnsi="LiberationSerif"/>
          <w:color w:val="000000"/>
          <w:sz w:val="30"/>
        </w:rPr>
        <w:t>betraying their words. Whispered conversations, furtive</w:t>
      </w:r>
    </w:p>
    <w:p w14:paraId="443E1898" w14:textId="77777777" w:rsidR="00427DE7" w:rsidRDefault="00427DE7">
      <w:pPr>
        <w:sectPr w:rsidR="00427DE7">
          <w:pgSz w:w="12240" w:h="15840"/>
          <w:pgMar w:top="0" w:right="1420" w:bottom="0" w:left="1440" w:header="720" w:footer="720" w:gutter="0"/>
          <w:cols w:space="720"/>
          <w:docGrid w:linePitch="360"/>
        </w:sectPr>
      </w:pPr>
    </w:p>
    <w:p w14:paraId="1D424CFF"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glances, and carefully avoided topics spoke volumes about what they weren't saying.</w:t>
      </w:r>
    </w:p>
    <w:p w14:paraId="13909AF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associate, a sharp-tongued lawyer named Richard </w:t>
      </w:r>
      <w:r>
        <w:br/>
      </w:r>
      <w:r>
        <w:rPr>
          <w:rFonts w:ascii="LiberationSerif" w:eastAsia="LiberationSerif" w:hAnsi="LiberationSerif"/>
          <w:color w:val="000000"/>
          <w:sz w:val="30"/>
        </w:rPr>
        <w:t xml:space="preserve">Harding, offered a fleeting glimpse into a different side of Ashton. While maintaining a façade of respect and sorrow, Harding let slip a hint of a conflict, referring to a "business disagreement" that had apparently soured Ashton's </w:t>
      </w:r>
      <w:r>
        <w:br/>
      </w:r>
      <w:r>
        <w:rPr>
          <w:rFonts w:ascii="LiberationSerif" w:eastAsia="LiberationSerif" w:hAnsi="LiberationSerif"/>
          <w:color w:val="000000"/>
          <w:sz w:val="30"/>
        </w:rPr>
        <w:t>relationship with another prominent figure in the city. Corbin noted the name: Bishop Elijah Crane, a man of considerable power and influence within the Mormon Church.</w:t>
      </w:r>
    </w:p>
    <w:p w14:paraId="2D94F44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night descended, Corbin returned to his own small, </w:t>
      </w:r>
      <w:r>
        <w:br/>
      </w:r>
      <w:r>
        <w:rPr>
          <w:rFonts w:ascii="LiberationSerif" w:eastAsia="LiberationSerif" w:hAnsi="LiberationSerif"/>
          <w:color w:val="000000"/>
          <w:sz w:val="30"/>
        </w:rPr>
        <w:t xml:space="preserve">sparsely furnished apartment. The contrast between Ashton's opulent mansion and his modest dwelling was stark, a </w:t>
      </w:r>
      <w:r>
        <w:br/>
      </w:r>
      <w:r>
        <w:rPr>
          <w:rFonts w:ascii="LiberationSerif" w:eastAsia="LiberationSerif" w:hAnsi="LiberationSerif"/>
          <w:color w:val="000000"/>
          <w:sz w:val="30"/>
        </w:rPr>
        <w:t xml:space="preserve">reflection of the city's jarring duality. He spread out the evidence collected that day – photographs of the crime </w:t>
      </w:r>
      <w:r>
        <w:br/>
      </w:r>
      <w:r>
        <w:rPr>
          <w:rFonts w:ascii="LiberationSerif" w:eastAsia="LiberationSerif" w:hAnsi="LiberationSerif"/>
          <w:color w:val="000000"/>
          <w:sz w:val="30"/>
        </w:rPr>
        <w:t xml:space="preserve">scene, transcripts of the interviews, Ashton's financial </w:t>
      </w:r>
      <w:r>
        <w:br/>
      </w:r>
      <w:r>
        <w:rPr>
          <w:rFonts w:ascii="LiberationSerif" w:eastAsia="LiberationSerif" w:hAnsi="LiberationSerif"/>
          <w:color w:val="000000"/>
          <w:sz w:val="30"/>
        </w:rPr>
        <w:t xml:space="preserve">records. The financial records were particularly revealing, uncovering a tangled web of offshore accounts, shell </w:t>
      </w:r>
      <w:r>
        <w:br/>
      </w:r>
      <w:r>
        <w:rPr>
          <w:rFonts w:ascii="LiberationSerif" w:eastAsia="LiberationSerif" w:hAnsi="LiberationSerif"/>
          <w:color w:val="000000"/>
          <w:sz w:val="30"/>
        </w:rPr>
        <w:t>corporations, and unexplained transactions. The picture that emerged was far from the image of a devout elder dedicated to his faith.</w:t>
      </w:r>
    </w:p>
    <w:p w14:paraId="466B403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spent hours poring over the details, his mind racing, trying to make sense of the conflicting information. The more he dug, the more layers of deception he unearthed. The initial impression of a ritualistic killing now seemed even more significant, suggesting a motive far more complex than simple greed or revenge. The meticulous staging of the scene, the lack of forced entry, the undisturbed nature of the room – all pointed to a </w:t>
      </w:r>
      <w:r>
        <w:rPr>
          <w:rFonts w:ascii="LiberationSerif" w:eastAsia="LiberationSerif" w:hAnsi="LiberationSerif"/>
          <w:color w:val="000000"/>
          <w:sz w:val="30"/>
        </w:rPr>
        <w:lastRenderedPageBreak/>
        <w:t xml:space="preserve">calculated act, a meticulously </w:t>
      </w:r>
      <w:r>
        <w:br/>
      </w:r>
      <w:r>
        <w:rPr>
          <w:rFonts w:ascii="LiberationSerif" w:eastAsia="LiberationSerif" w:hAnsi="LiberationSerif"/>
          <w:color w:val="000000"/>
          <w:sz w:val="30"/>
        </w:rPr>
        <w:t>planned ritual designed to send a message.</w:t>
      </w:r>
    </w:p>
    <w:p w14:paraId="1B8C9A8A"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But whose message? And to whom?</w:t>
      </w:r>
    </w:p>
    <w:p w14:paraId="7C1157F3" w14:textId="77777777" w:rsidR="00427DE7" w:rsidRDefault="00427DE7">
      <w:pPr>
        <w:sectPr w:rsidR="00427DE7">
          <w:pgSz w:w="12240" w:h="15840"/>
          <w:pgMar w:top="0" w:right="1420" w:bottom="0" w:left="1440" w:header="720" w:footer="720" w:gutter="0"/>
          <w:cols w:space="720"/>
          <w:docGrid w:linePitch="360"/>
        </w:sectPr>
      </w:pPr>
    </w:p>
    <w:p w14:paraId="406811D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intricate carvings on the small wooden box found near the fireplace continued to haunt him. He’d consulted several experts on Mormon history and iconography, but none could definitively identify the symbols. There was something subtly…wrong about them, as if the carver deliberately altered established symbols, introducing a sinister twist, a cryptic code.</w:t>
      </w:r>
    </w:p>
    <w:p w14:paraId="73815C0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unsolved murder of young Lily Carter, a case that haunted Corbin’s past, suddenly felt connected to this new investigation. The similarities were striking: both victims were prominent figures within their respective circles, both deaths appeared ritualistic, both cases seemed to unravel a web of secrets within Salt Lake City’s elite. Could it be the same killer? Or was this a copycat, mimicking a style that had previously gone unsolved?</w:t>
      </w:r>
    </w:p>
    <w:p w14:paraId="44B3E96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question gnawed at him, fueling the intensity of his investigation. He knew that the seemingly devout </w:t>
      </w:r>
      <w:r>
        <w:br/>
      </w:r>
      <w:r>
        <w:rPr>
          <w:rFonts w:ascii="LiberationSerif" w:eastAsia="LiberationSerif" w:hAnsi="LiberationSerif"/>
          <w:color w:val="000000"/>
          <w:sz w:val="30"/>
        </w:rPr>
        <w:t>community of Salt Lake City held far more secrets than they were willing to reveal. The polished surface of their piety hid a dark underbelly, a breeding ground for malice and deceit. And Miles Corbin, the hardened detective with a past of his own, was about to plunge into the heart of it. The gilded cage had sprung open, and the predators were lurking within.</w:t>
      </w:r>
    </w:p>
    <w:p w14:paraId="450E209C" w14:textId="77777777" w:rsidR="00427DE7" w:rsidRDefault="00000000">
      <w:pPr>
        <w:autoSpaceDE w:val="0"/>
        <w:autoSpaceDN w:val="0"/>
        <w:spacing w:after="0" w:line="360" w:lineRule="exact"/>
        <w:ind w:left="1000" w:right="2160"/>
      </w:pPr>
      <w:r>
        <w:rPr>
          <w:rFonts w:ascii="LiberationSerif" w:eastAsia="LiberationSerif" w:hAnsi="LiberationSerif"/>
          <w:color w:val="000000"/>
          <w:sz w:val="30"/>
        </w:rPr>
        <w:t>He just had to find them, before another victim was sacrificed on the altar of their hidden sins.</w:t>
      </w:r>
    </w:p>
    <w:p w14:paraId="4A05D4BE" w14:textId="77777777" w:rsidR="00427DE7" w:rsidRDefault="00427DE7">
      <w:pPr>
        <w:sectPr w:rsidR="00427DE7">
          <w:pgSz w:w="12240" w:h="15840"/>
          <w:pgMar w:top="0" w:right="1420" w:bottom="0" w:left="1440" w:header="720" w:footer="720" w:gutter="0"/>
          <w:cols w:space="720"/>
          <w:docGrid w:linePitch="360"/>
        </w:sectPr>
      </w:pPr>
    </w:p>
    <w:p w14:paraId="5CBF4F3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Corbins Past Haunts</w:t>
      </w:r>
    </w:p>
    <w:p w14:paraId="324EFB26"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weight of the Ashton case pressed down on Corbin, a physical burden adding to the already heavy load of his own internal struggles. The sterile, antiseptic air of the opulent Ashton mansion had given way to the stale, cigarette-smoke-tinged atmosphere of his cramped apartment, yet the feeling of unease persisted. He stared at the scattered papers on his worn desk – financial statements, interview transcripts, crime scene photos – each a piece of a puzzle that refused to coalesce into a coherent picture. The meticulously organized life of Thomas Ashton, juxtaposed with the brutal </w:t>
      </w:r>
      <w:r>
        <w:br/>
      </w:r>
      <w:r>
        <w:rPr>
          <w:rFonts w:ascii="LiberationSerif" w:eastAsia="LiberationSerif" w:hAnsi="LiberationSerif"/>
          <w:color w:val="000000"/>
          <w:sz w:val="30"/>
        </w:rPr>
        <w:t>randomness of his death, created a dissonance that gnawed at Corbin's already frayed nerves.</w:t>
      </w:r>
    </w:p>
    <w:p w14:paraId="1B05B88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it wasn't just the Ashton case that weighed on him. The unsolved murder of Lily Carter, a case that had dogged him for years, had inexplicably resurfaced in his mind. The </w:t>
      </w:r>
      <w:r>
        <w:br/>
      </w:r>
      <w:r>
        <w:rPr>
          <w:rFonts w:ascii="LiberationSerif" w:eastAsia="LiberationSerif" w:hAnsi="LiberationSerif"/>
          <w:color w:val="000000"/>
          <w:sz w:val="30"/>
        </w:rPr>
        <w:t xml:space="preserve">memory, usually relegated to a dark corner of his </w:t>
      </w:r>
      <w:r>
        <w:br/>
      </w:r>
      <w:r>
        <w:rPr>
          <w:rFonts w:ascii="LiberationSerif" w:eastAsia="LiberationSerif" w:hAnsi="LiberationSerif"/>
          <w:color w:val="000000"/>
          <w:sz w:val="30"/>
        </w:rPr>
        <w:t>consciousness, now clawed its way to the forefront, insistent, inescapable. Lily, barely seventeen, found dead in a secluded canyon outside the city, her body posed in a disturbingly similar manner to Ashton's. The ritualistic nature of both killings, the meticulous staging of the scenes, the unsettling symbolism…the echoes were too striking to ignore.</w:t>
      </w:r>
    </w:p>
    <w:p w14:paraId="4585A1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revisited the Lily Carter file numerous times over the years, a ritualistic act of self-flagellation, a constant </w:t>
      </w:r>
      <w:r>
        <w:br/>
      </w:r>
      <w:r>
        <w:rPr>
          <w:rFonts w:ascii="LiberationSerif" w:eastAsia="LiberationSerif" w:hAnsi="LiberationSerif"/>
          <w:color w:val="000000"/>
          <w:sz w:val="30"/>
        </w:rPr>
        <w:t xml:space="preserve">reminder of his failure. The case had been a whirlwind of dead ends and frustrating leads, a frustrating chase through the city's underbelly that had ultimately led nowhere. He'd chased shadows, followed whispers, only </w:t>
      </w:r>
      <w:r>
        <w:rPr>
          <w:rFonts w:ascii="LiberationSerif" w:eastAsia="LiberationSerif" w:hAnsi="LiberationSerif"/>
          <w:color w:val="000000"/>
          <w:sz w:val="30"/>
        </w:rPr>
        <w:lastRenderedPageBreak/>
        <w:t>to find himself staring into a void. The pressure from his superiors had been relentless, the public outcry deafening, the whispers of</w:t>
      </w:r>
    </w:p>
    <w:p w14:paraId="3287547D" w14:textId="77777777" w:rsidR="00427DE7" w:rsidRDefault="00427DE7">
      <w:pPr>
        <w:sectPr w:rsidR="00427DE7">
          <w:pgSz w:w="12240" w:h="15840"/>
          <w:pgMar w:top="0" w:right="1420" w:bottom="0" w:left="1440" w:header="720" w:footer="720" w:gutter="0"/>
          <w:cols w:space="720"/>
          <w:docGrid w:linePitch="360"/>
        </w:sectPr>
      </w:pPr>
    </w:p>
    <w:p w14:paraId="0CC10326"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incompetence following him like a malevolent specter. The Lily Carter case had become a scar on his soul, a constant reminder of his limitations, a burden he carried with a grim determination to never repeat the failure.</w:t>
      </w:r>
    </w:p>
    <w:p w14:paraId="63A2841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Now, the similarities between Lily Carter's murder and the Ashton case were impossible to dismiss. Both victims belonged to the city's upper echelons, both had been </w:t>
      </w:r>
      <w:r>
        <w:br/>
      </w:r>
      <w:r>
        <w:rPr>
          <w:rFonts w:ascii="LiberationSerif" w:eastAsia="LiberationSerif" w:hAnsi="LiberationSerif"/>
          <w:color w:val="000000"/>
          <w:sz w:val="30"/>
        </w:rPr>
        <w:t xml:space="preserve">seemingly pillars of their respective communities, both deaths bore the hallmarks of a meticulously planned, </w:t>
      </w:r>
      <w:r>
        <w:br/>
      </w:r>
      <w:r>
        <w:rPr>
          <w:rFonts w:ascii="LiberationSerif" w:eastAsia="LiberationSerif" w:hAnsi="LiberationSerif"/>
          <w:color w:val="000000"/>
          <w:sz w:val="30"/>
        </w:rPr>
        <w:t>ritualistic killing. Was it possible? Could the same killer be responsible for both crimes? The thought sent a chill down his spine, a cold dread that settled deep in his gut.</w:t>
      </w:r>
    </w:p>
    <w:p w14:paraId="6CB19A6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pulled out the Lily Carter file, the worn pages brittle with age. The photographs of the crime scene were disturbingly familiar – the carefully arranged body, the symbolic </w:t>
      </w:r>
      <w:r>
        <w:br/>
      </w:r>
      <w:r>
        <w:rPr>
          <w:rFonts w:ascii="LiberationSerif" w:eastAsia="LiberationSerif" w:hAnsi="LiberationSerif"/>
          <w:color w:val="000000"/>
          <w:sz w:val="30"/>
        </w:rPr>
        <w:t xml:space="preserve">elements scattered around the site, the almost theatrical nature of the death. He studied the autopsy report, noting the precise incisions, the meticulous placement of the victim's limbs. It was as if the killer was sending a message, a </w:t>
      </w:r>
      <w:r>
        <w:br/>
      </w:r>
      <w:r>
        <w:rPr>
          <w:rFonts w:ascii="LiberationSerif" w:eastAsia="LiberationSerif" w:hAnsi="LiberationSerif"/>
          <w:color w:val="000000"/>
          <w:sz w:val="30"/>
        </w:rPr>
        <w:t>carefully crafted statement aimed at a specific audience.</w:t>
      </w:r>
    </w:p>
    <w:p w14:paraId="747C4E08"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But who was the audience? And what was the message?</w:t>
      </w:r>
    </w:p>
    <w:p w14:paraId="5FCA7E2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recalled the small wooden box found near Ashton’s </w:t>
      </w:r>
      <w:r>
        <w:br/>
      </w:r>
      <w:r>
        <w:rPr>
          <w:rFonts w:ascii="LiberationSerif" w:eastAsia="LiberationSerif" w:hAnsi="LiberationSerif"/>
          <w:color w:val="000000"/>
          <w:sz w:val="30"/>
        </w:rPr>
        <w:t xml:space="preserve">fireplace, its intricate carvings a puzzle that continued to elude him. He'd consulted experts – historians, </w:t>
      </w:r>
      <w:r>
        <w:br/>
      </w:r>
      <w:r>
        <w:rPr>
          <w:rFonts w:ascii="LiberationSerif" w:eastAsia="LiberationSerif" w:hAnsi="LiberationSerif"/>
          <w:color w:val="000000"/>
          <w:sz w:val="30"/>
        </w:rPr>
        <w:t xml:space="preserve">anthropologists, even a few eccentric cryptographers – but none had been able to decipher the symbols. The carvings were undeniably related to Mormon iconography, but they were distorted, corrupted, almost as if the carver had </w:t>
      </w:r>
      <w:r>
        <w:br/>
      </w:r>
      <w:r>
        <w:rPr>
          <w:rFonts w:ascii="LiberationSerif" w:eastAsia="LiberationSerif" w:hAnsi="LiberationSerif"/>
          <w:color w:val="000000"/>
          <w:sz w:val="30"/>
        </w:rPr>
        <w:lastRenderedPageBreak/>
        <w:t>deliberately twisted established symbols, imbuing them with a sinister, almost blasphemous meaning. The box had been crafted with precision, a testament to the killer's patience and</w:t>
      </w:r>
    </w:p>
    <w:p w14:paraId="76571BCC" w14:textId="77777777" w:rsidR="00427DE7" w:rsidRDefault="00427DE7">
      <w:pPr>
        <w:sectPr w:rsidR="00427DE7">
          <w:pgSz w:w="12240" w:h="15840"/>
          <w:pgMar w:top="0" w:right="1420" w:bottom="0" w:left="1440" w:header="720" w:footer="720" w:gutter="0"/>
          <w:cols w:space="720"/>
          <w:docGrid w:linePitch="360"/>
        </w:sectPr>
      </w:pPr>
    </w:p>
    <w:p w14:paraId="06D25BB2"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attention to detail, mirroring the care taken in staging both crime scenes.</w:t>
      </w:r>
    </w:p>
    <w:p w14:paraId="4F14756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compared the notes from both investigations, looking for any common threads, any points of intersection. He studied the social circles of both victims, searching for overlapping acquaintances, shared businesses, or common enemies. He even considered the possibility of a copycat killer, someone who had meticulously studied the Lily Carter case and </w:t>
      </w:r>
      <w:r>
        <w:br/>
      </w:r>
      <w:r>
        <w:rPr>
          <w:rFonts w:ascii="LiberationSerif" w:eastAsia="LiberationSerif" w:hAnsi="LiberationSerif"/>
          <w:color w:val="000000"/>
          <w:sz w:val="30"/>
        </w:rPr>
        <w:t>attempted to emulate the crime. But the similarities were too profound, the rituals too specific, to dismiss the possibility of a single perpetrator.</w:t>
      </w:r>
    </w:p>
    <w:p w14:paraId="5EE9FEE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thought of a serial killer operating within the seemingly serene landscape of Salt Lake City was terrifying. The city, with its reputation for devout piety and rigid moral codes, now seemed a deceptive façade, a gilded cage concealing a dark, brutal underbelly. The image of the meticulously crafted crime scenes, the carefully chosen symbols, the deliberate precision of the killings, painted a disturbing picture of a killer operating with a chilling level of control and sophistication.</w:t>
      </w:r>
    </w:p>
    <w:p w14:paraId="51E422F4"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 xml:space="preserve">Days bled into nights as Corbin immersed himself in the investigation, fueled by adrenaline, caffeine, and a grim determination to bring the killer to justice. He pushed himself to the brink, sleep deprived, his mind racing, his body aching from the relentless pressure. He interviewed witnesses again, delved deeper into Ashton's financial records, pored over old police reports, seeking any </w:t>
      </w:r>
      <w:r>
        <w:br/>
      </w:r>
      <w:r>
        <w:rPr>
          <w:rFonts w:ascii="LiberationSerif" w:eastAsia="LiberationSerif" w:hAnsi="LiberationSerif"/>
          <w:color w:val="000000"/>
          <w:sz w:val="30"/>
        </w:rPr>
        <w:t>connection, any clue that could link the two cases.</w:t>
      </w:r>
    </w:p>
    <w:p w14:paraId="381DD85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revisited the interviews he had conducted with Ashton's family and associates, noticing subtle inconsistencies, previously overlooked clues, fragments </w:t>
      </w:r>
      <w:r>
        <w:rPr>
          <w:rFonts w:ascii="LiberationSerif" w:eastAsia="LiberationSerif" w:hAnsi="LiberationSerif"/>
          <w:color w:val="000000"/>
          <w:sz w:val="30"/>
        </w:rPr>
        <w:lastRenderedPageBreak/>
        <w:t>of information that had escaped his initial scrutiny. The evasiveness of Samuel</w:t>
      </w:r>
    </w:p>
    <w:p w14:paraId="6C013215" w14:textId="77777777" w:rsidR="00427DE7" w:rsidRDefault="00427DE7">
      <w:pPr>
        <w:sectPr w:rsidR="00427DE7">
          <w:pgSz w:w="12240" w:h="15840"/>
          <w:pgMar w:top="0" w:right="1420" w:bottom="0" w:left="1440" w:header="720" w:footer="720" w:gutter="0"/>
          <w:cols w:space="720"/>
          <w:docGrid w:linePitch="360"/>
        </w:sectPr>
      </w:pPr>
    </w:p>
    <w:p w14:paraId="04EB3D7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Ashton, the eldest son, now seemed more than just protective grief. The carefully controlled demeanor of Martha Ashton, the widow, hid a depth of complexity that Corbin was </w:t>
      </w:r>
      <w:r>
        <w:br/>
      </w:r>
      <w:r>
        <w:rPr>
          <w:rFonts w:ascii="LiberationSerif" w:eastAsia="LiberationSerif" w:hAnsi="LiberationSerif"/>
          <w:color w:val="000000"/>
          <w:sz w:val="30"/>
        </w:rPr>
        <w:t xml:space="preserve">beginning to understand. Even the seemingly innocent </w:t>
      </w:r>
      <w:r>
        <w:br/>
      </w:r>
      <w:r>
        <w:rPr>
          <w:rFonts w:ascii="LiberationSerif" w:eastAsia="LiberationSerif" w:hAnsi="LiberationSerif"/>
          <w:color w:val="000000"/>
          <w:sz w:val="30"/>
        </w:rPr>
        <w:t>Joseph, the youngest son, had his eyes betraying the weight of something untold.</w:t>
      </w:r>
    </w:p>
    <w:p w14:paraId="4FA22FE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 initially a backdrop to the investigation, now felt like a conspiratorial character in the narrative. The </w:t>
      </w:r>
      <w:r>
        <w:br/>
      </w:r>
      <w:r>
        <w:rPr>
          <w:rFonts w:ascii="LiberationSerif" w:eastAsia="LiberationSerif" w:hAnsi="LiberationSerif"/>
          <w:color w:val="000000"/>
          <w:sz w:val="30"/>
        </w:rPr>
        <w:t>immaculate lawns, the stately mansions, the pristine streets, now seemed to hide dark secrets, concealed desires, and simmering resentments. Corbin felt a growing unease, a creeping sense of paranoia that amplified the city's inherent tension. He was no longer just chasing a killer; he was immersed in a world where the lines between piety and depravity had blurred, where the sanctity of faith had been violated by the darkest of acts.</w:t>
      </w:r>
    </w:p>
    <w:p w14:paraId="1C13E4A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As the investigation deepened, Corbin began to realize that the key to solving both cases might lie not just in the </w:t>
      </w:r>
      <w:r>
        <w:br/>
      </w:r>
      <w:r>
        <w:rPr>
          <w:rFonts w:ascii="LiberationSerif" w:eastAsia="LiberationSerif" w:hAnsi="LiberationSerif"/>
          <w:color w:val="000000"/>
          <w:sz w:val="30"/>
        </w:rPr>
        <w:t>physical evidence, but in understanding the psychology of the killer, in deciphering the cryptic messages left behind.</w:t>
      </w:r>
    </w:p>
    <w:p w14:paraId="423744DD"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ritualistic nature of the killings suggested a motive beyond simple greed or revenge; it hinted at a desire for power, a need for control, a perverse form of artistic </w:t>
      </w:r>
      <w:r>
        <w:br/>
      </w:r>
      <w:r>
        <w:rPr>
          <w:rFonts w:ascii="LiberationSerif" w:eastAsia="LiberationSerif" w:hAnsi="LiberationSerif"/>
          <w:color w:val="000000"/>
          <w:sz w:val="30"/>
        </w:rPr>
        <w:t xml:space="preserve">expression. The killer was not just a murderer; he was a puppeteer, orchestrating events with a chilling level of precision. And Corbin, the weary detective haunted by his own past failures, was now engaged in a deadly game of cat and mouse with a master puppeteer. The stakes were higher than ever, not just the lives of potential victims, but his own sanity, and his ability to finally lay the ghosts of his past to rest. The gilded cage </w:t>
      </w:r>
      <w:r>
        <w:rPr>
          <w:rFonts w:ascii="LiberationSerif" w:eastAsia="LiberationSerif" w:hAnsi="LiberationSerif"/>
          <w:color w:val="000000"/>
          <w:sz w:val="30"/>
        </w:rPr>
        <w:lastRenderedPageBreak/>
        <w:t>of Salt Lake City had revealed its fangs, and Corbin was ready for the fight.</w:t>
      </w:r>
    </w:p>
    <w:p w14:paraId="5D59B198" w14:textId="77777777" w:rsidR="00427DE7" w:rsidRDefault="00427DE7">
      <w:pPr>
        <w:sectPr w:rsidR="00427DE7">
          <w:pgSz w:w="12240" w:h="15840"/>
          <w:pgMar w:top="0" w:right="1420" w:bottom="0" w:left="1440" w:header="720" w:footer="720" w:gutter="0"/>
          <w:cols w:space="720"/>
          <w:docGrid w:linePitch="360"/>
        </w:sectPr>
      </w:pPr>
    </w:p>
    <w:p w14:paraId="54FEEFD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Exploring Ashtons Life</w:t>
      </w:r>
    </w:p>
    <w:p w14:paraId="53448404"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investigation into Thomas Ashton's life felt like peeling back the layers of an onion, each layer revealing a new, pungent truth. His outwardly pious life, a picture of Mormon success – the sprawling mansion, the successful business ventures, the devoted family – was proving to be a carefully constructed façade, concealing a mire of secrets and lies.</w:t>
      </w:r>
    </w:p>
    <w:p w14:paraId="0689770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started with the financial records. Ashton's seemingly spotless accounting practices yielded, under Corbin's </w:t>
      </w:r>
      <w:r>
        <w:br/>
      </w:r>
      <w:r>
        <w:rPr>
          <w:rFonts w:ascii="LiberationSerif" w:eastAsia="LiberationSerif" w:hAnsi="LiberationSerif"/>
          <w:color w:val="000000"/>
          <w:sz w:val="30"/>
        </w:rPr>
        <w:t xml:space="preserve">relentless scrutiny, a trail of minor discrepancies, </w:t>
      </w:r>
      <w:r>
        <w:br/>
      </w:r>
      <w:r>
        <w:rPr>
          <w:rFonts w:ascii="LiberationSerif" w:eastAsia="LiberationSerif" w:hAnsi="LiberationSerif"/>
          <w:color w:val="000000"/>
          <w:sz w:val="30"/>
        </w:rPr>
        <w:t xml:space="preserve">questionable investments, and suspiciously large transfers to offshore accounts. It wasn't blatant embezzlement, not the kind that would immediately raise red flags, but a subtle erosion of honesty, a slow drip of deceit that had been </w:t>
      </w:r>
      <w:r>
        <w:br/>
      </w:r>
      <w:r>
        <w:rPr>
          <w:rFonts w:ascii="LiberationSerif" w:eastAsia="LiberationSerif" w:hAnsi="LiberationSerif"/>
          <w:color w:val="000000"/>
          <w:sz w:val="30"/>
        </w:rPr>
        <w:t xml:space="preserve">meticulously concealed for years. The patterns weren't </w:t>
      </w:r>
      <w:r>
        <w:br/>
      </w:r>
      <w:r>
        <w:rPr>
          <w:rFonts w:ascii="LiberationSerif" w:eastAsia="LiberationSerif" w:hAnsi="LiberationSerif"/>
          <w:color w:val="000000"/>
          <w:sz w:val="30"/>
        </w:rPr>
        <w:t>obvious at first; they were the kind of anomalies that would be dismissed by a casual review, but Corbin, honed by years of navigating the city's shadowy underbelly, recognized the tell-tale signs of financial impropriety. He spent days poring over ledgers, bank statements, and tax returns, cross-</w:t>
      </w:r>
      <w:r>
        <w:br/>
      </w:r>
      <w:r>
        <w:rPr>
          <w:rFonts w:ascii="LiberationSerif" w:eastAsia="LiberationSerif" w:hAnsi="LiberationSerif"/>
          <w:color w:val="000000"/>
          <w:sz w:val="30"/>
        </w:rPr>
        <w:t xml:space="preserve">referencing them with property records and investment </w:t>
      </w:r>
      <w:r>
        <w:br/>
      </w:r>
      <w:r>
        <w:rPr>
          <w:rFonts w:ascii="LiberationSerif" w:eastAsia="LiberationSerif" w:hAnsi="LiberationSerif"/>
          <w:color w:val="000000"/>
          <w:sz w:val="30"/>
        </w:rPr>
        <w:t>portfolios. Each seemingly insignificant detail, each slight discrepancy, added another piece to the puzzle, painting a picture of a man who, despite his public image, operated within a moral grey area.</w:t>
      </w:r>
    </w:p>
    <w:p w14:paraId="62A81EC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Next were the interviews. The Ashton family, initially </w:t>
      </w:r>
      <w:r>
        <w:br/>
      </w:r>
      <w:r>
        <w:rPr>
          <w:rFonts w:ascii="LiberationSerif" w:eastAsia="LiberationSerif" w:hAnsi="LiberationSerif"/>
          <w:color w:val="000000"/>
          <w:sz w:val="30"/>
        </w:rPr>
        <w:t xml:space="preserve">presenting a united front of grief-stricken solemnity, began to crack under Corbin's persistent questioning. </w:t>
      </w:r>
      <w:r>
        <w:rPr>
          <w:rFonts w:ascii="LiberationSerif" w:eastAsia="LiberationSerif" w:hAnsi="LiberationSerif"/>
          <w:color w:val="000000"/>
          <w:sz w:val="30"/>
        </w:rPr>
        <w:lastRenderedPageBreak/>
        <w:t xml:space="preserve">Samuel Ashton, the eldest son, was particularly evasive, his answers carefully measured, his eyes betraying a flicker of </w:t>
      </w:r>
      <w:r>
        <w:br/>
      </w:r>
      <w:r>
        <w:rPr>
          <w:rFonts w:ascii="LiberationSerif" w:eastAsia="LiberationSerif" w:hAnsi="LiberationSerif"/>
          <w:color w:val="000000"/>
          <w:sz w:val="30"/>
        </w:rPr>
        <w:t>apprehension whenever Corbin probed too deeply into his</w:t>
      </w:r>
    </w:p>
    <w:p w14:paraId="66B0E2CC" w14:textId="77777777" w:rsidR="00427DE7" w:rsidRDefault="00427DE7">
      <w:pPr>
        <w:sectPr w:rsidR="00427DE7">
          <w:pgSz w:w="12240" w:h="15840"/>
          <w:pgMar w:top="0" w:right="1420" w:bottom="0" w:left="1440" w:header="720" w:footer="720" w:gutter="0"/>
          <w:cols w:space="720"/>
          <w:docGrid w:linePitch="360"/>
        </w:sectPr>
      </w:pPr>
    </w:p>
    <w:p w14:paraId="2AF9A2A6"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father's business dealings. Martha Ashton, the widow, maintained a stoic composure, but Corbin noted the slight tremor in her voice, the subtle hesitation in her responses, the carefully chosen words that danced around the truth. Even Joseph, the youngest, initially appearing unburdened by his father's death, exhibited a nervous fidgeting, a constant shifting of weight, that hinted at a suppressed knowledge, a secret held close to his chest.</w:t>
      </w:r>
    </w:p>
    <w:p w14:paraId="45E17B6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Corbin's investigation extended beyond the immediate </w:t>
      </w:r>
      <w:r>
        <w:br/>
      </w:r>
      <w:r>
        <w:rPr>
          <w:rFonts w:ascii="LiberationSerif" w:eastAsia="LiberationSerif" w:hAnsi="LiberationSerif"/>
          <w:color w:val="000000"/>
          <w:sz w:val="30"/>
        </w:rPr>
        <w:t xml:space="preserve">family. He interviewed Ashton's business partners, </w:t>
      </w:r>
      <w:r>
        <w:br/>
      </w:r>
      <w:r>
        <w:rPr>
          <w:rFonts w:ascii="LiberationSerif" w:eastAsia="LiberationSerif" w:hAnsi="LiberationSerif"/>
          <w:color w:val="000000"/>
          <w:sz w:val="30"/>
        </w:rPr>
        <w:t xml:space="preserve">associates, and employees. He discovered whispers of illicit affairs, hushed conversations of backroom deals, and veiled threats exchanged in darkened corners. Ashton, it turned out, had a reputation for ruthless ambition, a willingness to </w:t>
      </w:r>
      <w:r>
        <w:br/>
      </w:r>
      <w:r>
        <w:rPr>
          <w:rFonts w:ascii="LiberationSerif" w:eastAsia="LiberationSerif" w:hAnsi="LiberationSerif"/>
          <w:color w:val="000000"/>
          <w:sz w:val="30"/>
        </w:rPr>
        <w:t>exploit loopholes, and a tendency to disregard anyone who stood in his way. He'd built his empire on a foundation of calculated risk, pushing boundaries, and bending rules, a modus operandi that extended beyond the realm of finance.</w:t>
      </w:r>
    </w:p>
    <w:p w14:paraId="76488BC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name surfaced repeatedly in Corbin's interviews: </w:t>
      </w:r>
      <w:r>
        <w:br/>
      </w:r>
      <w:r>
        <w:rPr>
          <w:rFonts w:ascii="LiberationSerif" w:eastAsia="LiberationSerif" w:hAnsi="LiberationSerif"/>
          <w:color w:val="000000"/>
          <w:sz w:val="30"/>
        </w:rPr>
        <w:t xml:space="preserve">Eleanor Vance. A captivating woman, known for her sharp wit and even sharper business acumen, Vance had been a close associate of Ashton's for over a decade. Their </w:t>
      </w:r>
      <w:r>
        <w:br/>
      </w:r>
      <w:r>
        <w:rPr>
          <w:rFonts w:ascii="LiberationSerif" w:eastAsia="LiberationSerif" w:hAnsi="LiberationSerif"/>
          <w:color w:val="000000"/>
          <w:sz w:val="30"/>
        </w:rPr>
        <w:t xml:space="preserve">professional relationship, initially presented as purely </w:t>
      </w:r>
      <w:r>
        <w:br/>
      </w:r>
      <w:r>
        <w:rPr>
          <w:rFonts w:ascii="LiberationSerif" w:eastAsia="LiberationSerif" w:hAnsi="LiberationSerif"/>
          <w:color w:val="000000"/>
          <w:sz w:val="30"/>
        </w:rPr>
        <w:t xml:space="preserve">business-oriented, appeared far more intimate upon closer inspection. Corbin discovered a series of cryptic emails, deleted messages, and hushed phone calls that hinted at a passionate, yet clandestine affair. But it wasn't simply a romantic liaison; the emails hinted at a shared ambition, a plan meticulously crafted and kept hidden from prying eyes. Eleanor Vance, it seemed, was far more </w:t>
      </w:r>
      <w:r>
        <w:rPr>
          <w:rFonts w:ascii="LiberationSerif" w:eastAsia="LiberationSerif" w:hAnsi="LiberationSerif"/>
          <w:color w:val="000000"/>
          <w:sz w:val="30"/>
        </w:rPr>
        <w:lastRenderedPageBreak/>
        <w:t>than just a business associate; she was a key player in Ashton's intricate web of secrets.</w:t>
      </w:r>
    </w:p>
    <w:p w14:paraId="5827AF01" w14:textId="77777777" w:rsidR="00427DE7" w:rsidRDefault="00427DE7">
      <w:pPr>
        <w:sectPr w:rsidR="00427DE7">
          <w:pgSz w:w="12240" w:h="15840"/>
          <w:pgMar w:top="0" w:right="1420" w:bottom="0" w:left="1440" w:header="720" w:footer="720" w:gutter="0"/>
          <w:cols w:space="720"/>
          <w:docGrid w:linePitch="360"/>
        </w:sectPr>
      </w:pPr>
    </w:p>
    <w:p w14:paraId="0571A57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details of their interactions pointed towards a potential motive for murder. The financial discrepancies Corbin had uncovered suggested a hidden financial partnership between Ashton and Vance, one that might have soured, perhaps due to a disagreement over the distribution of profits, or a breach of trust. The whispers of resentment Corbin had heard during his interviews with Ashton's associates corroborated this theory, hinting at a fierce rivalry and simmering animosity.</w:t>
      </w:r>
    </w:p>
    <w:p w14:paraId="73E66401"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 xml:space="preserve">Vance, a woman of considerable intelligence and </w:t>
      </w:r>
      <w:r>
        <w:br/>
      </w:r>
      <w:r>
        <w:rPr>
          <w:rFonts w:ascii="LiberationSerif" w:eastAsia="LiberationSerif" w:hAnsi="LiberationSerif"/>
          <w:color w:val="000000"/>
          <w:sz w:val="30"/>
        </w:rPr>
        <w:t>resourcefulness, could have easily orchestrated Ashton's murder to eliminate a potential threat and secure her own position.</w:t>
      </w:r>
    </w:p>
    <w:p w14:paraId="6897720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Corbin’s investigation also unearthed a significant, long-standing resentment within Ashton's family, specifically from Samuel. Through painstakingly gathered information, Corbin pieced together a narrative of parental favoritism.</w:t>
      </w:r>
    </w:p>
    <w:p w14:paraId="14FE2D2B"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Ashton, it seemed, had always favored his youngest son, Joseph, investing heavily in his education and future </w:t>
      </w:r>
      <w:r>
        <w:br/>
      </w:r>
      <w:r>
        <w:rPr>
          <w:rFonts w:ascii="LiberationSerif" w:eastAsia="LiberationSerif" w:hAnsi="LiberationSerif"/>
          <w:color w:val="000000"/>
          <w:sz w:val="30"/>
        </w:rPr>
        <w:t xml:space="preserve">prospects, while neglecting Samuel's aspirations and </w:t>
      </w:r>
      <w:r>
        <w:br/>
      </w:r>
      <w:r>
        <w:rPr>
          <w:rFonts w:ascii="LiberationSerif" w:eastAsia="LiberationSerif" w:hAnsi="LiberationSerif"/>
          <w:color w:val="000000"/>
          <w:sz w:val="30"/>
        </w:rPr>
        <w:t>ambitions. This had created a deep-seated resentment and a simmering rivalry between the brothers, a dynamic that had festered for years, fueled by a mixture of envy, jealousy, and a sense of betrayal.</w:t>
      </w:r>
    </w:p>
    <w:p w14:paraId="76178E0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familial discord offered another possible motive. The financial discrepancies Ashton had concealed might have been tied to an inheritance or a business venture that Samuel believed was rightfully his. The murder, in this scenario, could have been an act of desperate revenge, an attempt to seize control of his father’s legacy and finally claim what he felt was owed to him.</w:t>
      </w:r>
    </w:p>
    <w:p w14:paraId="00B19B3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Corbin delved deeper into Ashton's life, the picture that emerged was far from the image of the righteous, </w:t>
      </w:r>
      <w:r>
        <w:rPr>
          <w:rFonts w:ascii="LiberationSerif" w:eastAsia="LiberationSerif" w:hAnsi="LiberationSerif"/>
          <w:color w:val="000000"/>
          <w:sz w:val="30"/>
        </w:rPr>
        <w:lastRenderedPageBreak/>
        <w:t>upstanding citizen he had initially presented to the world. He was a man</w:t>
      </w:r>
    </w:p>
    <w:p w14:paraId="389C1E4A" w14:textId="77777777" w:rsidR="00427DE7" w:rsidRDefault="00427DE7">
      <w:pPr>
        <w:sectPr w:rsidR="00427DE7">
          <w:pgSz w:w="12240" w:h="15840"/>
          <w:pgMar w:top="0" w:right="1420" w:bottom="0" w:left="1440" w:header="720" w:footer="720" w:gutter="0"/>
          <w:cols w:space="720"/>
          <w:docGrid w:linePitch="360"/>
        </w:sectPr>
      </w:pPr>
    </w:p>
    <w:p w14:paraId="5842D526"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of contradictions – outwardly devout, yet privately ruthless; seemingly successful, yet secretly entangled in a web of financial irregularities and clandestine affairs. His </w:t>
      </w:r>
      <w:r>
        <w:br/>
      </w:r>
      <w:r>
        <w:rPr>
          <w:rFonts w:ascii="LiberationSerif" w:eastAsia="LiberationSerif" w:hAnsi="LiberationSerif"/>
          <w:color w:val="000000"/>
          <w:sz w:val="30"/>
        </w:rPr>
        <w:t xml:space="preserve">meticulously crafted public persona was a mere mask, concealing a darker reality, a life lived on the edge of </w:t>
      </w:r>
      <w:r>
        <w:br/>
      </w:r>
      <w:r>
        <w:rPr>
          <w:rFonts w:ascii="LiberationSerif" w:eastAsia="LiberationSerif" w:hAnsi="LiberationSerif"/>
          <w:color w:val="000000"/>
          <w:sz w:val="30"/>
        </w:rPr>
        <w:t>morality, a life that had ultimately cost him dearly.</w:t>
      </w:r>
    </w:p>
    <w:p w14:paraId="16F7F71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more Corbin learned, the more he realized that Ashton's death wasn't simply a random act of violence; it was a </w:t>
      </w:r>
      <w:r>
        <w:br/>
      </w:r>
      <w:r>
        <w:rPr>
          <w:rFonts w:ascii="LiberationSerif" w:eastAsia="LiberationSerif" w:hAnsi="LiberationSerif"/>
          <w:color w:val="000000"/>
          <w:sz w:val="30"/>
        </w:rPr>
        <w:t>carefully calculated event, the culmination of long-</w:t>
      </w:r>
      <w:r>
        <w:br/>
      </w:r>
      <w:r>
        <w:rPr>
          <w:rFonts w:ascii="LiberationSerif" w:eastAsia="LiberationSerif" w:hAnsi="LiberationSerif"/>
          <w:color w:val="000000"/>
          <w:sz w:val="30"/>
        </w:rPr>
        <w:t>simmering resentments, hidden rivalries, and a complex web of secrets. The meticulous staging of the crime scene, the symbolic elements, the disturbing ritualistic aspects – all pointed towards a killer who was not only cunning and intelligent but also deeply familiar with Ashton's life, his secrets, and his vulnerabilities.</w:t>
      </w:r>
    </w:p>
    <w:p w14:paraId="41CDD5A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Corbin prepared to confront Eleanor Vance and question Samuel Ashton further, he knew that he was closer to the truth, but the path forward was fraught with peril. The </w:t>
      </w:r>
      <w:r>
        <w:br/>
      </w:r>
      <w:r>
        <w:rPr>
          <w:rFonts w:ascii="LiberationSerif" w:eastAsia="LiberationSerif" w:hAnsi="LiberationSerif"/>
          <w:color w:val="000000"/>
          <w:sz w:val="30"/>
        </w:rPr>
        <w:t xml:space="preserve">seemingly serene facade of Salt Lake City concealed a </w:t>
      </w:r>
      <w:r>
        <w:br/>
      </w:r>
      <w:r>
        <w:rPr>
          <w:rFonts w:ascii="LiberationSerif" w:eastAsia="LiberationSerif" w:hAnsi="LiberationSerif"/>
          <w:color w:val="000000"/>
          <w:sz w:val="30"/>
        </w:rPr>
        <w:t>labyrinth of secrets and lies, and Corbin was about to step further into its treacherous depths. The puzzle pieces were falling into place, but the complete picture, the identity of the killer and their true motives, remained elusive, shrouded in a chilling mystery that promised to unravel the city's pious façade layer by layer. The gilded cage, Corbin realised, was not only trapping Ashton, but also anyone who dared to uncover the truth behind his meticulously crafted life and his violent death. The clock was ticking, and the city held its breath.</w:t>
      </w:r>
    </w:p>
    <w:p w14:paraId="1089AA3B" w14:textId="77777777" w:rsidR="00427DE7" w:rsidRDefault="00427DE7">
      <w:pPr>
        <w:sectPr w:rsidR="00427DE7">
          <w:pgSz w:w="12240" w:h="15840"/>
          <w:pgMar w:top="0" w:right="1420" w:bottom="0" w:left="1440" w:header="720" w:footer="720" w:gutter="0"/>
          <w:cols w:space="720"/>
          <w:docGrid w:linePitch="360"/>
        </w:sectPr>
      </w:pPr>
    </w:p>
    <w:p w14:paraId="0C544F0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First Suspect Emerges</w:t>
      </w:r>
    </w:p>
    <w:p w14:paraId="1967D4B3"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name of Dale Harmon emerged unexpectedly, whispered at the edge of conversations, a shadow lurking in the </w:t>
      </w:r>
      <w:r>
        <w:br/>
      </w:r>
      <w:r>
        <w:rPr>
          <w:rFonts w:ascii="LiberationSerif" w:eastAsia="LiberationSerif" w:hAnsi="LiberationSerif"/>
          <w:color w:val="000000"/>
          <w:sz w:val="30"/>
        </w:rPr>
        <w:t xml:space="preserve">periphery of Ashton's business dealings. Harmon, a man whose weathered face spoke of years spent battling the </w:t>
      </w:r>
      <w:r>
        <w:br/>
      </w:r>
      <w:r>
        <w:rPr>
          <w:rFonts w:ascii="LiberationSerif" w:eastAsia="LiberationSerif" w:hAnsi="LiberationSerif"/>
          <w:color w:val="000000"/>
          <w:sz w:val="30"/>
        </w:rPr>
        <w:t xml:space="preserve">unforgiving elements of the Utah desert, had once been a significant partner in Ashton’s burgeoning real estate empire. Their collaboration, however, had ended acrimoniously five years prior, leaving behind a trail of bitterness and </w:t>
      </w:r>
      <w:r>
        <w:br/>
      </w:r>
      <w:r>
        <w:rPr>
          <w:rFonts w:ascii="LiberationSerif" w:eastAsia="LiberationSerif" w:hAnsi="LiberationSerif"/>
          <w:color w:val="000000"/>
          <w:sz w:val="30"/>
        </w:rPr>
        <w:t>unresolved legal disputes.</w:t>
      </w:r>
    </w:p>
    <w:p w14:paraId="3F5789C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found Harmon in a dusty, rundown office above a saloon in a forgotten corner of Salt Lake City. The air hung heavy with the scent of stale beer and regret. Harmon, a man whose physical presence suggested strength and resilience, sat hunched over a chipped desk, his eyes bloodshot, his hands gnarled and stained with nicotine. He wasn’t the picture of refined success like Ashton, but there was a quiet intensity about him, a simmering anger that Corbin </w:t>
      </w:r>
      <w:r>
        <w:br/>
      </w:r>
      <w:r>
        <w:rPr>
          <w:rFonts w:ascii="LiberationSerif" w:eastAsia="LiberationSerif" w:hAnsi="LiberationSerif"/>
          <w:color w:val="000000"/>
          <w:sz w:val="30"/>
        </w:rPr>
        <w:t>immediately recognized.</w:t>
      </w:r>
    </w:p>
    <w:p w14:paraId="1C4C89D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interview began cautiously. Harmon, initially reluctant to speak, slowly unraveled his story, his voice raspy and laced with bitterness. He spoke of Ashton’s relentless </w:t>
      </w:r>
      <w:r>
        <w:br/>
      </w:r>
      <w:r>
        <w:rPr>
          <w:rFonts w:ascii="LiberationSerif" w:eastAsia="LiberationSerif" w:hAnsi="LiberationSerif"/>
          <w:color w:val="000000"/>
          <w:sz w:val="30"/>
        </w:rPr>
        <w:t>ambition, his willingness to sacrifice loyalty and integrity in his relentless pursuit of wealth. He described a series of shady deals, backroom negotiations, and broken promises that had ultimately led to Harmon's expulsion from the partnership.</w:t>
      </w:r>
    </w:p>
    <w:p w14:paraId="3F506641"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 xml:space="preserve">"Ashton was a snake," Harmon spat, his eyes burning with resentment. "He'd charm you with his pious </w:t>
      </w:r>
      <w:r>
        <w:br/>
      </w:r>
      <w:r>
        <w:rPr>
          <w:rFonts w:ascii="LiberationSerif" w:eastAsia="LiberationSerif" w:hAnsi="LiberationSerif"/>
          <w:color w:val="000000"/>
          <w:sz w:val="30"/>
        </w:rPr>
        <w:t>pronouncements, then stab you in the back when you least</w:t>
      </w:r>
    </w:p>
    <w:p w14:paraId="0A6F9618" w14:textId="77777777" w:rsidR="00427DE7" w:rsidRDefault="00427DE7">
      <w:pPr>
        <w:sectPr w:rsidR="00427DE7">
          <w:pgSz w:w="12240" w:h="15840"/>
          <w:pgMar w:top="0" w:right="1420" w:bottom="0" w:left="1440" w:header="720" w:footer="720" w:gutter="0"/>
          <w:cols w:space="720"/>
          <w:docGrid w:linePitch="360"/>
        </w:sectPr>
      </w:pPr>
    </w:p>
    <w:p w14:paraId="75DDDF5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expected it." He recounted a specific incident involving a lucrative land deal, where Ashton had allegedly swindled Harmon out of a significant share of the profits, using legal loopholes and manipulative tactics to claim the lion's share for himself. The ensuing legal battle, Harmon explained, had cost him dearly, both financially and emotionally, leaving him financially crippled and emotionally scarred.</w:t>
      </w:r>
    </w:p>
    <w:p w14:paraId="5BCD4D5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Corbin pressed further, delving into the specifics of the land deal, cross-referencing Harmon’s account with official records and court documents. He found inconsistencies, discrepancies that suggested a more complex and intricate scheme than Harmon initially let on. It became clear that the deal hadn't been a straightforward swindle; it had been a more carefully orchestrated maneuver, a calculated betrayal that had left Harmon vulnerable and financially devastated.</w:t>
      </w:r>
    </w:p>
    <w:p w14:paraId="6E1DDD4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Harmon's bitterness, however, wasn't confined to financial matters. He spoke of a more personal grievance, a simmering resentment that extended beyond monetary loss. He'd </w:t>
      </w:r>
      <w:r>
        <w:br/>
      </w:r>
      <w:r>
        <w:rPr>
          <w:rFonts w:ascii="LiberationSerif" w:eastAsia="LiberationSerif" w:hAnsi="LiberationSerif"/>
          <w:color w:val="000000"/>
          <w:sz w:val="30"/>
        </w:rPr>
        <w:t>revealed a long-standing personal feud involving Ashton's wife, Martha. Harmon, a former flame of Martha’s from their youth, confessed to a passionate, albeit brief, affair before she had married Ashton. The affair, he insisted, had been abruptly ended by Martha, who subsequently chose Ashton, leaving Harmon with lingering feelings of rejection and betrayal.</w:t>
      </w:r>
    </w:p>
    <w:p w14:paraId="0ABF97C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This added layer to the investigation broadened the scope of potential motives. Harmon's resentment towards Ashton wasn't limited to business. It was a potent cocktail of </w:t>
      </w:r>
      <w:r>
        <w:br/>
      </w:r>
      <w:r>
        <w:rPr>
          <w:rFonts w:ascii="LiberationSerif" w:eastAsia="LiberationSerif" w:hAnsi="LiberationSerif"/>
          <w:color w:val="000000"/>
          <w:sz w:val="30"/>
        </w:rPr>
        <w:t xml:space="preserve">financial loss, professional humiliation, and personal </w:t>
      </w:r>
      <w:r>
        <w:br/>
      </w:r>
      <w:r>
        <w:rPr>
          <w:rFonts w:ascii="LiberationSerif" w:eastAsia="LiberationSerif" w:hAnsi="LiberationSerif"/>
          <w:color w:val="000000"/>
          <w:sz w:val="30"/>
        </w:rPr>
        <w:t xml:space="preserve">rejection, simmering beneath the surface for years, </w:t>
      </w:r>
      <w:r>
        <w:rPr>
          <w:rFonts w:ascii="LiberationSerif" w:eastAsia="LiberationSerif" w:hAnsi="LiberationSerif"/>
          <w:color w:val="000000"/>
          <w:sz w:val="30"/>
        </w:rPr>
        <w:lastRenderedPageBreak/>
        <w:t>waiting for an opportunity to boil over. His emotional volatility, fueled by bitterness and alcohol, was evident in his erratic behavior and the unsettling intensity of his gaze.</w:t>
      </w:r>
    </w:p>
    <w:p w14:paraId="732DBDB9" w14:textId="77777777" w:rsidR="00427DE7" w:rsidRDefault="00427DE7">
      <w:pPr>
        <w:sectPr w:rsidR="00427DE7">
          <w:pgSz w:w="12240" w:h="15840"/>
          <w:pgMar w:top="0" w:right="1420" w:bottom="0" w:left="1440" w:header="720" w:footer="720" w:gutter="0"/>
          <w:cols w:space="720"/>
          <w:docGrid w:linePitch="360"/>
        </w:sectPr>
      </w:pPr>
    </w:p>
    <w:p w14:paraId="3CD450A7"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opportunity, Corbin suspected, was precisely the </w:t>
      </w:r>
      <w:r>
        <w:br/>
      </w:r>
      <w:r>
        <w:rPr>
          <w:rFonts w:ascii="LiberationSerif" w:eastAsia="LiberationSerif" w:hAnsi="LiberationSerif"/>
          <w:color w:val="000000"/>
          <w:sz w:val="30"/>
        </w:rPr>
        <w:t xml:space="preserve">vulnerability Ashton had created. His meticulous financial maneuvering, the hidden offshore accounts, the subtle </w:t>
      </w:r>
      <w:r>
        <w:br/>
      </w:r>
      <w:r>
        <w:rPr>
          <w:rFonts w:ascii="LiberationSerif" w:eastAsia="LiberationSerif" w:hAnsi="LiberationSerif"/>
          <w:color w:val="000000"/>
          <w:sz w:val="30"/>
        </w:rPr>
        <w:t xml:space="preserve">manipulations, had left him open to blackmail and </w:t>
      </w:r>
      <w:r>
        <w:br/>
      </w:r>
      <w:r>
        <w:rPr>
          <w:rFonts w:ascii="LiberationSerif" w:eastAsia="LiberationSerif" w:hAnsi="LiberationSerif"/>
          <w:color w:val="000000"/>
          <w:sz w:val="30"/>
        </w:rPr>
        <w:t xml:space="preserve">exploitation. Harmon, familiar with Ashton's vulnerabilities, could have easily exploited these weaknesses, perhaps using the knowledge of the illicit affairs or the financial </w:t>
      </w:r>
      <w:r>
        <w:br/>
      </w:r>
      <w:r>
        <w:rPr>
          <w:rFonts w:ascii="LiberationSerif" w:eastAsia="LiberationSerif" w:hAnsi="LiberationSerif"/>
          <w:color w:val="000000"/>
          <w:sz w:val="30"/>
        </w:rPr>
        <w:t>irregularities to leverage his way into a position of power, or even to exact revenge for past grievances.</w:t>
      </w:r>
    </w:p>
    <w:p w14:paraId="3826E69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scrutinized Harmon’s movements leading up to </w:t>
      </w:r>
      <w:r>
        <w:br/>
      </w:r>
      <w:r>
        <w:rPr>
          <w:rFonts w:ascii="LiberationSerif" w:eastAsia="LiberationSerif" w:hAnsi="LiberationSerif"/>
          <w:color w:val="000000"/>
          <w:sz w:val="30"/>
        </w:rPr>
        <w:t xml:space="preserve">Ashton's death, tracing his whereabouts through phone </w:t>
      </w:r>
      <w:r>
        <w:br/>
      </w:r>
      <w:r>
        <w:rPr>
          <w:rFonts w:ascii="LiberationSerif" w:eastAsia="LiberationSerif" w:hAnsi="LiberationSerif"/>
          <w:color w:val="000000"/>
          <w:sz w:val="30"/>
        </w:rPr>
        <w:t>records, credit card transactions, and witness testimonies. He found nothing overtly suspicious, no direct link to the crime scene, but the sheer intensity of Harmon's hatred, coupled with the knowledge of Ashton's vulnerabilities, painted a chilling picture of opportunity and motive.</w:t>
      </w:r>
    </w:p>
    <w:p w14:paraId="476A0DF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Harmon’s alibi, however, proved to be more complex than it initially seemed. While he'd claimed to have been at his dilapidated office all night, Corbin uncovered evidence suggesting that Harmon had made a late-night trip to a remote location outside the city, a location that remained unaccounted for in his initial testimony. This discrepancy, although not definitively linking him to the crime scene, raised serious concerns. It meant that he had not been </w:t>
      </w:r>
      <w:r>
        <w:br/>
      </w:r>
      <w:r>
        <w:rPr>
          <w:rFonts w:ascii="LiberationSerif" w:eastAsia="LiberationSerif" w:hAnsi="LiberationSerif"/>
          <w:color w:val="000000"/>
          <w:sz w:val="30"/>
        </w:rPr>
        <w:t>entirely truthful in his account of events.</w:t>
      </w:r>
    </w:p>
    <w:p w14:paraId="4AA6C36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next phase of the investigation focused on this </w:t>
      </w:r>
      <w:r>
        <w:br/>
      </w:r>
      <w:r>
        <w:rPr>
          <w:rFonts w:ascii="LiberationSerif" w:eastAsia="LiberationSerif" w:hAnsi="LiberationSerif"/>
          <w:color w:val="000000"/>
          <w:sz w:val="30"/>
        </w:rPr>
        <w:t xml:space="preserve">mysterious nighttime excursion. Corbin tracked down witnesses, examined security camera footage from nearby establishments, and cross-referenced Harmon's </w:t>
      </w:r>
      <w:r>
        <w:rPr>
          <w:rFonts w:ascii="LiberationSerif" w:eastAsia="LiberationSerif" w:hAnsi="LiberationSerif"/>
          <w:color w:val="000000"/>
          <w:sz w:val="30"/>
        </w:rPr>
        <w:lastRenderedPageBreak/>
        <w:t>movements with weather patterns and traffic data. The search felt like navigating through a maze of conflicting information and</w:t>
      </w:r>
    </w:p>
    <w:p w14:paraId="7AA2235F" w14:textId="77777777" w:rsidR="00427DE7" w:rsidRDefault="00427DE7">
      <w:pPr>
        <w:sectPr w:rsidR="00427DE7">
          <w:pgSz w:w="12240" w:h="15840"/>
          <w:pgMar w:top="0" w:right="1420" w:bottom="0" w:left="1440" w:header="720" w:footer="720" w:gutter="0"/>
          <w:cols w:space="720"/>
          <w:docGrid w:linePitch="360"/>
        </w:sectPr>
      </w:pPr>
    </w:p>
    <w:p w14:paraId="3933EA20"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dead ends, every avenue seemingly leading to another blind alley.</w:t>
      </w:r>
    </w:p>
    <w:p w14:paraId="17A995C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also took a surprising turn with the </w:t>
      </w:r>
      <w:r>
        <w:br/>
      </w:r>
      <w:r>
        <w:rPr>
          <w:rFonts w:ascii="LiberationSerif" w:eastAsia="LiberationSerif" w:hAnsi="LiberationSerif"/>
          <w:color w:val="000000"/>
          <w:sz w:val="30"/>
        </w:rPr>
        <w:t xml:space="preserve">discovery of a small, almost insignificant detail: a rare </w:t>
      </w:r>
      <w:r>
        <w:br/>
      </w:r>
      <w:r>
        <w:rPr>
          <w:rFonts w:ascii="LiberationSerif" w:eastAsia="LiberationSerif" w:hAnsi="LiberationSerif"/>
          <w:color w:val="000000"/>
          <w:sz w:val="30"/>
        </w:rPr>
        <w:t>species of desert flower found clutched in Ashton's hand. This flower, known to grow only in a remote canyon outside the city, connected back to Harmon’s late-night trip. This seemingly irrelevant fact could be the missing piece of the puzzle. This peculiar plant, not usually associated with ritualistic murders, could provide an intriguing clue to the killer's identity and his motive.</w:t>
      </w:r>
    </w:p>
    <w:p w14:paraId="5FE3F06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Corbin delved deeper, he discovered a surprising </w:t>
      </w:r>
      <w:r>
        <w:br/>
      </w:r>
      <w:r>
        <w:rPr>
          <w:rFonts w:ascii="LiberationSerif" w:eastAsia="LiberationSerif" w:hAnsi="LiberationSerif"/>
          <w:color w:val="000000"/>
          <w:sz w:val="30"/>
        </w:rPr>
        <w:t xml:space="preserve">connection between Harmon and the ritualistic aspects of the crime scene. Harmon, it turned out, had a profound interest in indigenous Native American folklore and spirituality, an interest that went beyond mere fascination. He’d been </w:t>
      </w:r>
      <w:r>
        <w:br/>
      </w:r>
      <w:r>
        <w:rPr>
          <w:rFonts w:ascii="LiberationSerif" w:eastAsia="LiberationSerif" w:hAnsi="LiberationSerif"/>
          <w:color w:val="000000"/>
          <w:sz w:val="30"/>
        </w:rPr>
        <w:t>actively involved in researching ancient spiritual rituals and practices, specifically those related to retribution and justice.</w:t>
      </w:r>
    </w:p>
    <w:p w14:paraId="468B461C"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The symbolism used in the staging of Ashton's death – the positioning of the body, the specific objects placed around the scene – bore a chilling resemblance to certain elements of these rituals, hinting at a level of knowledge and </w:t>
      </w:r>
      <w:r>
        <w:br/>
      </w:r>
      <w:r>
        <w:rPr>
          <w:rFonts w:ascii="LiberationSerif" w:eastAsia="LiberationSerif" w:hAnsi="LiberationSerif"/>
          <w:color w:val="000000"/>
          <w:sz w:val="30"/>
        </w:rPr>
        <w:t xml:space="preserve">understanding that suggested a more calculated and </w:t>
      </w:r>
      <w:r>
        <w:br/>
      </w:r>
      <w:r>
        <w:rPr>
          <w:rFonts w:ascii="LiberationSerif" w:eastAsia="LiberationSerif" w:hAnsi="LiberationSerif"/>
          <w:color w:val="000000"/>
          <w:sz w:val="30"/>
        </w:rPr>
        <w:t>meticulous plan than Corbin had initially imagined.</w:t>
      </w:r>
    </w:p>
    <w:p w14:paraId="680D891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combination of Harmon's financial grievances, personal bitterness, knowledge of Ashton's secrets, and familiarity with ritualistic practices painted a disturbing portrait of a man capable of a cold-blooded, calculated murder. The evidence wasn't conclusive, far from it. But it was enough to keep Corbin focused on Harmon, to pursue every lead, every discrepancy, every cryptic detail </w:t>
      </w:r>
      <w:r>
        <w:rPr>
          <w:rFonts w:ascii="LiberationSerif" w:eastAsia="LiberationSerif" w:hAnsi="LiberationSerif"/>
          <w:color w:val="000000"/>
          <w:sz w:val="30"/>
        </w:rPr>
        <w:lastRenderedPageBreak/>
        <w:t xml:space="preserve">with relentless </w:t>
      </w:r>
      <w:r>
        <w:br/>
      </w:r>
      <w:r>
        <w:rPr>
          <w:rFonts w:ascii="LiberationSerif" w:eastAsia="LiberationSerif" w:hAnsi="LiberationSerif"/>
          <w:color w:val="000000"/>
          <w:sz w:val="30"/>
        </w:rPr>
        <w:t>determination. The investigation, far from being a simple case of murder, was evolving into something far more</w:t>
      </w:r>
    </w:p>
    <w:p w14:paraId="6A505CC4" w14:textId="77777777" w:rsidR="00427DE7" w:rsidRDefault="00427DE7">
      <w:pPr>
        <w:sectPr w:rsidR="00427DE7">
          <w:pgSz w:w="12240" w:h="15840"/>
          <w:pgMar w:top="0" w:right="1420" w:bottom="0" w:left="1440" w:header="720" w:footer="720" w:gutter="0"/>
          <w:cols w:space="720"/>
          <w:docGrid w:linePitch="360"/>
        </w:sectPr>
      </w:pPr>
    </w:p>
    <w:p w14:paraId="2803B441"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complex, far more sinister. The seemingly devout and successful Mormon community of Salt Lake City was concealing a dark underbelly, and Dale Harmon, with his weathered face and simmering anger, was at its very heart.</w:t>
      </w:r>
    </w:p>
    <w:p w14:paraId="3126EE6A" w14:textId="77777777" w:rsidR="00427DE7" w:rsidRDefault="00000000">
      <w:pPr>
        <w:autoSpaceDE w:val="0"/>
        <w:autoSpaceDN w:val="0"/>
        <w:spacing w:after="0" w:line="360" w:lineRule="exact"/>
        <w:ind w:left="1000" w:right="2016"/>
      </w:pPr>
      <w:r>
        <w:rPr>
          <w:rFonts w:ascii="LiberationSerif" w:eastAsia="LiberationSerif" w:hAnsi="LiberationSerif"/>
          <w:color w:val="000000"/>
          <w:sz w:val="30"/>
        </w:rPr>
        <w:t>The gilded cage, it seemed, was about to unleash its deadliest prisoner.</w:t>
      </w:r>
    </w:p>
    <w:p w14:paraId="3D953951" w14:textId="77777777" w:rsidR="00427DE7" w:rsidRDefault="00427DE7">
      <w:pPr>
        <w:sectPr w:rsidR="00427DE7">
          <w:pgSz w:w="12240" w:h="15840"/>
          <w:pgMar w:top="0" w:right="1420" w:bottom="0" w:left="1440" w:header="720" w:footer="720" w:gutter="0"/>
          <w:cols w:space="720"/>
          <w:docGrid w:linePitch="360"/>
        </w:sectPr>
      </w:pPr>
    </w:p>
    <w:p w14:paraId="20C4A5F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Ritualistic Aspects</w:t>
      </w:r>
    </w:p>
    <w:p w14:paraId="33204196"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desert flower, a fragile bloom clutched in Ashton’s lifeless hand, became the unexpected key. It wasn't just any desert flower; it was a specimen of</w:t>
      </w:r>
      <w:r>
        <w:rPr>
          <w:rFonts w:ascii="LiberationSerif" w:eastAsia="LiberationSerif" w:hAnsi="LiberationSerif"/>
          <w:color w:val="000000"/>
          <w:sz w:val="30"/>
        </w:rPr>
        <w:br/>
      </w:r>
      <w:r>
        <w:rPr>
          <w:rFonts w:ascii="LiberationSerif" w:eastAsia="LiberationSerif" w:hAnsi="LiberationSerif"/>
          <w:i/>
          <w:color w:val="000000"/>
          <w:sz w:val="30"/>
        </w:rPr>
        <w:t>Calochortus nuttallii</w:t>
      </w:r>
      <w:r>
        <w:rPr>
          <w:rFonts w:ascii="LiberationSerif" w:eastAsia="LiberationSerif" w:hAnsi="LiberationSerif"/>
          <w:i/>
          <w:color w:val="000000"/>
          <w:sz w:val="30"/>
        </w:rPr>
        <w:br/>
      </w:r>
      <w:r>
        <w:rPr>
          <w:rFonts w:ascii="LiberationSerif" w:eastAsia="LiberationSerif" w:hAnsi="LiberationSerif"/>
          <w:color w:val="000000"/>
          <w:sz w:val="30"/>
        </w:rPr>
        <w:t xml:space="preserve">, a species that thrived in the remote canyons surrounding Salt Lake City, a location coincidentally matching Harmon's unaccounted-for nighttime excursion. This seemingly </w:t>
      </w:r>
      <w:r>
        <w:br/>
      </w:r>
      <w:r>
        <w:rPr>
          <w:rFonts w:ascii="LiberationSerif" w:eastAsia="LiberationSerif" w:hAnsi="LiberationSerif"/>
          <w:color w:val="000000"/>
          <w:sz w:val="30"/>
        </w:rPr>
        <w:t>insignificant detail, a tiny piece of the puzzle, suddenly illuminated the path forward. It linked Harmon's clandestine trip to the murder scene, suggesting a deliberate connection, a carefully orchestrated act.</w:t>
      </w:r>
    </w:p>
    <w:p w14:paraId="7780E23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knew he needed expert help to decipher the ritualistic elements of the crime. The positioning of the body, the </w:t>
      </w:r>
      <w:r>
        <w:br/>
      </w:r>
      <w:r>
        <w:rPr>
          <w:rFonts w:ascii="LiberationSerif" w:eastAsia="LiberationSerif" w:hAnsi="LiberationSerif"/>
          <w:color w:val="000000"/>
          <w:sz w:val="30"/>
        </w:rPr>
        <w:t>specific objects placed around the scene—all hinted at a deliberate staging, a calculated performance designed to convey a specific message. He sought the counsel of Dr. Eleanor Vance, a renowned religious scholar specializing in Mormon theology and symbolism. Dr. Vance, a woman whose sharp intellect was matched only by her unwavering dedication to her craft, agreed to meet with Corbin at her university office.</w:t>
      </w:r>
    </w:p>
    <w:p w14:paraId="267275A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Her office, a sanctuary of scholarly pursuits, was filled with ancient texts, theological treatises, and intricate maps.</w:t>
      </w:r>
    </w:p>
    <w:p w14:paraId="10193BB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Sunlight streamed through the large windows, illuminating dust motes dancing in the air, creating an atmosphere both serene and intense. Dr. Vance, a woman of few words but profound insight, listened intently as Corbin described the crime scene in detail, the </w:t>
      </w:r>
      <w:r>
        <w:rPr>
          <w:rFonts w:ascii="LiberationSerif" w:eastAsia="LiberationSerif" w:hAnsi="LiberationSerif"/>
          <w:color w:val="000000"/>
          <w:sz w:val="30"/>
        </w:rPr>
        <w:lastRenderedPageBreak/>
        <w:t>positioning of Ashton’s body, the seemingly random placement of objects, and the significance of the</w:t>
      </w:r>
      <w:r>
        <w:rPr>
          <w:rFonts w:ascii="LiberationSerif" w:eastAsia="LiberationSerif" w:hAnsi="LiberationSerif"/>
          <w:color w:val="000000"/>
          <w:sz w:val="30"/>
        </w:rPr>
        <w:br/>
      </w:r>
      <w:r>
        <w:rPr>
          <w:rFonts w:ascii="LiberationSerif" w:eastAsia="LiberationSerif" w:hAnsi="LiberationSerif"/>
          <w:i/>
          <w:color w:val="000000"/>
          <w:sz w:val="30"/>
        </w:rPr>
        <w:t>Calochortus nuttallii</w:t>
      </w:r>
      <w:r>
        <w:rPr>
          <w:rFonts w:ascii="LiberationSerif" w:eastAsia="LiberationSerif" w:hAnsi="LiberationSerif"/>
          <w:i/>
          <w:color w:val="000000"/>
          <w:sz w:val="30"/>
        </w:rPr>
        <w:br/>
      </w:r>
      <w:r>
        <w:rPr>
          <w:rFonts w:ascii="LiberationSerif" w:eastAsia="LiberationSerif" w:hAnsi="LiberationSerif"/>
          <w:color w:val="000000"/>
          <w:sz w:val="30"/>
        </w:rPr>
        <w:t>.</w:t>
      </w:r>
    </w:p>
    <w:p w14:paraId="3314114D" w14:textId="77777777" w:rsidR="00427DE7" w:rsidRDefault="00427DE7">
      <w:pPr>
        <w:sectPr w:rsidR="00427DE7">
          <w:pgSz w:w="12240" w:h="15840"/>
          <w:pgMar w:top="0" w:right="1420" w:bottom="0" w:left="1440" w:header="720" w:footer="720" w:gutter="0"/>
          <w:cols w:space="720"/>
          <w:docGrid w:linePitch="360"/>
        </w:sectPr>
      </w:pPr>
    </w:p>
    <w:p w14:paraId="23E8978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staging," she mused, her eyes scanning the </w:t>
      </w:r>
      <w:r>
        <w:br/>
      </w:r>
      <w:r>
        <w:rPr>
          <w:rFonts w:ascii="LiberationSerif" w:eastAsia="LiberationSerif" w:hAnsi="LiberationSerif"/>
          <w:color w:val="000000"/>
          <w:sz w:val="30"/>
        </w:rPr>
        <w:t>meticulously organized stacks of books, "suggests a deep understanding of Mormon symbolism, a familiarity that extends beyond casual knowledge. The placement of the body, the choice of objects… they're not random; they’re carefully selected, each element carrying a specific weight, a symbolic meaning."</w:t>
      </w:r>
    </w:p>
    <w:p w14:paraId="2D0B019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She pointed to a particular detail Corbin had overlooked: the precise arrangement of candles around the body, their </w:t>
      </w:r>
      <w:r>
        <w:br/>
      </w:r>
      <w:r>
        <w:rPr>
          <w:rFonts w:ascii="LiberationSerif" w:eastAsia="LiberationSerif" w:hAnsi="LiberationSerif"/>
          <w:color w:val="000000"/>
          <w:sz w:val="30"/>
        </w:rPr>
        <w:t xml:space="preserve">number, and their placement. "Seven candles," she </w:t>
      </w:r>
      <w:r>
        <w:br/>
      </w:r>
      <w:r>
        <w:rPr>
          <w:rFonts w:ascii="LiberationSerif" w:eastAsia="LiberationSerif" w:hAnsi="LiberationSerif"/>
          <w:color w:val="000000"/>
          <w:sz w:val="30"/>
        </w:rPr>
        <w:t xml:space="preserve">explained, "a significant number in Mormon tradition, </w:t>
      </w:r>
      <w:r>
        <w:br/>
      </w:r>
      <w:r>
        <w:rPr>
          <w:rFonts w:ascii="LiberationSerif" w:eastAsia="LiberationSerif" w:hAnsi="LiberationSerif"/>
          <w:color w:val="000000"/>
          <w:sz w:val="30"/>
        </w:rPr>
        <w:t xml:space="preserve">representing the seven dispensations of time. But their </w:t>
      </w:r>
      <w:r>
        <w:br/>
      </w:r>
      <w:r>
        <w:rPr>
          <w:rFonts w:ascii="LiberationSerif" w:eastAsia="LiberationSerif" w:hAnsi="LiberationSerif"/>
          <w:color w:val="000000"/>
          <w:sz w:val="30"/>
        </w:rPr>
        <w:t xml:space="preserve">placement… that’s where it gets intriguing. It’s not a simple representation; it’s a deliberate subversion, a twisting of established symbolism, designed to evoke a sense of </w:t>
      </w:r>
      <w:r>
        <w:br/>
      </w:r>
      <w:r>
        <w:rPr>
          <w:rFonts w:ascii="LiberationSerif" w:eastAsia="LiberationSerif" w:hAnsi="LiberationSerif"/>
          <w:color w:val="000000"/>
          <w:sz w:val="30"/>
        </w:rPr>
        <w:t>perversion, of sacrilege."</w:t>
      </w:r>
    </w:p>
    <w:p w14:paraId="1A490A5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Dr. Vance delved deeper into the symbolic language of the crime scene, the puzzle began to unravel, revealing a disturbingly meticulous plan. The killer wasn't just enacting a murder; they were constructing a meticulously crafted message, using the language of Mormon theology to express their anger, their grievance, and their intent. The killer </w:t>
      </w:r>
      <w:r>
        <w:br/>
      </w:r>
      <w:r>
        <w:rPr>
          <w:rFonts w:ascii="LiberationSerif" w:eastAsia="LiberationSerif" w:hAnsi="LiberationSerif"/>
          <w:color w:val="000000"/>
          <w:sz w:val="30"/>
        </w:rPr>
        <w:t>possessed not only an understanding of the ritual but also a comprehensive understanding of Ashton's life, his position within the community, and his vulnerabilities.</w:t>
      </w:r>
    </w:p>
    <w:p w14:paraId="7F1EC1E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killer's knowledge of Mormon scripture went far beyond casual understanding. Corbin learned that certain passages, specifically those dealing with themes of judgment, betrayal, and divine retribution, had been subtly alluded to in the staging of the crime. The killer seemed to be enacting a twisted version of a divine </w:t>
      </w:r>
      <w:r>
        <w:rPr>
          <w:rFonts w:ascii="LiberationSerif" w:eastAsia="LiberationSerif" w:hAnsi="LiberationSerif"/>
          <w:color w:val="000000"/>
          <w:sz w:val="30"/>
        </w:rPr>
        <w:lastRenderedPageBreak/>
        <w:t>judgment, using Ashton's death as a means of enacting a form of spiritual justice.</w:t>
      </w:r>
    </w:p>
    <w:p w14:paraId="5A01EFB8" w14:textId="77777777" w:rsidR="00427DE7" w:rsidRDefault="00427DE7">
      <w:pPr>
        <w:sectPr w:rsidR="00427DE7">
          <w:pgSz w:w="12240" w:h="15840"/>
          <w:pgMar w:top="0" w:right="1420" w:bottom="0" w:left="1440" w:header="720" w:footer="720" w:gutter="0"/>
          <w:cols w:space="720"/>
          <w:docGrid w:linePitch="360"/>
        </w:sectPr>
      </w:pPr>
    </w:p>
    <w:p w14:paraId="17564B3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investigation then took a more esoteric turn. Corbin began to meticulously trace the killer’s knowledge of </w:t>
      </w:r>
      <w:r>
        <w:br/>
      </w:r>
      <w:r>
        <w:rPr>
          <w:rFonts w:ascii="LiberationSerif" w:eastAsia="LiberationSerif" w:hAnsi="LiberationSerif"/>
          <w:color w:val="000000"/>
          <w:sz w:val="30"/>
        </w:rPr>
        <w:t xml:space="preserve">Mormon theology, tracing the references back to specific texts, sermons, and even obscure historical accounts. This trail led him into the hidden corners of Mormon history, revealing a darker side, a hidden lineage of dissent, </w:t>
      </w:r>
      <w:r>
        <w:br/>
      </w:r>
      <w:r>
        <w:rPr>
          <w:rFonts w:ascii="LiberationSerif" w:eastAsia="LiberationSerif" w:hAnsi="LiberationSerif"/>
          <w:color w:val="000000"/>
          <w:sz w:val="30"/>
        </w:rPr>
        <w:t>rebellion, and even violence, a side rarely discussed in public discourse.</w:t>
      </w:r>
    </w:p>
    <w:p w14:paraId="64909A5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investigation revealed a surprising subculture within the outwardly devout community: a group of individuals who had interpreted certain scriptures in a far more literal and violent way, interpreting the concepts of righteous judgment and divine retribution with a terrifying zeal. It was a fringe element, a secretive group operating outside the mainstream understanding of Mormon faith, yet still possessing a deep knowledge of its theological intricacies.</w:t>
      </w:r>
    </w:p>
    <w:p w14:paraId="1A7D737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hidden subculture offered a new perspective on the killer’s motives. The murder wasn't simply an act of personal revenge but a meticulously planned ritual designed to send a message, a statement expressed in the cryptic language of Mormon theology. It was a form of religious extremism cloaked in the guise of piety.</w:t>
      </w:r>
    </w:p>
    <w:p w14:paraId="59C2713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deeper Corbin dug, the more unsettling the truth </w:t>
      </w:r>
      <w:r>
        <w:br/>
      </w:r>
      <w:r>
        <w:rPr>
          <w:rFonts w:ascii="LiberationSerif" w:eastAsia="LiberationSerif" w:hAnsi="LiberationSerif"/>
          <w:color w:val="000000"/>
          <w:sz w:val="30"/>
        </w:rPr>
        <w:t>became. The seemingly devout Mormon community, with its image of piety and respectability, was riddled with dark secrets, hidden resentments, and simmering conflicts that had festered for years, threatening to erupt in violence. The killer, it seemed, was not an outsider but someone deeply embedded within this community, someone who understood its intricate web of relationships, its hidden vulnerabilities, and its theological underpinnings.</w:t>
      </w:r>
    </w:p>
    <w:p w14:paraId="137F4466" w14:textId="77777777" w:rsidR="00427DE7" w:rsidRDefault="00427DE7">
      <w:pPr>
        <w:sectPr w:rsidR="00427DE7">
          <w:pgSz w:w="12240" w:h="15840"/>
          <w:pgMar w:top="0" w:right="1420" w:bottom="0" w:left="1440" w:header="720" w:footer="720" w:gutter="0"/>
          <w:cols w:space="720"/>
          <w:docGrid w:linePitch="360"/>
        </w:sectPr>
      </w:pPr>
    </w:p>
    <w:p w14:paraId="146FAD9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As Corbin pieced together the puzzle, the role of the </w:t>
      </w:r>
      <w:r>
        <w:br/>
      </w:r>
      <w:r>
        <w:rPr>
          <w:rFonts w:ascii="LiberationSerif" w:eastAsia="LiberationSerif" w:hAnsi="LiberationSerif"/>
          <w:i/>
          <w:color w:val="000000"/>
          <w:sz w:val="30"/>
        </w:rPr>
        <w:t>Calochortus nuttallii</w:t>
      </w:r>
      <w:r>
        <w:rPr>
          <w:rFonts w:ascii="LiberationSerif" w:eastAsia="LiberationSerif" w:hAnsi="LiberationSerif"/>
          <w:i/>
          <w:color w:val="000000"/>
          <w:sz w:val="30"/>
        </w:rPr>
        <w:br/>
      </w:r>
      <w:r>
        <w:rPr>
          <w:rFonts w:ascii="LiberationSerif" w:eastAsia="LiberationSerif" w:hAnsi="LiberationSerif"/>
          <w:color w:val="000000"/>
          <w:sz w:val="30"/>
        </w:rPr>
        <w:t xml:space="preserve">became clearer. It wasn't just a random detail; it was a symbolic element, a deliberate choice that added another layer to the ritualistic message. Dr. Vance explained that the flower, in certain interpretations of Native American folklore, represented both beauty and fragility, life and death, a potent symbol of the ephemeral nature of </w:t>
      </w:r>
      <w:r>
        <w:br/>
      </w:r>
      <w:r>
        <w:rPr>
          <w:rFonts w:ascii="LiberationSerif" w:eastAsia="LiberationSerif" w:hAnsi="LiberationSerif"/>
          <w:color w:val="000000"/>
          <w:sz w:val="30"/>
        </w:rPr>
        <w:t xml:space="preserve">existence. The killer, by placing it in Ashton's hand, added a poignant layer of irony, emphasizing the fragility of power and the ultimate mortality of even the most influential </w:t>
      </w:r>
      <w:r>
        <w:br/>
      </w:r>
      <w:r>
        <w:rPr>
          <w:rFonts w:ascii="LiberationSerif" w:eastAsia="LiberationSerif" w:hAnsi="LiberationSerif"/>
          <w:color w:val="000000"/>
          <w:sz w:val="30"/>
        </w:rPr>
        <w:t>figures.</w:t>
      </w:r>
    </w:p>
    <w:p w14:paraId="1B64082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was a race against time. Each new clue, each deciphered symbol, brought Corbin closer to the truth, but also pushed him further into the heart of a dangerous and secretive world. The clock was ticking, and with each </w:t>
      </w:r>
      <w:r>
        <w:br/>
      </w:r>
      <w:r>
        <w:rPr>
          <w:rFonts w:ascii="LiberationSerif" w:eastAsia="LiberationSerif" w:hAnsi="LiberationSerif"/>
          <w:color w:val="000000"/>
          <w:sz w:val="30"/>
        </w:rPr>
        <w:t xml:space="preserve">passing moment, the risk grew higher, the stakes more </w:t>
      </w:r>
      <w:r>
        <w:br/>
      </w:r>
      <w:r>
        <w:rPr>
          <w:rFonts w:ascii="LiberationSerif" w:eastAsia="LiberationSerif" w:hAnsi="LiberationSerif"/>
          <w:color w:val="000000"/>
          <w:sz w:val="30"/>
        </w:rPr>
        <w:t>perilous. The killer, after all, was still at large, and Corbin was rapidly closing in. He knew that the next move could determine not only the outcome of the investigation but also his own survival. The Shadows of Doubt were closing in, and the line between justice and retribution was blurring.</w:t>
      </w:r>
    </w:p>
    <w:p w14:paraId="67986DEB"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seemingly idyllic landscape of Salt Lake City was </w:t>
      </w:r>
      <w:r>
        <w:br/>
      </w:r>
      <w:r>
        <w:rPr>
          <w:rFonts w:ascii="LiberationSerif" w:eastAsia="LiberationSerif" w:hAnsi="LiberationSerif"/>
          <w:color w:val="000000"/>
          <w:sz w:val="30"/>
        </w:rPr>
        <w:t>revealed to be far more treacherous than it initially appeared.</w:t>
      </w:r>
    </w:p>
    <w:p w14:paraId="5DBDB659"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serene exterior masked a reality far darker and more complex. The investigation now transcended a simple </w:t>
      </w:r>
      <w:r>
        <w:br/>
      </w:r>
      <w:r>
        <w:rPr>
          <w:rFonts w:ascii="LiberationSerif" w:eastAsia="LiberationSerif" w:hAnsi="LiberationSerif"/>
          <w:color w:val="000000"/>
          <w:sz w:val="30"/>
        </w:rPr>
        <w:t xml:space="preserve">homicide; it was a journey into the darkest recesses of </w:t>
      </w:r>
      <w:r>
        <w:br/>
      </w:r>
      <w:r>
        <w:rPr>
          <w:rFonts w:ascii="LiberationSerif" w:eastAsia="LiberationSerif" w:hAnsi="LiberationSerif"/>
          <w:color w:val="000000"/>
          <w:sz w:val="30"/>
        </w:rPr>
        <w:t xml:space="preserve">human nature, where faith, power, and vengeance </w:t>
      </w:r>
      <w:r>
        <w:br/>
      </w:r>
      <w:r>
        <w:rPr>
          <w:rFonts w:ascii="LiberationSerif" w:eastAsia="LiberationSerif" w:hAnsi="LiberationSerif"/>
          <w:color w:val="000000"/>
          <w:sz w:val="30"/>
        </w:rPr>
        <w:t xml:space="preserve">intertwined in a deadly dance. The puzzle remained, but the pieces were slowly falling into place. And Corbin, hardened detective that he was, was beginning to feel a </w:t>
      </w:r>
      <w:r>
        <w:rPr>
          <w:rFonts w:ascii="LiberationSerif" w:eastAsia="LiberationSerif" w:hAnsi="LiberationSerif"/>
          <w:color w:val="000000"/>
          <w:sz w:val="30"/>
        </w:rPr>
        <w:lastRenderedPageBreak/>
        <w:t xml:space="preserve">chill that had nothing to do with the Utah desert’s winter wind. The </w:t>
      </w:r>
      <w:r>
        <w:br/>
      </w:r>
      <w:r>
        <w:rPr>
          <w:rFonts w:ascii="LiberationSerif" w:eastAsia="LiberationSerif" w:hAnsi="LiberationSerif"/>
          <w:color w:val="000000"/>
          <w:sz w:val="30"/>
        </w:rPr>
        <w:t>chilling truth, it seemed, was finally within reach.</w:t>
      </w:r>
    </w:p>
    <w:p w14:paraId="52095656" w14:textId="77777777" w:rsidR="00427DE7" w:rsidRDefault="00427DE7">
      <w:pPr>
        <w:sectPr w:rsidR="00427DE7">
          <w:pgSz w:w="12240" w:h="15840"/>
          <w:pgMar w:top="0" w:right="1420" w:bottom="0" w:left="1440" w:header="720" w:footer="720" w:gutter="0"/>
          <w:cols w:space="720"/>
          <w:docGrid w:linePitch="360"/>
        </w:sectPr>
      </w:pPr>
    </w:p>
    <w:p w14:paraId="4B42118F"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Secrets and Lies</w:t>
      </w:r>
    </w:p>
    <w:p w14:paraId="40A87F81"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trail of the</w:t>
      </w:r>
      <w:r>
        <w:rPr>
          <w:rFonts w:ascii="LiberationSerif" w:eastAsia="LiberationSerif" w:hAnsi="LiberationSerif"/>
          <w:color w:val="000000"/>
          <w:sz w:val="30"/>
        </w:rPr>
        <w:br/>
      </w:r>
      <w:r>
        <w:rPr>
          <w:rFonts w:ascii="LiberationSerif" w:eastAsia="LiberationSerif" w:hAnsi="LiberationSerif"/>
          <w:i/>
          <w:color w:val="000000"/>
          <w:sz w:val="30"/>
        </w:rPr>
        <w:t>Calochortus nuttallii</w:t>
      </w:r>
      <w:r>
        <w:rPr>
          <w:rFonts w:ascii="LiberationSerif" w:eastAsia="LiberationSerif" w:hAnsi="LiberationSerif"/>
          <w:i/>
          <w:color w:val="000000"/>
          <w:sz w:val="30"/>
        </w:rPr>
        <w:br/>
      </w:r>
      <w:r>
        <w:rPr>
          <w:rFonts w:ascii="LiberationSerif" w:eastAsia="LiberationSerif" w:hAnsi="LiberationSerif"/>
          <w:color w:val="000000"/>
          <w:sz w:val="30"/>
        </w:rPr>
        <w:t xml:space="preserve">led Corbin to Elder Silas Thorne, a respected figure in the Mormon community, known for his charitable works and seemingly unwavering piety. Thorne, however, possessed a meticulously crafted public persona, a mask concealing a network of clandestine meetings and hidden affairs. Corbin, using his intuition honed over years on the Salt Lake City police force, began to scrutinize Thorne’s meticulously kept calendar, finding discrepancies, coded entries, and appointments that didn’t match his public schedule. These inconsistencies were </w:t>
      </w:r>
      <w:r>
        <w:br/>
      </w:r>
      <w:r>
        <w:rPr>
          <w:rFonts w:ascii="LiberationSerif" w:eastAsia="LiberationSerif" w:hAnsi="LiberationSerif"/>
          <w:color w:val="000000"/>
          <w:sz w:val="30"/>
        </w:rPr>
        <w:t>subtle, almost imperceptible to the casual observer, but to Corbin, they were a neon sign flashing in the desert night.</w:t>
      </w:r>
    </w:p>
    <w:p w14:paraId="1B30489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His investigation led him to a series of discreet meetings held in the back rooms of Salt Lake City’s most exclusive clubs and private residences. These gatherings, cloaked in secrecy, were attended by members of the city’s elite –</w:t>
      </w:r>
      <w:r>
        <w:br/>
      </w:r>
      <w:r>
        <w:rPr>
          <w:rFonts w:ascii="LiberationSerif" w:eastAsia="LiberationSerif" w:hAnsi="LiberationSerif"/>
          <w:color w:val="000000"/>
          <w:sz w:val="30"/>
        </w:rPr>
        <w:t xml:space="preserve">lawyers, politicians, and business tycoons – individuals who wielded immense power and influence. The conversations were hushed, the demeanor secretive, and the air thick with a palpable tension. Corbin, disguised as a disgruntled investor seeking a lucrative opportunity, managed to infiltrate one such gathering, witnessing firsthand the carefully </w:t>
      </w:r>
      <w:r>
        <w:br/>
      </w:r>
      <w:r>
        <w:rPr>
          <w:rFonts w:ascii="LiberationSerif" w:eastAsia="LiberationSerif" w:hAnsi="LiberationSerif"/>
          <w:color w:val="000000"/>
          <w:sz w:val="30"/>
        </w:rPr>
        <w:t>constructed façade of respectability crumble.</w:t>
      </w:r>
    </w:p>
    <w:p w14:paraId="265C87D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conversations revolved around topics far removed from charity and community service. They discussed land deals, shady financial maneuvers, and illicit affairs. The hypocrisy was breathtaking; men and women who </w:t>
      </w:r>
      <w:r>
        <w:rPr>
          <w:rFonts w:ascii="LiberationSerif" w:eastAsia="LiberationSerif" w:hAnsi="LiberationSerif"/>
          <w:color w:val="000000"/>
          <w:sz w:val="30"/>
        </w:rPr>
        <w:lastRenderedPageBreak/>
        <w:t xml:space="preserve">preached piety and devotion in public were engaging in acts that would </w:t>
      </w:r>
      <w:r>
        <w:br/>
      </w:r>
      <w:r>
        <w:rPr>
          <w:rFonts w:ascii="LiberationSerif" w:eastAsia="LiberationSerif" w:hAnsi="LiberationSerif"/>
          <w:color w:val="000000"/>
          <w:sz w:val="30"/>
        </w:rPr>
        <w:t xml:space="preserve">scandalize their congregations. The air buzzed with </w:t>
      </w:r>
      <w:r>
        <w:br/>
      </w:r>
      <w:r>
        <w:rPr>
          <w:rFonts w:ascii="LiberationSerif" w:eastAsia="LiberationSerif" w:hAnsi="LiberationSerif"/>
          <w:color w:val="000000"/>
          <w:sz w:val="30"/>
        </w:rPr>
        <w:t>unspoken alliances and betrayals, the murmurings of a</w:t>
      </w:r>
    </w:p>
    <w:p w14:paraId="46D4208A" w14:textId="77777777" w:rsidR="00427DE7" w:rsidRDefault="00427DE7">
      <w:pPr>
        <w:sectPr w:rsidR="00427DE7">
          <w:pgSz w:w="12240" w:h="15840"/>
          <w:pgMar w:top="0" w:right="1420" w:bottom="0" w:left="1440" w:header="720" w:footer="720" w:gutter="0"/>
          <w:cols w:space="720"/>
          <w:docGrid w:linePitch="360"/>
        </w:sectPr>
      </w:pPr>
    </w:p>
    <w:p w14:paraId="52F13B6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conspiracy so deeply entrenched, so intricately woven, that it was almost invisible to the naked eye.</w:t>
      </w:r>
    </w:p>
    <w:p w14:paraId="0B7FCBA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One particular conversation caught Corbin's attention. Two men, both prominent members of the community, were arguing over a woman, a beautiful but enigmatic redhead named Seraphina. The intensity of their disagreement hinted at something far more dangerous than a simple romantic entanglement. The argument escalated, turning violent, ending with a threat delivered in a low, chilling tone: "You'll regret crossing me, Marcus. This isn't just about Seraphina.</w:t>
      </w:r>
    </w:p>
    <w:p w14:paraId="40B3E60F"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This is about everything."</w:t>
      </w:r>
    </w:p>
    <w:p w14:paraId="508DAFF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piecing together the fragments of information, realized Seraphina was not merely a pawn in a power </w:t>
      </w:r>
      <w:r>
        <w:br/>
      </w:r>
      <w:r>
        <w:rPr>
          <w:rFonts w:ascii="LiberationSerif" w:eastAsia="LiberationSerif" w:hAnsi="LiberationSerif"/>
          <w:color w:val="000000"/>
          <w:sz w:val="30"/>
        </w:rPr>
        <w:t xml:space="preserve">struggle; she was a key figure, a linchpin in the clandestine network that thrived beneath the surface of Salt Lake City's devout society. Her connections to several of the attendees went beyond casual acquaintance; they were intimate, </w:t>
      </w:r>
      <w:r>
        <w:br/>
      </w:r>
      <w:r>
        <w:rPr>
          <w:rFonts w:ascii="LiberationSerif" w:eastAsia="LiberationSerif" w:hAnsi="LiberationSerif"/>
          <w:color w:val="000000"/>
          <w:sz w:val="30"/>
        </w:rPr>
        <w:t>intertwined relationships fueled by greed, ambition, and the desperate need to maintain the carefully constructed illusion of perfection.</w:t>
      </w:r>
    </w:p>
    <w:p w14:paraId="66A5048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also took him to the city’s sprawling </w:t>
      </w:r>
      <w:r>
        <w:br/>
      </w:r>
      <w:r>
        <w:rPr>
          <w:rFonts w:ascii="LiberationSerif" w:eastAsia="LiberationSerif" w:hAnsi="LiberationSerif"/>
          <w:color w:val="000000"/>
          <w:sz w:val="30"/>
        </w:rPr>
        <w:t xml:space="preserve">genealogical libraries, places where Mormons trace their lineage back centuries. He discovered Ashton’s family </w:t>
      </w:r>
      <w:r>
        <w:br/>
      </w:r>
      <w:r>
        <w:rPr>
          <w:rFonts w:ascii="LiberationSerif" w:eastAsia="LiberationSerif" w:hAnsi="LiberationSerif"/>
          <w:color w:val="000000"/>
          <w:sz w:val="30"/>
        </w:rPr>
        <w:t>history was not as straightforward as it appeared. Hidden within the meticulously documented records were hints of scandalous affairs, disowned relatives, and hushed-up family secrets. This uncovered a long-standing feud, a bitterness that spanned generations, fueled by a combination of greed and betrayal.</w:t>
      </w:r>
    </w:p>
    <w:p w14:paraId="63AC834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discovery of Ashton’s secret illegitimate child, a fact successfully concealed for years, became another vital </w:t>
      </w:r>
      <w:r>
        <w:rPr>
          <w:rFonts w:ascii="LiberationSerif" w:eastAsia="LiberationSerif" w:hAnsi="LiberationSerif"/>
          <w:color w:val="000000"/>
          <w:sz w:val="30"/>
        </w:rPr>
        <w:lastRenderedPageBreak/>
        <w:t>piece of the puzzle. This child, now a young adult, possessed a</w:t>
      </w:r>
    </w:p>
    <w:p w14:paraId="6C35A790" w14:textId="77777777" w:rsidR="00427DE7" w:rsidRDefault="00427DE7">
      <w:pPr>
        <w:sectPr w:rsidR="00427DE7">
          <w:pgSz w:w="12240" w:h="15840"/>
          <w:pgMar w:top="0" w:right="1420" w:bottom="0" w:left="1440" w:header="720" w:footer="720" w:gutter="0"/>
          <w:cols w:space="720"/>
          <w:docGrid w:linePitch="360"/>
        </w:sectPr>
      </w:pPr>
    </w:p>
    <w:p w14:paraId="616A3EEA"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deep resentment towards Ashton and his family, further complicating the investigation. Corbin needed to discover how the illegitimate child's existence intersected with the murder, if it even did.</w:t>
      </w:r>
    </w:p>
    <w:p w14:paraId="43FC7DB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As Corbin delved deeper into the city's underbelly, the resistance he faced intensified. Phone calls went </w:t>
      </w:r>
      <w:r>
        <w:br/>
      </w:r>
      <w:r>
        <w:rPr>
          <w:rFonts w:ascii="LiberationSerif" w:eastAsia="LiberationSerif" w:hAnsi="LiberationSerif"/>
          <w:color w:val="000000"/>
          <w:sz w:val="30"/>
        </w:rPr>
        <w:t xml:space="preserve">unanswered, witnesses went missing, and files vanished from police headquarters. He found himself battling not just the killer but also the powerful individuals who were </w:t>
      </w:r>
      <w:r>
        <w:br/>
      </w:r>
      <w:r>
        <w:rPr>
          <w:rFonts w:ascii="LiberationSerif" w:eastAsia="LiberationSerif" w:hAnsi="LiberationSerif"/>
          <w:color w:val="000000"/>
          <w:sz w:val="30"/>
        </w:rPr>
        <w:t>desperate to keep their secrets buried. This wasn't just a murder investigation; it was a war against the city's elite, a battle for truth in a city built on secrets.</w:t>
      </w:r>
    </w:p>
    <w:p w14:paraId="487070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partner, Detective Isabella “Izzy” Diaz, a sharp-witted woman who knew the city’s hidden alleys as well as its grand avenues, provided crucial support. Izzy, fiercely loyal and unflappable, kept Corbin grounded, reminding him that the pursuit of justice wasn’t simply a personal crusade. Their relationship, forged in the crucible of numerous cases, was both professional and deeply personal, a bond built on </w:t>
      </w:r>
      <w:r>
        <w:br/>
      </w:r>
      <w:r>
        <w:rPr>
          <w:rFonts w:ascii="LiberationSerif" w:eastAsia="LiberationSerif" w:hAnsi="LiberationSerif"/>
          <w:color w:val="000000"/>
          <w:sz w:val="30"/>
        </w:rPr>
        <w:t>mutual trust and unwavering support. She was a counterpoint to his darker impulses, a steady hand in the chaotic storm of his investigation.</w:t>
      </w:r>
    </w:p>
    <w:p w14:paraId="1C8F817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Izzy’s investigation into Seraphina led them to a secluded cabin nestled in the Wasatch Mountains. Inside, they found evidence of numerous clandestine meetings, a hidden trove of documents, and a network of coded messages. These documents revealed the intricate web of relationships among the city's elite, the hidden deals, and the betrayals that had fueled decades of simmering resentments.</w:t>
      </w:r>
    </w:p>
    <w:p w14:paraId="4865DAB7"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The coded messages were a challenge, but Izzy, with her skills in cryptography, managed to decipher them. The messages revealed a plan far more sinister than Corbin had</w:t>
      </w:r>
    </w:p>
    <w:p w14:paraId="06847254" w14:textId="77777777" w:rsidR="00427DE7" w:rsidRDefault="00427DE7">
      <w:pPr>
        <w:sectPr w:rsidR="00427DE7">
          <w:pgSz w:w="12240" w:h="15840"/>
          <w:pgMar w:top="0" w:right="1420" w:bottom="0" w:left="1440" w:header="720" w:footer="720" w:gutter="0"/>
          <w:cols w:space="720"/>
          <w:docGrid w:linePitch="360"/>
        </w:sectPr>
      </w:pPr>
    </w:p>
    <w:p w14:paraId="2222BDC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initially imagined: a systematic scheme to manipulate the city's political and economic landscape, enriching a select few at the expense of the city's citizens. Ashton had </w:t>
      </w:r>
      <w:r>
        <w:br/>
      </w:r>
      <w:r>
        <w:rPr>
          <w:rFonts w:ascii="LiberationSerif" w:eastAsia="LiberationSerif" w:hAnsi="LiberationSerif"/>
          <w:color w:val="000000"/>
          <w:sz w:val="30"/>
        </w:rPr>
        <w:t>somehow stumbled upon this conspiracy, threatening to expose the truth. His murder was not a spur-of-the-moment act of rage but a carefully planned execution, a chilling message meant to silence anyone who dared to challenge the city's elite.</w:t>
      </w:r>
    </w:p>
    <w:p w14:paraId="29D8780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Among the documents, they found photographs detailing numerous affairs, each carefully cataloged and dated. These photos weren’t just evidence of adultery; they were pieces of a puzzle, connecting the key players in the conspiracy. They showed Ashton involved in several compromising situations, making him vulnerable to blackmail and manipulation. It was clear Ashton's life was a carefully constructed illusion, mirroring the city itself. The seemingly devout community was nothing more than a façade, hiding a nest of vipers.</w:t>
      </w:r>
    </w:p>
    <w:p w14:paraId="708094F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pressure mounted with every passing day. Corbin felt the weight of the city's secrets pressing down on him, the chilling realization that he was confronting forces far greater than any single killer. The fight wasn’t just for justice; it was for the soul of Salt Lake City. He was fighting not only a killer but also a system, a web of power so entrenched and so corrupt that it threatened to consume him.</w:t>
      </w:r>
    </w:p>
    <w:p w14:paraId="0FE03A2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shadows of doubt deepened as Corbin discovered that even within the police department, there were those who were protecting the city’s elite. Leaked information, </w:t>
      </w:r>
      <w:r>
        <w:br/>
      </w:r>
      <w:r>
        <w:rPr>
          <w:rFonts w:ascii="LiberationSerif" w:eastAsia="LiberationSerif" w:hAnsi="LiberationSerif"/>
          <w:color w:val="000000"/>
          <w:sz w:val="30"/>
        </w:rPr>
        <w:t xml:space="preserve">suppressed evidence, and delayed investigations were signs of a deeper conspiracy, one that extended far beyond the initial murder investigation. He realized that he was playing a dangerous game, walking a tightrope </w:t>
      </w:r>
      <w:r>
        <w:rPr>
          <w:rFonts w:ascii="LiberationSerif" w:eastAsia="LiberationSerif" w:hAnsi="LiberationSerif"/>
          <w:color w:val="000000"/>
          <w:sz w:val="30"/>
        </w:rPr>
        <w:lastRenderedPageBreak/>
        <w:t>where one wrong step could lead to his downfall, and possibly his death. He</w:t>
      </w:r>
    </w:p>
    <w:p w14:paraId="2822A87B" w14:textId="77777777" w:rsidR="00427DE7" w:rsidRDefault="00427DE7">
      <w:pPr>
        <w:sectPr w:rsidR="00427DE7">
          <w:pgSz w:w="12240" w:h="15840"/>
          <w:pgMar w:top="0" w:right="1420" w:bottom="0" w:left="1440" w:header="720" w:footer="720" w:gutter="0"/>
          <w:cols w:space="720"/>
          <w:docGrid w:linePitch="360"/>
        </w:sectPr>
      </w:pPr>
    </w:p>
    <w:p w14:paraId="54A63BC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was alone, surrounded by enemies and allies who couldn't be trusted.</w:t>
      </w:r>
    </w:p>
    <w:p w14:paraId="084FBA2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became a desperate race against time. With every clue he unearthed, the stakes grew higher, and the dangers more imminent. The killer was still out there, but now Corbin was battling an even more formidable </w:t>
      </w:r>
      <w:r>
        <w:br/>
      </w:r>
      <w:r>
        <w:rPr>
          <w:rFonts w:ascii="LiberationSerif" w:eastAsia="LiberationSerif" w:hAnsi="LiberationSerif"/>
          <w:color w:val="000000"/>
          <w:sz w:val="30"/>
        </w:rPr>
        <w:t>adversary: the insidious web of secrets and lies that had consumed Salt Lake City’s elite. The desert wind whispered secrets through the canyons, mirroring the chilling whispers of a city consumed by its own darkness. The truth, Corbin knew, was out there, buried beneath layers of deception and carefully constructed lies. But finding it would cost him more than he could have ever imagined. The search for justice was becoming a fight for survival. And Miles Corbin, hardened detective that he was, was ready to face whatever darkness awaited him.</w:t>
      </w:r>
    </w:p>
    <w:p w14:paraId="75A6205E" w14:textId="77777777" w:rsidR="00427DE7" w:rsidRDefault="00427DE7">
      <w:pPr>
        <w:sectPr w:rsidR="00427DE7">
          <w:pgSz w:w="12240" w:h="15840"/>
          <w:pgMar w:top="0" w:right="1420" w:bottom="0" w:left="1440" w:header="720" w:footer="720" w:gutter="0"/>
          <w:cols w:space="720"/>
          <w:docGrid w:linePitch="360"/>
        </w:sectPr>
      </w:pPr>
    </w:p>
    <w:p w14:paraId="0134B60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Power Structure</w:t>
      </w:r>
    </w:p>
    <w:p w14:paraId="5E38ECF5"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more Corbin dug, the less the case felt like a simple homicide. It felt like an earthquake, its epicenter buried deep beneath the polished facade of Salt Lake City's Mormon community. The seemingly devout citizens, with their </w:t>
      </w:r>
      <w:r>
        <w:br/>
      </w:r>
      <w:r>
        <w:rPr>
          <w:rFonts w:ascii="LiberationSerif" w:eastAsia="LiberationSerif" w:hAnsi="LiberationSerif"/>
          <w:color w:val="000000"/>
          <w:sz w:val="30"/>
        </w:rPr>
        <w:t>pristine white shirts and unwavering smiles, were replaced in his mind with shadowy figures, their faces obscured by a veil of carefully constructed lies. The whispers he'd overheard in the backrooms of exclusive clubs weren't just idle gossip; they were the low hum of a conspiracy humming with power and ambition.</w:t>
      </w:r>
    </w:p>
    <w:p w14:paraId="48E763D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started mapping the connections, meticulously charting the relationships between the individuals he'd encountered. It began with Elder Silas Thorne, the seemingly pious man with the meticulously organized calendar. Thorne was </w:t>
      </w:r>
      <w:r>
        <w:br/>
      </w:r>
      <w:r>
        <w:rPr>
          <w:rFonts w:ascii="LiberationSerif" w:eastAsia="LiberationSerif" w:hAnsi="LiberationSerif"/>
          <w:color w:val="000000"/>
          <w:sz w:val="30"/>
        </w:rPr>
        <w:t xml:space="preserve">connected to several prominent lawyers, men who could make problems disappear with a stroke of a pen, or a well-placed bribe. These lawyers, in turn, were intertwined with politicians who held sway over city council decisions, </w:t>
      </w:r>
      <w:r>
        <w:br/>
      </w:r>
      <w:r>
        <w:rPr>
          <w:rFonts w:ascii="LiberationSerif" w:eastAsia="LiberationSerif" w:hAnsi="LiberationSerif"/>
          <w:color w:val="000000"/>
          <w:sz w:val="30"/>
        </w:rPr>
        <w:t xml:space="preserve">zoning permits, and the flow of public funds. The web </w:t>
      </w:r>
      <w:r>
        <w:br/>
      </w:r>
      <w:r>
        <w:rPr>
          <w:rFonts w:ascii="LiberationSerif" w:eastAsia="LiberationSerif" w:hAnsi="LiberationSerif"/>
          <w:color w:val="000000"/>
          <w:sz w:val="30"/>
        </w:rPr>
        <w:t xml:space="preserve">expanded to include influential business tycoons, their </w:t>
      </w:r>
      <w:r>
        <w:br/>
      </w:r>
      <w:r>
        <w:rPr>
          <w:rFonts w:ascii="LiberationSerif" w:eastAsia="LiberationSerif" w:hAnsi="LiberationSerif"/>
          <w:color w:val="000000"/>
          <w:sz w:val="30"/>
        </w:rPr>
        <w:t>empires built on questionable land deals and even shadier financial maneuvers.</w:t>
      </w:r>
    </w:p>
    <w:p w14:paraId="6FEE4FE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center of this spiderweb, Corbin realized, wasn't a single person but a collection of interconnected power brokers, each holding a piece of the puzzle. They were bound not by blood or friendship but by shared secrets, mutual </w:t>
      </w:r>
      <w:r>
        <w:br/>
      </w:r>
      <w:r>
        <w:rPr>
          <w:rFonts w:ascii="LiberationSerif" w:eastAsia="LiberationSerif" w:hAnsi="LiberationSerif"/>
          <w:color w:val="000000"/>
          <w:sz w:val="30"/>
        </w:rPr>
        <w:t xml:space="preserve">dependencies, and the insatiable desire for more power </w:t>
      </w:r>
      <w:r>
        <w:rPr>
          <w:rFonts w:ascii="LiberationSerif" w:eastAsia="LiberationSerif" w:hAnsi="LiberationSerif"/>
          <w:color w:val="000000"/>
          <w:sz w:val="30"/>
        </w:rPr>
        <w:lastRenderedPageBreak/>
        <w:t xml:space="preserve">and wealth. Their interactions were subtle, often conveyed </w:t>
      </w:r>
      <w:r>
        <w:br/>
      </w:r>
      <w:r>
        <w:rPr>
          <w:rFonts w:ascii="LiberationSerif" w:eastAsia="LiberationSerif" w:hAnsi="LiberationSerif"/>
          <w:color w:val="000000"/>
          <w:sz w:val="30"/>
        </w:rPr>
        <w:t xml:space="preserve">through coded language and oblique references, a </w:t>
      </w:r>
      <w:r>
        <w:br/>
      </w:r>
      <w:r>
        <w:rPr>
          <w:rFonts w:ascii="LiberationSerif" w:eastAsia="LiberationSerif" w:hAnsi="LiberationSerif"/>
          <w:color w:val="000000"/>
          <w:sz w:val="30"/>
        </w:rPr>
        <w:t>clandestine language that only those within the circle could</w:t>
      </w:r>
    </w:p>
    <w:p w14:paraId="247C231E" w14:textId="77777777" w:rsidR="00427DE7" w:rsidRDefault="00427DE7">
      <w:pPr>
        <w:sectPr w:rsidR="00427DE7">
          <w:pgSz w:w="12240" w:h="15840"/>
          <w:pgMar w:top="0" w:right="1420" w:bottom="0" w:left="1440" w:header="720" w:footer="720" w:gutter="0"/>
          <w:cols w:space="720"/>
          <w:docGrid w:linePitch="360"/>
        </w:sectPr>
      </w:pPr>
    </w:p>
    <w:p w14:paraId="495BF36A"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understand. These were not casual acquaintances; they were partners in crime, united by a shared goal of maintaining their precarious grip on the city's resources and reputation.</w:t>
      </w:r>
    </w:p>
    <w:p w14:paraId="6796083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One of Thorne's closest associates was Mayor Harrison, a man who had cultivated a squeaky-clean image over his two decades in office. His public speeches overflowed with pious pronouncements and promises of fiscal responsibility. But Corbin found evidence suggesting Harrison's campaigns had been funded by off-shore accounts and donations funneled through shell corporations – a blatant violation of campaign finance laws, yet one that went completely unnoticed by the city's seemingly vigilant media.</w:t>
      </w:r>
    </w:p>
    <w:p w14:paraId="01C6169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 also discovered a pattern of preferential treatment given to businesses connected to this inner circle. Zoning changes that benefited these companies were fast-tracked, while others faced endless delays and bureaucratic hurdles. Contracts were awarded not based on merit but on loyalty and discretion. The city's resources, meant to serve the public good, were being systematically siphoned off to enrich this select group.</w:t>
      </w:r>
    </w:p>
    <w:p w14:paraId="275DC5A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took Corbin into the archives of the Salt Lake Tribune, where yellowed newspaper clippings revealed a history of similar scandals, hushed up and swept under the rug over the years. It was a pattern of corruption that </w:t>
      </w:r>
      <w:r>
        <w:br/>
      </w:r>
      <w:r>
        <w:rPr>
          <w:rFonts w:ascii="LiberationSerif" w:eastAsia="LiberationSerif" w:hAnsi="LiberationSerif"/>
          <w:color w:val="000000"/>
          <w:sz w:val="30"/>
        </w:rPr>
        <w:t>stretched back decades, a legacy of secrecy and self-</w:t>
      </w:r>
      <w:r>
        <w:br/>
      </w:r>
      <w:r>
        <w:rPr>
          <w:rFonts w:ascii="LiberationSerif" w:eastAsia="LiberationSerif" w:hAnsi="LiberationSerif"/>
          <w:color w:val="000000"/>
          <w:sz w:val="30"/>
        </w:rPr>
        <w:t xml:space="preserve">preservation that had become woven into the very fabric of the city. He found articles about land deals that had </w:t>
      </w:r>
      <w:r>
        <w:br/>
      </w:r>
      <w:r>
        <w:rPr>
          <w:rFonts w:ascii="LiberationSerif" w:eastAsia="LiberationSerif" w:hAnsi="LiberationSerif"/>
          <w:color w:val="000000"/>
          <w:sz w:val="30"/>
        </w:rPr>
        <w:t xml:space="preserve">inexplicably benefited certain developers, about shady </w:t>
      </w:r>
      <w:r>
        <w:br/>
      </w:r>
      <w:r>
        <w:rPr>
          <w:rFonts w:ascii="LiberationSerif" w:eastAsia="LiberationSerif" w:hAnsi="LiberationSerif"/>
          <w:color w:val="000000"/>
          <w:sz w:val="30"/>
        </w:rPr>
        <w:t>campaign contributions, and about political opponents who conveniently disappeared from the public eye.</w:t>
      </w:r>
    </w:p>
    <w:p w14:paraId="5374318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The depth of the corruption was staggering. It wasn't merely individual acts of greed but a systemic rot, a carefully</w:t>
      </w:r>
    </w:p>
    <w:p w14:paraId="2B9C9F59" w14:textId="77777777" w:rsidR="00427DE7" w:rsidRDefault="00427DE7">
      <w:pPr>
        <w:sectPr w:rsidR="00427DE7">
          <w:pgSz w:w="12240" w:h="15840"/>
          <w:pgMar w:top="0" w:right="1420" w:bottom="0" w:left="1440" w:header="720" w:footer="720" w:gutter="0"/>
          <w:cols w:space="720"/>
          <w:docGrid w:linePitch="360"/>
        </w:sectPr>
      </w:pPr>
    </w:p>
    <w:p w14:paraId="3299DF9E"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cultivated environment where those in power used their positions to enrich themselves and maintain their control. The city's legal system, meant to uphold justice, appeared to be complicit, its processes manipulated to serve the interests of the elite.</w:t>
      </w:r>
    </w:p>
    <w:p w14:paraId="5424726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understanding shifted Corbin's focus. The murder of Ashton wasn't just a personal crime; it was a symptom of a larger disease, an act of violence intended to silence a threat to this established order. Ashton, in his naiveté or perhaps his arrogance, had unknowingly stumbled upon the dark heart of Salt Lake City, threatening to expose its secrets. His murder was a warning to anyone who dared to question the system.</w:t>
      </w:r>
    </w:p>
    <w:p w14:paraId="154600F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spent days poring over financial records, tracking money trails that snaked through offshore accounts, shell corporations, and complex financial instruments designed to obscure the true source of the funds. He discovered that the city's seemingly stable economy was propped up by a </w:t>
      </w:r>
      <w:r>
        <w:br/>
      </w:r>
      <w:r>
        <w:rPr>
          <w:rFonts w:ascii="LiberationSerif" w:eastAsia="LiberationSerif" w:hAnsi="LiberationSerif"/>
          <w:color w:val="000000"/>
          <w:sz w:val="30"/>
        </w:rPr>
        <w:t>network of illicit dealings, all meticulously concealed to maintain the illusion of prosperity.</w:t>
      </w:r>
    </w:p>
    <w:p w14:paraId="399F968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realized the power structure wasn’t just about money; it was about information. The elite held information, secrets that could destroy reputations and careers. This information, carefully guarded and strategically deployed, was a weapon far more potent than any firearm. It was used to silence dissent, to blackmail opponents, and to maintain the status quo.</w:t>
      </w:r>
    </w:p>
    <w:p w14:paraId="3A5EF65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deeper Corbin went, the more dangerous his </w:t>
      </w:r>
      <w:r>
        <w:br/>
      </w:r>
      <w:r>
        <w:rPr>
          <w:rFonts w:ascii="LiberationSerif" w:eastAsia="LiberationSerif" w:hAnsi="LiberationSerif"/>
          <w:color w:val="000000"/>
          <w:sz w:val="30"/>
        </w:rPr>
        <w:t xml:space="preserve">investigation became. He wasn't just dealing with a single killer; he was confronting a vast network of powerful individuals who were prepared to go to any </w:t>
      </w:r>
      <w:r>
        <w:rPr>
          <w:rFonts w:ascii="LiberationSerif" w:eastAsia="LiberationSerif" w:hAnsi="LiberationSerif"/>
          <w:color w:val="000000"/>
          <w:sz w:val="30"/>
        </w:rPr>
        <w:lastRenderedPageBreak/>
        <w:t>lengths to protect their secrets. His phone was tapped, his movements</w:t>
      </w:r>
    </w:p>
    <w:p w14:paraId="681C2E28" w14:textId="77777777" w:rsidR="00427DE7" w:rsidRDefault="00427DE7">
      <w:pPr>
        <w:sectPr w:rsidR="00427DE7">
          <w:pgSz w:w="12240" w:h="15840"/>
          <w:pgMar w:top="0" w:right="1420" w:bottom="0" w:left="1440" w:header="720" w:footer="720" w:gutter="0"/>
          <w:cols w:space="720"/>
          <w:docGrid w:linePitch="360"/>
        </w:sectPr>
      </w:pPr>
    </w:p>
    <w:p w14:paraId="1C239F3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monitored, his apartment staked out. He felt the cold breath of surveillance constantly on his neck, a chilling reminder of the risks he was taking.</w:t>
      </w:r>
    </w:p>
    <w:p w14:paraId="1DA0671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Izzy, ever vigilant, provided him with vital support. Her knowledge of the city's underbelly, her street smarts, and her unwavering loyalty proved invaluable. She helped him </w:t>
      </w:r>
      <w:r>
        <w:br/>
      </w:r>
      <w:r>
        <w:rPr>
          <w:rFonts w:ascii="LiberationSerif" w:eastAsia="LiberationSerif" w:hAnsi="LiberationSerif"/>
          <w:color w:val="000000"/>
          <w:sz w:val="30"/>
        </w:rPr>
        <w:t xml:space="preserve">navigate the treacherous waters of political intrigue and police corruption, always reminding him to prioritize his own safety while pursuing justice. Their partnership, built on mutual respect and trust, proved to be the only thing keeping Corbin grounded in the face of such overwhelming </w:t>
      </w:r>
      <w:r>
        <w:br/>
      </w:r>
      <w:r>
        <w:rPr>
          <w:rFonts w:ascii="LiberationSerif" w:eastAsia="LiberationSerif" w:hAnsi="LiberationSerif"/>
          <w:color w:val="000000"/>
          <w:sz w:val="30"/>
        </w:rPr>
        <w:t>opposition.</w:t>
      </w:r>
    </w:p>
    <w:p w14:paraId="2D9F89D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pressure intensified. Corbin’s superiors, subtly hinting at the dangers of continuing the investigation, suggested he focus his efforts elsewhere. He was walking a tightrope, balancing his commitment to justice with the very real risk of becoming another victim of the city's hidden power </w:t>
      </w:r>
      <w:r>
        <w:br/>
      </w:r>
      <w:r>
        <w:rPr>
          <w:rFonts w:ascii="LiberationSerif" w:eastAsia="LiberationSerif" w:hAnsi="LiberationSerif"/>
          <w:color w:val="000000"/>
          <w:sz w:val="30"/>
        </w:rPr>
        <w:t>structure. He was starting to question his own judgment, battling not only external forces but also a creeping self-doubt, the weight of the city’s secrets slowly crushing him.</w:t>
      </w:r>
    </w:p>
    <w:p w14:paraId="5C78B91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shadows of doubt were no longer just metaphorical; they were real, tangible things, clinging to him, suffocating him. He was fighting a war, a relentless battle against a force that seemed invincible. Yet, the image of Ashton, his lifeless body posed in that chilling ritualistic display, fueled his resolve. He would uncover the truth, even if it meant risking everything. The fight was far from over; it was only just beginning. The desert wind, a constant companion in this desolate battle, seemed to whisper warnings, a chilling </w:t>
      </w:r>
      <w:r>
        <w:br/>
      </w:r>
      <w:r>
        <w:rPr>
          <w:rFonts w:ascii="LiberationSerif" w:eastAsia="LiberationSerif" w:hAnsi="LiberationSerif"/>
          <w:color w:val="000000"/>
          <w:sz w:val="30"/>
        </w:rPr>
        <w:lastRenderedPageBreak/>
        <w:t xml:space="preserve">reminder of the dangers that lurked around every corner. But Miles Corbin, haunted by the past and driven by an </w:t>
      </w:r>
      <w:r>
        <w:br/>
      </w:r>
      <w:r>
        <w:rPr>
          <w:rFonts w:ascii="LiberationSerif" w:eastAsia="LiberationSerif" w:hAnsi="LiberationSerif"/>
          <w:color w:val="000000"/>
          <w:sz w:val="30"/>
        </w:rPr>
        <w:t>unrelenting sense of justice, was not one to back down. He</w:t>
      </w:r>
    </w:p>
    <w:p w14:paraId="1E610D48" w14:textId="77777777" w:rsidR="00427DE7" w:rsidRDefault="00427DE7">
      <w:pPr>
        <w:sectPr w:rsidR="00427DE7">
          <w:pgSz w:w="12240" w:h="15840"/>
          <w:pgMar w:top="0" w:right="1420" w:bottom="0" w:left="1440" w:header="720" w:footer="720" w:gutter="0"/>
          <w:cols w:space="720"/>
          <w:docGrid w:linePitch="360"/>
        </w:sectPr>
      </w:pPr>
    </w:p>
    <w:p w14:paraId="0C4754E8" w14:textId="77777777" w:rsidR="00427DE7" w:rsidRDefault="00000000">
      <w:pPr>
        <w:autoSpaceDE w:val="0"/>
        <w:autoSpaceDN w:val="0"/>
        <w:spacing w:before="1430" w:after="0" w:line="360" w:lineRule="exact"/>
        <w:ind w:left="1000" w:right="1584"/>
      </w:pPr>
      <w:r>
        <w:rPr>
          <w:rFonts w:ascii="LiberationSerif" w:eastAsia="LiberationSerif" w:hAnsi="LiberationSerif"/>
          <w:color w:val="000000"/>
          <w:sz w:val="30"/>
        </w:rPr>
        <w:lastRenderedPageBreak/>
        <w:t>would bring down this city's corrupt elite, one secret at a time.</w:t>
      </w:r>
    </w:p>
    <w:p w14:paraId="27910247" w14:textId="77777777" w:rsidR="00427DE7" w:rsidRDefault="00427DE7">
      <w:pPr>
        <w:sectPr w:rsidR="00427DE7">
          <w:pgSz w:w="12240" w:h="15840"/>
          <w:pgMar w:top="0" w:right="1420" w:bottom="0" w:left="1440" w:header="720" w:footer="720" w:gutter="0"/>
          <w:cols w:space="720"/>
          <w:docGrid w:linePitch="360"/>
        </w:sectPr>
      </w:pPr>
    </w:p>
    <w:p w14:paraId="011127E7"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Mysterious Artifact</w:t>
      </w:r>
    </w:p>
    <w:p w14:paraId="0A346EAF"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The opulent Thorne mansion, usually a beacon of polished marble and hushed reverence, now reeked of death and something else… something ancient. The lingering scent of incense, strangely out of place in the otherwise sterile environment, clung to the air like a shroud. Corbin, his trench coat pulled tight against the unexpectedly cool night air, knelt beside the body, his gaze drawn not to the lifeless form of Elder Silas Thorne, but to the small, intricately carved wooden box nestled amongst the scattered prayer books and religious texts.</w:t>
      </w:r>
    </w:p>
    <w:p w14:paraId="1886F80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It was unremarkable at first glance, no larger than his fist, crafted from dark, polished wood that seemed to absorb the light rather than reflect it. But upon closer inspection, Corbin noticed the intricate carvings – strange symbols, unlike anything he'd ever seen. They weren't merely decorative; they seemed to writhe with a subtle energy, a silent hum that resonated deep within his bones. He felt a prickling </w:t>
      </w:r>
      <w:r>
        <w:br/>
      </w:r>
      <w:r>
        <w:rPr>
          <w:rFonts w:ascii="LiberationSerif" w:eastAsia="LiberationSerif" w:hAnsi="LiberationSerif"/>
          <w:color w:val="000000"/>
          <w:sz w:val="30"/>
        </w:rPr>
        <w:t>sensation on his skin, a cold dread that had nothing to do with the chill of the night. This wasn’t just a murder weapon; this was something… else.</w:t>
      </w:r>
    </w:p>
    <w:p w14:paraId="0CE622B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carefully bagged the box, his gloved fingers lingering on its smooth surface. He felt a surge of adrenaline, a thrilling mix of fear and fascination. This was far beyond anything he'd encountered in his years on the force. This was a puzzle wrapped in a mystery, shrouded in a darkness that felt </w:t>
      </w:r>
      <w:r>
        <w:br/>
      </w:r>
      <w:r>
        <w:rPr>
          <w:rFonts w:ascii="LiberationSerif" w:eastAsia="LiberationSerif" w:hAnsi="LiberationSerif"/>
          <w:color w:val="000000"/>
          <w:sz w:val="30"/>
        </w:rPr>
        <w:t>profoundly unsettling. He knew, instinctively, that this small, unassuming box held the key to unlocking the truth behind Thorne's murder, and possibly something far more sinister.</w:t>
      </w:r>
    </w:p>
    <w:p w14:paraId="73CD789D" w14:textId="77777777" w:rsidR="00427DE7" w:rsidRDefault="00427DE7">
      <w:pPr>
        <w:sectPr w:rsidR="00427DE7">
          <w:pgSz w:w="12240" w:h="15840"/>
          <w:pgMar w:top="0" w:right="1420" w:bottom="0" w:left="1440" w:header="720" w:footer="720" w:gutter="0"/>
          <w:cols w:space="720"/>
          <w:docGrid w:linePitch="360"/>
        </w:sectPr>
      </w:pPr>
    </w:p>
    <w:p w14:paraId="2C9909D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Back at the precinct, the box sat on his desk, a stark contrast to the mundane paperwork piling up around it. He’d already alerted his superiors, but he knew they wouldn’t understand. This wasn’t a simple case of domestic dispute gone wrong, or a gangland hit. This was something… esoteric, something that felt beyond the realm of their understanding. He needed an expert, someone who could decipher the meaning of those strange symbols, someone who could unravel the mysteries hidden within the box's seemingly innocuous exterior.</w:t>
      </w:r>
    </w:p>
    <w:p w14:paraId="061B8DC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Izzy, his long-time informant and occasional partner, entered his office, her usual brisk energy tempered by a cautious curiosity. She caught sight of the box and her normally sharp features softened into an expression of wary fascination.“What in God’s name is that?” she asked, her voice hushed.</w:t>
      </w:r>
    </w:p>
    <w:p w14:paraId="6A1B74EB"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She knew him well enough to understand that this wasn’t just another piece of evidence; this was something that unnerved him.</w:t>
      </w:r>
    </w:p>
    <w:p w14:paraId="3A6142D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don’t know,” Corbin replied, his voice equally low. “But I have a feeling it’s going to be a long night.”</w:t>
      </w:r>
    </w:p>
    <w:p w14:paraId="404E52C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Their search led them to Professor Elias Thorne, a retired anthropology professor known for his expertise in ancient cultures and symbolism. The professor, a wizened man with eyes that held the weight of centuries of knowledge, </w:t>
      </w:r>
      <w:r>
        <w:br/>
      </w:r>
      <w:r>
        <w:rPr>
          <w:rFonts w:ascii="LiberationSerif" w:eastAsia="LiberationSerif" w:hAnsi="LiberationSerif"/>
          <w:color w:val="000000"/>
          <w:sz w:val="30"/>
        </w:rPr>
        <w:t>accepted their request with a hesitant nod. He agreed to meet them at his cluttered university office, the air thick with the scent of old books and pipe tobacco.</w:t>
      </w:r>
    </w:p>
    <w:p w14:paraId="17C97A6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Professor Thorne examined the box with a magnifying glass, his lips moving silently as he deciphered the intricate </w:t>
      </w:r>
      <w:r>
        <w:br/>
      </w:r>
      <w:r>
        <w:rPr>
          <w:rFonts w:ascii="LiberationSerif" w:eastAsia="LiberationSerif" w:hAnsi="LiberationSerif"/>
          <w:color w:val="000000"/>
          <w:sz w:val="30"/>
        </w:rPr>
        <w:lastRenderedPageBreak/>
        <w:t xml:space="preserve">carvings. The room was deathly quiet, broken only by the scratch of his pen against paper as he meticulously </w:t>
      </w:r>
      <w:r>
        <w:br/>
      </w:r>
      <w:r>
        <w:rPr>
          <w:rFonts w:ascii="LiberationSerif" w:eastAsia="LiberationSerif" w:hAnsi="LiberationSerif"/>
          <w:color w:val="000000"/>
          <w:sz w:val="30"/>
        </w:rPr>
        <w:t>documented his observations. Corbin and Izzy watched patiently, the tension in the air palpable.</w:t>
      </w:r>
    </w:p>
    <w:p w14:paraId="27687A8F" w14:textId="77777777" w:rsidR="00427DE7" w:rsidRDefault="00427DE7">
      <w:pPr>
        <w:sectPr w:rsidR="00427DE7">
          <w:pgSz w:w="12240" w:h="15840"/>
          <w:pgMar w:top="0" w:right="1420" w:bottom="0" w:left="1440" w:header="720" w:footer="720" w:gutter="0"/>
          <w:cols w:space="720"/>
          <w:docGrid w:linePitch="360"/>
        </w:sectPr>
      </w:pPr>
    </w:p>
    <w:p w14:paraId="6E3296F0"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After what felt like an eternity, the professor looked up, his gaze intense. "These symbols," he began, his voice gravelly, "are not from any known culture. They are... unique. They bear a resemblance to certain occult symbology, but they are far older, far more… primal."</w:t>
      </w:r>
    </w:p>
    <w:p w14:paraId="25D570F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explained that the symbols seemed to represent a </w:t>
      </w:r>
      <w:r>
        <w:br/>
      </w:r>
      <w:r>
        <w:rPr>
          <w:rFonts w:ascii="LiberationSerif" w:eastAsia="LiberationSerif" w:hAnsi="LiberationSerif"/>
          <w:color w:val="000000"/>
          <w:sz w:val="30"/>
        </w:rPr>
        <w:t xml:space="preserve">complex cosmology, a system of beliefs centered around a forgotten deity, a being of immense power and ancient origin. The carvings depicted rituals, sacrifices, and </w:t>
      </w:r>
      <w:r>
        <w:br/>
      </w:r>
      <w:r>
        <w:rPr>
          <w:rFonts w:ascii="LiberationSerif" w:eastAsia="LiberationSerif" w:hAnsi="LiberationSerif"/>
          <w:color w:val="000000"/>
          <w:sz w:val="30"/>
        </w:rPr>
        <w:t xml:space="preserve">invocations – acts of worship that seemed to border on the horrific. He couldn't identify the language used in the </w:t>
      </w:r>
      <w:r>
        <w:br/>
      </w:r>
      <w:r>
        <w:rPr>
          <w:rFonts w:ascii="LiberationSerif" w:eastAsia="LiberationSerif" w:hAnsi="LiberationSerif"/>
          <w:color w:val="000000"/>
          <w:sz w:val="30"/>
        </w:rPr>
        <w:t xml:space="preserve">inscriptions, but he believed the symbols were connected to a particular location, a place of immense spiritual </w:t>
      </w:r>
      <w:r>
        <w:br/>
      </w:r>
      <w:r>
        <w:rPr>
          <w:rFonts w:ascii="LiberationSerif" w:eastAsia="LiberationSerif" w:hAnsi="LiberationSerif"/>
          <w:color w:val="000000"/>
          <w:sz w:val="30"/>
        </w:rPr>
        <w:t>significance.</w:t>
      </w:r>
    </w:p>
    <w:p w14:paraId="085BB6A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“This box,” he stated, his voice hushed with awe and a hint of fear, "is not just an artifact; it's a conduit. It’s a key, potentially to something incredibly dangerous.”</w:t>
      </w:r>
    </w:p>
    <w:p w14:paraId="417A24D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felt a cold shiver run down his spine. The murder of Elder Silas Thorne was no longer just a simple homicide. It was a ritual, a sacrifice performed with a precision and brutality that spoke volumes about the perpetrator's beliefs and motives. The artifact was clearly more than just a </w:t>
      </w:r>
      <w:r>
        <w:br/>
      </w:r>
      <w:r>
        <w:rPr>
          <w:rFonts w:ascii="LiberationSerif" w:eastAsia="LiberationSerif" w:hAnsi="LiberationSerif"/>
          <w:color w:val="000000"/>
          <w:sz w:val="30"/>
        </w:rPr>
        <w:t>decorative piece; it was central to the ritual, used to channel power or to invoke a supernatural entity.</w:t>
      </w:r>
    </w:p>
    <w:p w14:paraId="05E42A9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professor's revelations plunged Corbin deeper into the abyss of this case. He now faced not only a human killer but a potentially supernatural threat, a dangerous force that operated beyond the confines of his understanding. He had to find out who was behind the </w:t>
      </w:r>
      <w:r>
        <w:rPr>
          <w:rFonts w:ascii="LiberationSerif" w:eastAsia="LiberationSerif" w:hAnsi="LiberationSerif"/>
          <w:color w:val="000000"/>
          <w:sz w:val="30"/>
        </w:rPr>
        <w:lastRenderedPageBreak/>
        <w:t>murder and why, before this dangerous game claimed another life.</w:t>
      </w:r>
    </w:p>
    <w:p w14:paraId="1D42BE92" w14:textId="77777777" w:rsidR="00427DE7" w:rsidRDefault="00427DE7">
      <w:pPr>
        <w:sectPr w:rsidR="00427DE7">
          <w:pgSz w:w="12240" w:h="15840"/>
          <w:pgMar w:top="0" w:right="1420" w:bottom="0" w:left="1440" w:header="720" w:footer="720" w:gutter="0"/>
          <w:cols w:space="720"/>
          <w:docGrid w:linePitch="360"/>
        </w:sectPr>
      </w:pPr>
    </w:p>
    <w:p w14:paraId="2495A71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following days were a blur of research, frantic </w:t>
      </w:r>
      <w:r>
        <w:br/>
      </w:r>
      <w:r>
        <w:rPr>
          <w:rFonts w:ascii="LiberationSerif" w:eastAsia="LiberationSerif" w:hAnsi="LiberationSerif"/>
          <w:color w:val="000000"/>
          <w:sz w:val="30"/>
        </w:rPr>
        <w:t xml:space="preserve">interviews, and increasingly unsettling discoveries. Corbin traced the box's origins through a labyrinthine trail of </w:t>
      </w:r>
      <w:r>
        <w:br/>
      </w:r>
      <w:r>
        <w:rPr>
          <w:rFonts w:ascii="LiberationSerif" w:eastAsia="LiberationSerif" w:hAnsi="LiberationSerif"/>
          <w:color w:val="000000"/>
          <w:sz w:val="30"/>
        </w:rPr>
        <w:t xml:space="preserve">obscure antique dealers and collectors, each encounter more disturbing than the last. He discovered that the box had been passed down through generations, its possession often </w:t>
      </w:r>
      <w:r>
        <w:br/>
      </w:r>
      <w:r>
        <w:rPr>
          <w:rFonts w:ascii="LiberationSerif" w:eastAsia="LiberationSerif" w:hAnsi="LiberationSerif"/>
          <w:color w:val="000000"/>
          <w:sz w:val="30"/>
        </w:rPr>
        <w:t>accompanied by misfortune, even death. The whispers of a curse, once dismissed as mere superstition, now resonated with a chillingly plausible reality.</w:t>
      </w:r>
    </w:p>
    <w:p w14:paraId="1C3875E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His investigation led him to a secluded community nestled high in the Wasatch Mountains, a secretive group that practiced a form of ancient paganism, their beliefs veiled in secrecy and guarded by centuries of tradition. They revered the deity depicted in the box’s carvings, a deity of darkness and shadow, a being whose name was rarely spoken aloud.</w:t>
      </w:r>
    </w:p>
    <w:p w14:paraId="3D0FD02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members of this community were tight-lipped, resistant to Corbin's inquiries. Their eyes held a mixture of suspicion, fear, and an unsettling calm that unsettled him more than any outright hostility. He learned that the community's history was steeped in secrecy and shrouded in folklore, tales of rituals, sacrifices, and a power so ancient it defied </w:t>
      </w:r>
      <w:r>
        <w:br/>
      </w:r>
      <w:r>
        <w:rPr>
          <w:rFonts w:ascii="LiberationSerif" w:eastAsia="LiberationSerif" w:hAnsi="LiberationSerif"/>
          <w:color w:val="000000"/>
          <w:sz w:val="30"/>
        </w:rPr>
        <w:t>comprehension.</w:t>
      </w:r>
    </w:p>
    <w:p w14:paraId="22B1023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 realized the scale of the conspiracy was far greater than he’d initially imagined. The murder of Elder Silas Thorne wasn’t just an isolated incident; it was part of a larger, more sinister plan, a ritual sacrifice designed to awaken an ancient evil, a being of unimaginable power that could reshape the world as they knew it.</w:t>
      </w:r>
    </w:p>
    <w:p w14:paraId="7BAFE67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He faced a dilemma of epic proportions: He needed to stop the community’s plans, but they were far from a simple group of criminals. They were believers, fanatics devoted to</w:t>
      </w:r>
    </w:p>
    <w:p w14:paraId="2628D97E" w14:textId="77777777" w:rsidR="00427DE7" w:rsidRDefault="00427DE7">
      <w:pPr>
        <w:sectPr w:rsidR="00427DE7">
          <w:pgSz w:w="12240" w:h="15840"/>
          <w:pgMar w:top="0" w:right="1420" w:bottom="0" w:left="1440" w:header="720" w:footer="720" w:gutter="0"/>
          <w:cols w:space="720"/>
          <w:docGrid w:linePitch="360"/>
        </w:sectPr>
      </w:pPr>
    </w:p>
    <w:p w14:paraId="082C793D"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their ancient deity, willing to sacrifice anything, even their lives, to fulfill their dark prophecy.</w:t>
      </w:r>
    </w:p>
    <w:p w14:paraId="2D33D10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weight of the situation bore heavily on him. The nights were filled with insomnia, the images of the strange symbols dancing in his mind, weaving themselves into nightmarish visions of ancient rituals and unspeakable horrors. The desert wind howled outside his window, a mournful symphony echoing the growing unease in his heart.</w:t>
      </w:r>
    </w:p>
    <w:p w14:paraId="37E7F3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Izzy’s support was crucial. Her street smarts and intuition guided him through the treacherous paths of this </w:t>
      </w:r>
      <w:r>
        <w:br/>
      </w:r>
      <w:r>
        <w:rPr>
          <w:rFonts w:ascii="LiberationSerif" w:eastAsia="LiberationSerif" w:hAnsi="LiberationSerif"/>
          <w:color w:val="000000"/>
          <w:sz w:val="30"/>
        </w:rPr>
        <w:t xml:space="preserve">investigation. She helped him interpret the cryptic messages left by the killer, deciphered the community's coded </w:t>
      </w:r>
      <w:r>
        <w:br/>
      </w:r>
      <w:r>
        <w:rPr>
          <w:rFonts w:ascii="LiberationSerif" w:eastAsia="LiberationSerif" w:hAnsi="LiberationSerif"/>
          <w:color w:val="000000"/>
          <w:sz w:val="30"/>
        </w:rPr>
        <w:t>communications, and provided him with crucial information that might otherwise have remained hidden.</w:t>
      </w:r>
    </w:p>
    <w:p w14:paraId="586BF7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the investigation neared its climax, Corbin found himself facing not only a cunning killer but also the horrifying </w:t>
      </w:r>
      <w:r>
        <w:br/>
      </w:r>
      <w:r>
        <w:rPr>
          <w:rFonts w:ascii="LiberationSerif" w:eastAsia="LiberationSerif" w:hAnsi="LiberationSerif"/>
          <w:color w:val="000000"/>
          <w:sz w:val="30"/>
        </w:rPr>
        <w:t xml:space="preserve">prospect of confronting a force far beyond human </w:t>
      </w:r>
      <w:r>
        <w:br/>
      </w:r>
      <w:r>
        <w:rPr>
          <w:rFonts w:ascii="LiberationSerif" w:eastAsia="LiberationSerif" w:hAnsi="LiberationSerif"/>
          <w:color w:val="000000"/>
          <w:sz w:val="30"/>
        </w:rPr>
        <w:t xml:space="preserve">comprehension. The box, now lying on his desk, pulsed with an energy that felt both terrifying and exhilarating. He </w:t>
      </w:r>
      <w:r>
        <w:br/>
      </w:r>
      <w:r>
        <w:rPr>
          <w:rFonts w:ascii="LiberationSerif" w:eastAsia="LiberationSerif" w:hAnsi="LiberationSerif"/>
          <w:color w:val="000000"/>
          <w:sz w:val="30"/>
        </w:rPr>
        <w:t>realized that it wasn't just a key to the past but also a window into the future, a future shaped by the ancient power held within its mysterious carvings. The fight was far from over; in fact, it was only just beginning, and the stakes were higher than ever before. The shadows of doubt were replaced by the chilling certainty of an ancient evil poised to awaken. The fate of Salt Lake City, and perhaps the world, rested on his shoulders.</w:t>
      </w:r>
    </w:p>
    <w:p w14:paraId="40FF0EBF" w14:textId="77777777" w:rsidR="00427DE7" w:rsidRDefault="00427DE7">
      <w:pPr>
        <w:sectPr w:rsidR="00427DE7">
          <w:pgSz w:w="12240" w:h="15840"/>
          <w:pgMar w:top="0" w:right="1420" w:bottom="0" w:left="1440" w:header="720" w:footer="720" w:gutter="0"/>
          <w:cols w:space="720"/>
          <w:docGrid w:linePitch="360"/>
        </w:sectPr>
      </w:pPr>
    </w:p>
    <w:p w14:paraId="13E5978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Growing Pressure</w:t>
      </w:r>
    </w:p>
    <w:p w14:paraId="69F38762"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whispers started subtly, insidious murmurs in the </w:t>
      </w:r>
      <w:r>
        <w:br/>
      </w:r>
      <w:r>
        <w:rPr>
          <w:rFonts w:ascii="LiberationSerif" w:eastAsia="LiberationSerif" w:hAnsi="LiberationSerif"/>
          <w:color w:val="000000"/>
          <w:sz w:val="30"/>
        </w:rPr>
        <w:t>hallways of the Salt Lake City Police Department. A few raised eyebrows, a pointed glance across the bullpen. Corbin, hardened as he was, felt the shift in the atmosphere. His investigation into Elder Thorne's murder, once a singular focus, was now attracting unwanted attention, a current of unease flowing from the higher echelons of the department.</w:t>
      </w:r>
    </w:p>
    <w:p w14:paraId="3E9DBD47"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He’d pushed too hard, dug too deep, and now the powerful were uncomfortable.</w:t>
      </w:r>
    </w:p>
    <w:p w14:paraId="44731E3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Captain Harrison, usually a man of measured </w:t>
      </w:r>
      <w:r>
        <w:br/>
      </w:r>
      <w:r>
        <w:rPr>
          <w:rFonts w:ascii="LiberationSerif" w:eastAsia="LiberationSerif" w:hAnsi="LiberationSerif"/>
          <w:color w:val="000000"/>
          <w:sz w:val="30"/>
        </w:rPr>
        <w:t>pronouncements, became noticeably evasive, his responses to Corbin’s requests for resources increasingly terse and non-committal. The flow of information, once a steady stream, had become a trickle, choked off by unseen hands. Corbin knew the pressure was coming from above, a silent order to back off, to let the case fade into the background, to bury the truth.</w:t>
      </w:r>
    </w:p>
    <w:p w14:paraId="0F5BF50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Corbin wasn't one to be easily deterred. The ancient symbols carved into the wooden box pulsed in his mind, a constant reminder of the stakes involved. This wasn’t just about a prominent Mormon leader; this was about something far larger, something ancient and terrifying. He couldn’t ignore the looming shadow of the forgotten deity, the </w:t>
      </w:r>
      <w:r>
        <w:br/>
      </w:r>
      <w:r>
        <w:rPr>
          <w:rFonts w:ascii="LiberationSerif" w:eastAsia="LiberationSerif" w:hAnsi="LiberationSerif"/>
          <w:color w:val="000000"/>
          <w:sz w:val="30"/>
        </w:rPr>
        <w:t>potential for unimaginable chaos. He pressed on, ignoring the subtle warnings, the veiled threats.</w:t>
      </w:r>
    </w:p>
    <w:p w14:paraId="55D3285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His next lead came from a surprising source: a disgruntled employee of the Thorne family’s vast business empire, a man named Arthur Jensen, whose </w:t>
      </w:r>
      <w:r>
        <w:rPr>
          <w:rFonts w:ascii="LiberationSerif" w:eastAsia="LiberationSerif" w:hAnsi="LiberationSerif"/>
          <w:color w:val="000000"/>
          <w:sz w:val="30"/>
        </w:rPr>
        <w:lastRenderedPageBreak/>
        <w:t>face was etched with a lifetime of resentment and suppressed anger. Jensen, a man</w:t>
      </w:r>
    </w:p>
    <w:p w14:paraId="20BE760E" w14:textId="77777777" w:rsidR="00427DE7" w:rsidRDefault="00427DE7">
      <w:pPr>
        <w:sectPr w:rsidR="00427DE7">
          <w:pgSz w:w="12240" w:h="15840"/>
          <w:pgMar w:top="0" w:right="1420" w:bottom="0" w:left="1440" w:header="720" w:footer="720" w:gutter="0"/>
          <w:cols w:space="720"/>
          <w:docGrid w:linePitch="360"/>
        </w:sectPr>
      </w:pPr>
    </w:p>
    <w:p w14:paraId="45C3CDA1"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who'd spent decades managing Thorne family finances, was surprisingly forthcoming, despite his obvious fear. He’d witnessed things, he said, things that would shatter the carefully constructed image of the devout Thorne family.</w:t>
      </w:r>
    </w:p>
    <w:p w14:paraId="03B46B7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Jensen spoke of secret offshore accounts, illicit investments, and shady dealings that reached the highest levels of Salt Lake City’s elite. He described a network of influence </w:t>
      </w:r>
      <w:r>
        <w:br/>
      </w:r>
      <w:r>
        <w:rPr>
          <w:rFonts w:ascii="LiberationSerif" w:eastAsia="LiberationSerif" w:hAnsi="LiberationSerif"/>
          <w:color w:val="000000"/>
          <w:sz w:val="30"/>
        </w:rPr>
        <w:t xml:space="preserve">peddling, blackmail, and corruption that extended far beyond the city limits, a spiderweb of power so intricate that even Corbin felt a sense of vertigo contemplating its reach. It was a world of hushed conversations, coded messages, and </w:t>
      </w:r>
      <w:r>
        <w:br/>
      </w:r>
      <w:r>
        <w:rPr>
          <w:rFonts w:ascii="LiberationSerif" w:eastAsia="LiberationSerif" w:hAnsi="LiberationSerif"/>
          <w:color w:val="000000"/>
          <w:sz w:val="30"/>
        </w:rPr>
        <w:t>carefully concealed transactions, a world where silence was the currency of power.</w:t>
      </w:r>
    </w:p>
    <w:p w14:paraId="3B8B5C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talked about a specific meeting, a clandestine gathering held in a secluded cabin high in the mountains, a gathering attended by some of the city’s most respected figures –prominent businessmen, influential politicians, and even members of the Church of Jesus Christ of Latter-day Saints’hierarchy. The meeting, Jensen claimed, was far more than a mere social gathering. It was a ritual, a dark ceremony </w:t>
      </w:r>
      <w:r>
        <w:br/>
      </w:r>
      <w:r>
        <w:rPr>
          <w:rFonts w:ascii="LiberationSerif" w:eastAsia="LiberationSerif" w:hAnsi="LiberationSerif"/>
          <w:color w:val="000000"/>
          <w:sz w:val="30"/>
        </w:rPr>
        <w:t>orchestrated around the ancient box, the same box that Corbin now held as a piece of chilling evidence.</w:t>
      </w:r>
    </w:p>
    <w:p w14:paraId="6C72AF4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Jensen's testimony was a dangerous weapon, capable of exposing the hypocrisy and corruption that lay beneath the veneer of Salt Lake City’s seemingly pious society. But it also made Corbin a target. The next few days were a blur of close calls and near misses. An anonymous tip led him to a dead end, a carefully constructed trap designed to lure him into an ambush. He narrowly avoided a car accident </w:t>
      </w:r>
      <w:r>
        <w:br/>
      </w:r>
      <w:r>
        <w:rPr>
          <w:rFonts w:ascii="LiberationSerif" w:eastAsia="LiberationSerif" w:hAnsi="LiberationSerif"/>
          <w:color w:val="000000"/>
          <w:sz w:val="30"/>
        </w:rPr>
        <w:lastRenderedPageBreak/>
        <w:t xml:space="preserve">orchestrated with chilling precision. He found his apartment ransacked, his files rifled through, his investigation </w:t>
      </w:r>
      <w:r>
        <w:br/>
      </w:r>
      <w:r>
        <w:rPr>
          <w:rFonts w:ascii="LiberationSerif" w:eastAsia="LiberationSerif" w:hAnsi="LiberationSerif"/>
          <w:color w:val="000000"/>
          <w:sz w:val="30"/>
        </w:rPr>
        <w:t>threatened with exposure.</w:t>
      </w:r>
    </w:p>
    <w:p w14:paraId="06BC36F4" w14:textId="77777777" w:rsidR="00427DE7" w:rsidRDefault="00427DE7">
      <w:pPr>
        <w:sectPr w:rsidR="00427DE7">
          <w:pgSz w:w="12240" w:h="15840"/>
          <w:pgMar w:top="0" w:right="1420" w:bottom="0" w:left="1440" w:header="720" w:footer="720" w:gutter="0"/>
          <w:cols w:space="720"/>
          <w:docGrid w:linePitch="360"/>
        </w:sectPr>
      </w:pPr>
    </w:p>
    <w:p w14:paraId="7D94EC9A"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Izzy, ever vigilant, sensed the danger, urging Corbin to back off. “Miles,” she said, her voice low and urgent, “this is beyond our pay grade. We’re dealing with people who play by their own rules. They’ll stop at nothing to protect their secrets.”</w:t>
      </w:r>
    </w:p>
    <w:p w14:paraId="5545D87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Corbin refused to be intimidated. He had a hunch, a feeling deep in his gut, that the threats were intensifying, pushing him towards a confrontation that he might not </w:t>
      </w:r>
      <w:r>
        <w:br/>
      </w:r>
      <w:r>
        <w:rPr>
          <w:rFonts w:ascii="LiberationSerif" w:eastAsia="LiberationSerif" w:hAnsi="LiberationSerif"/>
          <w:color w:val="000000"/>
          <w:sz w:val="30"/>
        </w:rPr>
        <w:t>survive. He felt the weight of the entire city on his shoulders, the burden of exposing a hidden world of darkness.</w:t>
      </w:r>
    </w:p>
    <w:p w14:paraId="738E254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His investigation led him to a series of coded messages, encrypted communications hidden within seemingly </w:t>
      </w:r>
      <w:r>
        <w:br/>
      </w:r>
      <w:r>
        <w:rPr>
          <w:rFonts w:ascii="LiberationSerif" w:eastAsia="LiberationSerif" w:hAnsi="LiberationSerif"/>
          <w:color w:val="000000"/>
          <w:sz w:val="30"/>
        </w:rPr>
        <w:t xml:space="preserve">innocuous documents. With Izzy's help, they managed to break the code, uncovering a network of clandestine </w:t>
      </w:r>
      <w:r>
        <w:br/>
      </w:r>
      <w:r>
        <w:rPr>
          <w:rFonts w:ascii="LiberationSerif" w:eastAsia="LiberationSerif" w:hAnsi="LiberationSerif"/>
          <w:color w:val="000000"/>
          <w:sz w:val="30"/>
        </w:rPr>
        <w:t>meetings, coded transactions, and carefully veiled threats. The messages revealed the extent of the conspiracy, a plot far grander and more dangerous than he could have ever imagined. The ancient deity, invoked through the ritualistic sacrifice of Elder Thorne, was not a mere legend; it was a real and present danger.</w:t>
      </w:r>
    </w:p>
    <w:p w14:paraId="2F38B25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pressure mounted, not just from the authorities but from the shadowy figures pulling the strings of power in Salt Lake City. Corbin felt the chill of their attention, the icy breath of those who wanted him silenced, permanently. He was </w:t>
      </w:r>
      <w:r>
        <w:br/>
      </w:r>
      <w:r>
        <w:rPr>
          <w:rFonts w:ascii="LiberationSerif" w:eastAsia="LiberationSerif" w:hAnsi="LiberationSerif"/>
          <w:color w:val="000000"/>
          <w:sz w:val="30"/>
        </w:rPr>
        <w:t xml:space="preserve">walking a tightrope, a precarious balance between </w:t>
      </w:r>
      <w:r>
        <w:br/>
      </w:r>
      <w:r>
        <w:rPr>
          <w:rFonts w:ascii="LiberationSerif" w:eastAsia="LiberationSerif" w:hAnsi="LiberationSerif"/>
          <w:color w:val="000000"/>
          <w:sz w:val="30"/>
        </w:rPr>
        <w:t>uncovering the truth and becoming another victim.</w:t>
      </w:r>
    </w:p>
    <w:p w14:paraId="2D1D96C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evening, while poring over the decoded messages, Corbin discovered a hidden location, a coordinates tucked away within an intricate cipher. The location was a remote site in the heart of the Wasatch Mountains, an </w:t>
      </w:r>
      <w:r>
        <w:rPr>
          <w:rFonts w:ascii="LiberationSerif" w:eastAsia="LiberationSerif" w:hAnsi="LiberationSerif"/>
          <w:color w:val="000000"/>
          <w:sz w:val="30"/>
        </w:rPr>
        <w:lastRenderedPageBreak/>
        <w:t>isolated area shrouded in mystery and rumored to be haunted. The place,</w:t>
      </w:r>
    </w:p>
    <w:p w14:paraId="632E49D3" w14:textId="77777777" w:rsidR="00427DE7" w:rsidRDefault="00427DE7">
      <w:pPr>
        <w:sectPr w:rsidR="00427DE7">
          <w:pgSz w:w="12240" w:h="15840"/>
          <w:pgMar w:top="0" w:right="1420" w:bottom="0" w:left="1440" w:header="720" w:footer="720" w:gutter="0"/>
          <w:cols w:space="720"/>
          <w:docGrid w:linePitch="360"/>
        </w:sectPr>
      </w:pPr>
    </w:p>
    <w:p w14:paraId="01D31553" w14:textId="77777777" w:rsidR="00427DE7" w:rsidRDefault="00000000">
      <w:pPr>
        <w:autoSpaceDE w:val="0"/>
        <w:autoSpaceDN w:val="0"/>
        <w:spacing w:before="1430" w:after="0" w:line="360" w:lineRule="exact"/>
        <w:ind w:left="1000" w:right="1584"/>
      </w:pPr>
      <w:r>
        <w:rPr>
          <w:rFonts w:ascii="LiberationSerif" w:eastAsia="LiberationSerif" w:hAnsi="LiberationSerif"/>
          <w:color w:val="000000"/>
          <w:sz w:val="30"/>
        </w:rPr>
        <w:lastRenderedPageBreak/>
        <w:t>according to Jensen, was where the ancient rituals were performed, where the forgotten deity was worshipped.</w:t>
      </w:r>
    </w:p>
    <w:p w14:paraId="19E5B35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With Izzy by his side, Corbin drove towards the coordinates, the mountain road winding its way upward, the city lights fading into the distance. The air grew colder, the wind </w:t>
      </w:r>
      <w:r>
        <w:br/>
      </w:r>
      <w:r>
        <w:rPr>
          <w:rFonts w:ascii="LiberationSerif" w:eastAsia="LiberationSerif" w:hAnsi="LiberationSerif"/>
          <w:color w:val="000000"/>
          <w:sz w:val="30"/>
        </w:rPr>
        <w:t>whistling through the canyons, carrying with it an almost palpable sense of foreboding. As they ascended, they felt a sense of isolation, a profound loneliness under the vast, starlit sky. The silence of the mountain was broken only by the hum of their engine and the rhythmic thump of their tires on the uneven road.</w:t>
      </w:r>
    </w:p>
    <w:p w14:paraId="1C1D240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closer they got, the more intense the feeling of being watched, of being observed by unseen eyes. The sense of dread grew, a thick, suffocating weight pressing down on them. Corbin felt the hairs on the back of his neck stand on end. He knew this wasn’t just apprehension; this was primal fear, an instinctive reaction to a power that was both ancient and malevolent.</w:t>
      </w:r>
    </w:p>
    <w:p w14:paraId="24FC568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journey was a test of nerve and endurance, a dangerous gamble that could cost them their lives. But Corbin was driven by a force stronger than fear, a relentless </w:t>
      </w:r>
      <w:r>
        <w:br/>
      </w:r>
      <w:r>
        <w:rPr>
          <w:rFonts w:ascii="LiberationSerif" w:eastAsia="LiberationSerif" w:hAnsi="LiberationSerif"/>
          <w:color w:val="000000"/>
          <w:sz w:val="30"/>
        </w:rPr>
        <w:t xml:space="preserve">determination to uncover the truth, no matter the cost. He was a detective, a man accustomed to facing danger, but this was different. This was a fight for the soul of Salt Lake City, a battle against an evil that threatened to engulf them all. The pressure was immense, the stakes impossibly high, but </w:t>
      </w:r>
      <w:r>
        <w:br/>
      </w:r>
      <w:r>
        <w:rPr>
          <w:rFonts w:ascii="LiberationSerif" w:eastAsia="LiberationSerif" w:hAnsi="LiberationSerif"/>
          <w:color w:val="000000"/>
          <w:sz w:val="30"/>
        </w:rPr>
        <w:t xml:space="preserve">Corbin pressed on, his determination unwavering. He was a man haunted by his past, but driven by a need to </w:t>
      </w:r>
      <w:r>
        <w:rPr>
          <w:rFonts w:ascii="LiberationSerif" w:eastAsia="LiberationSerif" w:hAnsi="LiberationSerif"/>
          <w:color w:val="000000"/>
          <w:sz w:val="30"/>
        </w:rPr>
        <w:lastRenderedPageBreak/>
        <w:t>prevent a future far darker than anything he could have ever imagined.</w:t>
      </w:r>
    </w:p>
    <w:p w14:paraId="7F90F433"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The shadows of doubt had been replaced by the cold certainty of a coming storm. And he was determined to weather it, even if it meant facing the storm alone.</w:t>
      </w:r>
    </w:p>
    <w:p w14:paraId="76F54355" w14:textId="77777777" w:rsidR="00427DE7" w:rsidRDefault="00427DE7">
      <w:pPr>
        <w:sectPr w:rsidR="00427DE7">
          <w:pgSz w:w="12240" w:h="15840"/>
          <w:pgMar w:top="0" w:right="1420" w:bottom="0" w:left="1440" w:header="720" w:footer="720" w:gutter="0"/>
          <w:cols w:space="720"/>
          <w:docGrid w:linePitch="360"/>
        </w:sectPr>
      </w:pPr>
    </w:p>
    <w:p w14:paraId="3A2508F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Following the Trail</w:t>
      </w:r>
    </w:p>
    <w:p w14:paraId="39D6CE84"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coordinates led Corbin and Izzy to a dilapidated shack nestled deep within a canyon, its weathered wood almost swallowed by the encroaching pines. The air hung heavy with the scent of damp earth and decaying leaves, a stark contrast to the sterile cleanliness of the Thorne mansion. The shack was a ruin, a testament to neglect and decay, yet it exuded a strange, unsettling energy. It felt…watched.</w:t>
      </w:r>
    </w:p>
    <w:p w14:paraId="00BD7A6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Izzy, her usually sharp wit subdued by the oppressive </w:t>
      </w:r>
      <w:r>
        <w:br/>
      </w:r>
      <w:r>
        <w:rPr>
          <w:rFonts w:ascii="LiberationSerif" w:eastAsia="LiberationSerif" w:hAnsi="LiberationSerif"/>
          <w:color w:val="000000"/>
          <w:sz w:val="30"/>
        </w:rPr>
        <w:t>atmosphere, kept a hand on her Glock. "This place gives me the creeps, Miles," she whispered, her breath misting in the cold night air. "It's like something's breathing down our necks."</w:t>
      </w:r>
    </w:p>
    <w:p w14:paraId="000E13E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 his senses heightened, felt the same unease. The silence was broken only by the occasional rustle of leaves, the mournful cry of a distant owl. He scanned the area, his eyes darting from shadow to shadow, his senses straining to detect any sign of movement. He knew they weren't alone.</w:t>
      </w:r>
    </w:p>
    <w:p w14:paraId="371DF47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They approached the shack cautiously, their boots crunching on the dry leaves. The door hung precariously on its hinges, a testament to age and neglect. Corbin pushed it open, the wood groaning in protest. The interior was dark and damp, the air thick with the smell of mildew and decay. A single, bare bulb hung precariously from the ceiling, casting long, dancing shadows on the walls.</w:t>
      </w:r>
    </w:p>
    <w:p w14:paraId="13372D2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The shack was sparsely furnished, a few broken chairs, a rickety table, and a dusty, cobweb-draped cot in one corner.</w:t>
      </w:r>
    </w:p>
    <w:p w14:paraId="46CC61A0"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But there was something else, something that caught </w:t>
      </w:r>
      <w:r>
        <w:br/>
      </w:r>
      <w:r>
        <w:rPr>
          <w:rFonts w:ascii="LiberationSerif" w:eastAsia="LiberationSerif" w:hAnsi="LiberationSerif"/>
          <w:color w:val="000000"/>
          <w:sz w:val="30"/>
        </w:rPr>
        <w:t>Corbin's attention. In the center of the room, half-buried in</w:t>
      </w:r>
    </w:p>
    <w:p w14:paraId="29CA07E6" w14:textId="77777777" w:rsidR="00427DE7" w:rsidRDefault="00427DE7">
      <w:pPr>
        <w:sectPr w:rsidR="00427DE7">
          <w:pgSz w:w="12240" w:h="15840"/>
          <w:pgMar w:top="0" w:right="1420" w:bottom="0" w:left="1440" w:header="720" w:footer="720" w:gutter="0"/>
          <w:cols w:space="720"/>
          <w:docGrid w:linePitch="360"/>
        </w:sectPr>
      </w:pPr>
    </w:p>
    <w:p w14:paraId="469DD50D"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the dirt floor, was a crudely fashioned altar, its surface littered with dried herbs, strange symbols carved into the wood, and a single, tarnished silver chalice.</w:t>
      </w:r>
    </w:p>
    <w:p w14:paraId="30032D0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symbols were the same ones carved into the ancient box, the same ones that had appeared at the murder scene. A chill ran down Corbin's spine. This wasn't just a random shack; this was a place of worship, a sanctuary for a dark and </w:t>
      </w:r>
      <w:r>
        <w:br/>
      </w:r>
      <w:r>
        <w:rPr>
          <w:rFonts w:ascii="LiberationSerif" w:eastAsia="LiberationSerif" w:hAnsi="LiberationSerif"/>
          <w:color w:val="000000"/>
          <w:sz w:val="30"/>
        </w:rPr>
        <w:t>ancient ritual.</w:t>
      </w:r>
    </w:p>
    <w:p w14:paraId="04E39FE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they examined the altar, they found more clues. Scattered around the room were fragments of parchment, scraps of paper covered in cryptic writings. They were fragments of a ritual, a guide for a dark and forbidden ceremony. Corbin recognized some of the symbols from his research into the forgotten deity. The texts detailed the preparation, the </w:t>
      </w:r>
      <w:r>
        <w:br/>
      </w:r>
      <w:r>
        <w:rPr>
          <w:rFonts w:ascii="LiberationSerif" w:eastAsia="LiberationSerif" w:hAnsi="LiberationSerif"/>
          <w:color w:val="000000"/>
          <w:sz w:val="30"/>
        </w:rPr>
        <w:t>invocation, the sacrifice.</w:t>
      </w:r>
    </w:p>
    <w:p w14:paraId="2B79BDB4"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They found a hidden compartment beneath the altar, </w:t>
      </w:r>
      <w:r>
        <w:br/>
      </w:r>
      <w:r>
        <w:rPr>
          <w:rFonts w:ascii="LiberationSerif" w:eastAsia="LiberationSerif" w:hAnsi="LiberationSerif"/>
          <w:color w:val="000000"/>
          <w:sz w:val="30"/>
        </w:rPr>
        <w:t>containing a collection of old photographs. The photos depicted a series of clandestine meetings, shadowy figures gathered around the same altar, performing the rituals.</w:t>
      </w:r>
    </w:p>
    <w:p w14:paraId="786F6DFD"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Corbin recognized some of the faces—prominent members of Salt Lake City's elite, men and women who held positions of power and influence. The images confirmed Jensen's account of the mountain gatherings.</w:t>
      </w:r>
    </w:p>
    <w:p w14:paraId="65DB8DA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photos also revealed something else, something that sent a fresh wave of dread through Corbin. One photo showed a young woman, her face obscured by shadow, standing beside the altar, a look of fear and resignation etched in her eyes.</w:t>
      </w:r>
    </w:p>
    <w:p w14:paraId="32D70EF9"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lastRenderedPageBreak/>
        <w:t>The woman bore a striking resemblance to Elder Thorne’s estranged daughter, Sarah.</w:t>
      </w:r>
    </w:p>
    <w:p w14:paraId="7F663A39" w14:textId="77777777" w:rsidR="00427DE7" w:rsidRDefault="00000000">
      <w:pPr>
        <w:autoSpaceDE w:val="0"/>
        <w:autoSpaceDN w:val="0"/>
        <w:spacing w:before="360" w:after="0" w:line="360" w:lineRule="exact"/>
        <w:ind w:left="864" w:right="1440"/>
        <w:jc w:val="center"/>
      </w:pPr>
      <w:r>
        <w:rPr>
          <w:rFonts w:ascii="LiberationSerif" w:eastAsia="LiberationSerif" w:hAnsi="LiberationSerif"/>
          <w:color w:val="000000"/>
          <w:sz w:val="30"/>
        </w:rPr>
        <w:t>The revelation hit Corbin like a physical blow. The ritual wasn't just a symbolic act; it was a terrifyingly real act of</w:t>
      </w:r>
    </w:p>
    <w:p w14:paraId="0FD49FC3" w14:textId="77777777" w:rsidR="00427DE7" w:rsidRDefault="00427DE7">
      <w:pPr>
        <w:sectPr w:rsidR="00427DE7">
          <w:pgSz w:w="12240" w:h="15840"/>
          <w:pgMar w:top="0" w:right="1420" w:bottom="0" w:left="1440" w:header="720" w:footer="720" w:gutter="0"/>
          <w:cols w:space="720"/>
          <w:docGrid w:linePitch="360"/>
        </w:sectPr>
      </w:pPr>
    </w:p>
    <w:p w14:paraId="6B01A37A"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sacrifice, a dark offering to an ancient deity. And Sarah Thorne wasn't just a witness; she might have been the intended victim.</w:t>
      </w:r>
    </w:p>
    <w:p w14:paraId="38E95C8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Corbin and Izzy pieced together the evidence, they </w:t>
      </w:r>
      <w:r>
        <w:br/>
      </w:r>
      <w:r>
        <w:rPr>
          <w:rFonts w:ascii="LiberationSerif" w:eastAsia="LiberationSerif" w:hAnsi="LiberationSerif"/>
          <w:color w:val="000000"/>
          <w:sz w:val="30"/>
        </w:rPr>
        <w:t xml:space="preserve">realized the full scope of the conspiracy. The Thorne </w:t>
      </w:r>
      <w:r>
        <w:br/>
      </w:r>
      <w:r>
        <w:rPr>
          <w:rFonts w:ascii="LiberationSerif" w:eastAsia="LiberationSerif" w:hAnsi="LiberationSerif"/>
          <w:color w:val="000000"/>
          <w:sz w:val="30"/>
        </w:rPr>
        <w:t>family’s vast business empire wasn't just a source of wealth and power; it was a front, a screen for a far more sinister operation. The ancient deity was more than a legend; it was a malevolent entity, worshipped by a secret sect within Salt Lake City’s elite. They used their power and influence to maintain their dark rituals, silencing anyone who dared to oppose them.</w:t>
      </w:r>
    </w:p>
    <w:p w14:paraId="6B8FA5B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discovery of the shack wasn't the end of the trail; it was just the beginning. The information they'd uncovered pointed towards a much larger conspiracy, a network of corruption and deceit that reached the highest echelons of power in Salt Lake City, and perhaps beyond. The pressure on Corbin intensified, the threat more palpable than ever before.</w:t>
      </w:r>
    </w:p>
    <w:p w14:paraId="00D6702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next few days were a whirlwind of activity. Corbin and Izzy worked tirelessly, analyzing the documents, tracing the connections, and gathering evidence. They delved into the city's hidden corners, navigating its labyrinthine underbelly, meeting with informants, and piecing together the puzzle.</w:t>
      </w:r>
    </w:p>
    <w:p w14:paraId="3D991AA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They uncovered a network of offshore accounts, secret </w:t>
      </w:r>
      <w:r>
        <w:br/>
      </w:r>
      <w:r>
        <w:rPr>
          <w:rFonts w:ascii="LiberationSerif" w:eastAsia="LiberationSerif" w:hAnsi="LiberationSerif"/>
          <w:color w:val="000000"/>
          <w:sz w:val="30"/>
        </w:rPr>
        <w:t xml:space="preserve">investments, and illicit transactions. They uncovered </w:t>
      </w:r>
      <w:r>
        <w:br/>
      </w:r>
      <w:r>
        <w:rPr>
          <w:rFonts w:ascii="LiberationSerif" w:eastAsia="LiberationSerif" w:hAnsi="LiberationSerif"/>
          <w:color w:val="000000"/>
          <w:sz w:val="30"/>
        </w:rPr>
        <w:t>blackmail schemes, political corruption, and a level of deceit that shook the foundations of Salt Lake City's seemingly devout society. The web of deceit was far-reaching, intricate, and deeply disturbing.</w:t>
      </w:r>
    </w:p>
    <w:p w14:paraId="35A13385"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lastRenderedPageBreak/>
        <w:t>One lead led them to a hidden vault beneath a downtown bank, a vault that contained a trove of incriminating</w:t>
      </w:r>
    </w:p>
    <w:p w14:paraId="04423E00" w14:textId="77777777" w:rsidR="00427DE7" w:rsidRDefault="00427DE7">
      <w:pPr>
        <w:sectPr w:rsidR="00427DE7">
          <w:pgSz w:w="12240" w:h="15840"/>
          <w:pgMar w:top="0" w:right="1420" w:bottom="0" w:left="1440" w:header="720" w:footer="720" w:gutter="0"/>
          <w:cols w:space="720"/>
          <w:docGrid w:linePitch="360"/>
        </w:sectPr>
      </w:pPr>
    </w:p>
    <w:p w14:paraId="7C5140D1"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documents, financial records, and evidence of the sect’s activities. Accessing the vault proved to be a challenge. It required Corbin to use all his skills, his cunning, and his contacts within the city's criminal underworld.</w:t>
      </w:r>
    </w:p>
    <w:p w14:paraId="5430825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They managed to enter the vault, but not without attracting unwanted attention. They were ambushed, a fierce gun battle erupting in the darkness. Izzy, her skills honed from years on the force, fought back with fierce determination, protecting Corbin as they fought their way out, leaving a trail of chaos in their wake.</w:t>
      </w:r>
    </w:p>
    <w:p w14:paraId="640448F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They escaped with the documents, but they knew they were running out of time. The sect was closing in, their power and influence immense. They were powerful, ruthless, and </w:t>
      </w:r>
      <w:r>
        <w:br/>
      </w:r>
      <w:r>
        <w:rPr>
          <w:rFonts w:ascii="LiberationSerif" w:eastAsia="LiberationSerif" w:hAnsi="LiberationSerif"/>
          <w:color w:val="000000"/>
          <w:sz w:val="30"/>
        </w:rPr>
        <w:t>determined to protect their secrets at any cost. Corbin and Izzy were now playing for higher stakes than just solving a murder. They were fighting for the survival of their city, fighting to expose the darkness that threatened to engulf everything they held dear.</w:t>
      </w:r>
    </w:p>
    <w:p w14:paraId="136F5ED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documents they’d recovered revealed a plan, a grand scheme orchestrated by the sect's leader, a man known only as "The Shepherd." The Shepherd planned to unleash a wave of chaos upon Salt Lake City, using the ancient deity's power to seize control. Corbin realized that stopping the Shepherd was not just about justice; it was about preventing a </w:t>
      </w:r>
      <w:r>
        <w:br/>
      </w:r>
      <w:r>
        <w:rPr>
          <w:rFonts w:ascii="LiberationSerif" w:eastAsia="LiberationSerif" w:hAnsi="LiberationSerif"/>
          <w:color w:val="000000"/>
          <w:sz w:val="30"/>
        </w:rPr>
        <w:t>catastrophic event.</w:t>
      </w:r>
    </w:p>
    <w:p w14:paraId="3296C37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final confrontation took place in the heart of Salt Lake City's Temple Square, a place of faith and serenity, now tainted by the shadow of impending doom. The Shepherd, surrounded by his followers, stood ready to unleash his destructive plan. The battle was fierce, a </w:t>
      </w:r>
      <w:r>
        <w:rPr>
          <w:rFonts w:ascii="LiberationSerif" w:eastAsia="LiberationSerif" w:hAnsi="LiberationSerif"/>
          <w:color w:val="000000"/>
          <w:sz w:val="30"/>
        </w:rPr>
        <w:lastRenderedPageBreak/>
        <w:t>desperate struggle between light and darkness, good and evil.</w:t>
      </w:r>
    </w:p>
    <w:p w14:paraId="5CD55FC8" w14:textId="77777777" w:rsidR="00427DE7" w:rsidRDefault="00427DE7">
      <w:pPr>
        <w:sectPr w:rsidR="00427DE7">
          <w:pgSz w:w="12240" w:h="15840"/>
          <w:pgMar w:top="0" w:right="1420" w:bottom="0" w:left="1440" w:header="720" w:footer="720" w:gutter="0"/>
          <w:cols w:space="720"/>
          <w:docGrid w:linePitch="360"/>
        </w:sectPr>
      </w:pPr>
    </w:p>
    <w:p w14:paraId="00C8544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Corbin, his past demons swirling around him, faced The Shepherd, his heart pounding in his chest. He fought with the courage of a man who had nothing left to lose, a man driven by a sense of justice, a thirst for retribution, and a deep-seated desire to protect his city from the darkness that </w:t>
      </w:r>
      <w:r>
        <w:br/>
      </w:r>
      <w:r>
        <w:rPr>
          <w:rFonts w:ascii="LiberationSerif" w:eastAsia="LiberationSerif" w:hAnsi="LiberationSerif"/>
          <w:color w:val="000000"/>
          <w:sz w:val="30"/>
        </w:rPr>
        <w:t>threatened to consume it.</w:t>
      </w:r>
    </w:p>
    <w:p w14:paraId="2056BCE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final showdown was a brutal clash of wills, a battle that left both Corbin and The Shepherd wounded. In the end, justice prevailed, but not without a heavy cost. The city was safe, but the scars of the battle would remain, a stark </w:t>
      </w:r>
      <w:r>
        <w:br/>
      </w:r>
      <w:r>
        <w:rPr>
          <w:rFonts w:ascii="LiberationSerif" w:eastAsia="LiberationSerif" w:hAnsi="LiberationSerif"/>
          <w:color w:val="000000"/>
          <w:sz w:val="30"/>
        </w:rPr>
        <w:t xml:space="preserve">reminder of the darkness that lurked beneath the surface of Salt Lake City's seemingly pristine façade. The case, </w:t>
      </w:r>
      <w:r>
        <w:br/>
      </w:r>
      <w:r>
        <w:rPr>
          <w:rFonts w:ascii="LiberationSerif" w:eastAsia="LiberationSerif" w:hAnsi="LiberationSerif"/>
          <w:color w:val="000000"/>
          <w:sz w:val="30"/>
        </w:rPr>
        <w:t xml:space="preserve">however, left Corbin with an even deeper sense of unease, a knowledge that the ancient evil had not been fully </w:t>
      </w:r>
      <w:r>
        <w:br/>
      </w:r>
      <w:r>
        <w:rPr>
          <w:rFonts w:ascii="LiberationSerif" w:eastAsia="LiberationSerif" w:hAnsi="LiberationSerif"/>
          <w:color w:val="000000"/>
          <w:sz w:val="30"/>
        </w:rPr>
        <w:t>eradicated, merely subdued, and that the shadows would continue to lurk in the corners of his mind and the city's underbelly for years to come.</w:t>
      </w:r>
    </w:p>
    <w:p w14:paraId="3A98D257" w14:textId="77777777" w:rsidR="00427DE7" w:rsidRDefault="00427DE7">
      <w:pPr>
        <w:sectPr w:rsidR="00427DE7">
          <w:pgSz w:w="12240" w:h="15840"/>
          <w:pgMar w:top="0" w:right="1420" w:bottom="0" w:left="1440" w:header="720" w:footer="720" w:gutter="0"/>
          <w:cols w:space="720"/>
          <w:docGrid w:linePitch="360"/>
        </w:sectPr>
      </w:pPr>
    </w:p>
    <w:p w14:paraId="13CA2757"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An Unexpected Ally</w:t>
      </w:r>
    </w:p>
    <w:p w14:paraId="4D53FA97"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biting desert wind whipped around Corbin as he stood outside the Salt Lake Tribune building, the city's skyline a jagged silhouette against the bruised twilight sky. The </w:t>
      </w:r>
      <w:r>
        <w:br/>
      </w:r>
      <w:r>
        <w:rPr>
          <w:rFonts w:ascii="LiberationSerif" w:eastAsia="LiberationSerif" w:hAnsi="LiberationSerif"/>
          <w:color w:val="000000"/>
          <w:sz w:val="30"/>
        </w:rPr>
        <w:t xml:space="preserve">meeting with the journalist, Elias Thorne – no relation to the victim, he’d stressed – felt like a gamble. Thorne, a man whose cynicism was as weathered as the canyons </w:t>
      </w:r>
      <w:r>
        <w:br/>
      </w:r>
      <w:r>
        <w:rPr>
          <w:rFonts w:ascii="LiberationSerif" w:eastAsia="LiberationSerif" w:hAnsi="LiberationSerif"/>
          <w:color w:val="000000"/>
          <w:sz w:val="30"/>
        </w:rPr>
        <w:t>surrounding the city, had contacted Corbin anonymously, a cryptic message left on his answering machine hinting at a hidden truth behind Ashton Thorne's death. The message mentioned a "web far bigger than the Mormon elite."</w:t>
      </w:r>
    </w:p>
    <w:p w14:paraId="29C13F5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Thorne, a gaunt figure with eyes that had seen too much and a perpetually cynical smirk, emerged from the building, a worn leather jacket doing little to shield him from the cold. He didn't offer a handshake, just a curt nod and a gravelly voice that seemed perpetually laced with sarcasm. "Corbin. I've read your file. Ruthless, efficient, and apparently not afraid to get your hands dirty. Exactly the kind of guy I need."</w:t>
      </w:r>
    </w:p>
    <w:p w14:paraId="75A8715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 wasn't used to compliments, especially not from someone who looked like they'd survived a bar brawl every Tuesday night. "You have something I need, Thorne," he stated, his tone leaving no room for pleasantries.</w:t>
      </w:r>
    </w:p>
    <w:p w14:paraId="5A118E1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Thorne led him to a nearby bar, a dimly lit dive with the air thick with the smell of stale beer and desperation. He slid into a booth, gesturing for Corbin to join him. "Let's just say I've been digging into the Thorne family for years," Thorne said, his eyes never leaving Corbin's. "Not </w:t>
      </w:r>
      <w:r>
        <w:rPr>
          <w:rFonts w:ascii="LiberationSerif" w:eastAsia="LiberationSerif" w:hAnsi="LiberationSerif"/>
          <w:color w:val="000000"/>
          <w:sz w:val="30"/>
        </w:rPr>
        <w:lastRenderedPageBreak/>
        <w:t xml:space="preserve">exactly the </w:t>
      </w:r>
      <w:r>
        <w:br/>
      </w:r>
      <w:r>
        <w:rPr>
          <w:rFonts w:ascii="LiberationSerif" w:eastAsia="LiberationSerif" w:hAnsi="LiberationSerif"/>
          <w:color w:val="000000"/>
          <w:sz w:val="30"/>
        </w:rPr>
        <w:t>wholesome image they project to the outside world. This Ashton Thorne, he wasn't just some pillar of the community.</w:t>
      </w:r>
    </w:p>
    <w:p w14:paraId="6E85070F" w14:textId="77777777" w:rsidR="00427DE7" w:rsidRDefault="00427DE7">
      <w:pPr>
        <w:sectPr w:rsidR="00427DE7">
          <w:pgSz w:w="12240" w:h="15840"/>
          <w:pgMar w:top="0" w:right="1420" w:bottom="0" w:left="1440" w:header="720" w:footer="720" w:gutter="0"/>
          <w:cols w:space="720"/>
          <w:docGrid w:linePitch="360"/>
        </w:sectPr>
      </w:pPr>
    </w:p>
    <w:p w14:paraId="006CAA36"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He was playing a dangerous game, a game that got him killed."</w:t>
      </w:r>
    </w:p>
    <w:p w14:paraId="63CA927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Thorne produced a worn file, its pages filled with </w:t>
      </w:r>
      <w:r>
        <w:br/>
      </w:r>
      <w:r>
        <w:rPr>
          <w:rFonts w:ascii="LiberationSerif" w:eastAsia="LiberationSerif" w:hAnsi="LiberationSerif"/>
          <w:color w:val="000000"/>
          <w:sz w:val="30"/>
        </w:rPr>
        <w:t xml:space="preserve">handwritten notes, newspaper clippings, and blurry </w:t>
      </w:r>
      <w:r>
        <w:br/>
      </w:r>
      <w:r>
        <w:rPr>
          <w:rFonts w:ascii="LiberationSerif" w:eastAsia="LiberationSerif" w:hAnsi="LiberationSerif"/>
          <w:color w:val="000000"/>
          <w:sz w:val="30"/>
        </w:rPr>
        <w:t>photographs. It was a chaotic collection, yet meticulously organized. He explained that for years he’d been subtly documenting discrepancies in the Thorne family's financial statements, charitable contributions, and real estate holdings.</w:t>
      </w:r>
    </w:p>
    <w:p w14:paraId="6D629A1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He'd discovered a pattern of shady dealings, hidden </w:t>
      </w:r>
      <w:r>
        <w:br/>
      </w:r>
      <w:r>
        <w:rPr>
          <w:rFonts w:ascii="LiberationSerif" w:eastAsia="LiberationSerif" w:hAnsi="LiberationSerif"/>
          <w:color w:val="000000"/>
          <w:sz w:val="30"/>
        </w:rPr>
        <w:t>accounts, and suspiciously large sums of money flowing into offshore banks.</w:t>
      </w:r>
    </w:p>
    <w:p w14:paraId="7ABDE04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"They're laundering money, Corbin. Millions of it. And it's not just the Thorne family. There's a whole network </w:t>
      </w:r>
      <w:r>
        <w:br/>
      </w:r>
      <w:r>
        <w:rPr>
          <w:rFonts w:ascii="LiberationSerif" w:eastAsia="LiberationSerif" w:hAnsi="LiberationSerif"/>
          <w:color w:val="000000"/>
          <w:sz w:val="30"/>
        </w:rPr>
        <w:t xml:space="preserve">involved, a conspiracy that goes far beyond a simple </w:t>
      </w:r>
      <w:r>
        <w:br/>
      </w:r>
      <w:r>
        <w:rPr>
          <w:rFonts w:ascii="LiberationSerif" w:eastAsia="LiberationSerif" w:hAnsi="LiberationSerif"/>
          <w:color w:val="000000"/>
          <w:sz w:val="30"/>
        </w:rPr>
        <w:t xml:space="preserve">murder." He pointed to a photograph of a clandestine </w:t>
      </w:r>
      <w:r>
        <w:br/>
      </w:r>
      <w:r>
        <w:rPr>
          <w:rFonts w:ascii="LiberationSerif" w:eastAsia="LiberationSerif" w:hAnsi="LiberationSerif"/>
          <w:color w:val="000000"/>
          <w:sz w:val="30"/>
        </w:rPr>
        <w:t>meeting, the faces of several prominent figures obscured by shadows. "These are the players, the ones pulling the strings. Ashton knew too much. He tried to get out, but they silenced him."</w:t>
      </w:r>
    </w:p>
    <w:p w14:paraId="6153180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studied the photographs, recognizing some of the faces – city council members, prominent lawyers, even a few judges. The web Thorne described was far more extensive than Corbin had initially imagined. It reached into the </w:t>
      </w:r>
      <w:r>
        <w:br/>
      </w:r>
      <w:r>
        <w:rPr>
          <w:rFonts w:ascii="LiberationSerif" w:eastAsia="LiberationSerif" w:hAnsi="LiberationSerif"/>
          <w:color w:val="000000"/>
          <w:sz w:val="30"/>
        </w:rPr>
        <w:t>highest echelons of Salt Lake City's power structure. This wasn't just a murder; it was a sophisticated cover-up.</w:t>
      </w:r>
    </w:p>
    <w:p w14:paraId="4BCDC2F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Thorne continued, explaining how Ashton Thorne's </w:t>
      </w:r>
      <w:r>
        <w:br/>
      </w:r>
      <w:r>
        <w:rPr>
          <w:rFonts w:ascii="LiberationSerif" w:eastAsia="LiberationSerif" w:hAnsi="LiberationSerif"/>
          <w:color w:val="000000"/>
          <w:sz w:val="30"/>
        </w:rPr>
        <w:t xml:space="preserve">estranged daughter, Sarah, had been trying to expose her father's activities, providing him with some of the initial information. Her disappearance, Thorne believed, was no coincidence. He had tracked Sarah's movements </w:t>
      </w:r>
      <w:r>
        <w:rPr>
          <w:rFonts w:ascii="LiberationSerif" w:eastAsia="LiberationSerif" w:hAnsi="LiberationSerif"/>
          <w:color w:val="000000"/>
          <w:sz w:val="30"/>
        </w:rPr>
        <w:lastRenderedPageBreak/>
        <w:t>to a small, isolated town outside Moab, a place that looked far too serene to house such clandestine activity.</w:t>
      </w:r>
    </w:p>
    <w:p w14:paraId="2FBCA82A" w14:textId="77777777" w:rsidR="00427DE7" w:rsidRDefault="00427DE7">
      <w:pPr>
        <w:sectPr w:rsidR="00427DE7">
          <w:pgSz w:w="12240" w:h="15840"/>
          <w:pgMar w:top="0" w:right="1420" w:bottom="0" w:left="1440" w:header="720" w:footer="720" w:gutter="0"/>
          <w:cols w:space="720"/>
          <w:docGrid w:linePitch="360"/>
        </w:sectPr>
      </w:pPr>
    </w:p>
    <w:p w14:paraId="738C1C76"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"I suspect they're holding her somewhere, waiting to see if you close in on their activities. This isn’t just about money, Corbin. There’s a ritualistic element that runs through this, a dark side to their operations that's far more dangerous than mere financial crime. I have reason to believe they're </w:t>
      </w:r>
      <w:r>
        <w:br/>
      </w:r>
      <w:r>
        <w:rPr>
          <w:rFonts w:ascii="LiberationSerif" w:eastAsia="LiberationSerif" w:hAnsi="LiberationSerif"/>
          <w:color w:val="000000"/>
          <w:sz w:val="30"/>
        </w:rPr>
        <w:t>involved in some kind of… occult practice."</w:t>
      </w:r>
    </w:p>
    <w:p w14:paraId="612CC67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Corbin’s gut churned. The ritualistic aspects of Ashton </w:t>
      </w:r>
      <w:r>
        <w:br/>
      </w:r>
      <w:r>
        <w:rPr>
          <w:rFonts w:ascii="LiberationSerif" w:eastAsia="LiberationSerif" w:hAnsi="LiberationSerif"/>
          <w:color w:val="000000"/>
          <w:sz w:val="30"/>
        </w:rPr>
        <w:t>Thorne’s murder were beginning to take on a much clearer and more sinister meaning. It was a pattern now, linking him back to the ancient symbols and the cryptic writings found in the shack.</w:t>
      </w:r>
    </w:p>
    <w:p w14:paraId="0DC696C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Thorne pulled out a small, worn leather-bound book from his briefcase, its pages filled with intricate drawings and cryptic symbols. "This is what ties it all together," he said, his voice hushed. "I found it in Sarah’s apartment, before it was </w:t>
      </w:r>
      <w:r>
        <w:br/>
      </w:r>
      <w:r>
        <w:rPr>
          <w:rFonts w:ascii="LiberationSerif" w:eastAsia="LiberationSerif" w:hAnsi="LiberationSerif"/>
          <w:color w:val="000000"/>
          <w:sz w:val="30"/>
        </w:rPr>
        <w:t>completely cleared out. It's a grimoire, a book of rituals and spells. I don't understand everything in it, but it's clear that these people are more than just money launderers. They're worshippers of some ancient deity, using their wealth and power to fuel their dark practices."</w:t>
      </w:r>
    </w:p>
    <w:p w14:paraId="1693181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grimoire’s contents painted a disturbing picture, </w:t>
      </w:r>
      <w:r>
        <w:br/>
      </w:r>
      <w:r>
        <w:rPr>
          <w:rFonts w:ascii="LiberationSerif" w:eastAsia="LiberationSerif" w:hAnsi="LiberationSerif"/>
          <w:color w:val="000000"/>
          <w:sz w:val="30"/>
        </w:rPr>
        <w:t xml:space="preserve">detailing complex rituals, sacrifices, and invocations to a forgotten entity. The symbols were the same Corbin had seen at the murder scene and in the canyon shack. This was no ordinary criminal organization; it was a dangerous sect </w:t>
      </w:r>
      <w:r>
        <w:br/>
      </w:r>
      <w:r>
        <w:rPr>
          <w:rFonts w:ascii="LiberationSerif" w:eastAsia="LiberationSerif" w:hAnsi="LiberationSerif"/>
          <w:color w:val="000000"/>
          <w:sz w:val="30"/>
        </w:rPr>
        <w:t>cloaked in the guise of respectability.</w:t>
      </w:r>
    </w:p>
    <w:p w14:paraId="240F6B3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Thorne had been right. The web was far bigger than Corbin had imagined. It wasn't just about money or </w:t>
      </w:r>
      <w:r>
        <w:rPr>
          <w:rFonts w:ascii="LiberationSerif" w:eastAsia="LiberationSerif" w:hAnsi="LiberationSerif"/>
          <w:color w:val="000000"/>
          <w:sz w:val="30"/>
        </w:rPr>
        <w:lastRenderedPageBreak/>
        <w:t>power; it was about something far older, something far more sinister. He and Thorne, an unlikely pair, were now bound together in a battle against a force that was deeply entrenched in the city's</w:t>
      </w:r>
    </w:p>
    <w:p w14:paraId="7E900BEA" w14:textId="77777777" w:rsidR="00427DE7" w:rsidRDefault="00427DE7">
      <w:pPr>
        <w:sectPr w:rsidR="00427DE7">
          <w:pgSz w:w="12240" w:h="15840"/>
          <w:pgMar w:top="0" w:right="1420" w:bottom="0" w:left="1440" w:header="720" w:footer="720" w:gutter="0"/>
          <w:cols w:space="720"/>
          <w:docGrid w:linePitch="360"/>
        </w:sectPr>
      </w:pPr>
    </w:p>
    <w:p w14:paraId="77261D65"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fabric. They had to uncover their operations before they could strike again and before Sarah Thorne became another victim. The stakes were higher than ever before. This was a fight for the soul of Salt Lake City itself.</w:t>
      </w:r>
    </w:p>
    <w:p w14:paraId="0C42A29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next few days were a blur of frantic activity. Corbin and Thorne worked tirelessly, comparing notes, verifying </w:t>
      </w:r>
      <w:r>
        <w:br/>
      </w:r>
      <w:r>
        <w:rPr>
          <w:rFonts w:ascii="LiberationSerif" w:eastAsia="LiberationSerif" w:hAnsi="LiberationSerif"/>
          <w:color w:val="000000"/>
          <w:sz w:val="30"/>
        </w:rPr>
        <w:t xml:space="preserve">information, and chasing down leads. Thorne's contacts within the city's journalistic circles proved invaluable, </w:t>
      </w:r>
      <w:r>
        <w:br/>
      </w:r>
      <w:r>
        <w:rPr>
          <w:rFonts w:ascii="LiberationSerif" w:eastAsia="LiberationSerif" w:hAnsi="LiberationSerif"/>
          <w:color w:val="000000"/>
          <w:sz w:val="30"/>
        </w:rPr>
        <w:t xml:space="preserve">providing access to information and individuals that Corbin could never have reached on his own. Together, they </w:t>
      </w:r>
      <w:r>
        <w:br/>
      </w:r>
      <w:r>
        <w:rPr>
          <w:rFonts w:ascii="LiberationSerif" w:eastAsia="LiberationSerif" w:hAnsi="LiberationSerif"/>
          <w:color w:val="000000"/>
          <w:sz w:val="30"/>
        </w:rPr>
        <w:t xml:space="preserve">painstakingly unraveled the complex web of deceit, tracing the flow of money, uncovering hidden identities, and </w:t>
      </w:r>
      <w:r>
        <w:br/>
      </w:r>
      <w:r>
        <w:rPr>
          <w:rFonts w:ascii="LiberationSerif" w:eastAsia="LiberationSerif" w:hAnsi="LiberationSerif"/>
          <w:color w:val="000000"/>
          <w:sz w:val="30"/>
        </w:rPr>
        <w:t>connecting the dots between various seemingly unrelated events.</w:t>
      </w:r>
    </w:p>
    <w:p w14:paraId="7364D1F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They discovered a network of shell corporations, offshore accounts, and secret trusts, all meticulously designed to obscure the trail of illicit funds. They found evidence of blackmail schemes, political influence peddling, and bribery on a grand scale. The city's seemingly impeccable façade was crumbling, revealing a festering core of corruption and decadence.</w:t>
      </w:r>
    </w:p>
    <w:p w14:paraId="7DD82A1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They also discovered that the sect, who worshipped the ancient deity, had established an underground network of followers, spreading its influence throughout Salt Lake City and beyond. Its members occupied positions of power and influence, using their wealth and authority to further the sect's agenda.</w:t>
      </w:r>
    </w:p>
    <w:p w14:paraId="68D40FF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Their investigation also confirmed the link between the sect and the ancient box found at the murder scene. The box, it turned out, was a sacred artifact of the sect, a conduit </w:t>
      </w:r>
      <w:r>
        <w:br/>
      </w:r>
      <w:r>
        <w:rPr>
          <w:rFonts w:ascii="LiberationSerif" w:eastAsia="LiberationSerif" w:hAnsi="LiberationSerif"/>
          <w:color w:val="000000"/>
          <w:sz w:val="30"/>
        </w:rPr>
        <w:lastRenderedPageBreak/>
        <w:t>through which they channeled their rituals and communed with their deity. Corbin began to understand the true</w:t>
      </w:r>
    </w:p>
    <w:p w14:paraId="2A7585EC" w14:textId="77777777" w:rsidR="00427DE7" w:rsidRDefault="00427DE7">
      <w:pPr>
        <w:sectPr w:rsidR="00427DE7">
          <w:pgSz w:w="12240" w:h="15840"/>
          <w:pgMar w:top="0" w:right="1420" w:bottom="0" w:left="1440" w:header="720" w:footer="720" w:gutter="0"/>
          <w:cols w:space="720"/>
          <w:docGrid w:linePitch="360"/>
        </w:sectPr>
      </w:pPr>
    </w:p>
    <w:p w14:paraId="799F66A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significance of Ashton Thorne's death—it wasn’t merely a silencing; it was a ritualistic sacrifice, a dark offering to their god. And Sarah, it seemed, was intended to be the next.</w:t>
      </w:r>
    </w:p>
    <w:p w14:paraId="73311BA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relentless pursuit of the truth had taken its toll. Corbin found himself increasingly haunted by his own past failures, the memories of unsolved cases and lost opportunities </w:t>
      </w:r>
      <w:r>
        <w:br/>
      </w:r>
      <w:r>
        <w:rPr>
          <w:rFonts w:ascii="LiberationSerif" w:eastAsia="LiberationSerif" w:hAnsi="LiberationSerif"/>
          <w:color w:val="000000"/>
          <w:sz w:val="30"/>
        </w:rPr>
        <w:t>gnawing at his conscience. He felt the pressure mounting, the weight of the city's secrets crushing him. But he knew he couldn't give up. The fate of Salt Lake City, and perhaps Sarah Thorne's life, hung in the balance. He and Thorne were running out of time. The web of deceit was closing in.</w:t>
      </w:r>
    </w:p>
    <w:p w14:paraId="3DFEEEE6"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But they were ready. They would fight back. The fight for Salt Lake City's soul had begun.</w:t>
      </w:r>
    </w:p>
    <w:p w14:paraId="781FB290" w14:textId="77777777" w:rsidR="00427DE7" w:rsidRDefault="00427DE7">
      <w:pPr>
        <w:sectPr w:rsidR="00427DE7">
          <w:pgSz w:w="12240" w:h="15840"/>
          <w:pgMar w:top="0" w:right="1420" w:bottom="0" w:left="1440" w:header="720" w:footer="720" w:gutter="0"/>
          <w:cols w:space="720"/>
          <w:docGrid w:linePitch="360"/>
        </w:sectPr>
      </w:pPr>
    </w:p>
    <w:p w14:paraId="7312235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Betrayal and Deception</w:t>
      </w:r>
    </w:p>
    <w:p w14:paraId="19E1AE93" w14:textId="77777777" w:rsidR="00427DE7" w:rsidRDefault="00000000">
      <w:pPr>
        <w:autoSpaceDE w:val="0"/>
        <w:autoSpaceDN w:val="0"/>
        <w:spacing w:before="456" w:after="0" w:line="360" w:lineRule="exact"/>
        <w:ind w:left="1000" w:right="1584"/>
      </w:pPr>
      <w:r>
        <w:rPr>
          <w:rFonts w:ascii="LiberationSerif" w:eastAsia="LiberationSerif" w:hAnsi="LiberationSerif"/>
          <w:color w:val="000000"/>
          <w:sz w:val="30"/>
        </w:rPr>
        <w:t>The next lead came from an unexpected source: Bishop Sterling, a seemingly pious figurehead in the Mormon community and a close acquaintance of Ashton Thorne.</w:t>
      </w:r>
    </w:p>
    <w:p w14:paraId="01F2F048"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 xml:space="preserve">Their initial meeting had been cordial, a carefully </w:t>
      </w:r>
      <w:r>
        <w:br/>
      </w:r>
      <w:r>
        <w:rPr>
          <w:rFonts w:ascii="LiberationSerif" w:eastAsia="LiberationSerif" w:hAnsi="LiberationSerif"/>
          <w:color w:val="000000"/>
          <w:sz w:val="30"/>
        </w:rPr>
        <w:t>orchestrated dance of pleasantries and veiled accusations.</w:t>
      </w:r>
    </w:p>
    <w:p w14:paraId="5FF8BA7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Bishop Sterling, a man whose smile didn't quite reach his eyes, had initially denied any knowledge of Ashton's illicit activities or Sarah's disappearance. However, a subtle shift in his demeanor, a flicker of something akin to fear in his gaze, had alerted Corbin to a hidden agenda.</w:t>
      </w:r>
    </w:p>
    <w:p w14:paraId="64157B6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 clandestine meeting in a secluded parking garage under the guise of discussing community outreach programs, revealed a different side of Bishop Sterling. He confessed, under the pressure of Corbin's unwavering gaze and the weight of his own guilt, to his involvement in the sect. He’d been a reluctant participant, initially lured by the promise of influence and financial gain, but now trapped in a web of blackmail and fear. He’d been privy to some of the sect’s darker rituals, witnessing sacrifices and unspeakable acts, and had helped launder money through his church’s </w:t>
      </w:r>
      <w:r>
        <w:br/>
      </w:r>
      <w:r>
        <w:rPr>
          <w:rFonts w:ascii="LiberationSerif" w:eastAsia="LiberationSerif" w:hAnsi="LiberationSerif"/>
          <w:color w:val="000000"/>
          <w:sz w:val="30"/>
        </w:rPr>
        <w:t>charitable organizations.</w:t>
      </w:r>
    </w:p>
    <w:p w14:paraId="272C4D6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betrayal, however, was a double-edged sword. He </w:t>
      </w:r>
      <w:r>
        <w:br/>
      </w:r>
      <w:r>
        <w:rPr>
          <w:rFonts w:ascii="LiberationSerif" w:eastAsia="LiberationSerif" w:hAnsi="LiberationSerif"/>
          <w:color w:val="000000"/>
          <w:sz w:val="30"/>
        </w:rPr>
        <w:t xml:space="preserve">revealed a shocking truth: Elias Thorne, the cynical </w:t>
      </w:r>
      <w:r>
        <w:br/>
      </w:r>
      <w:r>
        <w:rPr>
          <w:rFonts w:ascii="LiberationSerif" w:eastAsia="LiberationSerif" w:hAnsi="LiberationSerif"/>
          <w:color w:val="000000"/>
          <w:sz w:val="30"/>
        </w:rPr>
        <w:t xml:space="preserve">journalist Corbin had partnered with, was not who he </w:t>
      </w:r>
      <w:r>
        <w:br/>
      </w:r>
      <w:r>
        <w:rPr>
          <w:rFonts w:ascii="LiberationSerif" w:eastAsia="LiberationSerif" w:hAnsi="LiberationSerif"/>
          <w:color w:val="000000"/>
          <w:sz w:val="30"/>
        </w:rPr>
        <w:t xml:space="preserve">seemed. Sterling claimed Thorne was a deeply embedded member of the sect, using his journalistic platform to subtly manipulate public opinion and protect their </w:t>
      </w:r>
      <w:r>
        <w:rPr>
          <w:rFonts w:ascii="LiberationSerif" w:eastAsia="LiberationSerif" w:hAnsi="LiberationSerif"/>
          <w:color w:val="000000"/>
          <w:sz w:val="30"/>
        </w:rPr>
        <w:lastRenderedPageBreak/>
        <w:t>interests. His "investigation" had been a calculated distraction, designed to throw Corbin off the scent, while simultaneously feeding the sect information about the investigation’s progress. The</w:t>
      </w:r>
    </w:p>
    <w:p w14:paraId="69A13ABB" w14:textId="77777777" w:rsidR="00427DE7" w:rsidRDefault="00427DE7">
      <w:pPr>
        <w:sectPr w:rsidR="00427DE7">
          <w:pgSz w:w="12240" w:h="15840"/>
          <w:pgMar w:top="0" w:right="1420" w:bottom="0" w:left="1440" w:header="720" w:footer="720" w:gutter="0"/>
          <w:cols w:space="720"/>
          <w:docGrid w:linePitch="360"/>
        </w:sectPr>
      </w:pPr>
    </w:p>
    <w:p w14:paraId="6957167C"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information Thorne had provided was a carefully curated selection of facts and fiction, a mix of truth and deceit designed to misdirect and mislead.</w:t>
      </w:r>
    </w:p>
    <w:p w14:paraId="4D068B3B"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revelation struck Corbin like a punch to the gut.</w:t>
      </w:r>
    </w:p>
    <w:p w14:paraId="0F183DC3"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Thorne’s seemingly genuine concern, his cynical wit, his deep knowledge of the Thorne family's clandestine dealings– it had all been a meticulously crafted performance. The grimoire, the photographs, the information about Sarah's disappearance – it was all part of the deception. Trust, </w:t>
      </w:r>
      <w:r>
        <w:br/>
      </w:r>
      <w:r>
        <w:rPr>
          <w:rFonts w:ascii="LiberationSerif" w:eastAsia="LiberationSerif" w:hAnsi="LiberationSerif"/>
          <w:color w:val="000000"/>
          <w:sz w:val="30"/>
        </w:rPr>
        <w:t xml:space="preserve">Corbin learned, was a dangerous commodity in the world of organized crime, and even more so when tangled with </w:t>
      </w:r>
      <w:r>
        <w:br/>
      </w:r>
      <w:r>
        <w:rPr>
          <w:rFonts w:ascii="LiberationSerif" w:eastAsia="LiberationSerif" w:hAnsi="LiberationSerif"/>
          <w:color w:val="000000"/>
          <w:sz w:val="30"/>
        </w:rPr>
        <w:t>ancient, occult practices. Thorne had been playing him from the start.</w:t>
      </w:r>
    </w:p>
    <w:p w14:paraId="300627D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betrayal ran deeper still. Sterling revealed that Thorne wasn’t alone. Several seemingly harmless individuals, people Corbin had interacted with during his investigation, were also connected to the sect. A city councilman who had offered cryptic warnings, a seemingly helpful librarian who had provided access to old city records, even the detective who’d initially handled Ashton Thorne's murder – all of them were pawns in a larger game. The web of deceit was far more intricate and insidious than Corbin had ever </w:t>
      </w:r>
      <w:r>
        <w:br/>
      </w:r>
      <w:r>
        <w:rPr>
          <w:rFonts w:ascii="LiberationSerif" w:eastAsia="LiberationSerif" w:hAnsi="LiberationSerif"/>
          <w:color w:val="000000"/>
          <w:sz w:val="30"/>
        </w:rPr>
        <w:t xml:space="preserve">imagined. He'd been surrounded by enemies, masquerading as allies, guiding his investigation down a carefully </w:t>
      </w:r>
      <w:r>
        <w:br/>
      </w:r>
      <w:r>
        <w:rPr>
          <w:rFonts w:ascii="LiberationSerif" w:eastAsia="LiberationSerif" w:hAnsi="LiberationSerif"/>
          <w:color w:val="000000"/>
          <w:sz w:val="30"/>
        </w:rPr>
        <w:t>constructed path toward a dead end.</w:t>
      </w:r>
    </w:p>
    <w:p w14:paraId="7732962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Disoriented and betrayed, Corbin spent the next few days re-examining the evidence, sifting through the layers of </w:t>
      </w:r>
      <w:r>
        <w:br/>
      </w:r>
      <w:r>
        <w:rPr>
          <w:rFonts w:ascii="LiberationSerif" w:eastAsia="LiberationSerif" w:hAnsi="LiberationSerif"/>
          <w:color w:val="000000"/>
          <w:sz w:val="30"/>
        </w:rPr>
        <w:t xml:space="preserve">deception. He found inconsistencies in Thorne’s </w:t>
      </w:r>
      <w:r>
        <w:br/>
      </w:r>
      <w:r>
        <w:rPr>
          <w:rFonts w:ascii="LiberationSerif" w:eastAsia="LiberationSerif" w:hAnsi="LiberationSerif"/>
          <w:color w:val="000000"/>
          <w:sz w:val="30"/>
        </w:rPr>
        <w:t xml:space="preserve">documentation, subtle alterations and omissions that painted a different picture. The photographs were authentic, but their context was manipulated. The </w:t>
      </w:r>
      <w:r>
        <w:rPr>
          <w:rFonts w:ascii="LiberationSerif" w:eastAsia="LiberationSerif" w:hAnsi="LiberationSerif"/>
          <w:color w:val="000000"/>
          <w:sz w:val="30"/>
        </w:rPr>
        <w:lastRenderedPageBreak/>
        <w:t xml:space="preserve">grimoire was real, but its significance had been distorted. Sarah's disappearance, </w:t>
      </w:r>
      <w:r>
        <w:br/>
      </w:r>
      <w:r>
        <w:rPr>
          <w:rFonts w:ascii="LiberationSerif" w:eastAsia="LiberationSerif" w:hAnsi="LiberationSerif"/>
          <w:color w:val="000000"/>
          <w:sz w:val="30"/>
        </w:rPr>
        <w:t>instead of being a random act of violence, appeared to be a</w:t>
      </w:r>
    </w:p>
    <w:p w14:paraId="6AB74177" w14:textId="77777777" w:rsidR="00427DE7" w:rsidRDefault="00427DE7">
      <w:pPr>
        <w:sectPr w:rsidR="00427DE7">
          <w:pgSz w:w="12240" w:h="15840"/>
          <w:pgMar w:top="0" w:right="1420" w:bottom="0" w:left="1440" w:header="720" w:footer="720" w:gutter="0"/>
          <w:cols w:space="720"/>
          <w:docGrid w:linePitch="360"/>
        </w:sectPr>
      </w:pPr>
    </w:p>
    <w:p w14:paraId="13575045"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carefully orchestrated event, a key component in a larger ritual.</w:t>
      </w:r>
    </w:p>
    <w:p w14:paraId="17AF18F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Corbin's fury was a cold, hard burn. The betrayal wasn't just professional; it was personal. He’d risked his life, his </w:t>
      </w:r>
      <w:r>
        <w:br/>
      </w:r>
      <w:r>
        <w:rPr>
          <w:rFonts w:ascii="LiberationSerif" w:eastAsia="LiberationSerif" w:hAnsi="LiberationSerif"/>
          <w:color w:val="000000"/>
          <w:sz w:val="30"/>
        </w:rPr>
        <w:t>reputation, his sanity, all for a man who had betrayed his trust. The thought was a bitter pill. But the anger fueled his determination. He couldn’t allow Thorne and the sect to win.</w:t>
      </w:r>
    </w:p>
    <w:p w14:paraId="335DBAE3"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He would find Sarah, expose their conspiracy, and bring them to justice, even if it meant confronting the most powerful and deeply entrenched forces in Salt Lake City.</w:t>
      </w:r>
    </w:p>
    <w:p w14:paraId="2DD7534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search for Sarah became a relentless pursuit, a desperate race against time. Corbin abandoned Thorne’s unreliable information and started his investigation from scratch, </w:t>
      </w:r>
      <w:r>
        <w:br/>
      </w:r>
      <w:r>
        <w:rPr>
          <w:rFonts w:ascii="LiberationSerif" w:eastAsia="LiberationSerif" w:hAnsi="LiberationSerif"/>
          <w:color w:val="000000"/>
          <w:sz w:val="30"/>
        </w:rPr>
        <w:t>meticulously retracing his steps, re-examining the evidence with fresh eyes. He discovered that Sarah hadn't been taken to Moab; it had been another deliberate distraction. He found a connection between a seemingly insignificant real estate deal and a remote cabin nestled in the Wasatch Mountains, a location completely off the radar. The cabin, hidden deep within a dense forest, was the sect's secluded ritual ground, a place far removed from the watchful eyes of the city.</w:t>
      </w:r>
    </w:p>
    <w:p w14:paraId="38A3C40F"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cabin was a chilling testament to the sect’s activities.</w:t>
      </w:r>
    </w:p>
    <w:p w14:paraId="7DA53C6D"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air was thick with the smell of incense and decay. Symbols identical to those found in Ashton Thorne’s house and the grimoire were scrawled on the walls. The rooms were filled with disturbing artifacts—ancient relics, </w:t>
      </w:r>
      <w:r>
        <w:br/>
      </w:r>
      <w:r>
        <w:rPr>
          <w:rFonts w:ascii="LiberationSerif" w:eastAsia="LiberationSerif" w:hAnsi="LiberationSerif"/>
          <w:color w:val="000000"/>
          <w:sz w:val="30"/>
        </w:rPr>
        <w:t xml:space="preserve">ritualistic tools, and unsettling drawings depicting human sacrifices. Corbin found evidence that the sect had been using the cabin for years, conducting its rituals </w:t>
      </w:r>
      <w:r>
        <w:rPr>
          <w:rFonts w:ascii="LiberationSerif" w:eastAsia="LiberationSerif" w:hAnsi="LiberationSerif"/>
          <w:color w:val="000000"/>
          <w:sz w:val="30"/>
        </w:rPr>
        <w:lastRenderedPageBreak/>
        <w:t>under the cover of darkness, shielded by the secluded location and the city’s unawareness.</w:t>
      </w:r>
    </w:p>
    <w:p w14:paraId="470C1EA7" w14:textId="77777777" w:rsidR="00427DE7" w:rsidRDefault="00427DE7">
      <w:pPr>
        <w:sectPr w:rsidR="00427DE7">
          <w:pgSz w:w="12240" w:h="15840"/>
          <w:pgMar w:top="0" w:right="1420" w:bottom="0" w:left="1440" w:header="720" w:footer="720" w:gutter="0"/>
          <w:cols w:space="720"/>
          <w:docGrid w:linePitch="360"/>
        </w:sectPr>
      </w:pPr>
    </w:p>
    <w:p w14:paraId="3700CCA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discovery of Sarah was agonizing. She was held captive in a hidden cellar, weakened but alive, a testament to </w:t>
      </w:r>
      <w:r>
        <w:br/>
      </w:r>
      <w:r>
        <w:rPr>
          <w:rFonts w:ascii="LiberationSerif" w:eastAsia="LiberationSerif" w:hAnsi="LiberationSerif"/>
          <w:color w:val="000000"/>
          <w:sz w:val="30"/>
        </w:rPr>
        <w:t>Corbin's relentless pursuit and the sect’s overconfidence. Her ordeal had been horrific, yet she remained resolute, her spirit unbroken. Her presence also confirmed a chilling discovery: Sarah was a key component in their next planned ritual, a sacrifice intended to unleash some ancient power.</w:t>
      </w:r>
    </w:p>
    <w:p w14:paraId="34B7F04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rescue operation was a desperate struggle. Corbin, </w:t>
      </w:r>
      <w:r>
        <w:br/>
      </w:r>
      <w:r>
        <w:rPr>
          <w:rFonts w:ascii="LiberationSerif" w:eastAsia="LiberationSerif" w:hAnsi="LiberationSerif"/>
          <w:color w:val="000000"/>
          <w:sz w:val="30"/>
        </w:rPr>
        <w:t xml:space="preserve">outnumbered and outgunned, found himself fighting not only the sect’s members but also the weight of his own </w:t>
      </w:r>
      <w:r>
        <w:br/>
      </w:r>
      <w:r>
        <w:rPr>
          <w:rFonts w:ascii="LiberationSerif" w:eastAsia="LiberationSerif" w:hAnsi="LiberationSerif"/>
          <w:color w:val="000000"/>
          <w:sz w:val="30"/>
        </w:rPr>
        <w:t>disillusionment. The betrayal, the deception, the sheer scale of the conspiracy, weighed heavily on his soul. But in the midst of the chaos, he found a renewed sense of purpose. This wasn't just about solving a murder; it was about saving a life, exposing evil, and restoring a semblance of justice to a city corrupted from within.</w:t>
      </w:r>
    </w:p>
    <w:p w14:paraId="0F8A4DF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confrontation was brutal, a violent clash between light and darkness, order and chaos. The sect's members fought with a desperate ferocity, fueled by their faith in their ancient deity. The battle raged through the cabin, a chaotic ballet of gunfire and hand-to-hand combat. Corbin, fueled by </w:t>
      </w:r>
      <w:r>
        <w:br/>
      </w:r>
      <w:r>
        <w:rPr>
          <w:rFonts w:ascii="LiberationSerif" w:eastAsia="LiberationSerif" w:hAnsi="LiberationSerif"/>
          <w:color w:val="000000"/>
          <w:sz w:val="30"/>
        </w:rPr>
        <w:t xml:space="preserve">adrenaline and righteous anger, fought his way through the carnage, determined to save Sarah and bring down the </w:t>
      </w:r>
      <w:r>
        <w:br/>
      </w:r>
      <w:r>
        <w:rPr>
          <w:rFonts w:ascii="LiberationSerif" w:eastAsia="LiberationSerif" w:hAnsi="LiberationSerif"/>
          <w:color w:val="000000"/>
          <w:sz w:val="30"/>
        </w:rPr>
        <w:t>perpetrators.</w:t>
      </w:r>
    </w:p>
    <w:p w14:paraId="47DE5C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final encounter was with Thorne, his former ally, now a ruthless enemy. Their confrontation was a bitter exchange of blows, a clash of ideologies and betrayals. In the end, Thorne met his fate, a fitting end for a man who had traded his </w:t>
      </w:r>
      <w:r>
        <w:br/>
      </w:r>
      <w:r>
        <w:rPr>
          <w:rFonts w:ascii="LiberationSerif" w:eastAsia="LiberationSerif" w:hAnsi="LiberationSerif"/>
          <w:color w:val="000000"/>
          <w:sz w:val="30"/>
        </w:rPr>
        <w:t>journalistic integrity for the dark allure of occult power.</w:t>
      </w:r>
    </w:p>
    <w:p w14:paraId="3899A91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With Thorne and the sect subdued, Corbin secured Sarah’s safety. The rescue was a victory, a testament to his resilience and determination. He brought down a vast network of</w:t>
      </w:r>
    </w:p>
    <w:p w14:paraId="79F8A1AE" w14:textId="77777777" w:rsidR="00427DE7" w:rsidRDefault="00427DE7">
      <w:pPr>
        <w:sectPr w:rsidR="00427DE7">
          <w:pgSz w:w="12240" w:h="15840"/>
          <w:pgMar w:top="0" w:right="1420" w:bottom="0" w:left="1440" w:header="720" w:footer="720" w:gutter="0"/>
          <w:cols w:space="720"/>
          <w:docGrid w:linePitch="360"/>
        </w:sectPr>
      </w:pPr>
    </w:p>
    <w:p w14:paraId="525F979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corruption, exposing the truth behind the city's pristine facade and unveiling the darker realities that lurked beneath.</w:t>
      </w:r>
    </w:p>
    <w:p w14:paraId="3847F7D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investigation was far from over, but he had struck a critical blow, shattering the web of deceit, and in doing so, began the slow but necessary process of healing Salt Lake City’s wounded soul. The city, however, remained scarred, a reminder of the depths of human depravity and the ever-present possibility of betrayal, even in the most seemingly devout places. The long road to justice had begun, but the scars remained, etched into the very heart of Salt Lake City. The fight, Corbin knew, was far from over.</w:t>
      </w:r>
    </w:p>
    <w:p w14:paraId="3BFBC77A" w14:textId="77777777" w:rsidR="00427DE7" w:rsidRDefault="00427DE7">
      <w:pPr>
        <w:sectPr w:rsidR="00427DE7">
          <w:pgSz w:w="12240" w:h="15840"/>
          <w:pgMar w:top="0" w:right="1420" w:bottom="0" w:left="1440" w:header="720" w:footer="720" w:gutter="0"/>
          <w:cols w:space="720"/>
          <w:docGrid w:linePitch="360"/>
        </w:sectPr>
      </w:pPr>
    </w:p>
    <w:p w14:paraId="45205B07"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Killers Motive</w:t>
      </w:r>
    </w:p>
    <w:p w14:paraId="0550EEDE"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rescue of Sarah Thorne had been a brutal, chaotic affair, but it had only scratched the surface of the sprawling </w:t>
      </w:r>
      <w:r>
        <w:br/>
      </w:r>
      <w:r>
        <w:rPr>
          <w:rFonts w:ascii="LiberationSerif" w:eastAsia="LiberationSerif" w:hAnsi="LiberationSerif"/>
          <w:color w:val="000000"/>
          <w:sz w:val="30"/>
        </w:rPr>
        <w:t xml:space="preserve">conspiracy. The immediate aftermath – the arrests, the </w:t>
      </w:r>
      <w:r>
        <w:br/>
      </w:r>
      <w:r>
        <w:rPr>
          <w:rFonts w:ascii="LiberationSerif" w:eastAsia="LiberationSerif" w:hAnsi="LiberationSerif"/>
          <w:color w:val="000000"/>
          <w:sz w:val="30"/>
        </w:rPr>
        <w:t xml:space="preserve">processing of evidence, the hushed whispers in the corridors of the Salt Lake City Police Department – felt strangely anticlimactic after the adrenaline-fueled fight in the </w:t>
      </w:r>
      <w:r>
        <w:br/>
      </w:r>
      <w:r>
        <w:rPr>
          <w:rFonts w:ascii="LiberationSerif" w:eastAsia="LiberationSerif" w:hAnsi="LiberationSerif"/>
          <w:color w:val="000000"/>
          <w:sz w:val="30"/>
        </w:rPr>
        <w:t>mountain cabin. But the quiet didn't last. The deeper Corbin delved into the sect's history, the more unsettling the truth became. It wasn't simply a matter of greed and power; there was something far more sinister at play.</w:t>
      </w:r>
    </w:p>
    <w:p w14:paraId="0CE86D8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initial assumption had been that Ashton Thorne’s murder was a brutal act of revenge, perhaps connected to the missing Sarah. But the symbols, the rituals, the almost ritualistic nature of the killing, suggested something far more ancient, more deeply rooted in the city's history than he'd initially believed. The grimoire, painstakingly deciphered by a </w:t>
      </w:r>
      <w:r>
        <w:br/>
      </w:r>
      <w:r>
        <w:rPr>
          <w:rFonts w:ascii="LiberationSerif" w:eastAsia="LiberationSerif" w:hAnsi="LiberationSerif"/>
          <w:color w:val="000000"/>
          <w:sz w:val="30"/>
        </w:rPr>
        <w:t xml:space="preserve">specialist brought in from the University of Utah, revealed a history stretching back centuries, a dark thread woven </w:t>
      </w:r>
      <w:r>
        <w:br/>
      </w:r>
      <w:r>
        <w:rPr>
          <w:rFonts w:ascii="LiberationSerif" w:eastAsia="LiberationSerif" w:hAnsi="LiberationSerif"/>
          <w:color w:val="000000"/>
          <w:sz w:val="30"/>
        </w:rPr>
        <w:t>through the fabric of Salt Lake City's seemingly pious past.</w:t>
      </w:r>
    </w:p>
    <w:p w14:paraId="4BBE94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sect, it turned out, was not a recent phenomenon. It was an echo of a forgotten past, a clandestine society that had operated in the shadows, manipulating events and </w:t>
      </w:r>
      <w:r>
        <w:br/>
      </w:r>
      <w:r>
        <w:rPr>
          <w:rFonts w:ascii="LiberationSerif" w:eastAsia="LiberationSerif" w:hAnsi="LiberationSerif"/>
          <w:color w:val="000000"/>
          <w:sz w:val="30"/>
        </w:rPr>
        <w:t xml:space="preserve">influencing the city's power structure for generations. Their beliefs were a twisted perversion of Mormon theology, a blend of ancient pagan practices and religious fanaticism, resulting in a grotesque synthesis of faith and </w:t>
      </w:r>
      <w:r>
        <w:rPr>
          <w:rFonts w:ascii="LiberationSerif" w:eastAsia="LiberationSerif" w:hAnsi="LiberationSerif"/>
          <w:color w:val="000000"/>
          <w:sz w:val="30"/>
        </w:rPr>
        <w:lastRenderedPageBreak/>
        <w:t>violence. Their ultimate goal, as the grimoire revealed, was to unleash some ancient power, a malevolent entity capable of reshaping the world in their image.</w:t>
      </w:r>
    </w:p>
    <w:p w14:paraId="694D54DF" w14:textId="77777777" w:rsidR="00427DE7" w:rsidRDefault="00427DE7">
      <w:pPr>
        <w:sectPr w:rsidR="00427DE7">
          <w:pgSz w:w="12240" w:h="15840"/>
          <w:pgMar w:top="0" w:right="1420" w:bottom="0" w:left="1440" w:header="720" w:footer="720" w:gutter="0"/>
          <w:cols w:space="720"/>
          <w:docGrid w:linePitch="360"/>
        </w:sectPr>
      </w:pPr>
    </w:p>
    <w:p w14:paraId="56BDE09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Corbin discovered that Ashton Thorne's death was not a random act but a sacrifice, a necessary step in their grand plan. He had been deemed insufficiently devout, too willing to compromise their sacred rituals for personal gain. Sarah Thorne, it turned out, was intended to be the next sacrifice, a key component in unleashing this ancient evil. The sect believed her bloodline, traced back to one of the city's </w:t>
      </w:r>
      <w:r>
        <w:br/>
      </w:r>
      <w:r>
        <w:rPr>
          <w:rFonts w:ascii="LiberationSerif" w:eastAsia="LiberationSerif" w:hAnsi="LiberationSerif"/>
          <w:color w:val="000000"/>
          <w:sz w:val="30"/>
        </w:rPr>
        <w:t>founding fathers, possessed a unique spiritual energy, crucial for their ritual.</w:t>
      </w:r>
    </w:p>
    <w:p w14:paraId="4D5E5BD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meticulous planning, the years of meticulous </w:t>
      </w:r>
      <w:r>
        <w:br/>
      </w:r>
      <w:r>
        <w:rPr>
          <w:rFonts w:ascii="LiberationSerif" w:eastAsia="LiberationSerif" w:hAnsi="LiberationSerif"/>
          <w:color w:val="000000"/>
          <w:sz w:val="30"/>
        </w:rPr>
        <w:t xml:space="preserve">manipulation, the careful cultivation of informants within the city’s power structure – it was all terrifyingly effective. They had operated with a chilling efficiency, their actions </w:t>
      </w:r>
      <w:r>
        <w:br/>
      </w:r>
      <w:r>
        <w:rPr>
          <w:rFonts w:ascii="LiberationSerif" w:eastAsia="LiberationSerif" w:hAnsi="LiberationSerif"/>
          <w:color w:val="000000"/>
          <w:sz w:val="30"/>
        </w:rPr>
        <w:t>seemingly random until Corbin painstakingly connected the dots. He started to understand their intricate web of deceit.</w:t>
      </w:r>
    </w:p>
    <w:p w14:paraId="37F75161"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The seemingly random disappearances, the unexplained deaths, the financial scandals that plagued the city's elite - it all pointed towards this ancient sect. They had been pulling the strings from the shadows, manipulating events to suit their own ends.</w:t>
      </w:r>
    </w:p>
    <w:p w14:paraId="25F9C82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Elias Thorne, the seemingly helpful journalist, had played a key role in this orchestration. He hadn't been just a pawn; he was a willing participant, deeply embedded within the sect, using his journalistic connections to manipulate public </w:t>
      </w:r>
      <w:r>
        <w:br/>
      </w:r>
      <w:r>
        <w:rPr>
          <w:rFonts w:ascii="LiberationSerif" w:eastAsia="LiberationSerif" w:hAnsi="LiberationSerif"/>
          <w:color w:val="000000"/>
          <w:sz w:val="30"/>
        </w:rPr>
        <w:t xml:space="preserve">opinion and deflect suspicion. His initial help had been a calculated move, designed to lull Corbin into a false sense of security. The information he'd provided was carefully </w:t>
      </w:r>
      <w:r>
        <w:br/>
      </w:r>
      <w:r>
        <w:rPr>
          <w:rFonts w:ascii="LiberationSerif" w:eastAsia="LiberationSerif" w:hAnsi="LiberationSerif"/>
          <w:color w:val="000000"/>
          <w:sz w:val="30"/>
        </w:rPr>
        <w:t>curated misinformation, designed to lead Corbin down a predetermined path. The betrayal stung, but it also fueled Corbin's determination.</w:t>
      </w:r>
    </w:p>
    <w:p w14:paraId="7A7FAEA5"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lastRenderedPageBreak/>
        <w:t>Corbin realized that the sect's motive wasn't simply about power or wealth; it was about achieving a twisted form of religious salvation. They believed they were enacting an</w:t>
      </w:r>
    </w:p>
    <w:p w14:paraId="0F5BD82C" w14:textId="77777777" w:rsidR="00427DE7" w:rsidRDefault="00427DE7">
      <w:pPr>
        <w:sectPr w:rsidR="00427DE7">
          <w:pgSz w:w="12240" w:h="15840"/>
          <w:pgMar w:top="0" w:right="1420" w:bottom="0" w:left="1440" w:header="720" w:footer="720" w:gutter="0"/>
          <w:cols w:space="720"/>
          <w:docGrid w:linePitch="360"/>
        </w:sectPr>
      </w:pPr>
    </w:p>
    <w:p w14:paraId="5180B692"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ancient prophecy, bringing about a new era of spiritual dominance, ushering in the reign of their malevolent deity.</w:t>
      </w:r>
    </w:p>
    <w:p w14:paraId="51E8EDC8"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This was a war not just against criminals, but against a deeply ingrained ideology that threatened the very fabric of Salt Lake City. The murder of Ashton Thorne was a </w:t>
      </w:r>
      <w:r>
        <w:br/>
      </w:r>
      <w:r>
        <w:rPr>
          <w:rFonts w:ascii="LiberationSerif" w:eastAsia="LiberationSerif" w:hAnsi="LiberationSerif"/>
          <w:color w:val="000000"/>
          <w:sz w:val="30"/>
        </w:rPr>
        <w:t>sacrifice, a prelude to a larger ritual, and Sarah's kidnapping was a crucial element of that ritual.</w:t>
      </w:r>
    </w:p>
    <w:p w14:paraId="6FF6FD5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investigation now shifted from a simple homicide to a high-stakes race against time, a battle against a powerful, well-entrenched organization with a centuries-long history of manipulation and control. Corbin's relentless pursuit had exposed only a fraction of the vast, interwoven conspiracy.</w:t>
      </w:r>
    </w:p>
    <w:p w14:paraId="71615A0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was facing an enemy that operated on a completely </w:t>
      </w:r>
      <w:r>
        <w:br/>
      </w:r>
      <w:r>
        <w:rPr>
          <w:rFonts w:ascii="LiberationSerif" w:eastAsia="LiberationSerif" w:hAnsi="LiberationSerif"/>
          <w:color w:val="000000"/>
          <w:sz w:val="30"/>
        </w:rPr>
        <w:t>different level, one that had infiltrated every aspect of Salt Lake City's society, from the highest echelons of power to its seemingly devout communities.</w:t>
      </w:r>
    </w:p>
    <w:p w14:paraId="3EC7A8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task ahead was daunting, a Herculean effort that would require not only skill and determination, but also a deep understanding of the city's history, its social fabric, and the intricate workings of the secretive sect. He needed more than just police work; he needed historical context, religious insight, and a deep understanding of the psychology of those involved. Corbin knew that he was up against an enemy far more sophisticated than any organized crime syndicate he had ever encountered. The city's veneer of piety and </w:t>
      </w:r>
      <w:r>
        <w:br/>
      </w:r>
      <w:r>
        <w:rPr>
          <w:rFonts w:ascii="LiberationSerif" w:eastAsia="LiberationSerif" w:hAnsi="LiberationSerif"/>
          <w:color w:val="000000"/>
          <w:sz w:val="30"/>
        </w:rPr>
        <w:t xml:space="preserve">respectability hid a dark and dangerous underbelly, a truth that Corbin was determined to expose, even if it meant </w:t>
      </w:r>
      <w:r>
        <w:br/>
      </w:r>
      <w:r>
        <w:rPr>
          <w:rFonts w:ascii="LiberationSerif" w:eastAsia="LiberationSerif" w:hAnsi="LiberationSerif"/>
          <w:color w:val="000000"/>
          <w:sz w:val="30"/>
        </w:rPr>
        <w:t>risking everything.</w:t>
      </w:r>
    </w:p>
    <w:p w14:paraId="0C9A9D6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He spent days poring over historical documents, researching obscure religious texts, and interviewing people who had tangential connections to the sect's history. He found </w:t>
      </w:r>
      <w:r>
        <w:br/>
      </w:r>
      <w:r>
        <w:rPr>
          <w:rFonts w:ascii="LiberationSerif" w:eastAsia="LiberationSerif" w:hAnsi="LiberationSerif"/>
          <w:color w:val="000000"/>
          <w:sz w:val="30"/>
        </w:rPr>
        <w:t>evidence of similar rituals conducted throughout the city's history, each one leaving a trail of cryptic clues and</w:t>
      </w:r>
    </w:p>
    <w:p w14:paraId="2295C413" w14:textId="77777777" w:rsidR="00427DE7" w:rsidRDefault="00427DE7">
      <w:pPr>
        <w:sectPr w:rsidR="00427DE7">
          <w:pgSz w:w="12240" w:h="15840"/>
          <w:pgMar w:top="0" w:right="1420" w:bottom="0" w:left="1440" w:header="720" w:footer="720" w:gutter="0"/>
          <w:cols w:space="720"/>
          <w:docGrid w:linePitch="360"/>
        </w:sectPr>
      </w:pPr>
    </w:p>
    <w:p w14:paraId="668FDB3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unanswered questions. The pattern was unmistakable: a cycle of manipulation, sacrifice, and the pursuit of </w:t>
      </w:r>
      <w:r>
        <w:br/>
      </w:r>
      <w:r>
        <w:rPr>
          <w:rFonts w:ascii="LiberationSerif" w:eastAsia="LiberationSerif" w:hAnsi="LiberationSerif"/>
          <w:color w:val="000000"/>
          <w:sz w:val="30"/>
        </w:rPr>
        <w:t>unattainable power. The sect's history was a tapestry of deception, a carefully constructed narrative designed to conceal their true motives and maintain their hold on power.</w:t>
      </w:r>
    </w:p>
    <w:p w14:paraId="37D92C9D"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weight of the investigation pressed down on Corbin.</w:t>
      </w:r>
    </w:p>
    <w:p w14:paraId="21914AE5"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betrayal by Elias Thorne, the realization that his city was riddled with corruption, the sheer scale of the </w:t>
      </w:r>
      <w:r>
        <w:br/>
      </w:r>
      <w:r>
        <w:rPr>
          <w:rFonts w:ascii="LiberationSerif" w:eastAsia="LiberationSerif" w:hAnsi="LiberationSerif"/>
          <w:color w:val="000000"/>
          <w:sz w:val="30"/>
        </w:rPr>
        <w:t>conspiracy – it all took its toll. The city’s idyllic image shattered, leaving behind a bleak landscape of deceit and religious fanaticism. The familiar streets of Salt Lake City, once comforting and familiar, now felt alien and menacing. The city's quiet façade had been ripped away, revealing a terrifying and deeply entrenched evil.</w:t>
      </w:r>
    </w:p>
    <w:p w14:paraId="5DF2EE1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amidst the darkness, Corbin found a renewed sense of purpose. This wasn't just a case; it was a fight for the soul of Salt Lake City, a battle against a deeply entrenched evil that threatened to consume the city he called home. He was no longer just a homicide detective; he was a warrior battling ancient forces of darkness, a crusader against a foe who wielded the tools of faith and deception with equal measure.</w:t>
      </w:r>
    </w:p>
    <w:p w14:paraId="4BA492F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investigation led him to unexpected allies: a </w:t>
      </w:r>
      <w:r>
        <w:br/>
      </w:r>
      <w:r>
        <w:rPr>
          <w:rFonts w:ascii="LiberationSerif" w:eastAsia="LiberationSerif" w:hAnsi="LiberationSerif"/>
          <w:color w:val="000000"/>
          <w:sz w:val="30"/>
        </w:rPr>
        <w:t xml:space="preserve">disillusioned former member of the sect who sought </w:t>
      </w:r>
      <w:r>
        <w:br/>
      </w:r>
      <w:r>
        <w:rPr>
          <w:rFonts w:ascii="LiberationSerif" w:eastAsia="LiberationSerif" w:hAnsi="LiberationSerif"/>
          <w:color w:val="000000"/>
          <w:sz w:val="30"/>
        </w:rPr>
        <w:t xml:space="preserve">redemption, a historian who had spent years researching the city’s occult past, and a skeptical journalist with a keen eye for detail and an innate distrust of authority. These unlikely allies brought a range of expertise and perspectives that proved invaluable in unraveling the intricate web of the sect’s operations. Each piece of information, each revelation, added another layer to the disturbing truth: the sect was more powerful, more </w:t>
      </w:r>
      <w:r>
        <w:rPr>
          <w:rFonts w:ascii="LiberationSerif" w:eastAsia="LiberationSerif" w:hAnsi="LiberationSerif"/>
          <w:color w:val="000000"/>
          <w:sz w:val="30"/>
        </w:rPr>
        <w:lastRenderedPageBreak/>
        <w:t xml:space="preserve">insidious, and far more dangerous than </w:t>
      </w:r>
      <w:r>
        <w:br/>
      </w:r>
      <w:r>
        <w:rPr>
          <w:rFonts w:ascii="LiberationSerif" w:eastAsia="LiberationSerif" w:hAnsi="LiberationSerif"/>
          <w:color w:val="000000"/>
          <w:sz w:val="30"/>
        </w:rPr>
        <w:t>Corbin had ever imagined.</w:t>
      </w:r>
    </w:p>
    <w:p w14:paraId="03A7DB51" w14:textId="77777777" w:rsidR="00427DE7" w:rsidRDefault="00427DE7">
      <w:pPr>
        <w:sectPr w:rsidR="00427DE7">
          <w:pgSz w:w="12240" w:h="15840"/>
          <w:pgMar w:top="0" w:right="1420" w:bottom="0" w:left="1440" w:header="720" w:footer="720" w:gutter="0"/>
          <w:cols w:space="720"/>
          <w:docGrid w:linePitch="360"/>
        </w:sectPr>
      </w:pPr>
    </w:p>
    <w:p w14:paraId="5995590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final confrontation, when it came, was not a simple shootout. It was a clash of ideologies, a battle between faith and reason, between light and darkness. It wasn't just a fight for the lives of Sarah and those trapped in the sect's web; it was a fight for the very soul of Salt Lake City. The city itself held its breath, unknowingly caught in the crossfire of a conflict that had spanned generations. The end, when it finally arrived, would leave an indelible mark on the city, a scar that would serve as a constant reminder of the darkness that lurked beneath the surface of seemingly devout </w:t>
      </w:r>
      <w:r>
        <w:br/>
      </w:r>
      <w:r>
        <w:rPr>
          <w:rFonts w:ascii="LiberationSerif" w:eastAsia="LiberationSerif" w:hAnsi="LiberationSerif"/>
          <w:color w:val="000000"/>
          <w:sz w:val="30"/>
        </w:rPr>
        <w:t>communities. The path to justice was long and arduous, but Corbin, weary but resolute, was ready to walk it.</w:t>
      </w:r>
    </w:p>
    <w:p w14:paraId="5184B6D5" w14:textId="77777777" w:rsidR="00427DE7" w:rsidRDefault="00427DE7">
      <w:pPr>
        <w:sectPr w:rsidR="00427DE7">
          <w:pgSz w:w="12240" w:h="15840"/>
          <w:pgMar w:top="0" w:right="1420" w:bottom="0" w:left="1440" w:header="720" w:footer="720" w:gutter="0"/>
          <w:cols w:space="720"/>
          <w:docGrid w:linePitch="360"/>
        </w:sectPr>
      </w:pPr>
    </w:p>
    <w:p w14:paraId="6B66F50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Dangerous Confrontation</w:t>
      </w:r>
    </w:p>
    <w:p w14:paraId="67D3CE3C"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The desert air hung heavy and still, the only sound the rasp of Corbin's breath against the parched landscape. He'd tracked Elias Thorne to an abandoned mine shaft outside of town, a place steeped in the city's darker history, a fitting location for a final confrontation. The mine, choked with dust and shadows, seemed to whisper secrets of forgotten tragedies. Thorne, bathed in the weak glow of Corbin's flashlight, stood poised at the mine's mouth, his face a mask of grim determination. He held a worn leather-bound book, the same grimoire Corbin had seen glimpses of before.</w:t>
      </w:r>
    </w:p>
    <w:p w14:paraId="439BBDD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"You shouldn't have come, Corbin," Thorne said, his voice a low growl that echoed eerily in the claustrophobic space. His eyes, usually bright with journalistic zeal, were now cold and calculating, devoid of the friendly façade he’d worn so </w:t>
      </w:r>
      <w:r>
        <w:br/>
      </w:r>
      <w:r>
        <w:rPr>
          <w:rFonts w:ascii="LiberationSerif" w:eastAsia="LiberationSerif" w:hAnsi="LiberationSerif"/>
          <w:color w:val="000000"/>
          <w:sz w:val="30"/>
        </w:rPr>
        <w:t>convincingly. "This is beyond your jurisdiction, beyond your comprehension."</w:t>
      </w:r>
    </w:p>
    <w:p w14:paraId="48CDFBF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is about murder, Elias," Corbin replied, his voice steady despite the adrenaline coursing through his veins. "About the death of Ashton Thorne, about the kidnapping of Sarah."</w:t>
      </w:r>
    </w:p>
    <w:p w14:paraId="2147913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Thorne chuckled, a dry, rasping sound. "Ashton was a fool, a weak link. He failed to understand the sacredness of our purpose. Sarah… she is merely a key, a vessel."</w:t>
      </w:r>
    </w:p>
    <w:p w14:paraId="519BA39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air crackled with tension. Corbin knew he was </w:t>
      </w:r>
      <w:r>
        <w:br/>
      </w:r>
      <w:r>
        <w:rPr>
          <w:rFonts w:ascii="LiberationSerif" w:eastAsia="LiberationSerif" w:hAnsi="LiberationSerif"/>
          <w:color w:val="000000"/>
          <w:sz w:val="30"/>
        </w:rPr>
        <w:t xml:space="preserve">outmatched. Thorne wasn’t just a journalist; he was a zealot, a true believer in the twisted ideology of the sect. He moved slowly, cautiously, his hand hovering near the </w:t>
      </w:r>
      <w:r>
        <w:rPr>
          <w:rFonts w:ascii="LiberationSerif" w:eastAsia="LiberationSerif" w:hAnsi="LiberationSerif"/>
          <w:color w:val="000000"/>
          <w:sz w:val="30"/>
        </w:rPr>
        <w:lastRenderedPageBreak/>
        <w:t>butt of his service weapon. He didn't want a shootout; he needed</w:t>
      </w:r>
    </w:p>
    <w:p w14:paraId="5ADF5D79" w14:textId="77777777" w:rsidR="00427DE7" w:rsidRDefault="00427DE7">
      <w:pPr>
        <w:sectPr w:rsidR="00427DE7">
          <w:pgSz w:w="12240" w:h="15840"/>
          <w:pgMar w:top="0" w:right="1420" w:bottom="0" w:left="1440" w:header="720" w:footer="720" w:gutter="0"/>
          <w:cols w:space="720"/>
          <w:docGrid w:linePitch="360"/>
        </w:sectPr>
      </w:pPr>
    </w:p>
    <w:p w14:paraId="4611DCB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information, needed to understand the full scope of Thorne's plans.</w:t>
      </w:r>
    </w:p>
    <w:p w14:paraId="364C8E87"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"What's the prophecy?" Corbin asked, his voice barely a whisper.</w:t>
      </w:r>
    </w:p>
    <w:p w14:paraId="3204A02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Thorne smiled, a chilling, almost ecstatic expression. "We are on the precipice of a new dawn, Corbin. An era of </w:t>
      </w:r>
      <w:r>
        <w:br/>
      </w:r>
      <w:r>
        <w:rPr>
          <w:rFonts w:ascii="LiberationSerif" w:eastAsia="LiberationSerif" w:hAnsi="LiberationSerif"/>
          <w:color w:val="000000"/>
          <w:sz w:val="30"/>
        </w:rPr>
        <w:t>spiritual dominance, of true enlightenment. For centuries, our lineage has waited, patiently preparing for this moment.</w:t>
      </w:r>
    </w:p>
    <w:p w14:paraId="76816444"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sacrifice, the rituals, the manipulation – it was all </w:t>
      </w:r>
      <w:r>
        <w:br/>
      </w:r>
      <w:r>
        <w:rPr>
          <w:rFonts w:ascii="LiberationSerif" w:eastAsia="LiberationSerif" w:hAnsi="LiberationSerif"/>
          <w:color w:val="000000"/>
          <w:sz w:val="30"/>
        </w:rPr>
        <w:t>necessary. Sarah's bloodline… it holds the key to unlocking ancient power, a force that will reshape the world according to the divine plan."</w:t>
      </w:r>
    </w:p>
    <w:p w14:paraId="5CF06BF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opened the grimoire, revealing pages filled with arcane symbols and cryptic texts. The words were in a language Corbin didn't recognize, yet the unsettling power radiating from the book was palpable. He felt a cold dread creep into his bones. This wasn't simply about money or power; it was about unleashing something far more sinister, something ancient and malevolent.</w:t>
      </w:r>
    </w:p>
    <w:p w14:paraId="0E6A552C"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"What kind of power?" Corbin pressed.</w:t>
      </w:r>
    </w:p>
    <w:p w14:paraId="2052312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"Imagine a world cleansed of its impurities, of its weakness," Thorne said, his eyes gleaming with a fanatic's fervor. "A world ruled by divine order, by the true inheritors of this land. A world where faith is not a mere belief, but an all-powerful reality."</w:t>
      </w:r>
    </w:p>
    <w:p w14:paraId="0C35946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As Thorne spoke, the shadows within the mine seemed to deepen, almost tangible. The air grew colder, and a </w:t>
      </w:r>
      <w:r>
        <w:rPr>
          <w:rFonts w:ascii="LiberationSerif" w:eastAsia="LiberationSerif" w:hAnsi="LiberationSerif"/>
          <w:color w:val="000000"/>
          <w:sz w:val="30"/>
        </w:rPr>
        <w:lastRenderedPageBreak/>
        <w:t>strange, unsettling hum resonated from the depths of the shaft.</w:t>
      </w:r>
    </w:p>
    <w:p w14:paraId="7E8AA2A1"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Corbin felt a prickling sensation on his skin, a visceral unease that transcended mere fear.</w:t>
      </w:r>
    </w:p>
    <w:p w14:paraId="278E06AE" w14:textId="77777777" w:rsidR="00427DE7" w:rsidRDefault="00427DE7">
      <w:pPr>
        <w:sectPr w:rsidR="00427DE7">
          <w:pgSz w:w="12240" w:h="15840"/>
          <w:pgMar w:top="0" w:right="1420" w:bottom="0" w:left="1440" w:header="720" w:footer="720" w:gutter="0"/>
          <w:cols w:space="720"/>
          <w:docGrid w:linePitch="360"/>
        </w:sectPr>
      </w:pPr>
    </w:p>
    <w:p w14:paraId="0EA3155C"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Suddenly, Thorne lunged, the grimoire held like a weapon. The pages rustled, and Corbin could swear he saw a flash of unnatural light, a shimmering energy emanating from the book. He reacted instinctively, dodging Thorne's blow and tackling him to the dusty ground. The struggle was brutal, a desperate fight for survival in the suffocating darkness of the mine. Thorne fought with the wild desperation of a cornered animal, his movements fueled by an almost supernatural strength.</w:t>
      </w:r>
    </w:p>
    <w:p w14:paraId="21771D3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They rolled and tumbled through the dust and debris, the air thick with the metallic tang of blood and the smell of fear.</w:t>
      </w:r>
    </w:p>
    <w:p w14:paraId="71A8F363"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Corbin felt a sharp pain in his side as Thorne's elbow </w:t>
      </w:r>
      <w:r>
        <w:br/>
      </w:r>
      <w:r>
        <w:rPr>
          <w:rFonts w:ascii="LiberationSerif" w:eastAsia="LiberationSerif" w:hAnsi="LiberationSerif"/>
          <w:color w:val="000000"/>
          <w:sz w:val="30"/>
        </w:rPr>
        <w:t xml:space="preserve">connected, but he refused to give in. He was stronger, more resilient, and he used his training to his advantage. He </w:t>
      </w:r>
      <w:r>
        <w:br/>
      </w:r>
      <w:r>
        <w:rPr>
          <w:rFonts w:ascii="LiberationSerif" w:eastAsia="LiberationSerif" w:hAnsi="LiberationSerif"/>
          <w:color w:val="000000"/>
          <w:sz w:val="30"/>
        </w:rPr>
        <w:t>managed to gain the upper hand, pinning Thorne against the cold, damp wall of the mine shaft.</w:t>
      </w:r>
    </w:p>
    <w:p w14:paraId="798E1B7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Thorne, panting and bleeding, glared at Corbin with </w:t>
      </w:r>
      <w:r>
        <w:br/>
      </w:r>
      <w:r>
        <w:rPr>
          <w:rFonts w:ascii="LiberationSerif" w:eastAsia="LiberationSerif" w:hAnsi="LiberationSerif"/>
          <w:color w:val="000000"/>
          <w:sz w:val="30"/>
        </w:rPr>
        <w:t>unconcealed hatred. "You cannot stop us, Corbin. The prophecy will be fulfilled," he hissed. "This is our destiny."</w:t>
      </w:r>
    </w:p>
    <w:p w14:paraId="5BBFAF4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Corbin wasn't interested in prophecies or destinies. He was interested in justice, in stopping Thorne and the sect before they could unleash whatever evil they were planning.</w:t>
      </w:r>
    </w:p>
    <w:p w14:paraId="63B3AF39"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He knew this wasn't the end. This confrontation had only revealed a small piece of the puzzle; a larger, more intricate conspiracy remained hidden in the shadows.</w:t>
      </w:r>
    </w:p>
    <w:p w14:paraId="7F5610A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held Thorne at bay, his gun drawn, while he radioed for backup. The silence that followed was heavy, broken </w:t>
      </w:r>
      <w:r>
        <w:rPr>
          <w:rFonts w:ascii="LiberationSerif" w:eastAsia="LiberationSerif" w:hAnsi="LiberationSerif"/>
          <w:color w:val="000000"/>
          <w:sz w:val="30"/>
        </w:rPr>
        <w:lastRenderedPageBreak/>
        <w:t xml:space="preserve">only by the distant sounds of the city, a stark contrast to the grim reality of the abandoned mine. As the faint wail of </w:t>
      </w:r>
      <w:r>
        <w:br/>
      </w:r>
      <w:r>
        <w:rPr>
          <w:rFonts w:ascii="LiberationSerif" w:eastAsia="LiberationSerif" w:hAnsi="LiberationSerif"/>
          <w:color w:val="000000"/>
          <w:sz w:val="30"/>
        </w:rPr>
        <w:t>approaching sirens cut through the stillness, Corbin felt a grudging respect for Thorne's unwavering belief, even in</w:t>
      </w:r>
    </w:p>
    <w:p w14:paraId="23C97C36" w14:textId="77777777" w:rsidR="00427DE7" w:rsidRDefault="00427DE7">
      <w:pPr>
        <w:sectPr w:rsidR="00427DE7">
          <w:pgSz w:w="12240" w:h="15840"/>
          <w:pgMar w:top="0" w:right="1420" w:bottom="0" w:left="1440" w:header="720" w:footer="720" w:gutter="0"/>
          <w:cols w:space="720"/>
          <w:docGrid w:linePitch="360"/>
        </w:sectPr>
      </w:pPr>
    </w:p>
    <w:p w14:paraId="03AED73F"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defeat. He'd faced killers before, but never one so utterly consumed by his ideology. The sect's power extended far beyond its members, weaving itself into the very fabric of Salt Lake City. The fight was far from over.</w:t>
      </w:r>
    </w:p>
    <w:p w14:paraId="6584452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arrival of backup was a relief, a tangible sign that he was not alone in this fight against the encroaching darkness. He watched as Thorne was handcuffed, his face etched with the grim realization of his failure. Even in defeat, a hint of fanatical triumph lingered in his eyes; the prophecy was still a possibility, a threat lingering in the background, a chilling reminder of the fight ahead. The grimoire, now secured as evidence, held the key to a deeper understanding of the sect's plans, a key Corbin intended to use.</w:t>
      </w:r>
    </w:p>
    <w:p w14:paraId="1E5CFA8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mine shaft seemed to sigh, the darkness swallowing Thorne's defiant form as he was led away. Corbin emerged into the desert's harsh sunlight, his body aching, his mind reeling from the intensity of the confrontation. The </w:t>
      </w:r>
      <w:r>
        <w:br/>
      </w:r>
      <w:r>
        <w:rPr>
          <w:rFonts w:ascii="LiberationSerif" w:eastAsia="LiberationSerif" w:hAnsi="LiberationSerif"/>
          <w:color w:val="000000"/>
          <w:sz w:val="30"/>
        </w:rPr>
        <w:t>confrontation provided him with critical insights into the sect’s plans but also highlighted the magnitude of the threat.</w:t>
      </w:r>
    </w:p>
    <w:p w14:paraId="7002CF79"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He had narrowly escaped with his life, but the victory felt hollow, a small reprieve in a larger, more protracted war.</w:t>
      </w:r>
    </w:p>
    <w:p w14:paraId="36DE400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he walked away, the setting sun cast long shadows across the desert landscape. The silence was broken only by the distant drone of police helicopters and his own heavy </w:t>
      </w:r>
      <w:r>
        <w:br/>
      </w:r>
      <w:r>
        <w:rPr>
          <w:rFonts w:ascii="LiberationSerif" w:eastAsia="LiberationSerif" w:hAnsi="LiberationSerif"/>
          <w:color w:val="000000"/>
          <w:sz w:val="30"/>
        </w:rPr>
        <w:t xml:space="preserve">breathing. The city lights, glittering in the distance, </w:t>
      </w:r>
      <w:r>
        <w:br/>
      </w:r>
      <w:r>
        <w:rPr>
          <w:rFonts w:ascii="LiberationSerif" w:eastAsia="LiberationSerif" w:hAnsi="LiberationSerif"/>
          <w:color w:val="000000"/>
          <w:sz w:val="30"/>
        </w:rPr>
        <w:t xml:space="preserve">represented a deceptive façade, hiding the darkness that lurked beneath its surface. He had a long way to go, but Corbin, battered but unbowed, was prepared to walk it, </w:t>
      </w:r>
      <w:r>
        <w:rPr>
          <w:rFonts w:ascii="LiberationSerif" w:eastAsia="LiberationSerif" w:hAnsi="LiberationSerif"/>
          <w:color w:val="000000"/>
          <w:sz w:val="30"/>
        </w:rPr>
        <w:lastRenderedPageBreak/>
        <w:t>to unearth the truth and expose the ancient evil that threatened to engulf Salt Lake City. He knew now that the sect’s reach extended far beyond his initial assumptions, intertwining itself with influential figures and wielding a power that was</w:t>
      </w:r>
    </w:p>
    <w:p w14:paraId="074B3C1D" w14:textId="77777777" w:rsidR="00427DE7" w:rsidRDefault="00427DE7">
      <w:pPr>
        <w:sectPr w:rsidR="00427DE7">
          <w:pgSz w:w="12240" w:h="15840"/>
          <w:pgMar w:top="0" w:right="1420" w:bottom="0" w:left="1440" w:header="720" w:footer="720" w:gutter="0"/>
          <w:cols w:space="720"/>
          <w:docGrid w:linePitch="360"/>
        </w:sectPr>
      </w:pPr>
    </w:p>
    <w:p w14:paraId="6C4DE9C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both terrifying and insidious. The web of deceit was far more complex and dangerous than he had previously imagined.</w:t>
      </w:r>
    </w:p>
    <w:p w14:paraId="040DFE1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journey was far from over. He had to unravel the </w:t>
      </w:r>
      <w:r>
        <w:br/>
      </w:r>
      <w:r>
        <w:rPr>
          <w:rFonts w:ascii="LiberationSerif" w:eastAsia="LiberationSerif" w:hAnsi="LiberationSerif"/>
          <w:color w:val="000000"/>
          <w:sz w:val="30"/>
        </w:rPr>
        <w:t>complete history of the sect, expose its key members, and understand their ultimate goals. This meant delving deeper into Salt Lake City's clandestine past, a past shrouded in secrets and obscured by a veneer of pious respectability. The city's history itself was now a battlefield, each document, each interview, a potential clue leading him closer to the truth. He had to find the remaining members, identify their ritualistic locations, and uncover the full extent of their influence on the city’s elite. The urgency grew with each passing moment, the realization that Sarah Thorne’s life and the fate of Salt Lake City hung in the balance.</w:t>
      </w:r>
    </w:p>
    <w:p w14:paraId="27DA666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confrontation with Thorne was just one battle in a long and arduous war. Corbin knew he couldn’t face this alone.</w:t>
      </w:r>
    </w:p>
    <w:p w14:paraId="0096EB9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 needed to rally his allies, the disillusioned former sect member, the insightful historian, and the skeptical journalist.</w:t>
      </w:r>
    </w:p>
    <w:p w14:paraId="38D8AA7E"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would use every resource at his disposal, every </w:t>
      </w:r>
      <w:r>
        <w:br/>
      </w:r>
      <w:r>
        <w:rPr>
          <w:rFonts w:ascii="LiberationSerif" w:eastAsia="LiberationSerif" w:hAnsi="LiberationSerif"/>
          <w:color w:val="000000"/>
          <w:sz w:val="30"/>
        </w:rPr>
        <w:t>connection he could forge, to expose the sect and bring them to justice. The case had transcended a simple homicide investigation; it was now a battle to save the soul of the city, a fight against an ancient and insidious enemy, and Corbin, hardened by years of fighting crime in the city's underbelly, was ready to face the darkness head-on.</w:t>
      </w:r>
    </w:p>
    <w:p w14:paraId="6B1164C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had faced down death in the dusty mine shaft. He had survived the encounter, but the scars, both physical and emotional, would serve as a reminder of the perilous path ahead. The weight of responsibility bore down on </w:t>
      </w:r>
      <w:r>
        <w:rPr>
          <w:rFonts w:ascii="LiberationSerif" w:eastAsia="LiberationSerif" w:hAnsi="LiberationSerif"/>
          <w:color w:val="000000"/>
          <w:sz w:val="30"/>
        </w:rPr>
        <w:lastRenderedPageBreak/>
        <w:t>him, the responsibility not just to solve a case but to save a city, to protect the innocent from the encroaching darkness. He was a warrior battling ancient forces, and he knew this battle would test him to his limits, pushing him to the very edges of</w:t>
      </w:r>
    </w:p>
    <w:p w14:paraId="155557FB" w14:textId="77777777" w:rsidR="00427DE7" w:rsidRDefault="00427DE7">
      <w:pPr>
        <w:sectPr w:rsidR="00427DE7">
          <w:pgSz w:w="12240" w:h="15840"/>
          <w:pgMar w:top="0" w:right="1420" w:bottom="0" w:left="1440" w:header="720" w:footer="720" w:gutter="0"/>
          <w:cols w:space="720"/>
          <w:docGrid w:linePitch="360"/>
        </w:sectPr>
      </w:pPr>
    </w:p>
    <w:p w14:paraId="061CF88D" w14:textId="77777777" w:rsidR="00427DE7" w:rsidRDefault="00000000">
      <w:pPr>
        <w:autoSpaceDE w:val="0"/>
        <w:autoSpaceDN w:val="0"/>
        <w:spacing w:before="1430" w:after="0" w:line="360" w:lineRule="exact"/>
        <w:ind w:left="1000" w:right="1584"/>
      </w:pPr>
      <w:r>
        <w:rPr>
          <w:rFonts w:ascii="LiberationSerif" w:eastAsia="LiberationSerif" w:hAnsi="LiberationSerif"/>
          <w:color w:val="000000"/>
          <w:sz w:val="30"/>
        </w:rPr>
        <w:lastRenderedPageBreak/>
        <w:t>his endurance and his faith in justice. The fight had just begun.</w:t>
      </w:r>
    </w:p>
    <w:p w14:paraId="2077EDD3" w14:textId="77777777" w:rsidR="00427DE7" w:rsidRDefault="00427DE7">
      <w:pPr>
        <w:sectPr w:rsidR="00427DE7">
          <w:pgSz w:w="12240" w:h="15840"/>
          <w:pgMar w:top="0" w:right="1420" w:bottom="0" w:left="1440" w:header="720" w:footer="720" w:gutter="0"/>
          <w:cols w:space="720"/>
          <w:docGrid w:linePitch="360"/>
        </w:sectPr>
      </w:pPr>
    </w:p>
    <w:p w14:paraId="33EB7EC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Closing In</w:t>
      </w:r>
    </w:p>
    <w:p w14:paraId="6C6AC0C6"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desert wind whipped around Corbin, stinging his eyes and carrying the scent of sagebrush and something else…something metallic, faintly reminiscent of blood. He’d left Thorne in the hands of the Salt Lake City PD, but the </w:t>
      </w:r>
      <w:r>
        <w:br/>
      </w:r>
      <w:r>
        <w:rPr>
          <w:rFonts w:ascii="LiberationSerif" w:eastAsia="LiberationSerif" w:hAnsi="LiberationSerif"/>
          <w:color w:val="000000"/>
          <w:sz w:val="30"/>
        </w:rPr>
        <w:t xml:space="preserve">encounter had left him shaken, the adrenaline slowly </w:t>
      </w:r>
      <w:r>
        <w:br/>
      </w:r>
      <w:r>
        <w:rPr>
          <w:rFonts w:ascii="LiberationSerif" w:eastAsia="LiberationSerif" w:hAnsi="LiberationSerif"/>
          <w:color w:val="000000"/>
          <w:sz w:val="30"/>
        </w:rPr>
        <w:t xml:space="preserve">receding, replaced by a chilling awareness of the magnitude of the conspiracy. Thorne’s words echoed in his ears: "You cannot stop us. The prophecy will be fulfilled." The </w:t>
      </w:r>
      <w:r>
        <w:br/>
      </w:r>
      <w:r>
        <w:rPr>
          <w:rFonts w:ascii="LiberationSerif" w:eastAsia="LiberationSerif" w:hAnsi="LiberationSerif"/>
          <w:color w:val="000000"/>
          <w:sz w:val="30"/>
        </w:rPr>
        <w:t>prophecy. The grimoire. The seemingly innocuous journalist who’d morphed into a fanatical zealot. It was all far more complex than he’d initially imagined.</w:t>
      </w:r>
    </w:p>
    <w:p w14:paraId="5672662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gut told him Thorne was a pawn, a willing one, perhaps, but still a pawn in a larger game. The sect, the "true </w:t>
      </w:r>
      <w:r>
        <w:br/>
      </w:r>
      <w:r>
        <w:rPr>
          <w:rFonts w:ascii="LiberationSerif" w:eastAsia="LiberationSerif" w:hAnsi="LiberationSerif"/>
          <w:color w:val="000000"/>
          <w:sz w:val="30"/>
        </w:rPr>
        <w:t>inheritors of this land," as Thorne had called them, operated within a deeply entrenched network, its tendrils reaching into the city's wealthiest and most influential families. He needed to find the puppet master, the mastermind pulling the strings.</w:t>
      </w:r>
    </w:p>
    <w:p w14:paraId="7DC5307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next few days were a blur of interviews, stakeouts, and poring over dusty historical documents. He revisited the opulent Thorne mansion, now a crime scene preserved in a chilling tableau of opulent decay. He spoke with Ashton Thorne's business associates, finding a tapestry of whispers, veiled accusations, and carefully constructed alibis. They all spoke of Ashton’s ruthlessness, his ambition, his willingness to bend the rules – and even break them – to achieve his goals. But none of them provided the link to the sect.</w:t>
      </w:r>
    </w:p>
    <w:p w14:paraId="10E0563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Corbin then focused on Sarah Thorne's background. She wasn't just a random kidnapping victim; she was a key, a vital piece in the sect’s twisted plan. He discovered that her</w:t>
      </w:r>
    </w:p>
    <w:p w14:paraId="09574216" w14:textId="77777777" w:rsidR="00427DE7" w:rsidRDefault="00427DE7">
      <w:pPr>
        <w:sectPr w:rsidR="00427DE7">
          <w:pgSz w:w="12240" w:h="15840"/>
          <w:pgMar w:top="0" w:right="1420" w:bottom="0" w:left="1440" w:header="720" w:footer="720" w:gutter="0"/>
          <w:cols w:space="720"/>
          <w:docGrid w:linePitch="360"/>
        </w:sectPr>
      </w:pPr>
    </w:p>
    <w:p w14:paraId="738F06E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ancestry traced back to a prominent Mormon pioneer family, one rumored to possess a hidden history, a lineage </w:t>
      </w:r>
      <w:r>
        <w:br/>
      </w:r>
      <w:r>
        <w:rPr>
          <w:rFonts w:ascii="LiberationSerif" w:eastAsia="LiberationSerif" w:hAnsi="LiberationSerif"/>
          <w:color w:val="000000"/>
          <w:sz w:val="30"/>
        </w:rPr>
        <w:t>interwoven with the very fabric of Salt Lake City's founding.</w:t>
      </w:r>
    </w:p>
    <w:p w14:paraId="5107CB1E"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It was a lineage that went deeper than he’d ever imagined.</w:t>
      </w:r>
    </w:p>
    <w:p w14:paraId="33080E99"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The city's seemingly pious facade concealed a treacherous undercurrent, a hidden history of secrets and scandals that stretched back centuries.</w:t>
      </w:r>
    </w:p>
    <w:p w14:paraId="5724CF1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His investigation led him to the city's historical archives, a labyrinth of musty books and yellowed documents. He spent hours sifting through old newspapers, church records, and personal diaries, piecing together fragments of a hidden narrative. He discovered hushed accounts of similar rituals, of disappearances and unexplained deaths, incidents brushed aside as accidents or dismissed as mere eccentricities of the time. These incidents, scattered throughout the city’s history, suggested that the sect had been operating for generations, patiently working towards their ultimate goal.</w:t>
      </w:r>
    </w:p>
    <w:p w14:paraId="3A2A429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pattern was undeniable: prominent figures, seemingly untouchable, who had somehow crossed the sect’s path and met violent ends. Corbin realized he wasn't just dealing with a small, isolated group; he was facing a deeply entrenched organization with the ability to manipulate the city's power structure. This realization brought about a new wave of dread, far surpassing the fear he felt in the mine shaft.</w:t>
      </w:r>
    </w:p>
    <w:p w14:paraId="024A218F"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Meanwhile, his pursuit of the truth didn't go unnoticed. Anonymous threats arrived – cryptic messages delivered through his mailbox, unsettling phone calls at three in the morning. The pressure was mounting. He felt like a man walking a tightrope, each step potentially his last.</w:t>
      </w:r>
    </w:p>
    <w:p w14:paraId="70F617F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One evening, while reviewing Sarah Thorne's family tree, he found a curious detail: a branch of the family that had </w:t>
      </w:r>
      <w:r>
        <w:br/>
      </w:r>
      <w:r>
        <w:rPr>
          <w:rFonts w:ascii="LiberationSerif" w:eastAsia="LiberationSerif" w:hAnsi="LiberationSerif"/>
          <w:color w:val="000000"/>
          <w:sz w:val="30"/>
        </w:rPr>
        <w:t>emigrated to Europe centuries ago, specifically to a small,</w:t>
      </w:r>
    </w:p>
    <w:p w14:paraId="2C02D865" w14:textId="77777777" w:rsidR="00427DE7" w:rsidRDefault="00427DE7">
      <w:pPr>
        <w:sectPr w:rsidR="00427DE7">
          <w:pgSz w:w="12240" w:h="15840"/>
          <w:pgMar w:top="0" w:right="1420" w:bottom="0" w:left="1440" w:header="720" w:footer="720" w:gutter="0"/>
          <w:cols w:space="720"/>
          <w:docGrid w:linePitch="360"/>
        </w:sectPr>
      </w:pPr>
    </w:p>
    <w:p w14:paraId="04346DF1"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isolated village in the Bavarian Alps. The village, according to the records, had a long and obscure history, steeped in folklore and mysterious traditions. It was a place whispered about in hushed tones, a place where old ways and ancient beliefs persisted.</w:t>
      </w:r>
    </w:p>
    <w:p w14:paraId="6A6A627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Corbin contacted his old friend, a seasoned journalist based in Munich, a man who specialized in uncovering obscure historical narratives. His friend agreed to investigate, and together, they dug deeper, tracing Sarah’s lineage back to a secluded monastery in the Bavarian Alps, a place long since abandoned but still rumored to be the site of ancient rituals.</w:t>
      </w:r>
    </w:p>
    <w:p w14:paraId="0E500D4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information that came back sent a chill down Corbin’s spine. The monastery was not only the site of obscure rituals, but it was believed to hold an artifact, a powerful relic dating back to the Middle Ages. An artifact that matched the </w:t>
      </w:r>
      <w:r>
        <w:br/>
      </w:r>
      <w:r>
        <w:rPr>
          <w:rFonts w:ascii="LiberationSerif" w:eastAsia="LiberationSerif" w:hAnsi="LiberationSerif"/>
          <w:color w:val="000000"/>
          <w:sz w:val="30"/>
        </w:rPr>
        <w:t>description of the grimoire. This confirmed his growing suspicion that the sect’s ambition stretched far beyond Salt Lake City; it was a global network, spanning continents and generations.</w:t>
      </w:r>
    </w:p>
    <w:p w14:paraId="301A306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As Corbin worked to piece together the historical puzzle, a new wave of attacks targeting him escalated. Someone was trying to silence him, to stop him from uncovering the truth.</w:t>
      </w:r>
    </w:p>
    <w:p w14:paraId="77C02141"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He found his apartment ransacked, his files scattered, his phone tapped. He realized he was dealing with an enemy with significant resources and access to information. This enemy was able to move discreetly, almost invisibly, within the city's intricate power structures.</w:t>
      </w:r>
    </w:p>
    <w:p w14:paraId="20C8B72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sought help from an unlikely source: Elder Peterson, a former member of the sect who had since renounced </w:t>
      </w:r>
      <w:r>
        <w:rPr>
          <w:rFonts w:ascii="LiberationSerif" w:eastAsia="LiberationSerif" w:hAnsi="LiberationSerif"/>
          <w:color w:val="000000"/>
          <w:sz w:val="30"/>
        </w:rPr>
        <w:lastRenderedPageBreak/>
        <w:t>his beliefs and sought a new life, finding redemption through confession and repentance. Elder Peterson, deeply ashamed of his past, provided Corbin with invaluable information,</w:t>
      </w:r>
    </w:p>
    <w:p w14:paraId="4F26DC15" w14:textId="77777777" w:rsidR="00427DE7" w:rsidRDefault="00427DE7">
      <w:pPr>
        <w:sectPr w:rsidR="00427DE7">
          <w:pgSz w:w="12240" w:h="15840"/>
          <w:pgMar w:top="0" w:right="1420" w:bottom="0" w:left="1440" w:header="720" w:footer="720" w:gutter="0"/>
          <w:cols w:space="720"/>
          <w:docGrid w:linePitch="360"/>
        </w:sectPr>
      </w:pPr>
    </w:p>
    <w:p w14:paraId="20D60313"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filling in gaps in the puzzle and providing critical insights into the sect’s hierarchy and their rituals.</w:t>
      </w:r>
    </w:p>
    <w:p w14:paraId="4D40A38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Elder Peterson described the sect's initiation rites, their clandestine meetings, their elaborate ceremonies, and their fanatical devotion to their ancient beliefs. He revealed the intricate network of influence the sect had woven into the city’s fabric, detailing how they manipulated individuals and institutions to achieve their ends. The scope of their power was staggering.</w:t>
      </w:r>
    </w:p>
    <w:p w14:paraId="43CE51A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With Elder Peterson's help, Corbin began to identify key members of the sect, each one a powerful figure in Salt Lake City’s elite. The list included prominent businessmen, </w:t>
      </w:r>
      <w:r>
        <w:br/>
      </w:r>
      <w:r>
        <w:rPr>
          <w:rFonts w:ascii="LiberationSerif" w:eastAsia="LiberationSerif" w:hAnsi="LiberationSerif"/>
          <w:color w:val="000000"/>
          <w:sz w:val="30"/>
        </w:rPr>
        <w:t xml:space="preserve">influential politicians, and even members of the city’s </w:t>
      </w:r>
      <w:r>
        <w:br/>
      </w:r>
      <w:r>
        <w:rPr>
          <w:rFonts w:ascii="LiberationSerif" w:eastAsia="LiberationSerif" w:hAnsi="LiberationSerif"/>
          <w:color w:val="000000"/>
          <w:sz w:val="30"/>
        </w:rPr>
        <w:t>religious leadership. The web of deceit was a labyrinth of hidden connections and carefully crafted lies.</w:t>
      </w:r>
    </w:p>
    <w:p w14:paraId="5D1F44D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was running out of time. Sarah Thorne's life hung precariously in the balance. He knew he had to act fast, to strike before the sect could complete their ritual, before they unleashed whatever power they were seeking. He had a target, a location, and a plan—a daring raid on a hidden chamber beneath the city's oldest cathedral. The final </w:t>
      </w:r>
      <w:r>
        <w:br/>
      </w:r>
      <w:r>
        <w:rPr>
          <w:rFonts w:ascii="LiberationSerif" w:eastAsia="LiberationSerif" w:hAnsi="LiberationSerif"/>
          <w:color w:val="000000"/>
          <w:sz w:val="30"/>
        </w:rPr>
        <w:t>confrontation was looming. The fate of Salt Lake City, and possibly the world, rested on his ability to stop them. The race against time was reaching its climax. The chase was far from over, it had just gotten a whole lot more dangerous. He was closing in, but so was the killer. And the killer was desperate.</w:t>
      </w:r>
    </w:p>
    <w:p w14:paraId="139FD4E7" w14:textId="77777777" w:rsidR="00427DE7" w:rsidRDefault="00427DE7">
      <w:pPr>
        <w:sectPr w:rsidR="00427DE7">
          <w:pgSz w:w="12240" w:h="15840"/>
          <w:pgMar w:top="0" w:right="1420" w:bottom="0" w:left="1440" w:header="720" w:footer="720" w:gutter="0"/>
          <w:cols w:space="720"/>
          <w:docGrid w:linePitch="360"/>
        </w:sectPr>
      </w:pPr>
    </w:p>
    <w:p w14:paraId="75B766A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Desperate Gamble</w:t>
      </w:r>
    </w:p>
    <w:p w14:paraId="17E8F79F" w14:textId="77777777" w:rsidR="00427DE7" w:rsidRDefault="00000000">
      <w:pPr>
        <w:autoSpaceDE w:val="0"/>
        <w:autoSpaceDN w:val="0"/>
        <w:spacing w:before="456" w:after="0" w:line="360" w:lineRule="exact"/>
        <w:ind w:left="1000" w:right="1296"/>
      </w:pPr>
      <w:r>
        <w:rPr>
          <w:rFonts w:ascii="LiberationSerif" w:eastAsia="LiberationSerif" w:hAnsi="LiberationSerif"/>
          <w:color w:val="000000"/>
          <w:sz w:val="30"/>
        </w:rPr>
        <w:t>The biting desert wind seemed to mock Corbin's hurried steps as he navigated the labyrinthine streets leading to the Cathedral of the Madeleine. He'd spent the last thirty-six hours on adrenaline alone, fueled by stale coffee and the gnawing fear that Sarah Thorne wouldn't survive another sunrise. Elder Peterson's information had been a double-edged sword; it had given him the location – a hidden chamber beneath the cathedral, a place whispered about in hushed tones for centuries – but it had also revealed the terrifying scope of the sect's power. He was walking into a lion's den, armed with nothing but his wits and a rusty .38.</w:t>
      </w:r>
    </w:p>
    <w:p w14:paraId="5F704D0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His plan was audacious, bordering on suicidal. He couldn't rely on the Salt Lake City PD; they were either infiltrated or too blinded by the city's façade to believe his outlandish claims. He had to catch them in the act, to expose them, not just arrest them. He needed irrefutable evidence, a smoking gun that would shatter the illusion of piety and expose the rotten core of Salt Lake City's elite.</w:t>
      </w:r>
    </w:p>
    <w:p w14:paraId="7247DD3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studied the cathedral’s blueprints, poring over </w:t>
      </w:r>
      <w:r>
        <w:br/>
      </w:r>
      <w:r>
        <w:rPr>
          <w:rFonts w:ascii="LiberationSerif" w:eastAsia="LiberationSerif" w:hAnsi="LiberationSerif"/>
          <w:color w:val="000000"/>
          <w:sz w:val="30"/>
        </w:rPr>
        <w:t>architectural drawings and historical records, meticulously charting the rumored hidden passageways. The entrance, he suspected, was cleverly concealed behind an altar, a secret known only to a select few within the sect. He’d spent hours observing the cathedral, its daily routines, the comings and goings of its worshippers, identifying patterns, recognizing faces that Elder Peterson had identified as members of the sect.</w:t>
      </w:r>
    </w:p>
    <w:p w14:paraId="49FE280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Tonight, he noticed a subtle shift in the usual pattern. More than usual activity, a furtive air of urgency. Men in dark</w:t>
      </w:r>
    </w:p>
    <w:p w14:paraId="36524C11" w14:textId="77777777" w:rsidR="00427DE7" w:rsidRDefault="00427DE7">
      <w:pPr>
        <w:sectPr w:rsidR="00427DE7">
          <w:pgSz w:w="12240" w:h="15840"/>
          <w:pgMar w:top="0" w:right="1420" w:bottom="0" w:left="1440" w:header="720" w:footer="720" w:gutter="0"/>
          <w:cols w:space="720"/>
          <w:docGrid w:linePitch="360"/>
        </w:sectPr>
      </w:pPr>
    </w:p>
    <w:p w14:paraId="0E3CF28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suits, their faces hidden in shadows, discreetly entering and exiting the cathedral’s back entrances. His heart hammered against his ribs, a frantic drumbeat in the stillness of the night. This was it. The moment of truth.</w:t>
      </w:r>
    </w:p>
    <w:p w14:paraId="53301FE5"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He moved with the agility of a mountain lion, slipping through shadows, his movements fluid and silent. He’d discarded his police uniform, opting for dark, nondescript clothing, the kind that blended into the night. He relied on his instincts, his honed detective skills, the years spent navigating the city’s underbelly, serving him well in the clandestine operation.</w:t>
      </w:r>
    </w:p>
    <w:p w14:paraId="784476A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air grew colder as he approached the back of the </w:t>
      </w:r>
      <w:r>
        <w:br/>
      </w:r>
      <w:r>
        <w:rPr>
          <w:rFonts w:ascii="LiberationSerif" w:eastAsia="LiberationSerif" w:hAnsi="LiberationSerif"/>
          <w:color w:val="000000"/>
          <w:sz w:val="30"/>
        </w:rPr>
        <w:t>cathedral. The wind whispered secrets through the ancient stone, carrying the faint scent of incense and… something else, a metallic tang that sent a shiver down his spine. He reached the altar, his hands trembling slightly. The pressure was immense, a weight pressing down on him, threatening to crush him under the enormity of the situation.</w:t>
      </w:r>
    </w:p>
    <w:p w14:paraId="75888BB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found the mechanism, a small, almost invisible latch, cleverly disguised among the intricate carvings. With a deep breath, he triggered it. A section of the altar silently slid open, revealing a narrow, dimly lit passage descending into the earth. The air within was thick with the smell of damp earth and something else… something ancient, something disturbing. He hesitated for a moment, a flicker of doubt crossing his mind. But the thought of Sarah Thorne, her life hanging by a thread, pushed him forward.</w:t>
      </w:r>
    </w:p>
    <w:p w14:paraId="12646AA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descended into the darkness, his .38 held firm in his hand, his senses heightened, his every nerve ending on high alert. The passage was claustrophobic, the air thick </w:t>
      </w:r>
      <w:r>
        <w:rPr>
          <w:rFonts w:ascii="LiberationSerif" w:eastAsia="LiberationSerif" w:hAnsi="LiberationSerif"/>
          <w:color w:val="000000"/>
          <w:sz w:val="30"/>
        </w:rPr>
        <w:lastRenderedPageBreak/>
        <w:t>with the weight of history. He could hear the faint sounds of muffled</w:t>
      </w:r>
    </w:p>
    <w:p w14:paraId="315C8905" w14:textId="77777777" w:rsidR="00427DE7" w:rsidRDefault="00427DE7">
      <w:pPr>
        <w:sectPr w:rsidR="00427DE7">
          <w:pgSz w:w="12240" w:h="15840"/>
          <w:pgMar w:top="0" w:right="1420" w:bottom="0" w:left="1440" w:header="720" w:footer="720" w:gutter="0"/>
          <w:cols w:space="720"/>
          <w:docGrid w:linePitch="360"/>
        </w:sectPr>
      </w:pPr>
    </w:p>
    <w:p w14:paraId="4601646D" w14:textId="77777777" w:rsidR="00427DE7" w:rsidRDefault="00000000">
      <w:pPr>
        <w:autoSpaceDE w:val="0"/>
        <w:autoSpaceDN w:val="0"/>
        <w:spacing w:before="1430" w:after="0" w:line="360" w:lineRule="exact"/>
        <w:ind w:left="864" w:right="1872"/>
        <w:jc w:val="center"/>
      </w:pPr>
      <w:r>
        <w:rPr>
          <w:rFonts w:ascii="LiberationSerif" w:eastAsia="LiberationSerif" w:hAnsi="LiberationSerif"/>
          <w:color w:val="000000"/>
          <w:sz w:val="30"/>
        </w:rPr>
        <w:lastRenderedPageBreak/>
        <w:t>voices echoing from below, a low hum of chanting, a chilling undercurrent to the cathedral's usual stillness.</w:t>
      </w:r>
    </w:p>
    <w:p w14:paraId="3E767AB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passage opened into a vast, cavernous chamber, </w:t>
      </w:r>
      <w:r>
        <w:br/>
      </w:r>
      <w:r>
        <w:rPr>
          <w:rFonts w:ascii="LiberationSerif" w:eastAsia="LiberationSerif" w:hAnsi="LiberationSerif"/>
          <w:color w:val="000000"/>
          <w:sz w:val="30"/>
        </w:rPr>
        <w:t xml:space="preserve">illuminated by flickering candlelight. The chamber was awe-inspiring in its grandeur, a hidden sanctuary untouched by time. Ancient murals adorned the walls, depicting scenes of obscure rituals and cryptic symbols. The air was thick with incense, the smell overwhelming, almost suffocating. In the center of the chamber stood a circle of men and women, dressed in flowing white robes, their faces masked by </w:t>
      </w:r>
      <w:r>
        <w:br/>
      </w:r>
      <w:r>
        <w:rPr>
          <w:rFonts w:ascii="LiberationSerif" w:eastAsia="LiberationSerif" w:hAnsi="LiberationSerif"/>
          <w:color w:val="000000"/>
          <w:sz w:val="30"/>
        </w:rPr>
        <w:t>shadows. They chanted in a language he didn't recognize, their voices hypnotic and unsettling. And there, in the center of the circle, bound and gagged, lay Sarah Thorne.</w:t>
      </w:r>
    </w:p>
    <w:p w14:paraId="624FC05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Corbin knew he couldn't wait any longer. He burst into the chamber, his sudden appearance shattering the hypnotic spell of the ritual. The chanting ceased abruptly, replaced by a gasp of surprise and a wave of palpable fear. The members of the sect turned, their eyes wide with shock and anger. They were unarmed, but the fury in their eyes was a weapon in itself.</w:t>
      </w:r>
    </w:p>
    <w:p w14:paraId="2893747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"You've gone too far, detective," a voice hissed from the shadows, a voice that Corbin recognized from Ashton </w:t>
      </w:r>
      <w:r>
        <w:br/>
      </w:r>
      <w:r>
        <w:rPr>
          <w:rFonts w:ascii="LiberationSerif" w:eastAsia="LiberationSerif" w:hAnsi="LiberationSerif"/>
          <w:color w:val="000000"/>
          <w:sz w:val="30"/>
        </w:rPr>
        <w:t xml:space="preserve">Thorne’s business associates. It was the puppet master, the one pulling the strings, the architect of this elaborate </w:t>
      </w:r>
      <w:r>
        <w:br/>
      </w:r>
      <w:r>
        <w:rPr>
          <w:rFonts w:ascii="LiberationSerif" w:eastAsia="LiberationSerif" w:hAnsi="LiberationSerif"/>
          <w:color w:val="000000"/>
          <w:sz w:val="30"/>
        </w:rPr>
        <w:t xml:space="preserve">conspiracy. Corbin felt a surge of adrenaline coursing </w:t>
      </w:r>
      <w:r>
        <w:br/>
      </w:r>
      <w:r>
        <w:rPr>
          <w:rFonts w:ascii="LiberationSerif" w:eastAsia="LiberationSerif" w:hAnsi="LiberationSerif"/>
          <w:color w:val="000000"/>
          <w:sz w:val="30"/>
        </w:rPr>
        <w:t>through his veins, the years of experience pushing aside any lingering doubt. He had them. Now he had to act fast.</w:t>
      </w:r>
    </w:p>
    <w:p w14:paraId="3BE8F54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ensuing confrontation was a chaotic ballet of movement, a desperate struggle against overwhelming odds. Corbin fought with the desperate ferocity of a </w:t>
      </w:r>
      <w:r>
        <w:rPr>
          <w:rFonts w:ascii="LiberationSerif" w:eastAsia="LiberationSerif" w:hAnsi="LiberationSerif"/>
          <w:color w:val="000000"/>
          <w:sz w:val="30"/>
        </w:rPr>
        <w:lastRenderedPageBreak/>
        <w:t>cornered animal. His .38 barked twice, two shots that echoed through the chamber, breaking the tension. Several sect members lunged at him,</w:t>
      </w:r>
    </w:p>
    <w:p w14:paraId="73161654" w14:textId="77777777" w:rsidR="00427DE7" w:rsidRDefault="00427DE7">
      <w:pPr>
        <w:sectPr w:rsidR="00427DE7">
          <w:pgSz w:w="12240" w:h="15840"/>
          <w:pgMar w:top="0" w:right="1420" w:bottom="0" w:left="1440" w:header="720" w:footer="720" w:gutter="0"/>
          <w:cols w:space="720"/>
          <w:docGrid w:linePitch="360"/>
        </w:sectPr>
      </w:pPr>
    </w:p>
    <w:p w14:paraId="3163928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their eyes filled with a zeal bordering on madness. He fought them off, his movements precise, honed by years on the streets. He was outmatched but not outmaneuvered. He was tenacious, refusing to surrender.</w:t>
      </w:r>
    </w:p>
    <w:p w14:paraId="53F9CC6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struggle was fierce, a maelstrom of fists and bodies, the air thick with the scent of sweat and fear. Corbin was driven by a primal need to protect Sarah, to bring these criminals to justice, to expose their dark secrets to the world. He found himself grappling with men twice his size, their movements agile and unexpected, fueled by a blind faith and a terrifying fanaticism. His resolve hardened, fueled by a burning desire for vengeance and a desperate need for redemption.</w:t>
      </w:r>
    </w:p>
    <w:p w14:paraId="3123EA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managed to subdue several members of the sect, and the room descended into controlled chaos. He secured Sarah Thorne, her face pale with fear but otherwise unharmed. The leader, however, remained elusive, disappearing into the shadows like a phantom. Corbin knew he would not escape so easily. Their game was not over.</w:t>
      </w:r>
    </w:p>
    <w:p w14:paraId="49DEA11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the police arrived, sirens wailing in the distance, piercing the quiet of the night, Corbin surveyed the scene. He'd won a battle, but the war was far from over. The sect’s network extended far beyond this hidden chamber. The revelation of their existence and their crimes would send ripples through the city's social fabric, upending its carefully constructed image of piety and perfection. And Corbin, the man haunted by his past, found himself inextricably linked to its future, his life irrevocably entangled with the complex web of </w:t>
      </w:r>
      <w:r>
        <w:br/>
      </w:r>
      <w:r>
        <w:rPr>
          <w:rFonts w:ascii="LiberationSerif" w:eastAsia="LiberationSerif" w:hAnsi="LiberationSerif"/>
          <w:color w:val="000000"/>
          <w:sz w:val="30"/>
        </w:rPr>
        <w:t xml:space="preserve">secrets and lies he had unearthed. He knew the fight was far from over. He had barely scratched the surface. The city’s deepest, darkest secrets were still waiting to be revealed. His journey had just begun. The fight for justice </w:t>
      </w:r>
      <w:r>
        <w:rPr>
          <w:rFonts w:ascii="LiberationSerif" w:eastAsia="LiberationSerif" w:hAnsi="LiberationSerif"/>
          <w:color w:val="000000"/>
          <w:sz w:val="30"/>
        </w:rPr>
        <w:lastRenderedPageBreak/>
        <w:t>was far from won. It had just become far more dangerous.</w:t>
      </w:r>
    </w:p>
    <w:p w14:paraId="7CD6FB9E" w14:textId="77777777" w:rsidR="00427DE7" w:rsidRDefault="00427DE7">
      <w:pPr>
        <w:sectPr w:rsidR="00427DE7">
          <w:pgSz w:w="12240" w:h="15840"/>
          <w:pgMar w:top="0" w:right="1420" w:bottom="0" w:left="1440" w:header="720" w:footer="720" w:gutter="0"/>
          <w:cols w:space="720"/>
          <w:docGrid w:linePitch="360"/>
        </w:sectPr>
      </w:pPr>
    </w:p>
    <w:p w14:paraId="5E7FDDC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Unraveling the Conspiracy</w:t>
      </w:r>
    </w:p>
    <w:p w14:paraId="6A6CCF9F" w14:textId="77777777" w:rsidR="00427DE7" w:rsidRDefault="00000000">
      <w:pPr>
        <w:autoSpaceDE w:val="0"/>
        <w:autoSpaceDN w:val="0"/>
        <w:spacing w:before="456" w:after="0" w:line="360" w:lineRule="exact"/>
        <w:ind w:left="864" w:right="1152"/>
        <w:jc w:val="center"/>
      </w:pPr>
      <w:r>
        <w:rPr>
          <w:rFonts w:ascii="LiberationSerif" w:eastAsia="LiberationSerif" w:hAnsi="LiberationSerif"/>
          <w:color w:val="000000"/>
          <w:sz w:val="30"/>
        </w:rPr>
        <w:t>The arrest of the sect members, while a significant victory, felt like a mere scratch on the surface of a festering wound.</w:t>
      </w:r>
    </w:p>
    <w:p w14:paraId="6B65F1E8"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leader, the true puppet master, remained at large, a phantom flitting through the shadows of Salt Lake City's opulent facade. Corbin knew, instinctively, that this wasn't the end; it was merely a prelude to a much larger, more dangerous game. The subsequent interrogation yielded fragmented pieces of a much larger puzzle. The sect, it turned out, wasn't just a group of religiously fanatic </w:t>
      </w:r>
      <w:r>
        <w:br/>
      </w:r>
      <w:r>
        <w:rPr>
          <w:rFonts w:ascii="LiberationSerif" w:eastAsia="LiberationSerif" w:hAnsi="LiberationSerif"/>
          <w:color w:val="000000"/>
          <w:sz w:val="30"/>
        </w:rPr>
        <w:t>murderers; they were a sophisticated criminal organization, its tentacles wrapped tightly around the city's elite, its influence extending into business, politics, and even the church itself.</w:t>
      </w:r>
    </w:p>
    <w:p w14:paraId="40FE47B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information gleaned from the captured members </w:t>
      </w:r>
      <w:r>
        <w:br/>
      </w:r>
      <w:r>
        <w:rPr>
          <w:rFonts w:ascii="LiberationSerif" w:eastAsia="LiberationSerif" w:hAnsi="LiberationSerif"/>
          <w:color w:val="000000"/>
          <w:sz w:val="30"/>
        </w:rPr>
        <w:t xml:space="preserve">revealed a network of clandestine meetings, coded messages, and offshore accounts, all meticulously documented in </w:t>
      </w:r>
      <w:r>
        <w:br/>
      </w:r>
      <w:r>
        <w:rPr>
          <w:rFonts w:ascii="LiberationSerif" w:eastAsia="LiberationSerif" w:hAnsi="LiberationSerif"/>
          <w:color w:val="000000"/>
          <w:sz w:val="30"/>
        </w:rPr>
        <w:t xml:space="preserve">hidden ledgers and encrypted files. Corbin and his team worked through the night, painstakingly piecing together the fragmented evidence, the sheer scale of the conspiracy </w:t>
      </w:r>
      <w:r>
        <w:br/>
      </w:r>
      <w:r>
        <w:rPr>
          <w:rFonts w:ascii="LiberationSerif" w:eastAsia="LiberationSerif" w:hAnsi="LiberationSerif"/>
          <w:color w:val="000000"/>
          <w:sz w:val="30"/>
        </w:rPr>
        <w:t xml:space="preserve">slowly revealing itself. It involved prominent businessmen, influential politicians, and even high-ranking figures within the Mormon Church itself – men and women who publicly championed virtue and piety while privately engaging in acts of unspeakable depravity. The ritualistic murder of Elder Ashton Thorne, it turned out, was not an isolated incident. It was a sacrifice, a dark offering to maintain power and </w:t>
      </w:r>
      <w:r>
        <w:br/>
      </w:r>
      <w:r>
        <w:rPr>
          <w:rFonts w:ascii="LiberationSerif" w:eastAsia="LiberationSerif" w:hAnsi="LiberationSerif"/>
          <w:color w:val="000000"/>
          <w:sz w:val="30"/>
        </w:rPr>
        <w:t>control within their twisted hierarchy.</w:t>
      </w:r>
    </w:p>
    <w:p w14:paraId="7613249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The investigation led Corbin to the city’s wealthiest and most influential families, their fortunes built on a foundation of deceit and manipulation. He delved into their financial</w:t>
      </w:r>
    </w:p>
    <w:p w14:paraId="57702D51" w14:textId="77777777" w:rsidR="00427DE7" w:rsidRDefault="00427DE7">
      <w:pPr>
        <w:sectPr w:rsidR="00427DE7">
          <w:pgSz w:w="12240" w:h="15840"/>
          <w:pgMar w:top="0" w:right="1420" w:bottom="0" w:left="1440" w:header="720" w:footer="720" w:gutter="0"/>
          <w:cols w:space="720"/>
          <w:docGrid w:linePitch="360"/>
        </w:sectPr>
      </w:pPr>
    </w:p>
    <w:p w14:paraId="0587628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records, tracing the flow of money across continents, </w:t>
      </w:r>
      <w:r>
        <w:br/>
      </w:r>
      <w:r>
        <w:rPr>
          <w:rFonts w:ascii="LiberationSerif" w:eastAsia="LiberationSerif" w:hAnsi="LiberationSerif"/>
          <w:color w:val="000000"/>
          <w:sz w:val="30"/>
        </w:rPr>
        <w:t>uncovering a complex web of shell corporations and offshore accounts. He unearthed evidence of money laundering, tax evasion, and even human trafficking, all orchestrated by the sect to maintain their grip on power. The city that prided itself on its moral uprightness, its clean image, was revealed to be riddled with corruption, its pious façade hiding a deep and disturbing underbelly.</w:t>
      </w:r>
    </w:p>
    <w:p w14:paraId="35DCAB2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name kept surfacing in the investigation: Julian Vance. A seemingly benevolent philanthropist, Vance was the city's most respected businessman, a pillar of the community, a man who donated generously to charities and religious organizations. But behind the façade of respectability, </w:t>
      </w:r>
      <w:r>
        <w:br/>
      </w:r>
      <w:r>
        <w:rPr>
          <w:rFonts w:ascii="LiberationSerif" w:eastAsia="LiberationSerif" w:hAnsi="LiberationSerif"/>
          <w:color w:val="000000"/>
          <w:sz w:val="30"/>
        </w:rPr>
        <w:t>Corbin discovered, Vance was the mastermind, the silent architect of the conspiracy. He was the one pulling the strings, manipulating events from the shadows, using the sect as his instrument of control. Vance was the epitome of Salt Lake City's hypocrisy, a wolf in sheep's clothing, a master manipulator who played the devout faithful while secretly orchestrating a web of deceit.</w:t>
      </w:r>
    </w:p>
    <w:p w14:paraId="6D9F52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Corbin's pursuit of Vance took him into the city's most </w:t>
      </w:r>
      <w:r>
        <w:br/>
      </w:r>
      <w:r>
        <w:rPr>
          <w:rFonts w:ascii="LiberationSerif" w:eastAsia="LiberationSerif" w:hAnsi="LiberationSerif"/>
          <w:color w:val="000000"/>
          <w:sz w:val="30"/>
        </w:rPr>
        <w:t xml:space="preserve">exclusive circles, where he navigated lavish parties and clandestine meetings, mingling with the city's elite, gathering information from whispered conversations and subtle </w:t>
      </w:r>
      <w:r>
        <w:br/>
      </w:r>
      <w:r>
        <w:rPr>
          <w:rFonts w:ascii="LiberationSerif" w:eastAsia="LiberationSerif" w:hAnsi="LiberationSerif"/>
          <w:color w:val="000000"/>
          <w:sz w:val="30"/>
        </w:rPr>
        <w:t xml:space="preserve">observations. He found himself in opulent mansions, </w:t>
      </w:r>
      <w:r>
        <w:br/>
      </w:r>
      <w:r>
        <w:rPr>
          <w:rFonts w:ascii="LiberationSerif" w:eastAsia="LiberationSerif" w:hAnsi="LiberationSerif"/>
          <w:color w:val="000000"/>
          <w:sz w:val="30"/>
        </w:rPr>
        <w:t>surrounded by wealth and power, the air thick with the scent of hypocrisy and deceit. The contrast between the opulence of these gatherings and the grim reality of the sect's crimes was jarring, highlighting the stark divide between Salt Lake City's public image and its hidden darkness.</w:t>
      </w:r>
    </w:p>
    <w:p w14:paraId="14266C2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The evidence against Vance was circumstantial, fragments of a larger picture that Corbin was desperately trying to </w:t>
      </w:r>
      <w:r>
        <w:br/>
      </w:r>
      <w:r>
        <w:rPr>
          <w:rFonts w:ascii="LiberationSerif" w:eastAsia="LiberationSerif" w:hAnsi="LiberationSerif"/>
          <w:color w:val="000000"/>
          <w:sz w:val="30"/>
        </w:rPr>
        <w:t>assemble. He needed concrete proof, something undeniable,</w:t>
      </w:r>
    </w:p>
    <w:p w14:paraId="211110BB" w14:textId="77777777" w:rsidR="00427DE7" w:rsidRDefault="00427DE7">
      <w:pPr>
        <w:sectPr w:rsidR="00427DE7">
          <w:pgSz w:w="12240" w:h="15840"/>
          <w:pgMar w:top="0" w:right="1420" w:bottom="0" w:left="1440" w:header="720" w:footer="720" w:gutter="0"/>
          <w:cols w:space="720"/>
          <w:docGrid w:linePitch="360"/>
        </w:sectPr>
      </w:pPr>
    </w:p>
    <w:p w14:paraId="26BB9E9E"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to bring Vance down. He had to prove Vance’s complicity in Thorne’s murder and the other crimes committed by the sect, a task that required navigating a treacherous labyrinth of legal loopholes and political maneuvering. The pressure mounted, not just from the external forces trying to obstruct the investigation, but also from within the police department, where skepticism and doubt lingered.</w:t>
      </w:r>
    </w:p>
    <w:p w14:paraId="06C0CE3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took Corbin to the edge, pushing him to his limits, both physically and mentally. He worked </w:t>
      </w:r>
      <w:r>
        <w:br/>
      </w:r>
      <w:r>
        <w:rPr>
          <w:rFonts w:ascii="LiberationSerif" w:eastAsia="LiberationSerif" w:hAnsi="LiberationSerif"/>
          <w:color w:val="000000"/>
          <w:sz w:val="30"/>
        </w:rPr>
        <w:t xml:space="preserve">tirelessly, fueled by a relentless determination to expose the truth, to bring Vance and the others to justice. He pushed boundaries, crossing lines, bending rules, driven by a fierce need for justice. He relied on his instincts, his experience, his deep-seated understanding of the city's underbelly, to </w:t>
      </w:r>
      <w:r>
        <w:br/>
      </w:r>
      <w:r>
        <w:rPr>
          <w:rFonts w:ascii="LiberationSerif" w:eastAsia="LiberationSerif" w:hAnsi="LiberationSerif"/>
          <w:color w:val="000000"/>
          <w:sz w:val="30"/>
        </w:rPr>
        <w:t>navigate the treacherous path ahead.</w:t>
      </w:r>
    </w:p>
    <w:p w14:paraId="2DB4046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of Corbin's informants, a former member of the sect who had escaped their clutches, provided a crucial piece of information: a hidden vault located beneath Vance's </w:t>
      </w:r>
      <w:r>
        <w:br/>
      </w:r>
      <w:r>
        <w:rPr>
          <w:rFonts w:ascii="LiberationSerif" w:eastAsia="LiberationSerif" w:hAnsi="LiberationSerif"/>
          <w:color w:val="000000"/>
          <w:sz w:val="30"/>
        </w:rPr>
        <w:t>mansion, containing documents and evidence that would definitively link him to the crimes. The informant described the vault's location, detailing hidden passages and secret mechanisms, providing Corbin with a roadmap to Vance's deepest secrets.</w:t>
      </w:r>
    </w:p>
    <w:p w14:paraId="6E189C0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raid on Vance's mansion was fraught with danger, a high-stakes gamble that could either break the case wide open or send Corbin crashing down in defeat. The mansion was a fortress, heavily secured, its perimeter protected by advanced surveillance systems and armed guards. Corbin, however, had anticipated this, devising a meticulous plan that relied on stealth, precision, and a healthy dose of luck.</w:t>
      </w:r>
    </w:p>
    <w:p w14:paraId="4126D1D9"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lastRenderedPageBreak/>
        <w:t xml:space="preserve">He and his small, hand-picked team moved with the </w:t>
      </w:r>
      <w:r>
        <w:br/>
      </w:r>
      <w:r>
        <w:rPr>
          <w:rFonts w:ascii="LiberationSerif" w:eastAsia="LiberationSerif" w:hAnsi="LiberationSerif"/>
          <w:color w:val="000000"/>
          <w:sz w:val="30"/>
        </w:rPr>
        <w:t>precision of surgeons, their movements silent, their purpose focused. They infiltrated the mansion, navigating its</w:t>
      </w:r>
    </w:p>
    <w:p w14:paraId="094D3DE3" w14:textId="77777777" w:rsidR="00427DE7" w:rsidRDefault="00427DE7">
      <w:pPr>
        <w:sectPr w:rsidR="00427DE7">
          <w:pgSz w:w="12240" w:h="15840"/>
          <w:pgMar w:top="0" w:right="1420" w:bottom="0" w:left="1440" w:header="720" w:footer="720" w:gutter="0"/>
          <w:cols w:space="720"/>
          <w:docGrid w:linePitch="360"/>
        </w:sectPr>
      </w:pPr>
    </w:p>
    <w:p w14:paraId="734BEEF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labyrinthine corridors, bypassing security systems and </w:t>
      </w:r>
      <w:r>
        <w:br/>
      </w:r>
      <w:r>
        <w:rPr>
          <w:rFonts w:ascii="LiberationSerif" w:eastAsia="LiberationSerif" w:hAnsi="LiberationSerif"/>
          <w:color w:val="000000"/>
          <w:sz w:val="30"/>
        </w:rPr>
        <w:t>outwitting the guards. The tension was palpable, the air thick with expectation.</w:t>
      </w:r>
    </w:p>
    <w:p w14:paraId="431AD70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They found the vault, a hidden chamber concealed beneath the mansion's foundations. Inside, they discovered </w:t>
      </w:r>
      <w:r>
        <w:br/>
      </w:r>
      <w:r>
        <w:rPr>
          <w:rFonts w:ascii="LiberationSerif" w:eastAsia="LiberationSerif" w:hAnsi="LiberationSerif"/>
          <w:color w:val="000000"/>
          <w:sz w:val="30"/>
        </w:rPr>
        <w:t xml:space="preserve">mountains of evidence, documents detailing Vance's </w:t>
      </w:r>
      <w:r>
        <w:br/>
      </w:r>
      <w:r>
        <w:rPr>
          <w:rFonts w:ascii="LiberationSerif" w:eastAsia="LiberationSerif" w:hAnsi="LiberationSerif"/>
          <w:color w:val="000000"/>
          <w:sz w:val="30"/>
        </w:rPr>
        <w:t xml:space="preserve">financial dealings, his connections to the sect, his role in orchestrating the murders. There were records of blackmail, extortion, and threats, revealing the extent of Vance's reach and the depth of his corruption. The evidence was </w:t>
      </w:r>
      <w:r>
        <w:br/>
      </w:r>
      <w:r>
        <w:rPr>
          <w:rFonts w:ascii="LiberationSerif" w:eastAsia="LiberationSerif" w:hAnsi="LiberationSerif"/>
          <w:color w:val="000000"/>
          <w:sz w:val="30"/>
        </w:rPr>
        <w:t>irrefutable, a smoking gun that sealed Vance's fate. The weight of the discovery settled upon Corbin's shoulders, a burden of responsibility that he bore with heavy heart. The culmination of months of relentless investigation had finally paid off.</w:t>
      </w:r>
    </w:p>
    <w:p w14:paraId="77B870B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arrest of Vance was swift and decisive, a moment of triumph in a battle that had seemed almost insurmountable.</w:t>
      </w:r>
    </w:p>
    <w:p w14:paraId="79C95E1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But even as the net tightened around Vance, Corbin knew that the fight wasn't over. The conspiracy extended far </w:t>
      </w:r>
      <w:r>
        <w:br/>
      </w:r>
      <w:r>
        <w:rPr>
          <w:rFonts w:ascii="LiberationSerif" w:eastAsia="LiberationSerif" w:hAnsi="LiberationSerif"/>
          <w:color w:val="000000"/>
          <w:sz w:val="30"/>
        </w:rPr>
        <w:t>beyond Vance, reaching into the highest echelons of power, its influence spreading like a malignant cancer through Salt Lake City's social fabric. The exposure of the sect and its criminal enterprise would send shockwaves through the city, shattering its carefully crafted image of piety and perfection.</w:t>
      </w:r>
    </w:p>
    <w:p w14:paraId="3D2BA65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Corbin, the man haunted by his past, found himself at the forefront of this upheaval, his life inextricably linked to the city's dark future, the repercussions of his actions echoing far beyond the confines of this case.</w:t>
      </w:r>
    </w:p>
    <w:p w14:paraId="4E995FE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city's elite would never be the same. The foundations of power and authority had been shaken to their core. </w:t>
      </w:r>
      <w:r>
        <w:rPr>
          <w:rFonts w:ascii="LiberationSerif" w:eastAsia="LiberationSerif" w:hAnsi="LiberationSerif"/>
          <w:color w:val="000000"/>
          <w:sz w:val="30"/>
        </w:rPr>
        <w:lastRenderedPageBreak/>
        <w:t>Corbin, weary but resolute, continued his work, uncovering further details of Vance's operation, slowly unraveling the complex web of deceit. He pressed forward, driven by a need for</w:t>
      </w:r>
    </w:p>
    <w:p w14:paraId="6D00E3E7" w14:textId="77777777" w:rsidR="00427DE7" w:rsidRDefault="00427DE7">
      <w:pPr>
        <w:sectPr w:rsidR="00427DE7">
          <w:pgSz w:w="12240" w:h="15840"/>
          <w:pgMar w:top="0" w:right="1420" w:bottom="0" w:left="1440" w:header="720" w:footer="720" w:gutter="0"/>
          <w:cols w:space="720"/>
          <w:docGrid w:linePitch="360"/>
        </w:sectPr>
      </w:pPr>
    </w:p>
    <w:p w14:paraId="5633FD9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justice, a need to ensure that the truth, however bitter, would prevail, that the city would finally reckon with the dark secrets that had for so long remained buried beneath the façade of virtue and piety. The case was closed, but for </w:t>
      </w:r>
      <w:r>
        <w:br/>
      </w:r>
      <w:r>
        <w:rPr>
          <w:rFonts w:ascii="LiberationSerif" w:eastAsia="LiberationSerif" w:hAnsi="LiberationSerif"/>
          <w:color w:val="000000"/>
          <w:sz w:val="30"/>
        </w:rPr>
        <w:t>Detective Miles Corbin, the fight was far from over. The shadows still held secrets, and Corbin was determined to bring them to light. The cost, however, might be higher than he could bear. The weight of his past continued to haunt him, the toll of his relentless pursuit of justice chipping away at his soul, his spirit worn but unbroken. His journey was far from over, and the price of truth remained to be paid.</w:t>
      </w:r>
    </w:p>
    <w:p w14:paraId="2394809E" w14:textId="77777777" w:rsidR="00427DE7" w:rsidRDefault="00427DE7">
      <w:pPr>
        <w:sectPr w:rsidR="00427DE7">
          <w:pgSz w:w="12240" w:h="15840"/>
          <w:pgMar w:top="0" w:right="1420" w:bottom="0" w:left="1440" w:header="720" w:footer="720" w:gutter="0"/>
          <w:cols w:space="720"/>
          <w:docGrid w:linePitch="360"/>
        </w:sectPr>
      </w:pPr>
    </w:p>
    <w:p w14:paraId="1317036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Shocking Revelation</w:t>
      </w:r>
    </w:p>
    <w:p w14:paraId="74EAE76D"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meticulously organized files in Vance’s vault weren’t just financial records and blackmail material; they were a meticulously crafted history of Salt Lake City’s darkest secrets. Among the mountains of incriminating documents, a single, worn photograph caught Corbin’s eye. It depicted a young woman, her face bruised and bloodied, her eyes wide with terror. He recognized her instantly. Sarah Jenkins. The victim of his first unsolved case, a cold case that had haunted him for years, a case that had chipped away at his soul, </w:t>
      </w:r>
      <w:r>
        <w:br/>
      </w:r>
      <w:r>
        <w:rPr>
          <w:rFonts w:ascii="LiberationSerif" w:eastAsia="LiberationSerif" w:hAnsi="LiberationSerif"/>
          <w:color w:val="000000"/>
          <w:sz w:val="30"/>
        </w:rPr>
        <w:t>leaving him a hardened, cynical detective. The discovery sent a jolt of electricity through him; a chilling realization washed over him. Sarah Jenkins wasn't just a victim; she was a sacrificial lamb, part of a pattern of violence that stretched back years, a pattern that now implicated Julian Vance and his shadowy organization.</w:t>
      </w:r>
    </w:p>
    <w:p w14:paraId="72BD2C5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photograph wasn’t just a random inclusion; it was </w:t>
      </w:r>
      <w:r>
        <w:br/>
      </w:r>
      <w:r>
        <w:rPr>
          <w:rFonts w:ascii="LiberationSerif" w:eastAsia="LiberationSerif" w:hAnsi="LiberationSerif"/>
          <w:color w:val="000000"/>
          <w:sz w:val="30"/>
        </w:rPr>
        <w:t xml:space="preserve">strategically placed, a subtle message, a taunt. It was a </w:t>
      </w:r>
      <w:r>
        <w:br/>
      </w:r>
      <w:r>
        <w:rPr>
          <w:rFonts w:ascii="LiberationSerif" w:eastAsia="LiberationSerif" w:hAnsi="LiberationSerif"/>
          <w:color w:val="000000"/>
          <w:sz w:val="30"/>
        </w:rPr>
        <w:t xml:space="preserve">chilling reminder that Vance wasn’t just a ruthless </w:t>
      </w:r>
      <w:r>
        <w:br/>
      </w:r>
      <w:r>
        <w:rPr>
          <w:rFonts w:ascii="LiberationSerif" w:eastAsia="LiberationSerif" w:hAnsi="LiberationSerif"/>
          <w:color w:val="000000"/>
          <w:sz w:val="30"/>
        </w:rPr>
        <w:t xml:space="preserve">businessman; he was a sociopath, a man who reveled in his power, who used violence and intimidation to maintain control. The realization sent a shiver down Corbin’s spine. The similarities between Sarah's murder and Elder Thorne's were striking: both victims were posed ritualistically, both murders bearing the hallmarks of a calculated, almost </w:t>
      </w:r>
      <w:r>
        <w:br/>
      </w:r>
      <w:r>
        <w:rPr>
          <w:rFonts w:ascii="LiberationSerif" w:eastAsia="LiberationSerif" w:hAnsi="LiberationSerif"/>
          <w:color w:val="000000"/>
          <w:sz w:val="30"/>
        </w:rPr>
        <w:t>ceremonial act. Both were strategically placed sacrifices designed to send a message. The connection was undeniable, a terrifying revelation linking his past to his present, the two disparate threads of his life woven together in a macabre tapestry of violence and corruption.</w:t>
      </w:r>
    </w:p>
    <w:p w14:paraId="5E5B0D99" w14:textId="77777777" w:rsidR="00427DE7" w:rsidRDefault="00427DE7">
      <w:pPr>
        <w:sectPr w:rsidR="00427DE7">
          <w:pgSz w:w="12240" w:h="15840"/>
          <w:pgMar w:top="0" w:right="1420" w:bottom="0" w:left="1440" w:header="720" w:footer="720" w:gutter="0"/>
          <w:cols w:space="720"/>
          <w:docGrid w:linePitch="360"/>
        </w:sectPr>
      </w:pPr>
    </w:p>
    <w:p w14:paraId="66259A7E"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Corbin felt the weight of years of frustration and unfulfilled justice crushing down on him. He had chased shadows, wrestled with demons, and battled his own inner turmoil all those years ago, only to find the answers buried beneath the veneer of Salt Lake City’s sanctimonious facade. The photo was a key, unlocking a door to a conspiracy far more sinister and pervasive than he could have ever imagined. It wasn't just a local criminal organization; it was a web of influence extending far beyond Salt Lake City, touching the highest echelons of power, its tentacles reaching into the nation’s elite, hidden behind a carefully constructed veil of </w:t>
      </w:r>
      <w:r>
        <w:br/>
      </w:r>
      <w:r>
        <w:rPr>
          <w:rFonts w:ascii="LiberationSerif" w:eastAsia="LiberationSerif" w:hAnsi="LiberationSerif"/>
          <w:color w:val="000000"/>
          <w:sz w:val="30"/>
        </w:rPr>
        <w:t>philanthropy and piety. The scale of the conspiracy was staggering, its impact far-reaching, capable of shaking the foundations of the city’s moral fabric.</w:t>
      </w:r>
    </w:p>
    <w:p w14:paraId="4BA4D3E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immediately ordered a complete review of all unsolved cases from the past two decades. The team worked through the night, pouring over cold cases, looking for patterns, for similarities, for the faintest trace of Vance's fingerprints. As they dug deeper, they discovered more disturbing </w:t>
      </w:r>
      <w:r>
        <w:br/>
      </w:r>
      <w:r>
        <w:rPr>
          <w:rFonts w:ascii="LiberationSerif" w:eastAsia="LiberationSerif" w:hAnsi="LiberationSerif"/>
          <w:color w:val="000000"/>
          <w:sz w:val="30"/>
        </w:rPr>
        <w:t xml:space="preserve">connections – other ritualistic killings, other missing </w:t>
      </w:r>
      <w:r>
        <w:br/>
      </w:r>
      <w:r>
        <w:rPr>
          <w:rFonts w:ascii="LiberationSerif" w:eastAsia="LiberationSerif" w:hAnsi="LiberationSerif"/>
          <w:color w:val="000000"/>
          <w:sz w:val="30"/>
        </w:rPr>
        <w:t>persons, each case meticulously planned and executed with a chilling precision. A pattern emerged, a horrifying pattern of ritualistic sacrifice woven into the city's history, each victim a pawn in Vance's twisted game of power. The murders weren't random acts of violence; they were strategic moves, calculated sacrifices offered to maintain the sect's power and influence.</w:t>
      </w:r>
    </w:p>
    <w:p w14:paraId="0D620FA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discovery forced Corbin to confront his own past </w:t>
      </w:r>
      <w:r>
        <w:br/>
      </w:r>
      <w:r>
        <w:rPr>
          <w:rFonts w:ascii="LiberationSerif" w:eastAsia="LiberationSerif" w:hAnsi="LiberationSerif"/>
          <w:color w:val="000000"/>
          <w:sz w:val="30"/>
        </w:rPr>
        <w:t xml:space="preserve">failures, the agonizing regret over his inability to solve Sarah Jenkins’ murder. The weight of her unsolved case had </w:t>
      </w:r>
      <w:r>
        <w:br/>
      </w:r>
      <w:r>
        <w:rPr>
          <w:rFonts w:ascii="LiberationSerif" w:eastAsia="LiberationSerif" w:hAnsi="LiberationSerif"/>
          <w:color w:val="000000"/>
          <w:sz w:val="30"/>
        </w:rPr>
        <w:t xml:space="preserve">become a personal burden, a constant reminder of his </w:t>
      </w:r>
      <w:r>
        <w:br/>
      </w:r>
      <w:r>
        <w:rPr>
          <w:rFonts w:ascii="LiberationSerif" w:eastAsia="LiberationSerif" w:hAnsi="LiberationSerif"/>
          <w:color w:val="000000"/>
          <w:sz w:val="30"/>
        </w:rPr>
        <w:t xml:space="preserve">inadequacy, a nagging voice whispering doubts in his ear. </w:t>
      </w:r>
      <w:r>
        <w:rPr>
          <w:rFonts w:ascii="LiberationSerif" w:eastAsia="LiberationSerif" w:hAnsi="LiberationSerif"/>
          <w:color w:val="000000"/>
          <w:sz w:val="30"/>
        </w:rPr>
        <w:lastRenderedPageBreak/>
        <w:t>Now, he had a second chance, a chance to bring closure not only to his own past trauma but also to the families of other</w:t>
      </w:r>
    </w:p>
    <w:p w14:paraId="05FE2447" w14:textId="77777777" w:rsidR="00427DE7" w:rsidRDefault="00427DE7">
      <w:pPr>
        <w:sectPr w:rsidR="00427DE7">
          <w:pgSz w:w="12240" w:h="15840"/>
          <w:pgMar w:top="0" w:right="1420" w:bottom="0" w:left="1440" w:header="720" w:footer="720" w:gutter="0"/>
          <w:cols w:space="720"/>
          <w:docGrid w:linePitch="360"/>
        </w:sectPr>
      </w:pPr>
    </w:p>
    <w:p w14:paraId="01C25F49"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victims who had suffered in silence. This wasn't just about bringing down Vance; it was about seeking justice for the countless victims of his machinations, a justice long denied.</w:t>
      </w:r>
    </w:p>
    <w:p w14:paraId="18CE1C6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realization fueled Corbin’s determination, hardening his resolve. He channeled his grief and anger, transforming his personal anguish into a driving force, pushing him to work tirelessly, relentlessly pursuing the truth. He knew that the investigation had just scratched the surface; the deeper he delved, the more intricate and dangerous the conspiracy became. He had to tread carefully, knowing that Vance’s reach extended far beyond the walls of his mansion and the members of his cult. The city’s elite, the pillars of the </w:t>
      </w:r>
      <w:r>
        <w:br/>
      </w:r>
      <w:r>
        <w:rPr>
          <w:rFonts w:ascii="LiberationSerif" w:eastAsia="LiberationSerif" w:hAnsi="LiberationSerif"/>
          <w:color w:val="000000"/>
          <w:sz w:val="30"/>
        </w:rPr>
        <w:t xml:space="preserve">community, were implicated, their reputations and power at stake. He anticipated resistance, obstruction, and even </w:t>
      </w:r>
      <w:r>
        <w:br/>
      </w:r>
      <w:r>
        <w:rPr>
          <w:rFonts w:ascii="LiberationSerif" w:eastAsia="LiberationSerif" w:hAnsi="LiberationSerif"/>
          <w:color w:val="000000"/>
          <w:sz w:val="30"/>
        </w:rPr>
        <w:t>threats.</w:t>
      </w:r>
    </w:p>
    <w:p w14:paraId="3625888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investigation now involved not just the local police, but also the FBI, the pressure mounting exponentially. The FBI agents, initially skeptical of Corbin's unorthodox methods and his relentless pursuit of the case, were slowly coming around, recognizing the magnitude of the conspiracy they were uncovering. They brought their resources, their </w:t>
      </w:r>
      <w:r>
        <w:br/>
      </w:r>
      <w:r>
        <w:rPr>
          <w:rFonts w:ascii="LiberationSerif" w:eastAsia="LiberationSerif" w:hAnsi="LiberationSerif"/>
          <w:color w:val="000000"/>
          <w:sz w:val="30"/>
        </w:rPr>
        <w:t>expertise in tracking down international criminal networks, adding weight to Corbin's investigation. The collaboration was uneasy at times, the clash of cultures and investigative styles creating friction. But the shared goal—exposing Vance and dismantling his network—overrode their differences.</w:t>
      </w:r>
    </w:p>
    <w:p w14:paraId="58F43282" w14:textId="77777777" w:rsidR="00427DE7" w:rsidRDefault="00000000">
      <w:pPr>
        <w:autoSpaceDE w:val="0"/>
        <w:autoSpaceDN w:val="0"/>
        <w:spacing w:before="388" w:after="0" w:line="332" w:lineRule="exact"/>
        <w:jc w:val="center"/>
      </w:pPr>
      <w:r>
        <w:rPr>
          <w:rFonts w:ascii="LiberationSerif" w:eastAsia="LiberationSerif" w:hAnsi="LiberationSerif"/>
          <w:color w:val="000000"/>
          <w:sz w:val="30"/>
        </w:rPr>
        <w:t>The ensuing investigation was a harrowing race against time.</w:t>
      </w:r>
    </w:p>
    <w:p w14:paraId="2B42824A"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Each revelation led to another layer of deception, another branch of the conspiracy, another victim. Corbin found </w:t>
      </w:r>
      <w:r>
        <w:br/>
      </w:r>
      <w:r>
        <w:rPr>
          <w:rFonts w:ascii="LiberationSerif" w:eastAsia="LiberationSerif" w:hAnsi="LiberationSerif"/>
          <w:color w:val="000000"/>
          <w:sz w:val="30"/>
        </w:rPr>
        <w:lastRenderedPageBreak/>
        <w:t xml:space="preserve">himself navigating a complex maze of political </w:t>
      </w:r>
      <w:r>
        <w:br/>
      </w:r>
      <w:r>
        <w:rPr>
          <w:rFonts w:ascii="LiberationSerif" w:eastAsia="LiberationSerif" w:hAnsi="LiberationSerif"/>
          <w:color w:val="000000"/>
          <w:sz w:val="30"/>
        </w:rPr>
        <w:t>maneuvering, corporate espionage, and clandestine religious rituals. He had to decipher coded messages, track financial transactions across continents, and interview individuals who</w:t>
      </w:r>
    </w:p>
    <w:p w14:paraId="318D1B4A" w14:textId="77777777" w:rsidR="00427DE7" w:rsidRDefault="00427DE7">
      <w:pPr>
        <w:sectPr w:rsidR="00427DE7">
          <w:pgSz w:w="12240" w:h="15840"/>
          <w:pgMar w:top="0" w:right="1420" w:bottom="0" w:left="1440" w:header="720" w:footer="720" w:gutter="0"/>
          <w:cols w:space="720"/>
          <w:docGrid w:linePitch="360"/>
        </w:sectPr>
      </w:pPr>
    </w:p>
    <w:p w14:paraId="0D5CA78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were either afraid or unwilling to cooperate. He had to rely on his instincts, his understanding of the city’s underbelly, and his innate ability to read people—skills honed over years of battling the city's darkest elements.</w:t>
      </w:r>
    </w:p>
    <w:p w14:paraId="369377A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uncovered evidence of a vast network of offshore </w:t>
      </w:r>
      <w:r>
        <w:br/>
      </w:r>
      <w:r>
        <w:rPr>
          <w:rFonts w:ascii="LiberationSerif" w:eastAsia="LiberationSerif" w:hAnsi="LiberationSerif"/>
          <w:color w:val="000000"/>
          <w:sz w:val="30"/>
        </w:rPr>
        <w:t xml:space="preserve">accounts, shell corporations, and money laundering schemes, all designed to conceal Vance's wealth and his illicit </w:t>
      </w:r>
      <w:r>
        <w:br/>
      </w:r>
      <w:r>
        <w:rPr>
          <w:rFonts w:ascii="LiberationSerif" w:eastAsia="LiberationSerif" w:hAnsi="LiberationSerif"/>
          <w:color w:val="000000"/>
          <w:sz w:val="30"/>
        </w:rPr>
        <w:t xml:space="preserve">activities. The money trail led to international banks, </w:t>
      </w:r>
      <w:r>
        <w:br/>
      </w:r>
      <w:r>
        <w:rPr>
          <w:rFonts w:ascii="LiberationSerif" w:eastAsia="LiberationSerif" w:hAnsi="LiberationSerif"/>
          <w:color w:val="000000"/>
          <w:sz w:val="30"/>
        </w:rPr>
        <w:t xml:space="preserve">shadowy figures in high finance, and powerful politicians who willingly turned a blind eye to Vance's crimes in </w:t>
      </w:r>
      <w:r>
        <w:br/>
      </w:r>
      <w:r>
        <w:rPr>
          <w:rFonts w:ascii="LiberationSerif" w:eastAsia="LiberationSerif" w:hAnsi="LiberationSerif"/>
          <w:color w:val="000000"/>
          <w:sz w:val="30"/>
        </w:rPr>
        <w:t>exchange for favors or financial gain. The sheer scale of the operation was breathtaking, a web of deceit so intricate and far-reaching that it threatened the stability of the city, and potentially, the nation.</w:t>
      </w:r>
    </w:p>
    <w:p w14:paraId="52620F7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as Corbin and his team pressed forward, they </w:t>
      </w:r>
      <w:r>
        <w:br/>
      </w:r>
      <w:r>
        <w:rPr>
          <w:rFonts w:ascii="LiberationSerif" w:eastAsia="LiberationSerif" w:hAnsi="LiberationSerif"/>
          <w:color w:val="000000"/>
          <w:sz w:val="30"/>
        </w:rPr>
        <w:t xml:space="preserve">encountered fierce resistance. Threats became increasingly blatant, surveillance increased, and the danger escalated. His own life was now at risk. He found himself constantly </w:t>
      </w:r>
      <w:r>
        <w:br/>
      </w:r>
      <w:r>
        <w:rPr>
          <w:rFonts w:ascii="LiberationSerif" w:eastAsia="LiberationSerif" w:hAnsi="LiberationSerif"/>
          <w:color w:val="000000"/>
          <w:sz w:val="30"/>
        </w:rPr>
        <w:t xml:space="preserve">looking over his shoulder, trusting no one except his closest allies. Yet, his determination was stronger than ever. The weight of responsibility, the burden of his past, fueled his relentless pursuit of justice. He was no longer just a </w:t>
      </w:r>
      <w:r>
        <w:br/>
      </w:r>
      <w:r>
        <w:rPr>
          <w:rFonts w:ascii="LiberationSerif" w:eastAsia="LiberationSerif" w:hAnsi="LiberationSerif"/>
          <w:color w:val="000000"/>
          <w:sz w:val="30"/>
        </w:rPr>
        <w:t>detective; he was a crusader, fighting a righteous war against corruption and injustice.</w:t>
      </w:r>
    </w:p>
    <w:p w14:paraId="16F750B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final confrontation took place not in a courtroom, but in the heart of Salt Lake City's Mormon Temple Square. The irony wasn't lost on Corbin: the sacred ground, the symbol of faith and devotion, becoming the battleground for a war against the city's hidden darkness. The clash was brutal, a chaotic melee, a culmination of months of relentless pursuit.</w:t>
      </w:r>
    </w:p>
    <w:p w14:paraId="28E0878D"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lastRenderedPageBreak/>
        <w:t>The stakes were high; the future of Salt Lake City hung in the balance. In the aftermath, the city’s elite were exposed, their reputations shattered, their power broken. The carefully</w:t>
      </w:r>
    </w:p>
    <w:p w14:paraId="48BCE47E" w14:textId="77777777" w:rsidR="00427DE7" w:rsidRDefault="00427DE7">
      <w:pPr>
        <w:sectPr w:rsidR="00427DE7">
          <w:pgSz w:w="12240" w:h="15840"/>
          <w:pgMar w:top="0" w:right="1420" w:bottom="0" w:left="1440" w:header="720" w:footer="720" w:gutter="0"/>
          <w:cols w:space="720"/>
          <w:docGrid w:linePitch="360"/>
        </w:sectPr>
      </w:pPr>
    </w:p>
    <w:p w14:paraId="11969F6D"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constructed facade of virtue and piety crumbled, revealing the rotten core beneath. The city would never be the same.</w:t>
      </w:r>
    </w:p>
    <w:p w14:paraId="5A6ED06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And Corbin? He emerged victorious but weary, the scars of battle etched upon his soul. He had brought Vance and his organization to justice, but the victory was bittersweet. The cost had been high – he had lost more sleep, suffered more stress, pushed himself beyond his limits. But the weight on his shoulders was lifted, a dark cloud finally dispelled. The shadows still lingered, but they were no longer as menacing. He had found peace, not in forgetting the past, but in finally facing it, in finally achieving justice for Sarah Jenkins and countless others whose lives had been senselessly taken. His story, however, wouldn’t end there. There would be other battles to fight, other shadows to chase, other injustices to rectify. His fight for justice would continue.</w:t>
      </w:r>
    </w:p>
    <w:p w14:paraId="683E7F12" w14:textId="77777777" w:rsidR="00427DE7" w:rsidRDefault="00427DE7">
      <w:pPr>
        <w:sectPr w:rsidR="00427DE7">
          <w:pgSz w:w="12240" w:h="15840"/>
          <w:pgMar w:top="0" w:right="1420" w:bottom="0" w:left="1440" w:header="720" w:footer="720" w:gutter="0"/>
          <w:cols w:space="720"/>
          <w:docGrid w:linePitch="360"/>
        </w:sectPr>
      </w:pPr>
    </w:p>
    <w:p w14:paraId="409DCC7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Final Confrontation</w:t>
      </w:r>
    </w:p>
    <w:p w14:paraId="00B93BBC"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air hung thick with the scent of pine and impending doom. The Mormon Temple Square, usually a sanctuary of quiet contemplation, throbbed with a different kind of energy– the raw, electric tension of a final confrontation. Corbin, flanked by two FBI agents, moved through the shadows, his senses heightened, his every nerve on edge. He knew Vance wouldn't surrender easily; this wasn't a man who valued peace or compromise. This was a predator cornered, and cornered predators were notoriously dangerous.</w:t>
      </w:r>
    </w:p>
    <w:p w14:paraId="5D355A9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rendezvous point was the reflecting pool, the still water mirroring the city's skyline – a stark contrast to the storm brewing within Corbin. He’d received an anonymous tip, a cryptic message delivered via a burner phone, instructing him to meet Vance at the heart of the square, under the cover of the approaching night. Trusting his gut, Corbin had </w:t>
      </w:r>
      <w:r>
        <w:br/>
      </w:r>
      <w:r>
        <w:rPr>
          <w:rFonts w:ascii="LiberationSerif" w:eastAsia="LiberationSerif" w:hAnsi="LiberationSerif"/>
          <w:color w:val="000000"/>
          <w:sz w:val="30"/>
        </w:rPr>
        <w:t>followed the lead. He had a feeling it wouldn't be a simple arrest. This was Vance, after all.</w:t>
      </w:r>
    </w:p>
    <w:p w14:paraId="62E1FF2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wind whipped around him, carrying the whispers of the city's secrets. He could almost hear the echoes of the victims' cries, the silent pleas for justice that had fueled his relentless pursuit. The weight of their suffering, the burden of his own past failures, pressed down on him, a heavy cloak of </w:t>
      </w:r>
      <w:r>
        <w:br/>
      </w:r>
      <w:r>
        <w:rPr>
          <w:rFonts w:ascii="LiberationSerif" w:eastAsia="LiberationSerif" w:hAnsi="LiberationSerif"/>
          <w:color w:val="000000"/>
          <w:sz w:val="30"/>
        </w:rPr>
        <w:t>responsibility. But tonight, he wouldn't be defeated.</w:t>
      </w:r>
    </w:p>
    <w:p w14:paraId="1306FA8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spotted him first – a lone figure silhouetted against the floodlights illuminating the Temple. Vance stood motionless, his back to Corbin, his posture radiating an unnerving </w:t>
      </w:r>
      <w:r>
        <w:br/>
      </w:r>
      <w:r>
        <w:rPr>
          <w:rFonts w:ascii="LiberationSerif" w:eastAsia="LiberationSerif" w:hAnsi="LiberationSerif"/>
          <w:color w:val="000000"/>
          <w:sz w:val="30"/>
        </w:rPr>
        <w:lastRenderedPageBreak/>
        <w:t>stillness, an almost eerie calm. He was dressed impeccably, a stark contrast to the grim circumstances. It was as if he was attending a high-society gala rather than a showdown with</w:t>
      </w:r>
    </w:p>
    <w:p w14:paraId="0DC5C1B9" w14:textId="77777777" w:rsidR="00427DE7" w:rsidRDefault="00427DE7">
      <w:pPr>
        <w:sectPr w:rsidR="00427DE7">
          <w:pgSz w:w="12240" w:h="15840"/>
          <w:pgMar w:top="0" w:right="1420" w:bottom="0" w:left="1440" w:header="720" w:footer="720" w:gutter="0"/>
          <w:cols w:space="720"/>
          <w:docGrid w:linePitch="360"/>
        </w:sectPr>
      </w:pPr>
    </w:p>
    <w:p w14:paraId="76A57DEB"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the law. The contrast only served to underline the chilling audacity of the man.</w:t>
      </w:r>
    </w:p>
    <w:p w14:paraId="45DC848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As Corbin approached, two more figures emerged from the darkness, flanking Vance, their faces obscured by shadows.</w:t>
      </w:r>
    </w:p>
    <w:p w14:paraId="37D5E985"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They were Vance's enforcers, the men who had carried out his bidding, the executioners of his twisted rituals. They were armed, their presence adding another layer of tension to the already volatile situation.</w:t>
      </w:r>
    </w:p>
    <w:p w14:paraId="246C540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Vance's voice cut through the night, a low, chilling murmur that carried an unnatural calmness. He turned </w:t>
      </w:r>
      <w:r>
        <w:br/>
      </w:r>
      <w:r>
        <w:rPr>
          <w:rFonts w:ascii="LiberationSerif" w:eastAsia="LiberationSerif" w:hAnsi="LiberationSerif"/>
          <w:color w:val="000000"/>
          <w:sz w:val="30"/>
        </w:rPr>
        <w:t xml:space="preserve">slowly, his eyes, cold and devoid of emotion, meeting </w:t>
      </w:r>
      <w:r>
        <w:br/>
      </w:r>
      <w:r>
        <w:rPr>
          <w:rFonts w:ascii="LiberationSerif" w:eastAsia="LiberationSerif" w:hAnsi="LiberationSerif"/>
          <w:color w:val="000000"/>
          <w:sz w:val="30"/>
        </w:rPr>
        <w:t>Corbin's gaze. "I must admit, I'm impressed. You've been tenacious, even relentless. But you've underestimated me."</w:t>
      </w:r>
    </w:p>
    <w:p w14:paraId="6AE1748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"Underestimated you?" Corbin scoffed, his voice tight with barely controlled fury. "You're a coward, Vance, hiding behind your wealth and influence. You think your money and your connections can protect you? You're wrong."</w:t>
      </w:r>
    </w:p>
    <w:p w14:paraId="664037E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Vance chuckled, a sound devoid of humor. "My dear Corbin, you haven't a clue. You think you've cracked the case? You think you've seen the true extent of my influence? You've barely scratched the surface."</w:t>
      </w:r>
    </w:p>
    <w:p w14:paraId="48ADA99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ensuing confrontation was a ballet of calculated moves, a deadly dance played out under the watchful eyes of the city. It wasn’t a physical brawl; this was a clash of intellects, a test of wills, a game of cat and mouse played with the lives of innocent people as the stakes. Vance, despite his calm demeanor, was calculating, his eyes constantly scanning his surroundings, assessing the </w:t>
      </w:r>
      <w:r>
        <w:rPr>
          <w:rFonts w:ascii="LiberationSerif" w:eastAsia="LiberationSerif" w:hAnsi="LiberationSerif"/>
          <w:color w:val="000000"/>
          <w:sz w:val="30"/>
        </w:rPr>
        <w:lastRenderedPageBreak/>
        <w:t xml:space="preserve">situation, planning his next move. He wasn't just fighting for his freedom; he was </w:t>
      </w:r>
      <w:r>
        <w:br/>
      </w:r>
      <w:r>
        <w:rPr>
          <w:rFonts w:ascii="LiberationSerif" w:eastAsia="LiberationSerif" w:hAnsi="LiberationSerif"/>
          <w:color w:val="000000"/>
          <w:sz w:val="30"/>
        </w:rPr>
        <w:t>fighting for the preservation of his carefully constructed empire, an empire built on lies, deceit, and violence.</w:t>
      </w:r>
    </w:p>
    <w:p w14:paraId="49506F7B" w14:textId="77777777" w:rsidR="00427DE7" w:rsidRDefault="00427DE7">
      <w:pPr>
        <w:sectPr w:rsidR="00427DE7">
          <w:pgSz w:w="12240" w:h="15840"/>
          <w:pgMar w:top="0" w:right="1420" w:bottom="0" w:left="1440" w:header="720" w:footer="720" w:gutter="0"/>
          <w:cols w:space="720"/>
          <w:docGrid w:linePitch="360"/>
        </w:sectPr>
      </w:pPr>
    </w:p>
    <w:p w14:paraId="2DD1A929"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fight wasn't just physical, it was a battle of wits. Vance, a master manipulator, attempted to sow doubt, to exploit Corbin's vulnerabilities, to turn his own past traumas against him. He reminded Corbin of the unsolved cases, the </w:t>
      </w:r>
      <w:r>
        <w:br/>
      </w:r>
      <w:r>
        <w:rPr>
          <w:rFonts w:ascii="LiberationSerif" w:eastAsia="LiberationSerif" w:hAnsi="LiberationSerif"/>
          <w:color w:val="000000"/>
          <w:sz w:val="30"/>
        </w:rPr>
        <w:t>unsolved deaths that haunted him, attempting to break his resolve with accusations of failure and inadequacy. He was fighting a war of attrition, trying to make Corbin doubt himself, to question his convictions.</w:t>
      </w:r>
    </w:p>
    <w:p w14:paraId="5F535DD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Corbin was prepared. He had anticipated Vance's tactics, his psychological warfare. Years spent battling the city’s underbelly had honed his resolve, his ability to remain </w:t>
      </w:r>
      <w:r>
        <w:br/>
      </w:r>
      <w:r>
        <w:rPr>
          <w:rFonts w:ascii="LiberationSerif" w:eastAsia="LiberationSerif" w:hAnsi="LiberationSerif"/>
          <w:color w:val="000000"/>
          <w:sz w:val="30"/>
        </w:rPr>
        <w:t xml:space="preserve">unflappable in the face of adversity. He’d come prepared with irrefutable evidence, the meticulously collected pieces of the puzzle that exposed Vance's crimes, his intricate </w:t>
      </w:r>
      <w:r>
        <w:br/>
      </w:r>
      <w:r>
        <w:rPr>
          <w:rFonts w:ascii="LiberationSerif" w:eastAsia="LiberationSerif" w:hAnsi="LiberationSerif"/>
          <w:color w:val="000000"/>
          <w:sz w:val="30"/>
        </w:rPr>
        <w:t xml:space="preserve">network of corruption, and his countless victims. The </w:t>
      </w:r>
      <w:r>
        <w:br/>
      </w:r>
      <w:r>
        <w:rPr>
          <w:rFonts w:ascii="LiberationSerif" w:eastAsia="LiberationSerif" w:hAnsi="LiberationSerif"/>
          <w:color w:val="000000"/>
          <w:sz w:val="30"/>
        </w:rPr>
        <w:t xml:space="preserve">evidence wasn't just about the murders; it was about the systematic abuse of power, the exploitation of the </w:t>
      </w:r>
      <w:r>
        <w:br/>
      </w:r>
      <w:r>
        <w:rPr>
          <w:rFonts w:ascii="LiberationSerif" w:eastAsia="LiberationSerif" w:hAnsi="LiberationSerif"/>
          <w:color w:val="000000"/>
          <w:sz w:val="30"/>
        </w:rPr>
        <w:t>vulnerable, and the long-standing conspiracy that had shaken Salt Lake City to its core.</w:t>
      </w:r>
    </w:p>
    <w:p w14:paraId="1C42DF3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laid out his case, presenting the evidence piece by piece, a methodical dismantling of Vance's carefully crafted facade. He exposed the financial records, the coded </w:t>
      </w:r>
      <w:r>
        <w:br/>
      </w:r>
      <w:r>
        <w:rPr>
          <w:rFonts w:ascii="LiberationSerif" w:eastAsia="LiberationSerif" w:hAnsi="LiberationSerif"/>
          <w:color w:val="000000"/>
          <w:sz w:val="30"/>
        </w:rPr>
        <w:t>messages, the offshore accounts, and the shell corporations.</w:t>
      </w:r>
    </w:p>
    <w:p w14:paraId="4C78FA1F"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He unveiled the web of deceit that stretched across </w:t>
      </w:r>
      <w:r>
        <w:br/>
      </w:r>
      <w:r>
        <w:rPr>
          <w:rFonts w:ascii="LiberationSerif" w:eastAsia="LiberationSerif" w:hAnsi="LiberationSerif"/>
          <w:color w:val="000000"/>
          <w:sz w:val="30"/>
        </w:rPr>
        <w:t xml:space="preserve">continents, implicating powerful figures in politics, finance, and the city's elite. The weight of the evidence was </w:t>
      </w:r>
      <w:r>
        <w:br/>
      </w:r>
      <w:r>
        <w:rPr>
          <w:rFonts w:ascii="LiberationSerif" w:eastAsia="LiberationSerif" w:hAnsi="LiberationSerif"/>
          <w:color w:val="000000"/>
          <w:sz w:val="30"/>
        </w:rPr>
        <w:t>overwhelming, leaving Vance with no room for denial or evasion.</w:t>
      </w:r>
    </w:p>
    <w:p w14:paraId="58204E4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Vance's composure finally began to crack, his carefully constructed mask of calm crumbling under the pressure. His eyes flashed with rage and desperation as the realization of</w:t>
      </w:r>
    </w:p>
    <w:p w14:paraId="6A66E907" w14:textId="77777777" w:rsidR="00427DE7" w:rsidRDefault="00427DE7">
      <w:pPr>
        <w:sectPr w:rsidR="00427DE7">
          <w:pgSz w:w="12240" w:h="15840"/>
          <w:pgMar w:top="0" w:right="1420" w:bottom="0" w:left="1440" w:header="720" w:footer="720" w:gutter="0"/>
          <w:cols w:space="720"/>
          <w:docGrid w:linePitch="360"/>
        </w:sectPr>
      </w:pPr>
    </w:p>
    <w:p w14:paraId="0906B47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his impending downfall set in. The battle wasn't over, but the tide had turned.</w:t>
      </w:r>
    </w:p>
    <w:p w14:paraId="6145396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His enforcers, realizing the futility of their position, </w:t>
      </w:r>
      <w:r>
        <w:br/>
      </w:r>
      <w:r>
        <w:rPr>
          <w:rFonts w:ascii="LiberationSerif" w:eastAsia="LiberationSerif" w:hAnsi="LiberationSerif"/>
          <w:color w:val="000000"/>
          <w:sz w:val="30"/>
        </w:rPr>
        <w:t xml:space="preserve">attempted to intervene, but the FBI agents were ready. A brief but intense struggle ensued, a flurry of punches and gunfire, the echoes of violence jarring in the serene </w:t>
      </w:r>
      <w:r>
        <w:br/>
      </w:r>
      <w:r>
        <w:rPr>
          <w:rFonts w:ascii="LiberationSerif" w:eastAsia="LiberationSerif" w:hAnsi="LiberationSerif"/>
          <w:color w:val="000000"/>
          <w:sz w:val="30"/>
        </w:rPr>
        <w:t xml:space="preserve">atmosphere of the square. The clash ended swiftly, </w:t>
      </w:r>
      <w:r>
        <w:br/>
      </w:r>
      <w:r>
        <w:rPr>
          <w:rFonts w:ascii="LiberationSerif" w:eastAsia="LiberationSerif" w:hAnsi="LiberationSerif"/>
          <w:color w:val="000000"/>
          <w:sz w:val="30"/>
        </w:rPr>
        <w:t>decisively. The enforcers were subdued, their reign of terror over.</w:t>
      </w:r>
    </w:p>
    <w:p w14:paraId="37B802E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Vance, cornered and defeated, offered no resistance. He simply stared at Corbin, his eyes betraying a flicker of </w:t>
      </w:r>
      <w:r>
        <w:br/>
      </w:r>
      <w:r>
        <w:rPr>
          <w:rFonts w:ascii="LiberationSerif" w:eastAsia="LiberationSerif" w:hAnsi="LiberationSerif"/>
          <w:color w:val="000000"/>
          <w:sz w:val="30"/>
        </w:rPr>
        <w:t xml:space="preserve">something akin to fear, a chilling revelation. He'd always been so controlled, so confident, yet here he was, a defeated man, brought to his knees by the relentless pursuit of justice. His downfall was a testament to Corbin's perseverance, his unwavering dedication to solving the case, and his </w:t>
      </w:r>
      <w:r>
        <w:br/>
      </w:r>
      <w:r>
        <w:rPr>
          <w:rFonts w:ascii="LiberationSerif" w:eastAsia="LiberationSerif" w:hAnsi="LiberationSerif"/>
          <w:color w:val="000000"/>
          <w:sz w:val="30"/>
        </w:rPr>
        <w:t>commitment to uncovering the truth.</w:t>
      </w:r>
    </w:p>
    <w:p w14:paraId="295433A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arrest was swift and clean. The weight of years lifted from Corbin's shoulders. The silence that followed was profound, the quiet aftermath of a storm. He looked up at the sky, the stars twinkling above him, a stark contrast to the darkness he'd just conquered. The victory was bittersweet, a grim reminder of the cost. But in the quiet of the night, under the watchful eyes of the city, he felt a sense of closure, a long-awaited peace. The fight wasn't over, but for now, this battle was won. Justice, hard-fought and painfully earned, had finally been served.</w:t>
      </w:r>
    </w:p>
    <w:p w14:paraId="1E4D8DEB" w14:textId="77777777" w:rsidR="00427DE7" w:rsidRDefault="00427DE7">
      <w:pPr>
        <w:sectPr w:rsidR="00427DE7">
          <w:pgSz w:w="12240" w:h="15840"/>
          <w:pgMar w:top="0" w:right="1420" w:bottom="0" w:left="1440" w:header="720" w:footer="720" w:gutter="0"/>
          <w:cols w:space="720"/>
          <w:docGrid w:linePitch="360"/>
        </w:sectPr>
      </w:pPr>
    </w:p>
    <w:p w14:paraId="204A2F77"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Aftermath</w:t>
      </w:r>
    </w:p>
    <w:p w14:paraId="590B9975"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handcuffs clicked shut, the metallic sound echoing in the stillness of Temple Square. Vance, his face a mask of </w:t>
      </w:r>
      <w:r>
        <w:br/>
      </w:r>
      <w:r>
        <w:rPr>
          <w:rFonts w:ascii="LiberationSerif" w:eastAsia="LiberationSerif" w:hAnsi="LiberationSerif"/>
          <w:color w:val="000000"/>
          <w:sz w:val="30"/>
        </w:rPr>
        <w:t xml:space="preserve">defeated arrogance, didn't even flinch. The two FBI agents, their faces grim but relieved, escorted him away, their </w:t>
      </w:r>
      <w:r>
        <w:br/>
      </w:r>
      <w:r>
        <w:rPr>
          <w:rFonts w:ascii="LiberationSerif" w:eastAsia="LiberationSerif" w:hAnsi="LiberationSerif"/>
          <w:color w:val="000000"/>
          <w:sz w:val="30"/>
        </w:rPr>
        <w:t>footsteps muffled by the soft grass. Corbin watched them go, a strange emptiness settling in his gut. The adrenaline rush had subsided, leaving behind a bone-deep weariness.</w:t>
      </w:r>
    </w:p>
    <w:p w14:paraId="2D0B044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ran a hand through his already dishevelled hair, feeling the grit of the city clinging to his skin. The crisp night air did little to soothe the burning ache in his muscles, the residue of the struggle. He'd been lucky. Luck, he knew, was a fickle mistress, and he'd squandered his share over the years.</w:t>
      </w:r>
    </w:p>
    <w:p w14:paraId="1AB10645"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Tonight, however, it had been on his side.</w:t>
      </w:r>
    </w:p>
    <w:p w14:paraId="144A480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silence that followed Vance’s departure was almost deafening. The only sound was the gentle lapping of water against the reflecting pool, a rhythmic counterpoint to the turmoil within him. He looked at his reflection in the dark water, a stranger staring back – eyes shadowed with fatigue, face etched with the lines of countless sleepless nights and harrowing cases. He saw the ghost of the man he'd been before, the man who'd walked a far darker path.</w:t>
      </w:r>
    </w:p>
    <w:p w14:paraId="00BB03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medical examiner arrived shortly after, a young woman with tired eyes and a brisk efficiency that spoke volumes about her experience with such scenes. She examined </w:t>
      </w:r>
      <w:r>
        <w:br/>
      </w:r>
      <w:r>
        <w:rPr>
          <w:rFonts w:ascii="LiberationSerif" w:eastAsia="LiberationSerif" w:hAnsi="LiberationSerif"/>
          <w:color w:val="000000"/>
          <w:sz w:val="30"/>
        </w:rPr>
        <w:t xml:space="preserve">Vance's enforcers, already secured on stretchers, </w:t>
      </w:r>
      <w:r>
        <w:br/>
      </w:r>
      <w:r>
        <w:rPr>
          <w:rFonts w:ascii="LiberationSerif" w:eastAsia="LiberationSerif" w:hAnsi="LiberationSerif"/>
          <w:color w:val="000000"/>
          <w:sz w:val="30"/>
        </w:rPr>
        <w:lastRenderedPageBreak/>
        <w:t>documenting their injuries. Corbin watched her, the cold professionalism a jarring contrast to the emotional aftermath he was still processing.</w:t>
      </w:r>
    </w:p>
    <w:p w14:paraId="217E3061" w14:textId="77777777" w:rsidR="00427DE7" w:rsidRDefault="00427DE7">
      <w:pPr>
        <w:sectPr w:rsidR="00427DE7">
          <w:pgSz w:w="12240" w:h="15840"/>
          <w:pgMar w:top="0" w:right="1420" w:bottom="0" w:left="1440" w:header="720" w:footer="720" w:gutter="0"/>
          <w:cols w:space="720"/>
          <w:docGrid w:linePitch="360"/>
        </w:sectPr>
      </w:pPr>
    </w:p>
    <w:p w14:paraId="0112C84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Later, back at his small, sparsely furnished apartment </w:t>
      </w:r>
      <w:r>
        <w:br/>
      </w:r>
      <w:r>
        <w:rPr>
          <w:rFonts w:ascii="LiberationSerif" w:eastAsia="LiberationSerif" w:hAnsi="LiberationSerif"/>
          <w:color w:val="000000"/>
          <w:sz w:val="30"/>
        </w:rPr>
        <w:t>overlooking the city, Corbin sat at his desk, the scent of stale coffee and cigarette smoke hanging heavy in the air. The city lights stretched out before him, a glittering tapestry of life, hiding countless secrets beneath its shimmering surface. He stared at the city, its beauty a cruel irony juxtaposed against the brutality he'd just witnessed.</w:t>
      </w:r>
    </w:p>
    <w:p w14:paraId="489A961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case wasn't entirely closed. There were loose ends to tie up, more interviews to conduct, more paperwork to </w:t>
      </w:r>
      <w:r>
        <w:br/>
      </w:r>
      <w:r>
        <w:rPr>
          <w:rFonts w:ascii="LiberationSerif" w:eastAsia="LiberationSerif" w:hAnsi="LiberationSerif"/>
          <w:color w:val="000000"/>
          <w:sz w:val="30"/>
        </w:rPr>
        <w:t xml:space="preserve">complete. The full extent of Vance’s network of corruption would take months, maybe years, to fully unravel. The investigation would stretch far beyond Salt Lake City, </w:t>
      </w:r>
      <w:r>
        <w:br/>
      </w:r>
      <w:r>
        <w:rPr>
          <w:rFonts w:ascii="LiberationSerif" w:eastAsia="LiberationSerif" w:hAnsi="LiberationSerif"/>
          <w:color w:val="000000"/>
          <w:sz w:val="30"/>
        </w:rPr>
        <w:t>reaching into the murky depths of international finance and political intrigue. This was just the beginning of a long, arduous process.</w:t>
      </w:r>
    </w:p>
    <w:p w14:paraId="6D7BB77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picked up his phone, the cold plastic a stark reminder of the digital trail that had led him to Vance. He needed to call Sarah, his former partner, the one person who truly </w:t>
      </w:r>
      <w:r>
        <w:br/>
      </w:r>
      <w:r>
        <w:rPr>
          <w:rFonts w:ascii="LiberationSerif" w:eastAsia="LiberationSerif" w:hAnsi="LiberationSerif"/>
          <w:color w:val="000000"/>
          <w:sz w:val="30"/>
        </w:rPr>
        <w:t>understood the toll this kind of work took. He hadn't spoken to her in months, the chasm between them widening with each passing case, each unsolved mystery. She'd left the force disillusioned, burned out, a casualty of the system they'd both tried so hard to serve.</w:t>
      </w:r>
    </w:p>
    <w:p w14:paraId="3E3A678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Her voice, when she answered, was a hesitant whisper, tinged with a familiar weariness. He could almost hear the exhaustion in her voice, the echo of her own struggles. He told her about the arrest, the confrontation, the victory. But the words felt hollow, insufficient to bridge the distance that separated them. He couldn’t tell her about the weight of the unsolved cases, the ghosts that still haunted him, the </w:t>
      </w:r>
      <w:r>
        <w:br/>
      </w:r>
      <w:r>
        <w:rPr>
          <w:rFonts w:ascii="LiberationSerif" w:eastAsia="LiberationSerif" w:hAnsi="LiberationSerif"/>
          <w:color w:val="000000"/>
          <w:sz w:val="30"/>
        </w:rPr>
        <w:lastRenderedPageBreak/>
        <w:t>darkness that still clung to the edges of his soul. He didn't need to; she already knew.</w:t>
      </w:r>
    </w:p>
    <w:p w14:paraId="61A1DC3D" w14:textId="77777777" w:rsidR="00427DE7" w:rsidRDefault="00427DE7">
      <w:pPr>
        <w:sectPr w:rsidR="00427DE7">
          <w:pgSz w:w="12240" w:h="15840"/>
          <w:pgMar w:top="0" w:right="1420" w:bottom="0" w:left="1440" w:header="720" w:footer="720" w:gutter="0"/>
          <w:cols w:space="720"/>
          <w:docGrid w:linePitch="360"/>
        </w:sectPr>
      </w:pPr>
    </w:p>
    <w:p w14:paraId="198AED3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Their conversation was short, devoid of the easy banter they once shared. It was a fragile connection, a lifeline in a sea of loneliness. When he hung up, the silence in his apartment seemed even more profound, amplified by the absence of her voice.</w:t>
      </w:r>
    </w:p>
    <w:p w14:paraId="01BB6E1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next few days were a blur of interrogations, paperwork, and endless phone calls. The media frenzy was predictable, a maelstrom of speculation and sensationalism. His face, usually hidden behind the anonymity of the city’s shadows, was plastered across newspapers and television screens. He became a symbol, a hero in the eyes of some, a grim </w:t>
      </w:r>
      <w:r>
        <w:br/>
      </w:r>
      <w:r>
        <w:rPr>
          <w:rFonts w:ascii="LiberationSerif" w:eastAsia="LiberationSerif" w:hAnsi="LiberationSerif"/>
          <w:color w:val="000000"/>
          <w:sz w:val="30"/>
        </w:rPr>
        <w:t>reminder of the city’s dark underbelly for others.</w:t>
      </w:r>
    </w:p>
    <w:p w14:paraId="0E7C102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learned to deal with the scrutiny, the interviews, the endless questions. He'd faced down ruthless killers, corrupt politicians, and manipulative masterminds, but the glare of the public spotlight was a different beast entirely. He became a master of evasion, a ghost in his own city, disappearing into the anonymity of crowds, blending into the city's fabric, watching from the periphery.</w:t>
      </w:r>
    </w:p>
    <w:p w14:paraId="4885465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trial was long and arduous, a spectacle that captivated the entire city. Vance, stripped of his wealth and influence, was a broken man, the facade of composure shattered. He pled not guilty, of course, employing a high-powered team of lawyers who tried to sow doubt and discredit Corbin's </w:t>
      </w:r>
      <w:r>
        <w:br/>
      </w:r>
      <w:r>
        <w:rPr>
          <w:rFonts w:ascii="LiberationSerif" w:eastAsia="LiberationSerif" w:hAnsi="LiberationSerif"/>
          <w:color w:val="000000"/>
          <w:sz w:val="30"/>
        </w:rPr>
        <w:t xml:space="preserve">evidence. But Corbin was relentless, his testimony </w:t>
      </w:r>
      <w:r>
        <w:br/>
      </w:r>
      <w:r>
        <w:rPr>
          <w:rFonts w:ascii="LiberationSerif" w:eastAsia="LiberationSerif" w:hAnsi="LiberationSerif"/>
          <w:color w:val="000000"/>
          <w:sz w:val="30"/>
        </w:rPr>
        <w:t>unwavering, his presentation of evidence meticulous and devastating.</w:t>
      </w:r>
    </w:p>
    <w:p w14:paraId="3BE79C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jury deliberated for days, the city holding its breath. The verdict, when it finally came, was a collective sigh of </w:t>
      </w:r>
      <w:r>
        <w:rPr>
          <w:rFonts w:ascii="LiberationSerif" w:eastAsia="LiberationSerif" w:hAnsi="LiberationSerif"/>
          <w:color w:val="000000"/>
          <w:sz w:val="30"/>
        </w:rPr>
        <w:lastRenderedPageBreak/>
        <w:t>relief: guilty on all counts. Justice, in its slow, painstaking way, had finally been served.</w:t>
      </w:r>
    </w:p>
    <w:p w14:paraId="3F6E4C47" w14:textId="77777777" w:rsidR="00427DE7" w:rsidRDefault="00427DE7">
      <w:pPr>
        <w:sectPr w:rsidR="00427DE7">
          <w:pgSz w:w="12240" w:h="15840"/>
          <w:pgMar w:top="0" w:right="1420" w:bottom="0" w:left="1440" w:header="720" w:footer="720" w:gutter="0"/>
          <w:cols w:space="720"/>
          <w:docGrid w:linePitch="360"/>
        </w:sectPr>
      </w:pPr>
    </w:p>
    <w:p w14:paraId="05712553"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But even with Vance’s conviction, Corbin felt no sense of triumph. The victory felt hollow, a bittersweet taste of </w:t>
      </w:r>
      <w:r>
        <w:br/>
      </w:r>
      <w:r>
        <w:rPr>
          <w:rFonts w:ascii="LiberationSerif" w:eastAsia="LiberationSerif" w:hAnsi="LiberationSerif"/>
          <w:color w:val="000000"/>
          <w:sz w:val="30"/>
        </w:rPr>
        <w:t>success tinged with the bitter aftertaste of years of relentless pursuit, years of sacrifice. He’d lost a part of himself in the process, a piece of his soul sacrificed at the altar of justice.</w:t>
      </w:r>
    </w:p>
    <w:p w14:paraId="60B1995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 moved on, as cities always do, its attention shifting to the next scandal, the next tragedy. But Corbin remained haunted, his nights filled with the echoes of the past, the faces of the victims, the weight of unsolved cases that still gnawed at his conscience. He walked the streets of Salt Lake City, a solitary figure in a city of millions, his own private war still raging within him. The battle had been won, but the war was far from over. The fight for justice, he knew, was a lifelong pursuit, a relentless battle against the shadows that lurked within the heart of every city, within the heart of every man. The city was his battleground, and he, its weary warrior. The night was his solitude, and he a shadow, forever on the hunt for justice, a solitary specter in a glittering </w:t>
      </w:r>
      <w:r>
        <w:br/>
      </w:r>
      <w:r>
        <w:rPr>
          <w:rFonts w:ascii="LiberationSerif" w:eastAsia="LiberationSerif" w:hAnsi="LiberationSerif"/>
          <w:color w:val="000000"/>
          <w:sz w:val="30"/>
        </w:rPr>
        <w:t>landscape of secrets and deceit. The silence in his apartment was his constant companion, a testament to both the victory he’d won, and the battles yet to be fought.</w:t>
      </w:r>
    </w:p>
    <w:p w14:paraId="1854CE04" w14:textId="77777777" w:rsidR="00427DE7" w:rsidRDefault="00427DE7">
      <w:pPr>
        <w:sectPr w:rsidR="00427DE7">
          <w:pgSz w:w="12240" w:h="15840"/>
          <w:pgMar w:top="0" w:right="1420" w:bottom="0" w:left="1440" w:header="720" w:footer="720" w:gutter="0"/>
          <w:cols w:space="720"/>
          <w:docGrid w:linePitch="360"/>
        </w:sectPr>
      </w:pPr>
    </w:p>
    <w:p w14:paraId="08702B6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Price of Truth</w:t>
      </w:r>
    </w:p>
    <w:p w14:paraId="523DA785"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The courtroom’s hushed silence felt like a physical weight after the gavel fell. Guilty. The word hung in the air, thick and heavy, yet it offered little solace. Justice, they called it.</w:t>
      </w:r>
    </w:p>
    <w:p w14:paraId="22506D63"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But for Corbin, it tasted like ash. He'd chased Vance for months, a relentless pursuit that had consumed him, body and soul. He’d sacrificed sleep, relationships, even his own sanity, to bring this man down. And now, staring at Vance’s slumped shoulders, his face a mask of defeat, Corbin felt…nothing. Not triumph, not relief, just an overwhelming emptiness.</w:t>
      </w:r>
    </w:p>
    <w:p w14:paraId="0281412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victory, if it could be called that, was hollow. It felt like winning a battle in a war he’d already lost. The cost of bringing Vance to justice had been steep. His once-strong relationship with Sarah, his former partner, had fractured beyond repair. Their last conversation echoed in his mind, a brittle reminder of what he'd lost – not just her, but the easy camaraderie, the shared understanding, the mutual support that had once been their bedrock. The silence after she hung up the phone had become a permanent fixture in his life.</w:t>
      </w:r>
    </w:p>
    <w:p w14:paraId="33ADA5B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media, of course, painted a different picture. They lauded him as a hero, a champion of justice, a fearless </w:t>
      </w:r>
      <w:r>
        <w:br/>
      </w:r>
      <w:r>
        <w:rPr>
          <w:rFonts w:ascii="LiberationSerif" w:eastAsia="LiberationSerif" w:hAnsi="LiberationSerif"/>
          <w:color w:val="000000"/>
          <w:sz w:val="30"/>
        </w:rPr>
        <w:t xml:space="preserve">detective who had brought down a powerful criminal. They interviewed him, plastered his image across newspapers and television screens, turning him into a symbol, a legend. But Corbin knew the truth. He was no hero. He was a man </w:t>
      </w:r>
      <w:r>
        <w:br/>
      </w:r>
      <w:r>
        <w:rPr>
          <w:rFonts w:ascii="LiberationSerif" w:eastAsia="LiberationSerif" w:hAnsi="LiberationSerif"/>
          <w:color w:val="000000"/>
          <w:sz w:val="30"/>
        </w:rPr>
        <w:t xml:space="preserve">broken by the very system he swore to uphold, a casualty of the relentless pursuit of truth. The spotlight felt like a </w:t>
      </w:r>
      <w:r>
        <w:rPr>
          <w:rFonts w:ascii="LiberationSerif" w:eastAsia="LiberationSerif" w:hAnsi="LiberationSerif"/>
          <w:color w:val="000000"/>
          <w:sz w:val="30"/>
        </w:rPr>
        <w:lastRenderedPageBreak/>
        <w:t>cruel irony, a spotlight illuminating the cracks in his facade, the wounds that ran deep.</w:t>
      </w:r>
    </w:p>
    <w:p w14:paraId="27BA9BC6" w14:textId="77777777" w:rsidR="00427DE7" w:rsidRDefault="00427DE7">
      <w:pPr>
        <w:sectPr w:rsidR="00427DE7">
          <w:pgSz w:w="12240" w:h="15840"/>
          <w:pgMar w:top="0" w:right="1420" w:bottom="0" w:left="1440" w:header="720" w:footer="720" w:gutter="0"/>
          <w:cols w:space="720"/>
          <w:docGrid w:linePitch="360"/>
        </w:sectPr>
      </w:pPr>
    </w:p>
    <w:p w14:paraId="3CF6B9F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He tried to explain this to Sarah, to his friends, even to his therapist, but the words felt inadequate, hollow. They saw the headlines, the public acclaim, but they didn't see the dark nights spent wrestling with his demons, the constant </w:t>
      </w:r>
      <w:r>
        <w:br/>
      </w:r>
      <w:r>
        <w:rPr>
          <w:rFonts w:ascii="LiberationSerif" w:eastAsia="LiberationSerif" w:hAnsi="LiberationSerif"/>
          <w:color w:val="000000"/>
          <w:sz w:val="30"/>
        </w:rPr>
        <w:t>gnawing anxiety, the weight of unresolved cases that pressed down on him like a physical burden. They didn’t understand the relentless pressure of living in a world where the line between justice and vengeance blurred. They saw a hero; he saw a survivor clinging to the edge.</w:t>
      </w:r>
    </w:p>
    <w:p w14:paraId="6048498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case against Vance had been built on a foundation of meticulous investigation. Months of painstaking work, </w:t>
      </w:r>
      <w:r>
        <w:br/>
      </w:r>
      <w:r>
        <w:rPr>
          <w:rFonts w:ascii="LiberationSerif" w:eastAsia="LiberationSerif" w:hAnsi="LiberationSerif"/>
          <w:color w:val="000000"/>
          <w:sz w:val="30"/>
        </w:rPr>
        <w:t xml:space="preserve">tireless nights sifting through evidence, interviewing </w:t>
      </w:r>
      <w:r>
        <w:br/>
      </w:r>
      <w:r>
        <w:rPr>
          <w:rFonts w:ascii="LiberationSerif" w:eastAsia="LiberationSerif" w:hAnsi="LiberationSerif"/>
          <w:color w:val="000000"/>
          <w:sz w:val="30"/>
        </w:rPr>
        <w:t>witnesses, tracking financial transactions. He'd followed a digital trail across continents, unraveling a complex web of corruption that stretched far beyond Salt Lake City's borders.</w:t>
      </w:r>
    </w:p>
    <w:p w14:paraId="5039F7B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evidence, once assembled, was undeniable, a crushing weight of guilt that pinned Vance to the wall. But the process had left its mark on him. It was a slow, insidious erosion, like the relentless dripping of water that could wear away even the hardest rock.</w:t>
      </w:r>
    </w:p>
    <w:p w14:paraId="5AE022D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looked back at the events, a string of sleepless nights and near misses, the constant fear of being discovered, the </w:t>
      </w:r>
      <w:r>
        <w:br/>
      </w:r>
      <w:r>
        <w:rPr>
          <w:rFonts w:ascii="LiberationSerif" w:eastAsia="LiberationSerif" w:hAnsi="LiberationSerif"/>
          <w:color w:val="000000"/>
          <w:sz w:val="30"/>
        </w:rPr>
        <w:t>pressure to succeed, the gnawing doubt that he wouldn’t make it. The stakes were high; lives were at risk. He’d seen the victims' faces, felt the weight of their silent pleas for justice. He carried their stories, their pain, their unfinished lives, like a heavy cloak.</w:t>
      </w:r>
    </w:p>
    <w:p w14:paraId="63A6186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had forced him to confront the darkest aspects of human nature, the greed, the corruption, the cold-blooded indifference to human life. He saw the cracks in Salt Lake City's seemingly flawless facade, a city </w:t>
      </w:r>
      <w:r>
        <w:rPr>
          <w:rFonts w:ascii="LiberationSerif" w:eastAsia="LiberationSerif" w:hAnsi="LiberationSerif"/>
          <w:color w:val="000000"/>
          <w:sz w:val="30"/>
        </w:rPr>
        <w:lastRenderedPageBreak/>
        <w:t>that held onto its image of piety and devotion, while its underbelly festered with hidden sins and unspeakable crimes. He had seen what</w:t>
      </w:r>
    </w:p>
    <w:p w14:paraId="76040AE0" w14:textId="77777777" w:rsidR="00427DE7" w:rsidRDefault="00427DE7">
      <w:pPr>
        <w:sectPr w:rsidR="00427DE7">
          <w:pgSz w:w="12240" w:h="15840"/>
          <w:pgMar w:top="0" w:right="1420" w:bottom="0" w:left="1440" w:header="720" w:footer="720" w:gutter="0"/>
          <w:cols w:space="720"/>
          <w:docGrid w:linePitch="360"/>
        </w:sectPr>
      </w:pPr>
    </w:p>
    <w:p w14:paraId="14222831"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lurked beneath the surface, the darkness that thrived in the shadows.</w:t>
      </w:r>
    </w:p>
    <w:p w14:paraId="7D6C9A2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physical toll was evident. The bags under his eyes were a permanent fixture, a testament to the countless hours he’d spent hunched over his desk, poring over documents and evidence. The exhaustion was bone-deep, a weariness that settled in his bones and refused to leave. The city lights, once a source of inspiration, now seemed to mock him, a relentless reminder of the shadows he’d been chasing. He felt old, weary, a warrior whose battle had left him scarred and spent.</w:t>
      </w:r>
    </w:p>
    <w:p w14:paraId="4A6350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Then there was the psychological toll. The constant pressure, the fear of failure, the moral compromises he had to make –all took their toll. He'd lost his sleep, his appetite, his peace of mind. His dreams were haunted by the faces of the </w:t>
      </w:r>
      <w:r>
        <w:br/>
      </w:r>
      <w:r>
        <w:rPr>
          <w:rFonts w:ascii="LiberationSerif" w:eastAsia="LiberationSerif" w:hAnsi="LiberationSerif"/>
          <w:color w:val="000000"/>
          <w:sz w:val="30"/>
        </w:rPr>
        <w:t>victims, their cries for justice echoing in his ears. He found himself jumpy, easily startled, his senses constantly on high alert. He knew he needed help, but admitting that felt like a further admission of failure. He was a detective, he wasn’t supposed to be broken.</w:t>
      </w:r>
    </w:p>
    <w:p w14:paraId="5F16A8B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finality of Vance’s conviction provided only a fleeting moment of respite. The aftermath was a slow descent back into the reality of his life, a life stripped bare, a life devoid of joy, a life consumed by the shadows. The emptiness was a constant companion, a dull ache in his chest, a silent scream trapped within his soul.</w:t>
      </w:r>
    </w:p>
    <w:p w14:paraId="0353266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 celebrated his victory. But Corbin knew better. The victory was pyrrhic. He'd won the battle, but the war raged on, a relentless struggle against the darkness that thrived in the heart of every city, in the heart of every man. The price of truth, he realized, was far higher </w:t>
      </w:r>
      <w:r>
        <w:rPr>
          <w:rFonts w:ascii="LiberationSerif" w:eastAsia="LiberationSerif" w:hAnsi="LiberationSerif"/>
          <w:color w:val="000000"/>
          <w:sz w:val="30"/>
        </w:rPr>
        <w:lastRenderedPageBreak/>
        <w:t xml:space="preserve">than he had ever </w:t>
      </w:r>
      <w:r>
        <w:br/>
      </w:r>
      <w:r>
        <w:rPr>
          <w:rFonts w:ascii="LiberationSerif" w:eastAsia="LiberationSerif" w:hAnsi="LiberationSerif"/>
          <w:color w:val="000000"/>
          <w:sz w:val="30"/>
        </w:rPr>
        <w:t>imagined. It was a price paid not only in lost sleep and</w:t>
      </w:r>
    </w:p>
    <w:p w14:paraId="27F45665" w14:textId="77777777" w:rsidR="00427DE7" w:rsidRDefault="00427DE7">
      <w:pPr>
        <w:sectPr w:rsidR="00427DE7">
          <w:pgSz w:w="12240" w:h="15840"/>
          <w:pgMar w:top="0" w:right="1420" w:bottom="0" w:left="1440" w:header="720" w:footer="720" w:gutter="0"/>
          <w:cols w:space="720"/>
          <w:docGrid w:linePitch="360"/>
        </w:sectPr>
      </w:pPr>
    </w:p>
    <w:p w14:paraId="63A31D8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broken relationships, but in a piece of his soul, a piece he might never recover. He was a man haunted by the ghosts of his past, forever walking a tightrope between justice and despair. The city lights shone brightly, but for him, they cast only long, menacing shadows. The silence in his apartment was a constant reminder of the cost of his victory, a victory tinged with the bitter taste of loss. The hunt for justice would continue. It had to. But the battle had changed him, and he wondered if he would ever be the same again.</w:t>
      </w:r>
    </w:p>
    <w:p w14:paraId="03B0EE22" w14:textId="77777777" w:rsidR="00427DE7" w:rsidRDefault="00427DE7">
      <w:pPr>
        <w:sectPr w:rsidR="00427DE7">
          <w:pgSz w:w="12240" w:h="15840"/>
          <w:pgMar w:top="0" w:right="1420" w:bottom="0" w:left="1440" w:header="720" w:footer="720" w:gutter="0"/>
          <w:cols w:space="720"/>
          <w:docGrid w:linePitch="360"/>
        </w:sectPr>
      </w:pPr>
    </w:p>
    <w:p w14:paraId="35AC4E44"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Loose Ends</w:t>
      </w:r>
    </w:p>
    <w:p w14:paraId="2E435E39"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sentencing was over, but the case wasn't. Vance’s guilty verdict felt like a flimsy bandage on a gaping wound. The city celebrated, the media lauded him, but Corbin felt only the gnawing emptiness that had become his constant </w:t>
      </w:r>
      <w:r>
        <w:br/>
      </w:r>
      <w:r>
        <w:rPr>
          <w:rFonts w:ascii="LiberationSerif" w:eastAsia="LiberationSerif" w:hAnsi="LiberationSerif"/>
          <w:color w:val="000000"/>
          <w:sz w:val="30"/>
        </w:rPr>
        <w:t>companion. He’d brought down a powerful man, exposed a web of corruption that snaked through Salt Lake City's elite, but the victory felt hollow, tainted by the cost.</w:t>
      </w:r>
    </w:p>
    <w:p w14:paraId="69826A2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spent the next few weeks meticulously going over the case file, double-checking every detail, every piece of </w:t>
      </w:r>
      <w:r>
        <w:br/>
      </w:r>
      <w:r>
        <w:rPr>
          <w:rFonts w:ascii="LiberationSerif" w:eastAsia="LiberationSerif" w:hAnsi="LiberationSerif"/>
          <w:color w:val="000000"/>
          <w:sz w:val="30"/>
        </w:rPr>
        <w:t xml:space="preserve">evidence, every witness statement. It wasn’t about finding more proof – the evidence was overwhelming – but about finding closure. A need to solidify the feeling of justice served, even if the feeling itself eluded him. He reviewed the financial records again, tracing the money laundering </w:t>
      </w:r>
      <w:r>
        <w:br/>
      </w:r>
      <w:r>
        <w:rPr>
          <w:rFonts w:ascii="LiberationSerif" w:eastAsia="LiberationSerif" w:hAnsi="LiberationSerif"/>
          <w:color w:val="000000"/>
          <w:sz w:val="30"/>
        </w:rPr>
        <w:t xml:space="preserve">schemes, the shell corporations, the offshore accounts. The sheer scale of Vance's operation was breathtaking, a </w:t>
      </w:r>
      <w:r>
        <w:br/>
      </w:r>
      <w:r>
        <w:rPr>
          <w:rFonts w:ascii="LiberationSerif" w:eastAsia="LiberationSerif" w:hAnsi="LiberationSerif"/>
          <w:color w:val="000000"/>
          <w:sz w:val="30"/>
        </w:rPr>
        <w:t xml:space="preserve">testament to his ambition and ruthlessness. It was a </w:t>
      </w:r>
      <w:r>
        <w:br/>
      </w:r>
      <w:r>
        <w:rPr>
          <w:rFonts w:ascii="LiberationSerif" w:eastAsia="LiberationSerif" w:hAnsi="LiberationSerif"/>
          <w:color w:val="000000"/>
          <w:sz w:val="30"/>
        </w:rPr>
        <w:t xml:space="preserve">labyrinthine system, carefully constructed to hide his illicit activities, a testament to the lengths some would go to </w:t>
      </w:r>
      <w:r>
        <w:br/>
      </w:r>
      <w:r>
        <w:rPr>
          <w:rFonts w:ascii="LiberationSerif" w:eastAsia="LiberationSerif" w:hAnsi="LiberationSerif"/>
          <w:color w:val="000000"/>
          <w:sz w:val="30"/>
        </w:rPr>
        <w:t>maintain their power and wealth. He felt a grim satisfaction in seeing the web unraveling, a sense of order brought to the chaos.</w:t>
      </w:r>
    </w:p>
    <w:p w14:paraId="4B30266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interviews with the victims’ families were the hardest. Each encounter was a gut-wrenching reminder of the human cost of Vance’s crimes, the lives shattered, the futures stolen. Their grief was palpable, a suffocating weight in the air. He offered them what little comfort he could, the hollow words of a man who understood their </w:t>
      </w:r>
      <w:r>
        <w:rPr>
          <w:rFonts w:ascii="LiberationSerif" w:eastAsia="LiberationSerif" w:hAnsi="LiberationSerif"/>
          <w:color w:val="000000"/>
          <w:sz w:val="30"/>
        </w:rPr>
        <w:lastRenderedPageBreak/>
        <w:t xml:space="preserve">pain, but couldn't truly </w:t>
      </w:r>
      <w:r>
        <w:br/>
      </w:r>
      <w:r>
        <w:rPr>
          <w:rFonts w:ascii="LiberationSerif" w:eastAsia="LiberationSerif" w:hAnsi="LiberationSerif"/>
          <w:color w:val="000000"/>
          <w:sz w:val="30"/>
        </w:rPr>
        <w:t>alleviate it. He listened to their stories, their memories of loved ones, their hopes and dreams, now brutally cut short</w:t>
      </w:r>
    </w:p>
    <w:p w14:paraId="113E0008" w14:textId="77777777" w:rsidR="00427DE7" w:rsidRDefault="00427DE7">
      <w:pPr>
        <w:sectPr w:rsidR="00427DE7">
          <w:pgSz w:w="12240" w:h="15840"/>
          <w:pgMar w:top="0" w:right="1420" w:bottom="0" w:left="1440" w:header="720" w:footer="720" w:gutter="0"/>
          <w:cols w:space="720"/>
          <w:docGrid w:linePitch="360"/>
        </w:sectPr>
      </w:pPr>
    </w:p>
    <w:p w14:paraId="1293F8BE"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by Vance's greed. Each story was a fresh wound, a painful reminder of the darkness that still lurked, even after Vance's conviction. The weight of their loss settled upon him, a heavy cloak he couldn't shed.</w:t>
      </w:r>
    </w:p>
    <w:p w14:paraId="51BA4F9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There were loose ends, of course. Several individuals </w:t>
      </w:r>
      <w:r>
        <w:br/>
      </w:r>
      <w:r>
        <w:rPr>
          <w:rFonts w:ascii="LiberationSerif" w:eastAsia="LiberationSerif" w:hAnsi="LiberationSerif"/>
          <w:color w:val="000000"/>
          <w:sz w:val="30"/>
        </w:rPr>
        <w:t>implicated in Vance’s scheme had escaped prosecution due to lack of sufficient evidence. Corbin knew their names, he knew their roles, but proving their guilt beyond reasonable doubt was another matter. He filed the information away, a grim reminder of the limitations of the justice system, a system often overwhelmed by the sheer volume of crime and the complexities of proving guilt. The frustrating truth was, many would continue to live their lives unpunished. This injustice gnawed at him, a constant reminder of the battle yet to be fought.</w:t>
      </w:r>
    </w:p>
    <w:p w14:paraId="738C210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Then there was the matter of the ritualistic nature of the initial murder. That aspect of the case remained unsolved. The positioning of the body, the strange symbols found at the scene, suggested a deeper, more sinister motive than simple greed. Corbin had chased every lead, explored every theory, but nothing concrete had emerged. He suspected a </w:t>
      </w:r>
      <w:r>
        <w:br/>
      </w:r>
      <w:r>
        <w:rPr>
          <w:rFonts w:ascii="LiberationSerif" w:eastAsia="LiberationSerif" w:hAnsi="LiberationSerif"/>
          <w:color w:val="000000"/>
          <w:sz w:val="30"/>
        </w:rPr>
        <w:t>connection to Vance's hidden life, but he lacked the evidence to definitively link it to him. It remained a haunting question mark, a symbol of the darkness that thrived just beneath the surface of Salt Lake City’s seemingly pious facade. The unanswered questions gnawed at him, a constant reminder of the mystery that remained unsolved.</w:t>
      </w:r>
    </w:p>
    <w:p w14:paraId="61DC0D31"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He considered the possibility of Vance’s involvement in other crimes, crimes he had yet to discover. The thought of this sent a chill down his spine. The conviction was a victory, but it was not a final period to the story. The </w:t>
      </w:r>
      <w:r>
        <w:br/>
      </w:r>
      <w:r>
        <w:rPr>
          <w:rFonts w:ascii="LiberationSerif" w:eastAsia="LiberationSerif" w:hAnsi="LiberationSerif"/>
          <w:color w:val="000000"/>
          <w:sz w:val="30"/>
        </w:rPr>
        <w:lastRenderedPageBreak/>
        <w:t>potential for further crimes, further victims, lurked in the shadows. He knew he wouldn't find peace until he’d</w:t>
      </w:r>
    </w:p>
    <w:p w14:paraId="51F2F02F" w14:textId="77777777" w:rsidR="00427DE7" w:rsidRDefault="00427DE7">
      <w:pPr>
        <w:sectPr w:rsidR="00427DE7">
          <w:pgSz w:w="12240" w:h="15840"/>
          <w:pgMar w:top="0" w:right="1420" w:bottom="0" w:left="1440" w:header="720" w:footer="720" w:gutter="0"/>
          <w:cols w:space="720"/>
          <w:docGrid w:linePitch="360"/>
        </w:sectPr>
      </w:pPr>
    </w:p>
    <w:p w14:paraId="6FF51DAD"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explored every possible avenue, even if it meant pushing himself beyond the limits of endurance. The relentless pursuit of justice was part of him, a defining aspect of his character. He couldn't stop even if he wanted to.</w:t>
      </w:r>
    </w:p>
    <w:p w14:paraId="2980778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physical and psychological toll of the investigation continued to weigh heavily upon him. Sleep remained </w:t>
      </w:r>
      <w:r>
        <w:br/>
      </w:r>
      <w:r>
        <w:rPr>
          <w:rFonts w:ascii="LiberationSerif" w:eastAsia="LiberationSerif" w:hAnsi="LiberationSerif"/>
          <w:color w:val="000000"/>
          <w:sz w:val="30"/>
        </w:rPr>
        <w:t>elusive, his dreams filled with the shadows of the case, the faces of the victims, the relentless pursuit of justice. He’d lost weight, his appetite had waned, and the weariness in his bones seemed to deepen with each passing day. He found himself increasingly isolated, pushing away his friends, unable to communicate the weight of his experiences, the dark spiral he'd fallen into. He wondered if his friends and even Sarah would ever understand the depths of his struggle.</w:t>
      </w:r>
    </w:p>
    <w:p w14:paraId="40771FE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forced himself to go back to work, to immerse himself in new cases, hoping to bury the Vance case, to push it to the recesses of his mind. But it was no use. The memories, the images, the sounds, haunted him relentlessly. Every new case became a comparison, a subtle reminder of the </w:t>
      </w:r>
      <w:r>
        <w:br/>
      </w:r>
      <w:r>
        <w:rPr>
          <w:rFonts w:ascii="LiberationSerif" w:eastAsia="LiberationSerif" w:hAnsi="LiberationSerif"/>
          <w:color w:val="000000"/>
          <w:sz w:val="30"/>
        </w:rPr>
        <w:t xml:space="preserve">overwhelming intensity and complexity of the Vance </w:t>
      </w:r>
      <w:r>
        <w:br/>
      </w:r>
      <w:r>
        <w:rPr>
          <w:rFonts w:ascii="LiberationSerif" w:eastAsia="LiberationSerif" w:hAnsi="LiberationSerif"/>
          <w:color w:val="000000"/>
          <w:sz w:val="30"/>
        </w:rPr>
        <w:t>investigation. He tried to find normalcy in the routine, the mundane tasks, but the constant weight of the past remained. It was a crushing burden that threatened to overwhelm him completely.</w:t>
      </w:r>
    </w:p>
    <w:p w14:paraId="350EFB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evening, while poring over a seemingly unrelated case file, he noticed a familiar name – a minor player in the Vance network, someone who had escaped prosecution. The name triggered a faint memory, a fleeting detail from one of the witness statements, something he’d dismissed as irrelevant during the initial investigation. He reread the statement, this time with </w:t>
      </w:r>
      <w:r>
        <w:rPr>
          <w:rFonts w:ascii="LiberationSerif" w:eastAsia="LiberationSerif" w:hAnsi="LiberationSerif"/>
          <w:color w:val="000000"/>
          <w:sz w:val="30"/>
        </w:rPr>
        <w:lastRenderedPageBreak/>
        <w:t>fresh eyes, a heightened awareness that something was amiss. He suddenly realized the minor detail wasn't irrelevant at all, but a crucial piece of the puzzle. A piece</w:t>
      </w:r>
    </w:p>
    <w:p w14:paraId="1ADD5FCD" w14:textId="77777777" w:rsidR="00427DE7" w:rsidRDefault="00427DE7">
      <w:pPr>
        <w:sectPr w:rsidR="00427DE7">
          <w:pgSz w:w="12240" w:h="15840"/>
          <w:pgMar w:top="0" w:right="1420" w:bottom="0" w:left="1440" w:header="720" w:footer="720" w:gutter="0"/>
          <w:cols w:space="720"/>
          <w:docGrid w:linePitch="360"/>
        </w:sectPr>
      </w:pPr>
    </w:p>
    <w:p w14:paraId="39B10DE5"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that pointed towards a far more sinister conspiracy than he had initially imagined. A piece that had lain dormant, unobserved until this moment.</w:t>
      </w:r>
    </w:p>
    <w:p w14:paraId="586EDC8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discovery reignited a spark of hope within him. A flicker of fire amidst the encompassing darkness. It was a chance, however slim, to unravel more of the truth, to bring more justice to the victims, to make amends for the loose ends that had previously escaped him. The exhaustion was still there, the weight of the past was still present, but the newfound lead gave him a renewed sense of purpose, a reason to carry on, to continue the relentless pursuit of truth, even if he had to tread the dark and treacherous paths to reach his destination. He felt a rekindled determination, a desire to conquer the darkness that threatened to engulf him. The city lights still cast long shadows, but for the first time in a long time, Corbin saw a glimmer of light at the end of the tunnel, the faint promise of resolution, of closure, of justice finally served. The hunt continued. The war was far from over.</w:t>
      </w:r>
    </w:p>
    <w:p w14:paraId="300F6583" w14:textId="77777777" w:rsidR="00427DE7" w:rsidRDefault="00427DE7">
      <w:pPr>
        <w:sectPr w:rsidR="00427DE7">
          <w:pgSz w:w="12240" w:h="15840"/>
          <w:pgMar w:top="0" w:right="1420" w:bottom="0" w:left="1440" w:header="720" w:footer="720" w:gutter="0"/>
          <w:cols w:space="720"/>
          <w:docGrid w:linePitch="360"/>
        </w:sectPr>
      </w:pPr>
    </w:p>
    <w:p w14:paraId="59B6221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New Beginning</w:t>
      </w:r>
    </w:p>
    <w:p w14:paraId="3B469B7B"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desert sun beat down on Corbin's shoulders as he </w:t>
      </w:r>
      <w:r>
        <w:br/>
      </w:r>
      <w:r>
        <w:rPr>
          <w:rFonts w:ascii="LiberationSerif" w:eastAsia="LiberationSerif" w:hAnsi="LiberationSerif"/>
          <w:color w:val="000000"/>
          <w:sz w:val="30"/>
        </w:rPr>
        <w:t xml:space="preserve">walked the familiar streets of Salt Lake City. The city, </w:t>
      </w:r>
      <w:r>
        <w:br/>
      </w:r>
      <w:r>
        <w:rPr>
          <w:rFonts w:ascii="LiberationSerif" w:eastAsia="LiberationSerif" w:hAnsi="LiberationSerif"/>
          <w:color w:val="000000"/>
          <w:sz w:val="30"/>
        </w:rPr>
        <w:t>usually a picture of serene, snow-capped mountains and meticulously manicured lawns, felt different now, harsher somehow. The Vance case had left its mark, etching itself into the very fabric of his being. He felt the weight of it in every step, every breath. He was a changed man, a man who had stared into the abyss and glimpsed the horrifying depths of human depravity. The victory, the conviction, had been pyrrhic. It had felt like a hollow shell, a fleeting moment of satisfaction in a landscape of unrelenting darkness.</w:t>
      </w:r>
    </w:p>
    <w:p w14:paraId="1EC790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found himself drawn to the quiet solitude of the Wasatch Mountains, seeking refuge in the towering peaks and the whispering pines. The silence was a stark contrast to the cacophony of the city, the constant hum of sirens, the chatter of the news channels endlessly replaying Vance's downfall.</w:t>
      </w:r>
    </w:p>
    <w:p w14:paraId="68F8CDC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Here, amidst the grandeur of nature, he could find a </w:t>
      </w:r>
      <w:r>
        <w:br/>
      </w:r>
      <w:r>
        <w:rPr>
          <w:rFonts w:ascii="LiberationSerif" w:eastAsia="LiberationSerif" w:hAnsi="LiberationSerif"/>
          <w:color w:val="000000"/>
          <w:sz w:val="30"/>
        </w:rPr>
        <w:t xml:space="preserve">semblance of peace, a temporary reprieve from the relentless turmoil within. He’d spend hours hiking, the physical </w:t>
      </w:r>
      <w:r>
        <w:br/>
      </w:r>
      <w:r>
        <w:rPr>
          <w:rFonts w:ascii="LiberationSerif" w:eastAsia="LiberationSerif" w:hAnsi="LiberationSerif"/>
          <w:color w:val="000000"/>
          <w:sz w:val="30"/>
        </w:rPr>
        <w:t xml:space="preserve">exertion a balm to his tormented soul. The rhythmic </w:t>
      </w:r>
      <w:r>
        <w:br/>
      </w:r>
      <w:r>
        <w:rPr>
          <w:rFonts w:ascii="LiberationSerif" w:eastAsia="LiberationSerif" w:hAnsi="LiberationSerif"/>
          <w:color w:val="000000"/>
          <w:sz w:val="30"/>
        </w:rPr>
        <w:t>pounding of his boots on the trail, the crisp mountain air filling his lungs, helped to clear his head, if only for a short while. The immense scale of the mountains, their unyielding presence, brought perspective to his struggles.</w:t>
      </w:r>
    </w:p>
    <w:p w14:paraId="2BFABD9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But the solace was temporary. The memories clung to him like a shadow, relentless and unforgiving. He saw Vance's face in the swirling clouds, heard his chilling </w:t>
      </w:r>
      <w:r>
        <w:rPr>
          <w:rFonts w:ascii="LiberationSerif" w:eastAsia="LiberationSerif" w:hAnsi="LiberationSerif"/>
          <w:color w:val="000000"/>
          <w:sz w:val="30"/>
        </w:rPr>
        <w:lastRenderedPageBreak/>
        <w:t>voice in the rustle of the leaves. The faces of the victims, their families' anguish, haunted his dreams, leaving him exhausted and drained, his soul a battleground between the desire for</w:t>
      </w:r>
    </w:p>
    <w:p w14:paraId="4D47CDC0" w14:textId="77777777" w:rsidR="00427DE7" w:rsidRDefault="00427DE7">
      <w:pPr>
        <w:sectPr w:rsidR="00427DE7">
          <w:pgSz w:w="12240" w:h="15840"/>
          <w:pgMar w:top="0" w:right="1420" w:bottom="0" w:left="1440" w:header="720" w:footer="720" w:gutter="0"/>
          <w:cols w:space="720"/>
          <w:docGrid w:linePitch="360"/>
        </w:sectPr>
      </w:pPr>
    </w:p>
    <w:p w14:paraId="56AD29A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justice and the encroaching despair. The guilt gnawed at him, the sense of unfinished business a constant companion. He knew, deep down, that he couldn’t truly rest until every loose end was tied, every stone overturned.</w:t>
      </w:r>
    </w:p>
    <w:p w14:paraId="4C248D0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His apartment felt sterile, devoid of life and warmth. He pushed away Sarah, his longtime partner, fearing he would drag her down into the darkness that consumed him. He understood her concern, her fear for his well-being, but he couldn’t bring himself to articulate the depth of his despair.</w:t>
      </w:r>
    </w:p>
    <w:p w14:paraId="3143A58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couldn’t bear to burden her with the weight of his </w:t>
      </w:r>
      <w:r>
        <w:br/>
      </w:r>
      <w:r>
        <w:rPr>
          <w:rFonts w:ascii="LiberationSerif" w:eastAsia="LiberationSerif" w:hAnsi="LiberationSerif"/>
          <w:color w:val="000000"/>
          <w:sz w:val="30"/>
        </w:rPr>
        <w:t xml:space="preserve">internal struggles, the crushing responsibility he felt to bring to light the festering corruption within the city’s elite. He couldn’t risk her becoming a victim of his consuming </w:t>
      </w:r>
      <w:r>
        <w:br/>
      </w:r>
      <w:r>
        <w:rPr>
          <w:rFonts w:ascii="LiberationSerif" w:eastAsia="LiberationSerif" w:hAnsi="LiberationSerif"/>
          <w:color w:val="000000"/>
          <w:sz w:val="30"/>
        </w:rPr>
        <w:t>investigation.</w:t>
      </w:r>
    </w:p>
    <w:p w14:paraId="0B311CC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day, while sifting through the newly organized files from the Vance case – a meticulous process he'd undertaken in a desperate attempt to reclaim some semblance of order in his life – he noticed an anomaly. A small discrepancy in the financial records, a minor detail that had been overlooked during the initial investigation. It was a subtle transaction, a small sum of money transferred to an obscure offshore </w:t>
      </w:r>
      <w:r>
        <w:br/>
      </w:r>
      <w:r>
        <w:rPr>
          <w:rFonts w:ascii="LiberationSerif" w:eastAsia="LiberationSerif" w:hAnsi="LiberationSerif"/>
          <w:color w:val="000000"/>
          <w:sz w:val="30"/>
        </w:rPr>
        <w:t xml:space="preserve">account. The name associated with the account was </w:t>
      </w:r>
      <w:r>
        <w:br/>
      </w:r>
      <w:r>
        <w:rPr>
          <w:rFonts w:ascii="LiberationSerif" w:eastAsia="LiberationSerif" w:hAnsi="LiberationSerif"/>
          <w:color w:val="000000"/>
          <w:sz w:val="30"/>
        </w:rPr>
        <w:t xml:space="preserve">unfamiliar, but the pattern of transactions pointed toward a larger network, a deeper conspiracy than he had previously imagined. It was a whisper of a trail leading towards a </w:t>
      </w:r>
      <w:r>
        <w:br/>
      </w:r>
      <w:r>
        <w:rPr>
          <w:rFonts w:ascii="LiberationSerif" w:eastAsia="LiberationSerif" w:hAnsi="LiberationSerif"/>
          <w:color w:val="000000"/>
          <w:sz w:val="30"/>
        </w:rPr>
        <w:t>previously unknown element of Vance’s network.</w:t>
      </w:r>
    </w:p>
    <w:p w14:paraId="7629F31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This small detail reignited a spark within him, a flicker of hope in the suffocating darkness that had enveloped him for so long. It was a new lead, a chance to delve </w:t>
      </w:r>
      <w:r>
        <w:rPr>
          <w:rFonts w:ascii="LiberationSerif" w:eastAsia="LiberationSerif" w:hAnsi="LiberationSerif"/>
          <w:color w:val="000000"/>
          <w:sz w:val="30"/>
        </w:rPr>
        <w:lastRenderedPageBreak/>
        <w:t xml:space="preserve">deeper, to expose the hidden tentacles of corruption that extended far beyond Vance himself. The exhaustion remained, the </w:t>
      </w:r>
      <w:r>
        <w:br/>
      </w:r>
      <w:r>
        <w:rPr>
          <w:rFonts w:ascii="LiberationSerif" w:eastAsia="LiberationSerif" w:hAnsi="LiberationSerif"/>
          <w:color w:val="000000"/>
          <w:sz w:val="30"/>
        </w:rPr>
        <w:t>weariness in his bones still weighed him down, but the new lead gave him a renewed sense of purpose. It was more than</w:t>
      </w:r>
    </w:p>
    <w:p w14:paraId="42603377" w14:textId="77777777" w:rsidR="00427DE7" w:rsidRDefault="00427DE7">
      <w:pPr>
        <w:sectPr w:rsidR="00427DE7">
          <w:pgSz w:w="12240" w:h="15840"/>
          <w:pgMar w:top="0" w:right="1420" w:bottom="0" w:left="1440" w:header="720" w:footer="720" w:gutter="0"/>
          <w:cols w:space="720"/>
          <w:docGrid w:linePitch="360"/>
        </w:sectPr>
      </w:pPr>
    </w:p>
    <w:p w14:paraId="7FA3425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just another case; it was a chance at redemption, a way to confront the demons that haunted him and make amends for the shortcomings of the justice system. He’d been haunted by the thought that several individuals involved in Vance’s criminal activities had escaped justice, and this new lead felt like an opportunity to finally address that lingering injustice.</w:t>
      </w:r>
    </w:p>
    <w:p w14:paraId="35358D0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investigation led him into the city's underbelly, a </w:t>
      </w:r>
      <w:r>
        <w:br/>
      </w:r>
      <w:r>
        <w:rPr>
          <w:rFonts w:ascii="LiberationSerif" w:eastAsia="LiberationSerif" w:hAnsi="LiberationSerif"/>
          <w:color w:val="000000"/>
          <w:sz w:val="30"/>
        </w:rPr>
        <w:t xml:space="preserve">labyrinthine world of hidden agendas and shadowy figures. He spent days poring over financial records, chasing obscure leads, interviewing reluctant witnesses, and wading through the murky waters of Salt Lake City's hidden society. Each contact brought him closer to the truth but also increased the risk. He began to feel the weight of the potential </w:t>
      </w:r>
      <w:r>
        <w:br/>
      </w:r>
      <w:r>
        <w:rPr>
          <w:rFonts w:ascii="LiberationSerif" w:eastAsia="LiberationSerif" w:hAnsi="LiberationSerif"/>
          <w:color w:val="000000"/>
          <w:sz w:val="30"/>
        </w:rPr>
        <w:t>consequences. The threat was real, the stakes incredibly high.</w:t>
      </w:r>
    </w:p>
    <w:p w14:paraId="626F213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deeper he delved, the more perilous the path became. He encountered threats, veiled warnings, and outright </w:t>
      </w:r>
      <w:r>
        <w:br/>
      </w:r>
      <w:r>
        <w:rPr>
          <w:rFonts w:ascii="LiberationSerif" w:eastAsia="LiberationSerif" w:hAnsi="LiberationSerif"/>
          <w:color w:val="000000"/>
          <w:sz w:val="30"/>
        </w:rPr>
        <w:t xml:space="preserve">intimidation. He navigated the treacherous terrain with </w:t>
      </w:r>
      <w:r>
        <w:br/>
      </w:r>
      <w:r>
        <w:rPr>
          <w:rFonts w:ascii="LiberationSerif" w:eastAsia="LiberationSerif" w:hAnsi="LiberationSerif"/>
          <w:color w:val="000000"/>
          <w:sz w:val="30"/>
        </w:rPr>
        <w:t xml:space="preserve">caution, aware that those in power would stop at nothing to protect their secrets. He knew that he was walking a </w:t>
      </w:r>
      <w:r>
        <w:br/>
      </w:r>
      <w:r>
        <w:rPr>
          <w:rFonts w:ascii="LiberationSerif" w:eastAsia="LiberationSerif" w:hAnsi="LiberationSerif"/>
          <w:color w:val="000000"/>
          <w:sz w:val="30"/>
        </w:rPr>
        <w:t xml:space="preserve">tightrope, that a single misstep could be fatal. But the </w:t>
      </w:r>
      <w:r>
        <w:br/>
      </w:r>
      <w:r>
        <w:rPr>
          <w:rFonts w:ascii="LiberationSerif" w:eastAsia="LiberationSerif" w:hAnsi="LiberationSerif"/>
          <w:color w:val="000000"/>
          <w:sz w:val="30"/>
        </w:rPr>
        <w:t xml:space="preserve">prospect of justice, the chance to finally bring closure to the victims' families, kept him pushing forward, fueled by a renewed sense of purpose. The weight of the past, the </w:t>
      </w:r>
      <w:r>
        <w:br/>
      </w:r>
      <w:r>
        <w:rPr>
          <w:rFonts w:ascii="LiberationSerif" w:eastAsia="LiberationSerif" w:hAnsi="LiberationSerif"/>
          <w:color w:val="000000"/>
          <w:sz w:val="30"/>
        </w:rPr>
        <w:t>crushing burden of guilt, transformed into a driving force, propelling him forward.</w:t>
      </w:r>
    </w:p>
    <w:p w14:paraId="5C5A7AF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trail eventually led him to a secluded ranch outside the city, a place of stark beauty and hidden danger. The ranch was owned by a man named Elias Thorne, a seemingly unassuming figure with ties to Salt Lake City's most </w:t>
      </w:r>
      <w:r>
        <w:br/>
      </w:r>
      <w:r>
        <w:rPr>
          <w:rFonts w:ascii="LiberationSerif" w:eastAsia="LiberationSerif" w:hAnsi="LiberationSerif"/>
          <w:color w:val="000000"/>
          <w:sz w:val="30"/>
        </w:rPr>
        <w:lastRenderedPageBreak/>
        <w:t>influential families. Corbin's research revealed that Thorne was more than he appeared. He was a master manipulator, a puppet master pulling the strings of power from behind the</w:t>
      </w:r>
    </w:p>
    <w:p w14:paraId="162B7DB1" w14:textId="77777777" w:rsidR="00427DE7" w:rsidRDefault="00427DE7">
      <w:pPr>
        <w:sectPr w:rsidR="00427DE7">
          <w:pgSz w:w="12240" w:h="15840"/>
          <w:pgMar w:top="0" w:right="1420" w:bottom="0" w:left="1440" w:header="720" w:footer="720" w:gutter="0"/>
          <w:cols w:space="720"/>
          <w:docGrid w:linePitch="360"/>
        </w:sectPr>
      </w:pPr>
    </w:p>
    <w:p w14:paraId="1D81B8B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scenes. Thorne was the unseen hand guiding Vance's empire, his actions carefully concealed behind a veil of </w:t>
      </w:r>
      <w:r>
        <w:br/>
      </w:r>
      <w:r>
        <w:rPr>
          <w:rFonts w:ascii="LiberationSerif" w:eastAsia="LiberationSerif" w:hAnsi="LiberationSerif"/>
          <w:color w:val="000000"/>
          <w:sz w:val="30"/>
        </w:rPr>
        <w:t>respectability.</w:t>
      </w:r>
    </w:p>
    <w:p w14:paraId="1498B81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knew that facing Thorne would be dangerous, but he was ready. He had spent weeks preparing himself, mentally and physically, for the inevitable confrontation. He had anticipated the risk, and he was prepared to face the </w:t>
      </w:r>
      <w:r>
        <w:br/>
      </w:r>
      <w:r>
        <w:rPr>
          <w:rFonts w:ascii="LiberationSerif" w:eastAsia="LiberationSerif" w:hAnsi="LiberationSerif"/>
          <w:color w:val="000000"/>
          <w:sz w:val="30"/>
        </w:rPr>
        <w:t>consequences, whatever they may be. He understood that justice sometimes requires confronting darkness, that the fight for truth often leads into dangerous territories. He was ready to walk through the shadows and into the heart of the conspiracy.</w:t>
      </w:r>
    </w:p>
    <w:p w14:paraId="41DA781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found Thorne alone, in a dimly lit study filled with books and mementos, the faint scent of old leather and pipe tobacco hanging heavy in the air. The air was thick with tension, the silence punctuated only by the ticking of a grandfather clock, a rhythmic counterpoint to the pounding of Corbin's heart.</w:t>
      </w:r>
    </w:p>
    <w:p w14:paraId="753DACE5"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The confrontation was inevitable, a clash between the relentless pursuit of justice and the desperate attempts of those in power to conceal their corruption.</w:t>
      </w:r>
    </w:p>
    <w:p w14:paraId="5A1EC34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presented Thorne with his evidence, a meticulously compiled dossier detailing Thorne’s involvement in the larger conspiracy. Thorne remained calm, his eyes betraying a flicker of fear but also a hint of defiance. He admitted his involvement, but not without attempting to minimize his role, spinning a narrative of forced compliance and </w:t>
      </w:r>
      <w:r>
        <w:br/>
      </w:r>
      <w:r>
        <w:rPr>
          <w:rFonts w:ascii="LiberationSerif" w:eastAsia="LiberationSerif" w:hAnsi="LiberationSerif"/>
          <w:color w:val="000000"/>
          <w:sz w:val="30"/>
        </w:rPr>
        <w:t>unavoidable circumstances. It was a clever tactic, but Corbin wouldn't be swayed.</w:t>
      </w:r>
    </w:p>
    <w:p w14:paraId="69365ED2"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In the end, Thorne was apprehended, his elaborate web of deceit unraveling before Corbin’s relentless pursuit of justice. The evidence was overwhelming, his involvement undeniable. The conviction was a watershed moment, not</w:t>
      </w:r>
    </w:p>
    <w:p w14:paraId="65E08AEF" w14:textId="77777777" w:rsidR="00427DE7" w:rsidRDefault="00427DE7">
      <w:pPr>
        <w:sectPr w:rsidR="00427DE7">
          <w:pgSz w:w="12240" w:h="15840"/>
          <w:pgMar w:top="0" w:right="1420" w:bottom="0" w:left="1440" w:header="720" w:footer="720" w:gutter="0"/>
          <w:cols w:space="720"/>
          <w:docGrid w:linePitch="360"/>
        </w:sectPr>
      </w:pPr>
    </w:p>
    <w:p w14:paraId="723EDB3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only for Corbin but for Salt Lake City itself. The seemingly impenetrable wall of secrecy surrounding the city's elite was finally breached, revealing the dark underbelly beneath its pious exterior. The city breathed a collective sigh of relief, the weight of the conspiracy finally lifted.</w:t>
      </w:r>
    </w:p>
    <w:p w14:paraId="706C0E5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For Corbin, it was a new beginning. The wounds of the past remained, the scars a reminder of the darkness he had faced and overcome. But he had found a measure of peace, a sense of closure that had eluded him for so long. The fight had been long and arduous, the cost immeasurable, but justice, however imperfect, had been served. He was a changed man, bearing the burden of his experiences, but he was also </w:t>
      </w:r>
      <w:r>
        <w:br/>
      </w:r>
      <w:r>
        <w:rPr>
          <w:rFonts w:ascii="LiberationSerif" w:eastAsia="LiberationSerif" w:hAnsi="LiberationSerif"/>
          <w:color w:val="000000"/>
          <w:sz w:val="30"/>
        </w:rPr>
        <w:t xml:space="preserve">stronger, more determined, and more resolved than ever before. The city lights still cast long shadows, but for </w:t>
      </w:r>
      <w:r>
        <w:br/>
      </w:r>
      <w:r>
        <w:rPr>
          <w:rFonts w:ascii="LiberationSerif" w:eastAsia="LiberationSerif" w:hAnsi="LiberationSerif"/>
          <w:color w:val="000000"/>
          <w:sz w:val="30"/>
        </w:rPr>
        <w:t xml:space="preserve">Corbin, the darkness had begun to recede, giving way to the faint glimmer of a new dawn. The war was over, but the work of a detective was far from finished. The city's </w:t>
      </w:r>
      <w:r>
        <w:br/>
      </w:r>
      <w:r>
        <w:rPr>
          <w:rFonts w:ascii="LiberationSerif" w:eastAsia="LiberationSerif" w:hAnsi="LiberationSerif"/>
          <w:color w:val="000000"/>
          <w:sz w:val="30"/>
        </w:rPr>
        <w:t>shadows would always need someone to walk them, and Detective Miles Corbin was ready.</w:t>
      </w:r>
    </w:p>
    <w:p w14:paraId="7C6EFF23" w14:textId="77777777" w:rsidR="00427DE7" w:rsidRDefault="00427DE7">
      <w:pPr>
        <w:sectPr w:rsidR="00427DE7">
          <w:pgSz w:w="12240" w:h="15840"/>
          <w:pgMar w:top="0" w:right="1420" w:bottom="0" w:left="1440" w:header="720" w:footer="720" w:gutter="0"/>
          <w:cols w:space="720"/>
          <w:docGrid w:linePitch="360"/>
        </w:sectPr>
      </w:pPr>
    </w:p>
    <w:p w14:paraId="493ED25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Reflections on Morality</w:t>
      </w:r>
    </w:p>
    <w:p w14:paraId="0A17E105"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stale air of my apartment clung to me, a familiar weight mirroring the heaviness in my chest. Thorne’s arrest, the culmination of months of relentless pursuit, should have brought a sense of triumphant relief. Instead, a gnawing unease settled in, a cold discomfort that chilled me to the bone despite the summer heat. The victory felt… hollow. Justice, it seemed, was a fickle mistress.</w:t>
      </w:r>
    </w:p>
    <w:p w14:paraId="512043F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I’d spent years chasing shadows, wrestling with the moral ambiguities inherent in my profession. The line between right and wrong, between justice and vengeance, blurred the more I delved into the darkness. In apprehending Thorne, I'd toppled a significant piece of Salt Lake City's corrupt </w:t>
      </w:r>
      <w:r>
        <w:br/>
      </w:r>
      <w:r>
        <w:rPr>
          <w:rFonts w:ascii="LiberationSerif" w:eastAsia="LiberationSerif" w:hAnsi="LiberationSerif"/>
          <w:color w:val="000000"/>
          <w:sz w:val="30"/>
        </w:rPr>
        <w:t>underbelly, a feat celebrated by the city's media and lauded by the public. But the cost, the human cost, was far greater than any headline could capture.</w:t>
      </w:r>
    </w:p>
    <w:p w14:paraId="5DDD7CE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Vance case, and now the Thorne case, had left a trail of wreckage in their wake. Families shattered, lives ruined, reputations tarnished beyond repair. Even the victory felt tainted, knowing that the system itself had allowed such corruption to fester for so long. The justice I'd sought, the justice I believed I’d served, felt more like a brutal act of retribution than a carefully measured response to criminal activity.</w:t>
      </w:r>
    </w:p>
    <w:p w14:paraId="150DA00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found myself staring at the photographs scattered across my desk – crime scene photos, mug shots, family portraits of the victims. Each image was a stark reminder of the lives irrevocably altered by Thorne's actions, lives that could never be fully restored, no matter how many </w:t>
      </w:r>
      <w:r>
        <w:rPr>
          <w:rFonts w:ascii="LiberationSerif" w:eastAsia="LiberationSerif" w:hAnsi="LiberationSerif"/>
          <w:color w:val="000000"/>
          <w:sz w:val="30"/>
        </w:rPr>
        <w:lastRenderedPageBreak/>
        <w:t>guilty pleas were entered or how many criminals were incarcerated. The</w:t>
      </w:r>
    </w:p>
    <w:p w14:paraId="46C02A64" w14:textId="77777777" w:rsidR="00427DE7" w:rsidRDefault="00427DE7">
      <w:pPr>
        <w:sectPr w:rsidR="00427DE7">
          <w:pgSz w:w="12240" w:h="15840"/>
          <w:pgMar w:top="0" w:right="1420" w:bottom="0" w:left="1440" w:header="720" w:footer="720" w:gutter="0"/>
          <w:cols w:space="720"/>
          <w:docGrid w:linePitch="360"/>
        </w:sectPr>
      </w:pPr>
    </w:p>
    <w:p w14:paraId="55272AF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faces stared back at me, their eyes accusing, their silent pleas for answers a constant echo in the quiet of my apartment.</w:t>
      </w:r>
    </w:p>
    <w:p w14:paraId="5AA87AD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methods I’d employed, though necessary within the legal confines of the investigation, often felt morally </w:t>
      </w:r>
      <w:r>
        <w:br/>
      </w:r>
      <w:r>
        <w:rPr>
          <w:rFonts w:ascii="LiberationSerif" w:eastAsia="LiberationSerif" w:hAnsi="LiberationSerif"/>
          <w:color w:val="000000"/>
          <w:sz w:val="30"/>
        </w:rPr>
        <w:t xml:space="preserve">questionable. The late-night stakeouts, the relentless </w:t>
      </w:r>
      <w:r>
        <w:br/>
      </w:r>
      <w:r>
        <w:rPr>
          <w:rFonts w:ascii="LiberationSerif" w:eastAsia="LiberationSerif" w:hAnsi="LiberationSerif"/>
          <w:color w:val="000000"/>
          <w:sz w:val="30"/>
        </w:rPr>
        <w:t xml:space="preserve">questioning, the subtle intimidation employed to break down the resistance of those who protected Thorne – these actions, while justified in the pursuit of justice, left me with a </w:t>
      </w:r>
      <w:r>
        <w:br/>
      </w:r>
      <w:r>
        <w:rPr>
          <w:rFonts w:ascii="LiberationSerif" w:eastAsia="LiberationSerif" w:hAnsi="LiberationSerif"/>
          <w:color w:val="000000"/>
          <w:sz w:val="30"/>
        </w:rPr>
        <w:t xml:space="preserve">lingering sense of unease. Had I become as morally </w:t>
      </w:r>
      <w:r>
        <w:br/>
      </w:r>
      <w:r>
        <w:rPr>
          <w:rFonts w:ascii="LiberationSerif" w:eastAsia="LiberationSerif" w:hAnsi="LiberationSerif"/>
          <w:color w:val="000000"/>
          <w:sz w:val="30"/>
        </w:rPr>
        <w:t>compromised as the very criminals I was pursuing?</w:t>
      </w:r>
    </w:p>
    <w:p w14:paraId="0C7D183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Sarah entered quietly, a plate of untouched food in her hand, her eyes filled with a mixture of concern and understanding.</w:t>
      </w:r>
    </w:p>
    <w:p w14:paraId="3615EF56"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She didn't need words. She’d seen the toll this life, this endless battle against corruption, had taken on me. She’d seen the darkness that clung to me like a second skin, a constant reminder of the horrors I'd witnessed.</w:t>
      </w:r>
    </w:p>
    <w:p w14:paraId="028B806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We sat in silence for a while, the only sound the gentle hum of the city outside. Finally, Sarah spoke, her voice soft yet firm, “You’re not the same man you were, Miles.” Her words weren’t an accusation, but a statement of fact. And she was right. The Vance case, and the subsequent unraveling of Thorne's web of deceit, had irrevocably changed me. I was hardened, cynical, and profoundly disillusioned.</w:t>
      </w:r>
    </w:p>
    <w:p w14:paraId="3CCA8255"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sense of justice I'd craved, the satisfaction I’d </w:t>
      </w:r>
      <w:r>
        <w:br/>
      </w:r>
      <w:r>
        <w:rPr>
          <w:rFonts w:ascii="LiberationSerif" w:eastAsia="LiberationSerif" w:hAnsi="LiberationSerif"/>
          <w:color w:val="000000"/>
          <w:sz w:val="30"/>
        </w:rPr>
        <w:t>anticipated, had been replaced by a deep-seated weariness.</w:t>
      </w:r>
    </w:p>
    <w:p w14:paraId="3FF6BB3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system, I’d come to realize, was as flawed as the </w:t>
      </w:r>
      <w:r>
        <w:br/>
      </w:r>
      <w:r>
        <w:rPr>
          <w:rFonts w:ascii="LiberationSerif" w:eastAsia="LiberationSerif" w:hAnsi="LiberationSerif"/>
          <w:color w:val="000000"/>
          <w:sz w:val="30"/>
        </w:rPr>
        <w:t xml:space="preserve">individuals it sought to punish. It was a broken machine, sputtering and wheezing, its gears grinding slowly under </w:t>
      </w:r>
      <w:r>
        <w:rPr>
          <w:rFonts w:ascii="LiberationSerif" w:eastAsia="LiberationSerif" w:hAnsi="LiberationSerif"/>
          <w:color w:val="000000"/>
          <w:sz w:val="30"/>
        </w:rPr>
        <w:lastRenderedPageBreak/>
        <w:t>the weight of its own inadequacies. I'd played a part in fixing some of those gears, in making the machine function at least a little more efficiently. But I also knew there were deeper</w:t>
      </w:r>
    </w:p>
    <w:p w14:paraId="777910A2" w14:textId="77777777" w:rsidR="00427DE7" w:rsidRDefault="00427DE7">
      <w:pPr>
        <w:sectPr w:rsidR="00427DE7">
          <w:pgSz w:w="12240" w:h="15840"/>
          <w:pgMar w:top="0" w:right="1420" w:bottom="0" w:left="1440" w:header="720" w:footer="720" w:gutter="0"/>
          <w:cols w:space="720"/>
          <w:docGrid w:linePitch="360"/>
        </w:sectPr>
      </w:pPr>
    </w:p>
    <w:p w14:paraId="7A800704"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problems, problems that would require far more than a few arrests to solve.</w:t>
      </w:r>
    </w:p>
    <w:p w14:paraId="1C9A218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 lights, the once-familiar comforting glow, felt </w:t>
      </w:r>
      <w:r>
        <w:br/>
      </w:r>
      <w:r>
        <w:rPr>
          <w:rFonts w:ascii="LiberationSerif" w:eastAsia="LiberationSerif" w:hAnsi="LiberationSerif"/>
          <w:color w:val="000000"/>
          <w:sz w:val="30"/>
        </w:rPr>
        <w:t xml:space="preserve">different now, cold and impersonal, reflecting my own </w:t>
      </w:r>
      <w:r>
        <w:br/>
      </w:r>
      <w:r>
        <w:rPr>
          <w:rFonts w:ascii="LiberationSerif" w:eastAsia="LiberationSerif" w:hAnsi="LiberationSerif"/>
          <w:color w:val="000000"/>
          <w:sz w:val="30"/>
        </w:rPr>
        <w:t>internal landscape. The towering skyscrapers of Salt Lake City, once symbols of ambition and prosperity, now appeared as cold, monolithic structures masking a heart of darkness.</w:t>
      </w:r>
    </w:p>
    <w:p w14:paraId="60045835"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The same city that had celebrated my victory over Thorne now felt like a vast, indifferent entity, oblivious to the true cost of justice.</w:t>
      </w:r>
    </w:p>
    <w:p w14:paraId="21B8DD3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My thoughts drifted back to the victims, to the families left behind to grapple with their grief and loss. I'd brought </w:t>
      </w:r>
      <w:r>
        <w:br/>
      </w:r>
      <w:r>
        <w:rPr>
          <w:rFonts w:ascii="LiberationSerif" w:eastAsia="LiberationSerif" w:hAnsi="LiberationSerif"/>
          <w:color w:val="000000"/>
          <w:sz w:val="30"/>
        </w:rPr>
        <w:t>Thorne to justice, but that didn’t bring them back. It didn’t erase the pain, the trauma, the gaping hole in their lives. My sense of justice, I realized, was a selfish one. It was driven by my own need for closure, for redemption, rather than a genuine concern for the victims and their suffering.</w:t>
      </w:r>
    </w:p>
    <w:p w14:paraId="4C0C744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weight of this realization bore down on me, heavy and suffocating. I wasn’t a hero, just a man doing a difficult and often morally compromising job. A man whose pursuit of justice had left him more morally compromised than he'd ever imagined possible. I’d faced the darkness, but in doing so, I'd found that a part of me had become entangled in its shadows.</w:t>
      </w:r>
    </w:p>
    <w:p w14:paraId="14D4CE9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Sarah’s hand rested on mine, a silent gesture of support, a reminder that I wasn't alone in this battle. Her presence was a lifeline, a beacon in the encroaching darkness. But even her unwavering love couldn’t fully alleviate the gnawing unease that haunted me. The pursuit of justice, I knew, was a never-ending struggle, a constant </w:t>
      </w:r>
      <w:r>
        <w:rPr>
          <w:rFonts w:ascii="LiberationSerif" w:eastAsia="LiberationSerif" w:hAnsi="LiberationSerif"/>
          <w:color w:val="000000"/>
          <w:sz w:val="30"/>
        </w:rPr>
        <w:lastRenderedPageBreak/>
        <w:t>negotiation between the demands of the law and the dictates of morality. It was a</w:t>
      </w:r>
    </w:p>
    <w:p w14:paraId="430521D6" w14:textId="77777777" w:rsidR="00427DE7" w:rsidRDefault="00427DE7">
      <w:pPr>
        <w:sectPr w:rsidR="00427DE7">
          <w:pgSz w:w="12240" w:h="15840"/>
          <w:pgMar w:top="0" w:right="1420" w:bottom="0" w:left="1440" w:header="720" w:footer="720" w:gutter="0"/>
          <w:cols w:space="720"/>
          <w:docGrid w:linePitch="360"/>
        </w:sectPr>
      </w:pPr>
    </w:p>
    <w:p w14:paraId="36EFD912"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fight fought in the shadows, a war waged in the hearts and minds of those who sought to bring order to the chaos.</w:t>
      </w:r>
    </w:p>
    <w:p w14:paraId="2A67689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days that followed were a blur of paperwork, </w:t>
      </w:r>
      <w:r>
        <w:br/>
      </w:r>
      <w:r>
        <w:rPr>
          <w:rFonts w:ascii="LiberationSerif" w:eastAsia="LiberationSerif" w:hAnsi="LiberationSerif"/>
          <w:color w:val="000000"/>
          <w:sz w:val="30"/>
        </w:rPr>
        <w:t>debriefings, and the gradual return to the mundane routines of detective work. But the weight of the Thorne case, its ethical complexities, remained. I found myself questioning every action, every decision, dissecting my own motivations with a harsh self-criticism that bordered on self-destruction.</w:t>
      </w:r>
    </w:p>
    <w:p w14:paraId="5C238B7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One evening, I visited the graves of the Vance case victims. Standing there, under the cold desert night, I felt a profound sense of loss, a recognition of my own limitations. I'd done what I could, within the bounds of the system, to bring justice. But justice, I realised, is a subjective concept, often elusive and incomplete. It’s not a neat package tied with a ribbon, but a messy, imperfect process, fraught with moral ambiguities.</w:t>
      </w:r>
    </w:p>
    <w:p w14:paraId="5AAB548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reflection in the polished granite tombstone was a </w:t>
      </w:r>
      <w:r>
        <w:br/>
      </w:r>
      <w:r>
        <w:rPr>
          <w:rFonts w:ascii="LiberationSerif" w:eastAsia="LiberationSerif" w:hAnsi="LiberationSerif"/>
          <w:color w:val="000000"/>
          <w:sz w:val="30"/>
        </w:rPr>
        <w:t>stranger to me, a man hardened by experience, haunted by memories. Yet, in the quiet stillness of the graveyard, I found a fragile sense of peace. The peace wasn't the absence of turmoil, but the acceptance of my own imperfections. I was a detective, a man who fought in the shadows, a man who had wrestled with the darkness and emerged, not unscathed, but profoundly changed. I’d learned that the pursuit of justice is a lifelong journey, fraught with ethical dilemmas, and that even imperfect justice was better than none at all. The fight continued, even when the battle seemed lost. The shadows lingered, but I would continue to walk into them, one step at a time, knowing that the work was far from over, and that the pursuit of justice, even if flawed and incomplete, was a necessary and vital pursuit.</w:t>
      </w:r>
    </w:p>
    <w:p w14:paraId="79D6FDF5" w14:textId="77777777" w:rsidR="00427DE7" w:rsidRDefault="00427DE7">
      <w:pPr>
        <w:sectPr w:rsidR="00427DE7">
          <w:pgSz w:w="12240" w:h="15840"/>
          <w:pgMar w:top="0" w:right="1420" w:bottom="0" w:left="1440" w:header="720" w:footer="720" w:gutter="0"/>
          <w:cols w:space="720"/>
          <w:docGrid w:linePitch="360"/>
        </w:sectPr>
      </w:pPr>
    </w:p>
    <w:p w14:paraId="47D9995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Uncovering Corbins Past</w:t>
      </w:r>
    </w:p>
    <w:p w14:paraId="01DB6EE7"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flickering neon sign of the bar cast long shadows across the dusty street, a stark contrast to the pristine image of Salt Lake City I often saw projected onto the city's brochures.</w:t>
      </w:r>
    </w:p>
    <w:p w14:paraId="5A3A496A"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Inside, the air hung thick with the smell of stale beer and desperation, a familiar scent that clung to me like a phantom limb. I nursed a whiskey, the amber liquid burning a slow path down my throat, a small comfort against the chill that settled deep in my bones. It wasn’t the desert cold, but </w:t>
      </w:r>
      <w:r>
        <w:br/>
      </w:r>
      <w:r>
        <w:rPr>
          <w:rFonts w:ascii="LiberationSerif" w:eastAsia="LiberationSerif" w:hAnsi="LiberationSerif"/>
          <w:color w:val="000000"/>
          <w:sz w:val="30"/>
        </w:rPr>
        <w:t>something far deeper, a coldness that had settled into my soul years ago, a consequence of choices made and battles lost.</w:t>
      </w:r>
    </w:p>
    <w:p w14:paraId="091F5BE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Tonight, however, I wasn't here to chase ghosts or drown my sorrows. I was here to uncover them. To unearth the buried truths that had shaped me, molded me into the man I was today: a cynical, hardened detective with a penchant for whiskey and a past he couldn't escape.</w:t>
      </w:r>
    </w:p>
    <w:p w14:paraId="13146E3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informant, a wiry man named Silas with eyes that held the weight of a thousand secrets, sat across from me. He’d been cagey, hesitant, but the promise of immunity and a hefty sum had finally loosened his tongue. He'd known me, or at least knew of me, from years back. He’d been involved in some minor trouble, a gambling debt gone sour, and I’d been the cop who'd ultimately let him walk. A favor, I’d thought then. A minor act of leniency in a sea of grimmer cases. It was a gesture I rarely ever extended, and that act had marked me in Silas's eyes. I’d become a name whispered in backrooms. A name that carried an unspoken promise of understanding, of </w:t>
      </w:r>
      <w:r>
        <w:rPr>
          <w:rFonts w:ascii="LiberationSerif" w:eastAsia="LiberationSerif" w:hAnsi="LiberationSerif"/>
          <w:color w:val="000000"/>
          <w:sz w:val="30"/>
        </w:rPr>
        <w:lastRenderedPageBreak/>
        <w:t xml:space="preserve">knowing the darkness and the </w:t>
      </w:r>
      <w:r>
        <w:br/>
      </w:r>
      <w:r>
        <w:rPr>
          <w:rFonts w:ascii="LiberationSerif" w:eastAsia="LiberationSerif" w:hAnsi="LiberationSerif"/>
          <w:color w:val="000000"/>
          <w:sz w:val="30"/>
        </w:rPr>
        <w:t>compromises inherent in surviving it.</w:t>
      </w:r>
    </w:p>
    <w:p w14:paraId="11D57659" w14:textId="77777777" w:rsidR="00427DE7" w:rsidRDefault="00427DE7">
      <w:pPr>
        <w:sectPr w:rsidR="00427DE7">
          <w:pgSz w:w="12240" w:h="15840"/>
          <w:pgMar w:top="0" w:right="1420" w:bottom="0" w:left="1440" w:header="720" w:footer="720" w:gutter="0"/>
          <w:cols w:space="720"/>
          <w:docGrid w:linePitch="360"/>
        </w:sectPr>
      </w:pPr>
    </w:p>
    <w:p w14:paraId="4529EE8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He started speaking, his voice low and raspy, a soundtrack to the flickering neon lights. He spoke of a case, a cold case, one that had haunted the Salt Lake City police department for nearly two decades. The disappearance of Elara Vance. It wasn’t a case I’d been directly involved in, but I'd heard whispers, rumors. A young woman, beautiful, intelligent, vanished without a trace. The investigation had been </w:t>
      </w:r>
      <w:r>
        <w:br/>
      </w:r>
      <w:r>
        <w:rPr>
          <w:rFonts w:ascii="LiberationSerif" w:eastAsia="LiberationSerif" w:hAnsi="LiberationSerif"/>
          <w:color w:val="000000"/>
          <w:sz w:val="30"/>
        </w:rPr>
        <w:t>botched, the leads flimsy, the conclusion… inconclusive. A simple disappearance, they’d called it. A runaway, a troubled girl who'd chosen a life outside the rigid confines of Salt Lake City’s moral compass.</w:t>
      </w:r>
    </w:p>
    <w:p w14:paraId="74B1763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Silas, however, had a different story to tell. He’d been a peripheral player back then, a pawn in a much larger game. He’d known some of the people involved, individuals who operated within the city’s shadow – men with influence, men with power, men who knew how to keep secrets buried. He spoke of a wealthy family, the Millers, whose reputation was as pristine as the snow that blanketed the mountains </w:t>
      </w:r>
      <w:r>
        <w:br/>
      </w:r>
      <w:r>
        <w:rPr>
          <w:rFonts w:ascii="LiberationSerif" w:eastAsia="LiberationSerif" w:hAnsi="LiberationSerif"/>
          <w:color w:val="000000"/>
          <w:sz w:val="30"/>
        </w:rPr>
        <w:t>surrounding the city. But beneath that veneer of piety and respectability, Silas claimed, lay a festering rot. And Elara Vance, he implied, had stumbled upon it.</w:t>
      </w:r>
    </w:p>
    <w:p w14:paraId="57119B8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described a clandestine meeting, a hushed conversation overheard in the shadows of a secluded canyon. He spoke of threats, of intimidation, of a young woman silenced before she could reveal a truth too damaging for the city's elite. He couldn't provide concrete evidence, only insinuations, </w:t>
      </w:r>
      <w:r>
        <w:br/>
      </w:r>
      <w:r>
        <w:rPr>
          <w:rFonts w:ascii="LiberationSerif" w:eastAsia="LiberationSerif" w:hAnsi="LiberationSerif"/>
          <w:color w:val="000000"/>
          <w:sz w:val="30"/>
        </w:rPr>
        <w:t>whispers caught on the wind. His memory, clouded by time and alcohol, was fragmented, unreliable. But the core of his story resonated with something deep within me, something that stirred the ghosts of my own buried memories.</w:t>
      </w:r>
    </w:p>
    <w:p w14:paraId="5989ACF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The details were scant, the connections tenuous. But Silas's story unlocked a door in my mind, revealing a hidden </w:t>
      </w:r>
      <w:r>
        <w:br/>
      </w:r>
      <w:r>
        <w:rPr>
          <w:rFonts w:ascii="LiberationSerif" w:eastAsia="LiberationSerif" w:hAnsi="LiberationSerif"/>
          <w:color w:val="000000"/>
          <w:sz w:val="30"/>
        </w:rPr>
        <w:t>corridor leading back to the darkest moments of my career. I</w:t>
      </w:r>
    </w:p>
    <w:p w14:paraId="11BD6EC7" w14:textId="77777777" w:rsidR="00427DE7" w:rsidRDefault="00427DE7">
      <w:pPr>
        <w:sectPr w:rsidR="00427DE7">
          <w:pgSz w:w="12240" w:h="15840"/>
          <w:pgMar w:top="0" w:right="1420" w:bottom="0" w:left="1440" w:header="720" w:footer="720" w:gutter="0"/>
          <w:cols w:space="720"/>
          <w:docGrid w:linePitch="360"/>
        </w:sectPr>
      </w:pPr>
    </w:p>
    <w:p w14:paraId="2B4F831D"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remembered the faces of the victims from the Vance case, their names and stories echoing faintly through the haze of years. They weren’t just names in a file. They were people, with lives, dreams, and loves. Their absence left a gaping hole in the fabric of the city.</w:t>
      </w:r>
    </w:p>
    <w:p w14:paraId="2465B9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whiskey burned, but it didn't numb the icy grip of </w:t>
      </w:r>
      <w:r>
        <w:br/>
      </w:r>
      <w:r>
        <w:rPr>
          <w:rFonts w:ascii="LiberationSerif" w:eastAsia="LiberationSerif" w:hAnsi="LiberationSerif"/>
          <w:color w:val="000000"/>
          <w:sz w:val="30"/>
        </w:rPr>
        <w:t xml:space="preserve">memory that tightened around my chest. I thought of my own sister, gone before her time in an accident. Not a </w:t>
      </w:r>
      <w:r>
        <w:br/>
      </w:r>
      <w:r>
        <w:rPr>
          <w:rFonts w:ascii="LiberationSerif" w:eastAsia="LiberationSerif" w:hAnsi="LiberationSerif"/>
          <w:color w:val="000000"/>
          <w:sz w:val="30"/>
        </w:rPr>
        <w:t>murder. A tragedy. But it had taken root in me, that loss. And that loss had shaped me.</w:t>
      </w:r>
    </w:p>
    <w:p w14:paraId="6D8CB4D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case had scarred me, transformed me. I’d been a rookie detective then, full of idealistic notions of justice and </w:t>
      </w:r>
      <w:r>
        <w:br/>
      </w:r>
      <w:r>
        <w:rPr>
          <w:rFonts w:ascii="LiberationSerif" w:eastAsia="LiberationSerif" w:hAnsi="LiberationSerif"/>
          <w:color w:val="000000"/>
          <w:sz w:val="30"/>
        </w:rPr>
        <w:t>righteousness. But I’d been burned, scorched by the harsh realities of the city I swore to protect. I'd been forced to look at things I wished I hadn't. The underbelly of Salt Lake City, where faith and darkness intertwined, where the righteous and the depraved shared the same air.</w:t>
      </w:r>
    </w:p>
    <w:p w14:paraId="4A02425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remembered the frustration, the helplessness, the </w:t>
      </w:r>
      <w:r>
        <w:br/>
      </w:r>
      <w:r>
        <w:rPr>
          <w:rFonts w:ascii="LiberationSerif" w:eastAsia="LiberationSerif" w:hAnsi="LiberationSerif"/>
          <w:color w:val="000000"/>
          <w:sz w:val="30"/>
        </w:rPr>
        <w:t xml:space="preserve">infuriating lack of evidence. The case had gone cold, filed away, forgotten. But it never truly left me. The unanswered questions, the nagging sense of failure, festered like a wound left to rot. It was a shadow, lurking in the periphery, </w:t>
      </w:r>
      <w:r>
        <w:br/>
      </w:r>
      <w:r>
        <w:rPr>
          <w:rFonts w:ascii="LiberationSerif" w:eastAsia="LiberationSerif" w:hAnsi="LiberationSerif"/>
          <w:color w:val="000000"/>
          <w:sz w:val="30"/>
        </w:rPr>
        <w:t>whispering in the quiet moments, a reminder of the limits of my power and the flaws in the system. It was a part of me, a permanent fixture in my personal landscape.</w:t>
      </w:r>
    </w:p>
    <w:p w14:paraId="53B70FD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Silas’s information, though fragmented, gave me a new angle, a new path to explore. It connected the dots in a way I hadn’t considered before, bridging the gap between the past and the present. The Vance case wasn't just a </w:t>
      </w:r>
      <w:r>
        <w:rPr>
          <w:rFonts w:ascii="LiberationSerif" w:eastAsia="LiberationSerif" w:hAnsi="LiberationSerif"/>
          <w:color w:val="000000"/>
          <w:sz w:val="30"/>
        </w:rPr>
        <w:lastRenderedPageBreak/>
        <w:t>cold case; it was a key, a key that might unlock the secrets behind the ritualistic murder of Elder Maxwell.</w:t>
      </w:r>
    </w:p>
    <w:p w14:paraId="30E792F5" w14:textId="77777777" w:rsidR="00427DE7" w:rsidRDefault="00427DE7">
      <w:pPr>
        <w:sectPr w:rsidR="00427DE7">
          <w:pgSz w:w="12240" w:h="15840"/>
          <w:pgMar w:top="0" w:right="1420" w:bottom="0" w:left="1440" w:header="720" w:footer="720" w:gutter="0"/>
          <w:cols w:space="720"/>
          <w:docGrid w:linePitch="360"/>
        </w:sectPr>
      </w:pPr>
    </w:p>
    <w:p w14:paraId="3EFD9167"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Leaving the bar, the city lights seemed to mock my grim resolve. The same city that prided itself on its piety and moral rectitude harbored secrets as dark and twisted as any I’d encountered in the grimiest alleys of Los Angeles. The veneer of respectability masked a treacherous undercurrent of greed, power, and corruption. And I was determined to expose it.</w:t>
      </w:r>
    </w:p>
    <w:p w14:paraId="20BFF27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investigation took me down a rabbit hole, a labyrinth of hidden connections and buried secrets. I spent weeks poring over old case files, interviewing witnesses who'd been reluctant to talk in the past, following leads that were often cold and dead-end. I retraced the steps of Elara Vance, piecing together fragments of her life, her dreams, her fears.</w:t>
      </w:r>
    </w:p>
    <w:p w14:paraId="7EC47A3E"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I spoke to her friends, her colleagues, her family. Each conversation revealed a piece of the puzzle, a tiny shard of truth that slowly illuminated the darkness.</w:t>
      </w:r>
    </w:p>
    <w:p w14:paraId="5292884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more I dug, the more I realized that Elara Vance's </w:t>
      </w:r>
      <w:r>
        <w:br/>
      </w:r>
      <w:r>
        <w:rPr>
          <w:rFonts w:ascii="LiberationSerif" w:eastAsia="LiberationSerif" w:hAnsi="LiberationSerif"/>
          <w:color w:val="000000"/>
          <w:sz w:val="30"/>
        </w:rPr>
        <w:t>disappearance wasn't an isolated incident. It was part of a larger pattern, a web of deceit that extended far beyond the confines of Salt Lake City's seemingly idyllic landscape. The seemingly impenetrable wall of secrecy surrounding the city's elite began to crumble, revealing a tapestry of hidden sins and clandestine affairs.</w:t>
      </w:r>
    </w:p>
    <w:p w14:paraId="5A82A0B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discovered evidence of financial malfeasance, </w:t>
      </w:r>
      <w:r>
        <w:br/>
      </w:r>
      <w:r>
        <w:rPr>
          <w:rFonts w:ascii="LiberationSerif" w:eastAsia="LiberationSerif" w:hAnsi="LiberationSerif"/>
          <w:color w:val="000000"/>
          <w:sz w:val="30"/>
        </w:rPr>
        <w:t>embezzlement, and blackmail. I uncovered a network of powerful individuals who used their positions to exploit and manipulate those around them. The lines between the sacred and the profane blurred, as I witnessed the hypocrisy of those who preached morality while indulging in the darkest of vices.</w:t>
      </w:r>
    </w:p>
    <w:p w14:paraId="605BC08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The pursuit led me to dangerous places, to individuals who were not afraid to use violence to protect their interests. I felt</w:t>
      </w:r>
    </w:p>
    <w:p w14:paraId="3AF4E7A9" w14:textId="77777777" w:rsidR="00427DE7" w:rsidRDefault="00427DE7">
      <w:pPr>
        <w:sectPr w:rsidR="00427DE7">
          <w:pgSz w:w="12240" w:h="15840"/>
          <w:pgMar w:top="0" w:right="1420" w:bottom="0" w:left="1440" w:header="720" w:footer="720" w:gutter="0"/>
          <w:cols w:space="720"/>
          <w:docGrid w:linePitch="360"/>
        </w:sectPr>
      </w:pPr>
    </w:p>
    <w:p w14:paraId="60680D3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familiar chill of fear, the adrenaline rush of a close call, the exhilarating, terrifying dance with death that had become an intrinsic part of my existence.</w:t>
      </w:r>
    </w:p>
    <w:p w14:paraId="12CFFA7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I pressed on, driven by a sense of purpose that </w:t>
      </w:r>
      <w:r>
        <w:br/>
      </w:r>
      <w:r>
        <w:rPr>
          <w:rFonts w:ascii="LiberationSerif" w:eastAsia="LiberationSerif" w:hAnsi="LiberationSerif"/>
          <w:color w:val="000000"/>
          <w:sz w:val="30"/>
        </w:rPr>
        <w:t>transcended the mere pursuit of justice. This was more personal now. This was about uncovering a truth that had been buried for far too long, a truth that had shaped not only the city, but my own life as well.</w:t>
      </w:r>
    </w:p>
    <w:p w14:paraId="4FC9120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This wasn’t simply about solving a case; it was about </w:t>
      </w:r>
      <w:r>
        <w:br/>
      </w:r>
      <w:r>
        <w:rPr>
          <w:rFonts w:ascii="LiberationSerif" w:eastAsia="LiberationSerif" w:hAnsi="LiberationSerif"/>
          <w:color w:val="000000"/>
          <w:sz w:val="30"/>
        </w:rPr>
        <w:t>confronting my own past, coming to terms with the choices I had made, the compromises I had accepted. The weight of the Vance case, the lingering sense of failure, had shadowed me for years. Now, it was a force driving me, a relentless pursuit of closure. Not for myself, but for Elara Vance, and for all those who had been silenced. Their stories needed to be heard, their truths exposed. The fight for justice was not just a professional obligation; it was a personal crusade. And the end of it, for both cases, was now coming into sight.</w:t>
      </w:r>
    </w:p>
    <w:p w14:paraId="6FC686F6" w14:textId="77777777" w:rsidR="00427DE7" w:rsidRDefault="00427DE7">
      <w:pPr>
        <w:sectPr w:rsidR="00427DE7">
          <w:pgSz w:w="12240" w:h="15840"/>
          <w:pgMar w:top="0" w:right="1420" w:bottom="0" w:left="1440" w:header="720" w:footer="720" w:gutter="0"/>
          <w:cols w:space="720"/>
          <w:docGrid w:linePitch="360"/>
        </w:sectPr>
      </w:pPr>
    </w:p>
    <w:p w14:paraId="2E349071"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Unsolved Case</w:t>
      </w:r>
    </w:p>
    <w:p w14:paraId="3196094E"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file felt brittle in my hands, the paper yellowed with age, the ink faded to a ghostly grey. Elara Vance’s missing </w:t>
      </w:r>
      <w:r>
        <w:br/>
      </w:r>
      <w:r>
        <w:rPr>
          <w:rFonts w:ascii="LiberationSerif" w:eastAsia="LiberationSerif" w:hAnsi="LiberationSerif"/>
          <w:color w:val="000000"/>
          <w:sz w:val="30"/>
        </w:rPr>
        <w:t xml:space="preserve">person’s report. I’d seen it a thousand times, back then, when I was a fresh-faced detective, full of naive optimism and a burning desire to make a difference. Now, staring at it again, the faded words felt like a cruel mockery of my youthful idealism. The case had been a black hole, sucking in hope and spitting out frustration. The details were painfully </w:t>
      </w:r>
      <w:r>
        <w:br/>
      </w:r>
      <w:r>
        <w:rPr>
          <w:rFonts w:ascii="LiberationSerif" w:eastAsia="LiberationSerif" w:hAnsi="LiberationSerif"/>
          <w:color w:val="000000"/>
          <w:sz w:val="30"/>
        </w:rPr>
        <w:t xml:space="preserve">familiar: a beautiful young woman, bright future, vanished without a trace. The official conclusion: runaway. A </w:t>
      </w:r>
      <w:r>
        <w:br/>
      </w:r>
      <w:r>
        <w:rPr>
          <w:rFonts w:ascii="LiberationSerif" w:eastAsia="LiberationSerif" w:hAnsi="LiberationSerif"/>
          <w:color w:val="000000"/>
          <w:sz w:val="30"/>
        </w:rPr>
        <w:t>convenient explanation, a comfortable lie that allowed the city to wash its hands of the matter.</w:t>
      </w:r>
    </w:p>
    <w:p w14:paraId="63EFCF6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Silas’s words had stirred something in me, a dormant suspicion reawakened. He’d mentioned a clandestine </w:t>
      </w:r>
      <w:r>
        <w:br/>
      </w:r>
      <w:r>
        <w:rPr>
          <w:rFonts w:ascii="LiberationSerif" w:eastAsia="LiberationSerif" w:hAnsi="LiberationSerif"/>
          <w:color w:val="000000"/>
          <w:sz w:val="30"/>
        </w:rPr>
        <w:t xml:space="preserve">meeting, overheard whispers in a secluded canyon, threats against Elara. He’d hinted at the involvement of the Millers, a family whose reputation in Salt Lake City was as </w:t>
      </w:r>
      <w:r>
        <w:br/>
      </w:r>
      <w:r>
        <w:rPr>
          <w:rFonts w:ascii="LiberationSerif" w:eastAsia="LiberationSerif" w:hAnsi="LiberationSerif"/>
          <w:color w:val="000000"/>
          <w:sz w:val="30"/>
        </w:rPr>
        <w:t>untarnished as the snow-capped peaks surrounding the city. The Millers, pillars of the Mormon community, benefactors of countless charities, and yet… Silas's whispers suggested a darkness lurking beneath that veneer of piety.</w:t>
      </w:r>
    </w:p>
    <w:p w14:paraId="01F462A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spent hours in the city archives, sifting through dusty files, searching for anything, anything that could corroborate Silas’s fragmented memories. The original investigation had been sloppy, the leads half-hearted. The detectives assigned to the case had seemed more interested in closing the file than solving the mystery. </w:t>
      </w:r>
      <w:r>
        <w:rPr>
          <w:rFonts w:ascii="LiberationSerif" w:eastAsia="LiberationSerif" w:hAnsi="LiberationSerif"/>
          <w:color w:val="000000"/>
          <w:sz w:val="30"/>
        </w:rPr>
        <w:lastRenderedPageBreak/>
        <w:t>The pressure to maintain the city's image of untarnished perfection had, it seemed, trumped the pursuit of justice.</w:t>
      </w:r>
    </w:p>
    <w:p w14:paraId="1778ADE1" w14:textId="77777777" w:rsidR="00427DE7" w:rsidRDefault="00427DE7">
      <w:pPr>
        <w:sectPr w:rsidR="00427DE7">
          <w:pgSz w:w="12240" w:h="15840"/>
          <w:pgMar w:top="0" w:right="1420" w:bottom="0" w:left="1440" w:header="720" w:footer="720" w:gutter="0"/>
          <w:cols w:space="720"/>
          <w:docGrid w:linePitch="360"/>
        </w:sectPr>
      </w:pPr>
    </w:p>
    <w:p w14:paraId="0BB3601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Then, I found it. A small, almost insignificant detail buried deep within the file: a witness statement mentioning a black SUV, a common enough vehicle, but this one had a </w:t>
      </w:r>
      <w:r>
        <w:br/>
      </w:r>
      <w:r>
        <w:rPr>
          <w:rFonts w:ascii="LiberationSerif" w:eastAsia="LiberationSerif" w:hAnsi="LiberationSerif"/>
          <w:color w:val="000000"/>
          <w:sz w:val="30"/>
        </w:rPr>
        <w:t>distinctive detail—a personalized license plate. The plate itself was unremarkable, a simple sequence of letters and numbers, but the location where the SUV had been sighted was significant: near the Miller family estate, just a few days before Elara’s disappearance. A seemingly insignificant detail then, dismissed as coincidence. But now, viewed through the lens of Silas’s testimony, and the context of Elder Maxwell's murder, it took on a chilling significance.</w:t>
      </w:r>
    </w:p>
    <w:p w14:paraId="7B7A2A8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That SUV, I now believed, was crucial. It was the missing link, the thread that connected Elara Vance’s disappearance to the ritualistic killing of Elder Maxwell. I obtained the vehicle registration. It was registered to a Miller family member, a nephew, I believe. But it was more than just an SUV – it was a symbol of power, a symbol of the impunity enjoyed by the city's elite.</w:t>
      </w:r>
    </w:p>
    <w:p w14:paraId="18BF0EA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next few weeks were a blur of interviews, stakeouts, and dead ends. I spoke with Elara’s friends, colleagues, and family. They remembered her as a bright, ambitious woman, someone with a strong moral compass, someone who </w:t>
      </w:r>
      <w:r>
        <w:br/>
      </w:r>
      <w:r>
        <w:rPr>
          <w:rFonts w:ascii="LiberationSerif" w:eastAsia="LiberationSerif" w:hAnsi="LiberationSerif"/>
          <w:color w:val="000000"/>
          <w:sz w:val="30"/>
        </w:rPr>
        <w:t>wouldn't back down from a fight. But they were also hesitant to speak, wary of the power the Millers held within the city.</w:t>
      </w:r>
    </w:p>
    <w:p w14:paraId="74A3108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woman, Elara’s closest friend from college, finally broke down, sharing a story that chilled me to the bone. She’d overheard Elara arguing with someone on the phone, days before she disappeared. Elara had been agitated, her voice laced with anger and fear. She’d mentioned something about blackmail, about </w:t>
      </w:r>
      <w:r>
        <w:rPr>
          <w:rFonts w:ascii="LiberationSerif" w:eastAsia="LiberationSerif" w:hAnsi="LiberationSerif"/>
          <w:color w:val="000000"/>
          <w:sz w:val="30"/>
        </w:rPr>
        <w:lastRenderedPageBreak/>
        <w:t xml:space="preserve">incriminating evidence. She’d </w:t>
      </w:r>
      <w:r>
        <w:br/>
      </w:r>
      <w:r>
        <w:rPr>
          <w:rFonts w:ascii="LiberationSerif" w:eastAsia="LiberationSerif" w:hAnsi="LiberationSerif"/>
          <w:color w:val="000000"/>
          <w:sz w:val="30"/>
        </w:rPr>
        <w:t>sounded terrified.</w:t>
      </w:r>
    </w:p>
    <w:p w14:paraId="2EBE441E" w14:textId="77777777" w:rsidR="00427DE7" w:rsidRDefault="00427DE7">
      <w:pPr>
        <w:sectPr w:rsidR="00427DE7">
          <w:pgSz w:w="12240" w:h="15840"/>
          <w:pgMar w:top="0" w:right="1420" w:bottom="0" w:left="1440" w:header="720" w:footer="720" w:gutter="0"/>
          <w:cols w:space="720"/>
          <w:docGrid w:linePitch="360"/>
        </w:sectPr>
      </w:pPr>
    </w:p>
    <w:p w14:paraId="5447FF8D"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details were scant, but they were enough to trigger a renewed investigation of the Miller family’s finances. And what I uncovered was staggering. Years of financial </w:t>
      </w:r>
      <w:r>
        <w:br/>
      </w:r>
      <w:r>
        <w:rPr>
          <w:rFonts w:ascii="LiberationSerif" w:eastAsia="LiberationSerif" w:hAnsi="LiberationSerif"/>
          <w:color w:val="000000"/>
          <w:sz w:val="30"/>
        </w:rPr>
        <w:t>impropriety, tax evasion, embezzlement, and even money laundering. The Millers weren’t just wealthy; they were criminally wealthy, operating under the cloak of religious piety. They were masters of deception, using their influence and connections to bury their sins.</w:t>
      </w:r>
    </w:p>
    <w:p w14:paraId="6923971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investigation took a dark turn when I discovered a connection between the Millers and a shadowy organization, a group with ties to organized crime in Las Vegas and the cartel in Mexico. Elder Maxwell, I realized, had stumbled upon their activities, and he’d paid the ultimate price for his indiscretion. Elara Vance, I now believed, had done the same.</w:t>
      </w:r>
    </w:p>
    <w:p w14:paraId="1568498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had a theory, a tentative hypothesis that explained both the current murder and the decades-old mystery of Elara's </w:t>
      </w:r>
      <w:r>
        <w:br/>
      </w:r>
      <w:r>
        <w:rPr>
          <w:rFonts w:ascii="LiberationSerif" w:eastAsia="LiberationSerif" w:hAnsi="LiberationSerif"/>
          <w:color w:val="000000"/>
          <w:sz w:val="30"/>
        </w:rPr>
        <w:t>disappearance. It was a tapestry woven from threads of deceit, greed, and violence. The Millers, I believed, had used their power and influence to protect themselves, to silence anyone who posed a threat to their empire.</w:t>
      </w:r>
    </w:p>
    <w:p w14:paraId="5CD8FF9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knew this was dangerous. I was facing a powerful, well-connected family that commanded a considerable amount of authority. They had friends in high places, individuals who could obstruct justice, influence witnesses, and even erase evidence if they saw the need to do so.</w:t>
      </w:r>
    </w:p>
    <w:p w14:paraId="0BD2AF0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evidence was accumulating against them, but proving their guilt would not be easy. I needed to find a way to connect the dots, to solidify the connection between Elara’s disappearance and the ritualistic murder of Elder Maxwell.</w:t>
      </w:r>
    </w:p>
    <w:p w14:paraId="2C928C72"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lastRenderedPageBreak/>
        <w:t>The common thread, I suspected, lay in the clandestine network of influence the Millers wielded. I needed to</w:t>
      </w:r>
    </w:p>
    <w:p w14:paraId="0D22BB86" w14:textId="77777777" w:rsidR="00427DE7" w:rsidRDefault="00427DE7">
      <w:pPr>
        <w:sectPr w:rsidR="00427DE7">
          <w:pgSz w:w="12240" w:h="15840"/>
          <w:pgMar w:top="0" w:right="1420" w:bottom="0" w:left="1440" w:header="720" w:footer="720" w:gutter="0"/>
          <w:cols w:space="720"/>
          <w:docGrid w:linePitch="360"/>
        </w:sectPr>
      </w:pPr>
    </w:p>
    <w:p w14:paraId="0880A97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penetrate that network, to expose the hidden connections and their darkest secrets.</w:t>
      </w:r>
    </w:p>
    <w:p w14:paraId="4AF142D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was working alone on this now, the official investigation having been effectively stalled, though I wasn’t quite sure if this was a result of incompetence or something much more sinister. The weight of these unsolved mysteries, the years of unanswered questions, pressed down on me, but the pursuit of justice, the need for closure, pushed me onwards. I had to find Elara. I had to expose the Millers. For them, but also for myself, for the ghost of the rookie detective who'd failed to solve the case two decades before. The man I had been then, full of hope and idealism, was still a part of me. And his failure, his inability to save Elara, fueled my relentless </w:t>
      </w:r>
      <w:r>
        <w:br/>
      </w:r>
      <w:r>
        <w:rPr>
          <w:rFonts w:ascii="LiberationSerif" w:eastAsia="LiberationSerif" w:hAnsi="LiberationSerif"/>
          <w:color w:val="000000"/>
          <w:sz w:val="30"/>
        </w:rPr>
        <w:t>pursuit of the truth now.</w:t>
      </w:r>
    </w:p>
    <w:p w14:paraId="249F314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trail led me to a secluded cabin in the mountains, a place where the Millers conducted their clandestine meetings. Inside, I found evidence that implicated them directly in both crimes. Financial records, encrypted communications, and even a photograph of Elara, taken shortly before her </w:t>
      </w:r>
      <w:r>
        <w:br/>
      </w:r>
      <w:r>
        <w:rPr>
          <w:rFonts w:ascii="LiberationSerif" w:eastAsia="LiberationSerif" w:hAnsi="LiberationSerif"/>
          <w:color w:val="000000"/>
          <w:sz w:val="30"/>
        </w:rPr>
        <w:t>disappearance, confirming my worst fears.</w:t>
      </w:r>
    </w:p>
    <w:p w14:paraId="0A32BA4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cabin was a treasure trove of dark secrets, a testament to the Millers' depravity. They were far from the devout, </w:t>
      </w:r>
      <w:r>
        <w:br/>
      </w:r>
      <w:r>
        <w:rPr>
          <w:rFonts w:ascii="LiberationSerif" w:eastAsia="LiberationSerif" w:hAnsi="LiberationSerif"/>
          <w:color w:val="000000"/>
          <w:sz w:val="30"/>
        </w:rPr>
        <w:t>respectable figures they projected to the outside world. They were ruthless criminals, willing to commit murder to protect their empire. The evidence was overwhelming, undeniable.</w:t>
      </w:r>
    </w:p>
    <w:p w14:paraId="5720F9D4"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My heart pounded in my chest as I carefully documented everything, the adrenaline pumping through my veins. I knew that my life was in danger, </w:t>
      </w:r>
      <w:r>
        <w:rPr>
          <w:rFonts w:ascii="LiberationSerif" w:eastAsia="LiberationSerif" w:hAnsi="LiberationSerif"/>
          <w:color w:val="000000"/>
          <w:sz w:val="30"/>
        </w:rPr>
        <w:lastRenderedPageBreak/>
        <w:t>that my pursuit of justice had put me in the crosshairs of a powerful enemy.</w:t>
      </w:r>
    </w:p>
    <w:p w14:paraId="271D1129" w14:textId="77777777" w:rsidR="00427DE7" w:rsidRDefault="00000000">
      <w:pPr>
        <w:autoSpaceDE w:val="0"/>
        <w:autoSpaceDN w:val="0"/>
        <w:spacing w:before="360" w:after="0" w:line="360" w:lineRule="exact"/>
        <w:ind w:left="864" w:right="1008"/>
        <w:jc w:val="center"/>
      </w:pPr>
      <w:r>
        <w:rPr>
          <w:rFonts w:ascii="LiberationSerif" w:eastAsia="LiberationSerif" w:hAnsi="LiberationSerif"/>
          <w:color w:val="000000"/>
          <w:sz w:val="30"/>
        </w:rPr>
        <w:t>But I was ready. I had spent years preparing for this. Years of fighting corruption and uncovering the darkest secrets of Salt</w:t>
      </w:r>
    </w:p>
    <w:p w14:paraId="21280EE3" w14:textId="77777777" w:rsidR="00427DE7" w:rsidRDefault="00427DE7">
      <w:pPr>
        <w:sectPr w:rsidR="00427DE7">
          <w:pgSz w:w="12240" w:h="15840"/>
          <w:pgMar w:top="0" w:right="1420" w:bottom="0" w:left="1440" w:header="720" w:footer="720" w:gutter="0"/>
          <w:cols w:space="720"/>
          <w:docGrid w:linePitch="360"/>
        </w:sectPr>
      </w:pPr>
    </w:p>
    <w:p w14:paraId="18CFEEC3"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Lake City had hardened me, prepared me for this moment. I had stared into the abyss, and it hadn't broken me. It had made me stronger. The final confrontation was near, and I would not be deterred. The truth would be revealed. Justice would be served. Both for Elara, and for myself. The ghosts of the past would finally be laid to rest.</w:t>
      </w:r>
    </w:p>
    <w:p w14:paraId="7C076F93" w14:textId="77777777" w:rsidR="00427DE7" w:rsidRDefault="00427DE7">
      <w:pPr>
        <w:sectPr w:rsidR="00427DE7">
          <w:pgSz w:w="12240" w:h="15840"/>
          <w:pgMar w:top="0" w:right="1420" w:bottom="0" w:left="1440" w:header="720" w:footer="720" w:gutter="0"/>
          <w:cols w:space="720"/>
          <w:docGrid w:linePitch="360"/>
        </w:sectPr>
      </w:pPr>
    </w:p>
    <w:p w14:paraId="4450583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Haunted by Memories</w:t>
      </w:r>
    </w:p>
    <w:p w14:paraId="5954C231"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flickering neon sign of the 24-hour diner cast a sickly yellow glow on the rain-slicked street. Inside, the air hung thick with the smell of stale coffee and frying bacon, a stark contrast to the crisp mountain air I’d breathed just hours before. I nursed a lukewarm cup, the bitter taste mirroring the bitterness that gnawed at me. Silas’s words echoed in my head, his hesitant confession a fractured mirror reflecting my own fractured past. Elara Vance. The name, a whisper in the darkness, a phantom pain that never truly healed.</w:t>
      </w:r>
    </w:p>
    <w:p w14:paraId="23AAC2F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Twenty years. Twenty years since she vanished, leaving behind only a trail of unanswered questions and the gnawing guilt that had become a constant companion. Back then, I was a rookie, fresh out of the academy, full of idealistic notions of justice and the unwavering belief in the power of truth. Elara’s case had shattered that idealism, leaving me a hardened shell, a man who trusted no one, least of all </w:t>
      </w:r>
      <w:r>
        <w:br/>
      </w:r>
      <w:r>
        <w:rPr>
          <w:rFonts w:ascii="LiberationSerif" w:eastAsia="LiberationSerif" w:hAnsi="LiberationSerif"/>
          <w:color w:val="000000"/>
          <w:sz w:val="30"/>
        </w:rPr>
        <w:t>himself.</w:t>
      </w:r>
    </w:p>
    <w:p w14:paraId="69057C0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official report had been a pathetic attempt at closure, a convenient label of “runaway” slapped on a complex </w:t>
      </w:r>
      <w:r>
        <w:br/>
      </w:r>
      <w:r>
        <w:rPr>
          <w:rFonts w:ascii="LiberationSerif" w:eastAsia="LiberationSerif" w:hAnsi="LiberationSerif"/>
          <w:color w:val="000000"/>
          <w:sz w:val="30"/>
        </w:rPr>
        <w:t xml:space="preserve">mystery. But Silas had unearthed fragments of a different narrative, a story of threats and clandestine meetings, a story that pointed towards the Miller family, Salt Lake City’s untouchable elite. Their impeccable reputation, their </w:t>
      </w:r>
      <w:r>
        <w:br/>
      </w:r>
      <w:r>
        <w:rPr>
          <w:rFonts w:ascii="LiberationSerif" w:eastAsia="LiberationSerif" w:hAnsi="LiberationSerif"/>
          <w:color w:val="000000"/>
          <w:sz w:val="30"/>
        </w:rPr>
        <w:t>unwavering piety – it was all a meticulously crafted façade, I now suspected, a carefully constructed wall hiding a vast, festering corruption.</w:t>
      </w:r>
    </w:p>
    <w:p w14:paraId="127408A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The investigation into Elder Maxwell’s murder had become inextricably linked with Elara’s disappearance. Both cases reeked of a carefully orchestrated conspiracy, a dark</w:t>
      </w:r>
    </w:p>
    <w:p w14:paraId="087C24DE" w14:textId="77777777" w:rsidR="00427DE7" w:rsidRDefault="00427DE7">
      <w:pPr>
        <w:sectPr w:rsidR="00427DE7">
          <w:pgSz w:w="12240" w:h="15840"/>
          <w:pgMar w:top="0" w:right="1420" w:bottom="0" w:left="1440" w:header="720" w:footer="720" w:gutter="0"/>
          <w:cols w:space="720"/>
          <w:docGrid w:linePitch="360"/>
        </w:sectPr>
      </w:pPr>
    </w:p>
    <w:p w14:paraId="1D9F0F5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undercurrent swirling beneath the placid surface of Salt Lake City’s seemingly devout society. The ritualistic nature of Elder Maxwell's death – the victim posed in a manner </w:t>
      </w:r>
      <w:r>
        <w:br/>
      </w:r>
      <w:r>
        <w:rPr>
          <w:rFonts w:ascii="LiberationSerif" w:eastAsia="LiberationSerif" w:hAnsi="LiberationSerif"/>
          <w:color w:val="000000"/>
          <w:sz w:val="30"/>
        </w:rPr>
        <w:t xml:space="preserve">suggestive of a satanic ritual – spoke of a darkness that </w:t>
      </w:r>
      <w:r>
        <w:br/>
      </w:r>
      <w:r>
        <w:rPr>
          <w:rFonts w:ascii="LiberationSerif" w:eastAsia="LiberationSerif" w:hAnsi="LiberationSerif"/>
          <w:color w:val="000000"/>
          <w:sz w:val="30"/>
        </w:rPr>
        <w:t>transcended petty crime, a darkness that chilled me to the bone. It was a darkness that reflected the darkness I carried within myself.</w:t>
      </w:r>
    </w:p>
    <w:p w14:paraId="7A1C93B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weight of it all pressed down on me, the years of </w:t>
      </w:r>
      <w:r>
        <w:br/>
      </w:r>
      <w:r>
        <w:rPr>
          <w:rFonts w:ascii="LiberationSerif" w:eastAsia="LiberationSerif" w:hAnsi="LiberationSerif"/>
          <w:color w:val="000000"/>
          <w:sz w:val="30"/>
        </w:rPr>
        <w:t>unresolved grief and professional failure coalescing into a crushing burden. I pushed away the lukewarm coffee, the bitter liquid a poor substitute for the solace I desperately craved. The rain continued to lash against the windows, mirroring the tempest raging within me. I needed a break, a moment to gather myself before I delved deeper into the abyss. But rest was a luxury I couldn't afford. The clock was ticking.</w:t>
      </w:r>
    </w:p>
    <w:p w14:paraId="355C7B4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lit a cigarette, the acrid smoke momentarily clearing my head. The flickering light of the diner seemed to highlight the weariness etched on my face, the lines of stress around my eyes, the permanent furrow in my brow. I had always been a solitary man, but now, more than ever, the solitude felt crushing. The silence was broken only by the rhythmic clatter of cutlery and the low hum of conversation, a stark contrast to the silence that surrounded Elara’s case, a silence that had persisted for two decades.</w:t>
      </w:r>
    </w:p>
    <w:p w14:paraId="37F2F0F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My mind raced, piecing together the fragmented clues, searching for connections. The black SUV, the witness statement, the cryptic whispers – each detail, however insignificant it may have seemed at first, now held a potent significance. The Miller family's wealth, their influence, their almost supernatural ability to control </w:t>
      </w:r>
      <w:r>
        <w:rPr>
          <w:rFonts w:ascii="LiberationSerif" w:eastAsia="LiberationSerif" w:hAnsi="LiberationSerif"/>
          <w:color w:val="000000"/>
          <w:sz w:val="30"/>
        </w:rPr>
        <w:lastRenderedPageBreak/>
        <w:t>narratives, to squash dissent – it was all starting to make horrifying sense.</w:t>
      </w:r>
    </w:p>
    <w:p w14:paraId="7E1241B0" w14:textId="77777777" w:rsidR="00427DE7" w:rsidRDefault="00427DE7">
      <w:pPr>
        <w:sectPr w:rsidR="00427DE7">
          <w:pgSz w:w="12240" w:h="15840"/>
          <w:pgMar w:top="0" w:right="1420" w:bottom="0" w:left="1440" w:header="720" w:footer="720" w:gutter="0"/>
          <w:cols w:space="720"/>
          <w:docGrid w:linePitch="360"/>
        </w:sectPr>
      </w:pPr>
    </w:p>
    <w:p w14:paraId="1D6EEB9C"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They were not just wealthy, they were powerful, and they were ruthless.</w:t>
      </w:r>
    </w:p>
    <w:p w14:paraId="43517E1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thought of Elara, her vibrant spirit, her infectious laugh, the image of her as a young woman full of life, aspirations, dreams. The contrast between that image and the cold reality of her disappearance was almost unbearable. The thought of her potential suffering was a torment that kept me awake at night. The failure to save her, to bring her home, had become a festering wound on my soul.</w:t>
      </w:r>
    </w:p>
    <w:p w14:paraId="285EF79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investigation was more than just a case; it was a form of penance, a desperate attempt to atone for past failures. It was a way to exorcise the demons that had haunted me for years.</w:t>
      </w:r>
    </w:p>
    <w:p w14:paraId="5E4D67BF"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To bring Elara's case to a successful conclusion, to finally bring justice to this tragedy, was not merely a professional imperative – it was a personal necessity.</w:t>
      </w:r>
    </w:p>
    <w:p w14:paraId="5A91E8F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had already amassed a considerable amount of evidence against the Millers, yet the task of proving their guilt would prove herculean. They were masters of deception, experts at obscuring their activities, and their wealth and influence allowed them to manipulate the system. But I was not easily deterred. Years of battling corruption, of uncovering the city's darkest secrets, had hardened me, prepared me for this confrontation. I knew the stakes were high. My life might be in jeopardy, but the pursuit of justice, the need for closure, fueled my determination.</w:t>
      </w:r>
    </w:p>
    <w:p w14:paraId="2AA26E9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recalled the college friend's account, Elara's panicked voice on the phone, the chilling mention of blackmail and </w:t>
      </w:r>
      <w:r>
        <w:br/>
      </w:r>
      <w:r>
        <w:rPr>
          <w:rFonts w:ascii="LiberationSerif" w:eastAsia="LiberationSerif" w:hAnsi="LiberationSerif"/>
          <w:color w:val="000000"/>
          <w:sz w:val="30"/>
        </w:rPr>
        <w:t xml:space="preserve">incriminating evidence. That piece of information was a crucial missing piece of the puzzle. It hinted at the </w:t>
      </w:r>
      <w:r>
        <w:br/>
      </w:r>
      <w:r>
        <w:rPr>
          <w:rFonts w:ascii="LiberationSerif" w:eastAsia="LiberationSerif" w:hAnsi="LiberationSerif"/>
          <w:color w:val="000000"/>
          <w:sz w:val="30"/>
        </w:rPr>
        <w:t xml:space="preserve">possibility that Elara had stumbled upon something </w:t>
      </w:r>
      <w:r>
        <w:br/>
      </w:r>
      <w:r>
        <w:rPr>
          <w:rFonts w:ascii="LiberationSerif" w:eastAsia="LiberationSerif" w:hAnsi="LiberationSerif"/>
          <w:color w:val="000000"/>
          <w:sz w:val="30"/>
        </w:rPr>
        <w:lastRenderedPageBreak/>
        <w:t>devastating, something that threatened the Millers' carefully</w:t>
      </w:r>
    </w:p>
    <w:p w14:paraId="34799F87" w14:textId="77777777" w:rsidR="00427DE7" w:rsidRDefault="00427DE7">
      <w:pPr>
        <w:sectPr w:rsidR="00427DE7">
          <w:pgSz w:w="12240" w:h="15840"/>
          <w:pgMar w:top="0" w:right="1420" w:bottom="0" w:left="1440" w:header="720" w:footer="720" w:gutter="0"/>
          <w:cols w:space="720"/>
          <w:docGrid w:linePitch="360"/>
        </w:sectPr>
      </w:pPr>
    </w:p>
    <w:p w14:paraId="38E9BD82"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constructed empire. She had undoubtedly paid the ultimate price for uncovering their misdeeds.</w:t>
      </w:r>
    </w:p>
    <w:p w14:paraId="7A17F84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evidence was slowly, painstakingly coalescing, but I needed more. I needed something concrete to connect Elara’s disappearance to Elder Maxwell's murder. I needed the </w:t>
      </w:r>
      <w:r>
        <w:br/>
      </w:r>
      <w:r>
        <w:rPr>
          <w:rFonts w:ascii="LiberationSerif" w:eastAsia="LiberationSerif" w:hAnsi="LiberationSerif"/>
          <w:color w:val="000000"/>
          <w:sz w:val="30"/>
        </w:rPr>
        <w:t>undeniable proof that would shatter the Millers’ carefully constructed facade of piety and respectability. I needed to find the missing link that would transform mere suspicion into irrefutable evidence.</w:t>
      </w:r>
    </w:p>
    <w:p w14:paraId="049D4DC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stood up, the stiffness in my joints a testament to the long hours I had spent poring over documents, analyzing data, and chasing shadows. The diner's hum seemed to fade as my thoughts narrowed their focus. The rain outside had </w:t>
      </w:r>
      <w:r>
        <w:br/>
      </w:r>
      <w:r>
        <w:rPr>
          <w:rFonts w:ascii="LiberationSerif" w:eastAsia="LiberationSerif" w:hAnsi="LiberationSerif"/>
          <w:color w:val="000000"/>
          <w:sz w:val="30"/>
        </w:rPr>
        <w:t xml:space="preserve">subsided, and a sliver of moon peeked through the clouds, casting an eerie glow on the city. The city of Salt Lake City, a city of contrasts, a city of faith and darkness, a city where the line between heaven and hell was dangerously blurred. I was determined to bring order from chaos, to restore </w:t>
      </w:r>
      <w:r>
        <w:br/>
      </w:r>
      <w:r>
        <w:rPr>
          <w:rFonts w:ascii="LiberationSerif" w:eastAsia="LiberationSerif" w:hAnsi="LiberationSerif"/>
          <w:color w:val="000000"/>
          <w:sz w:val="30"/>
        </w:rPr>
        <w:t>balance, to ensure that justice would be served.</w:t>
      </w:r>
    </w:p>
    <w:p w14:paraId="21BEBBB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finished my coffee, the bitter taste a final reminder of the difficult journey that lay ahead. I paid my bill and stepped back out into the night, the cool air a stark contrast to the stifling atmosphere of the diner. I knew the next steps would be dangerous, the risk substantial. But I was ready. I was prepared to confront the darkness. And in doing so, I hoped to finally lay the ghosts of my past to rest. The journey to uncover the truth was far from over, but I was determined to follow it to its bitter end, whatever the cost. The fight for justice, for Elara, for myself – it had just begun.</w:t>
      </w:r>
    </w:p>
    <w:p w14:paraId="2D343A31" w14:textId="77777777" w:rsidR="00427DE7" w:rsidRDefault="00427DE7">
      <w:pPr>
        <w:sectPr w:rsidR="00427DE7">
          <w:pgSz w:w="12240" w:h="15840"/>
          <w:pgMar w:top="0" w:right="1420" w:bottom="0" w:left="1440" w:header="720" w:footer="720" w:gutter="0"/>
          <w:cols w:space="720"/>
          <w:docGrid w:linePitch="360"/>
        </w:sectPr>
      </w:pPr>
    </w:p>
    <w:p w14:paraId="47A9340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Facing His Demons</w:t>
      </w:r>
    </w:p>
    <w:p w14:paraId="413ED726"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neon glow of the city faded as I drove, the rhythmic thump of the tires a counterpoint to the relentless drumming in my head. Twenty years. Twenty years of carrying the weight of Elara Vance's disappearance, the unspoken </w:t>
      </w:r>
      <w:r>
        <w:br/>
      </w:r>
      <w:r>
        <w:rPr>
          <w:rFonts w:ascii="LiberationSerif" w:eastAsia="LiberationSerif" w:hAnsi="LiberationSerif"/>
          <w:color w:val="000000"/>
          <w:sz w:val="30"/>
        </w:rPr>
        <w:t xml:space="preserve">accusation of failure a constant companion. Silas’s </w:t>
      </w:r>
      <w:r>
        <w:br/>
      </w:r>
      <w:r>
        <w:rPr>
          <w:rFonts w:ascii="LiberationSerif" w:eastAsia="LiberationSerif" w:hAnsi="LiberationSerif"/>
          <w:color w:val="000000"/>
          <w:sz w:val="30"/>
        </w:rPr>
        <w:t xml:space="preserve">confession, his shaky admission of the Miller family's </w:t>
      </w:r>
      <w:r>
        <w:br/>
      </w:r>
      <w:r>
        <w:rPr>
          <w:rFonts w:ascii="LiberationSerif" w:eastAsia="LiberationSerif" w:hAnsi="LiberationSerif"/>
          <w:color w:val="000000"/>
          <w:sz w:val="30"/>
        </w:rPr>
        <w:t>involvement, had cracked open the dam, unleashing a torrent of suppressed memories, guilt, and self-recrimination. It wasn't just the case; it was the mirror reflecting my own inadequacies, my own failings.</w:t>
      </w:r>
    </w:p>
    <w:p w14:paraId="22D0B36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pulled into a deserted parking lot overlooking the city, the vast expanse of twinkling lights a stark contrast to the </w:t>
      </w:r>
      <w:r>
        <w:br/>
      </w:r>
      <w:r>
        <w:rPr>
          <w:rFonts w:ascii="LiberationSerif" w:eastAsia="LiberationSerif" w:hAnsi="LiberationSerif"/>
          <w:color w:val="000000"/>
          <w:sz w:val="30"/>
        </w:rPr>
        <w:t>suffocating darkness within me. The night air was crisp, carrying the scent of pine and damp earth, a welcome change from the stale air of the diner. I rolled down the window, letting the cool night air wash over me, attempting to cleanse the grime of doubt and self-loathing that clung to me like a shroud.</w:t>
      </w:r>
    </w:p>
    <w:p w14:paraId="3B7E83A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I had been a different man back then, a rookie fueled by idealism, by a naive belief in the unwavering power of justice. Elara’s case had been my baptism by fire, a brutal initiation into the harsh realities of the criminal underworld.</w:t>
      </w:r>
    </w:p>
    <w:p w14:paraId="7F8C86D5"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official report, a hastily concocted narrative of a </w:t>
      </w:r>
      <w:r>
        <w:br/>
      </w:r>
      <w:r>
        <w:rPr>
          <w:rFonts w:ascii="LiberationSerif" w:eastAsia="LiberationSerif" w:hAnsi="LiberationSerif"/>
          <w:color w:val="000000"/>
          <w:sz w:val="30"/>
        </w:rPr>
        <w:t>runaway, had felt like a betrayal, a tacit acknowledgment of my failure. It had been a convenient lie, a way to sweep the uncomfortable truth under the rug, to protect the powerful, the untouchable.</w:t>
      </w:r>
    </w:p>
    <w:p w14:paraId="4D1DA74B"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lastRenderedPageBreak/>
        <w:t>The Millers. The name itself was a whisper of dread, a symbol of wealth, influence, and unyielding power. Their</w:t>
      </w:r>
    </w:p>
    <w:p w14:paraId="05A7C34A" w14:textId="77777777" w:rsidR="00427DE7" w:rsidRDefault="00427DE7">
      <w:pPr>
        <w:sectPr w:rsidR="00427DE7">
          <w:pgSz w:w="12240" w:h="15840"/>
          <w:pgMar w:top="0" w:right="1420" w:bottom="0" w:left="1440" w:header="720" w:footer="720" w:gutter="0"/>
          <w:cols w:space="720"/>
          <w:docGrid w:linePitch="360"/>
        </w:sectPr>
      </w:pPr>
    </w:p>
    <w:p w14:paraId="0FFB9599"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reputation, carefully constructed and meticulously </w:t>
      </w:r>
      <w:r>
        <w:br/>
      </w:r>
      <w:r>
        <w:rPr>
          <w:rFonts w:ascii="LiberationSerif" w:eastAsia="LiberationSerif" w:hAnsi="LiberationSerif"/>
          <w:color w:val="000000"/>
          <w:sz w:val="30"/>
        </w:rPr>
        <w:t xml:space="preserve">maintained, was a shield against scrutiny, a fortress of piety and respectability. But behind that façade, I suspected, lurked a darkness as profound and as chilling as the </w:t>
      </w:r>
      <w:r>
        <w:br/>
      </w:r>
      <w:r>
        <w:rPr>
          <w:rFonts w:ascii="LiberationSerif" w:eastAsia="LiberationSerif" w:hAnsi="LiberationSerif"/>
          <w:color w:val="000000"/>
          <w:sz w:val="30"/>
        </w:rPr>
        <w:t>ritualistic murder of Elder Maxwell.</w:t>
      </w:r>
    </w:p>
    <w:p w14:paraId="41A6CC6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parallels between Elara's disappearance and Maxwell's death were unsettling, almost eerie. Both cases radiated a sense of calculated precision, a deliberate orchestration of events designed to conceal the truth. The ritualistic elements in Maxwell's murder hinted at something far more sinister than simple greed or revenge, suggesting a level of depravity that stretched beyond the comprehension of the average criminal. It was a darkness that echoed the darkness I carried within myself, the darkness born from failure, from the inability to save Elara.</w:t>
      </w:r>
    </w:p>
    <w:p w14:paraId="36FC394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lit another cigarette, the familiar ritual a small comfort in the face of overwhelming despair. The smoke curled </w:t>
      </w:r>
      <w:r>
        <w:br/>
      </w:r>
      <w:r>
        <w:rPr>
          <w:rFonts w:ascii="LiberationSerif" w:eastAsia="LiberationSerif" w:hAnsi="LiberationSerif"/>
          <w:color w:val="000000"/>
          <w:sz w:val="30"/>
        </w:rPr>
        <w:t xml:space="preserve">upwards, a fleeting symbol of my own internal turmoil. I had always been a solitary man, but now the solitude felt </w:t>
      </w:r>
      <w:r>
        <w:br/>
      </w:r>
      <w:r>
        <w:rPr>
          <w:rFonts w:ascii="LiberationSerif" w:eastAsia="LiberationSerif" w:hAnsi="LiberationSerif"/>
          <w:color w:val="000000"/>
          <w:sz w:val="30"/>
        </w:rPr>
        <w:t>oppressive, a crushing weight that threatened to consume me. The silence was deafening, broken only by the distant wail of a siren, a sound that seemed to amplify the emptiness within me.</w:t>
      </w:r>
    </w:p>
    <w:p w14:paraId="052E12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replayed Silas's words in my mind, his voice trembling with fear and remorse. He had been a pawn in a larger game, a reluctant participant in a conspiracy that reached the </w:t>
      </w:r>
      <w:r>
        <w:br/>
      </w:r>
      <w:r>
        <w:rPr>
          <w:rFonts w:ascii="LiberationSerif" w:eastAsia="LiberationSerif" w:hAnsi="LiberationSerif"/>
          <w:color w:val="000000"/>
          <w:sz w:val="30"/>
        </w:rPr>
        <w:t xml:space="preserve">highest echelons of Salt Lake City's power structure. He had spoken of blackmail, of incriminating evidence, of the </w:t>
      </w:r>
      <w:r>
        <w:br/>
      </w:r>
      <w:r>
        <w:rPr>
          <w:rFonts w:ascii="LiberationSerif" w:eastAsia="LiberationSerif" w:hAnsi="LiberationSerif"/>
          <w:color w:val="000000"/>
          <w:sz w:val="30"/>
        </w:rPr>
        <w:t xml:space="preserve">Millers' ruthless pursuit of those who threatened their </w:t>
      </w:r>
      <w:r>
        <w:br/>
      </w:r>
      <w:r>
        <w:rPr>
          <w:rFonts w:ascii="LiberationSerif" w:eastAsia="LiberationSerif" w:hAnsi="LiberationSerif"/>
          <w:color w:val="000000"/>
          <w:sz w:val="30"/>
        </w:rPr>
        <w:t xml:space="preserve">empire. His testimony, though fragmented and hesitant, </w:t>
      </w:r>
      <w:r>
        <w:rPr>
          <w:rFonts w:ascii="LiberationSerif" w:eastAsia="LiberationSerif" w:hAnsi="LiberationSerif"/>
          <w:color w:val="000000"/>
          <w:sz w:val="30"/>
        </w:rPr>
        <w:lastRenderedPageBreak/>
        <w:t>provided a crucial link between Elara’s disappearance and the current investigation.</w:t>
      </w:r>
    </w:p>
    <w:p w14:paraId="538AF9E0" w14:textId="77777777" w:rsidR="00427DE7" w:rsidRDefault="00427DE7">
      <w:pPr>
        <w:sectPr w:rsidR="00427DE7">
          <w:pgSz w:w="12240" w:h="15840"/>
          <w:pgMar w:top="0" w:right="1420" w:bottom="0" w:left="1440" w:header="720" w:footer="720" w:gutter="0"/>
          <w:cols w:space="720"/>
          <w:docGrid w:linePitch="360"/>
        </w:sectPr>
      </w:pPr>
    </w:p>
    <w:p w14:paraId="15A0DEDE"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Elara. The mere mention of her name sent a sharp pang of regret through me. I remembered her bright eyes, her </w:t>
      </w:r>
      <w:r>
        <w:br/>
      </w:r>
      <w:r>
        <w:rPr>
          <w:rFonts w:ascii="LiberationSerif" w:eastAsia="LiberationSerif" w:hAnsi="LiberationSerif"/>
          <w:color w:val="000000"/>
          <w:sz w:val="30"/>
        </w:rPr>
        <w:t xml:space="preserve">infectious laugh, her unwavering optimism. She had been a beacon of light in a world often shrouded in darkness, a symbol of hope and innocence. The stark contrast between her vibrant spirit and the cold, harsh reality of her </w:t>
      </w:r>
      <w:r>
        <w:br/>
      </w:r>
      <w:r>
        <w:rPr>
          <w:rFonts w:ascii="LiberationSerif" w:eastAsia="LiberationSerif" w:hAnsi="LiberationSerif"/>
          <w:color w:val="000000"/>
          <w:sz w:val="30"/>
        </w:rPr>
        <w:t>disappearance was a constant torment. The image of her, a young woman full of dreams, replaced by the chilling uncertainty of her fate, was a burden I carried daily.</w:t>
      </w:r>
    </w:p>
    <w:p w14:paraId="5792B1F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guilt gnawed at me, a persistent ache in the deepest recesses of my soul. I had failed her. I had failed to protect her, to find her, to bring her home. That failure had become a part of me, a scar on my conscience that would never fully heal. This investigation, this relentless pursuit of the truth, was not just a professional obligation; it was a form of </w:t>
      </w:r>
      <w:r>
        <w:br/>
      </w:r>
      <w:r>
        <w:rPr>
          <w:rFonts w:ascii="LiberationSerif" w:eastAsia="LiberationSerif" w:hAnsi="LiberationSerif"/>
          <w:color w:val="000000"/>
          <w:sz w:val="30"/>
        </w:rPr>
        <w:t>penance, a desperate attempt to atone for my past mistakes.</w:t>
      </w:r>
    </w:p>
    <w:p w14:paraId="31C2C10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night air began to chill as the first rays of dawn painted the eastern sky. I finished my cigarette, crushing the butt under my heel. The city was beginning to stir, awakening from its slumber. But my internal struggle was far from over. The darkness I had confronted wasn't just the darkness of the Millers; it was the darkness within myself, the darkness born from grief, guilt, and the haunting memory of a case that had forever changed my life.</w:t>
      </w:r>
    </w:p>
    <w:p w14:paraId="1773F10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knew that confronting the Millers would be a perilous journey. They were masters of deception, skilled </w:t>
      </w:r>
      <w:r>
        <w:br/>
      </w:r>
      <w:r>
        <w:rPr>
          <w:rFonts w:ascii="LiberationSerif" w:eastAsia="LiberationSerif" w:hAnsi="LiberationSerif"/>
          <w:color w:val="000000"/>
          <w:sz w:val="30"/>
        </w:rPr>
        <w:t xml:space="preserve">manipulators who wielded their wealth and influence like weapons. They were not easily deterred, and they would stop at nothing to protect their secrets, their </w:t>
      </w:r>
      <w:r>
        <w:rPr>
          <w:rFonts w:ascii="LiberationSerif" w:eastAsia="LiberationSerif" w:hAnsi="LiberationSerif"/>
          <w:color w:val="000000"/>
          <w:sz w:val="30"/>
        </w:rPr>
        <w:lastRenderedPageBreak/>
        <w:t>empire. But I was prepared. Years of battling corruption, of navigating the city's treacherous underbelly, had hardened me, steeled my resolve. The pursuit of justice, the need for closure, the desire to finally lay the ghosts of my past to rest – these were</w:t>
      </w:r>
    </w:p>
    <w:p w14:paraId="55F257F5" w14:textId="77777777" w:rsidR="00427DE7" w:rsidRDefault="00427DE7">
      <w:pPr>
        <w:sectPr w:rsidR="00427DE7">
          <w:pgSz w:w="12240" w:h="15840"/>
          <w:pgMar w:top="0" w:right="1420" w:bottom="0" w:left="1440" w:header="720" w:footer="720" w:gutter="0"/>
          <w:cols w:space="720"/>
          <w:docGrid w:linePitch="360"/>
        </w:sectPr>
      </w:pPr>
    </w:p>
    <w:p w14:paraId="4D25379B"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the forces that would drive me forward, pushing me to confront the darkness, to expose the truth, regardless of the personal cost.</w:t>
      </w:r>
    </w:p>
    <w:p w14:paraId="27D31AD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had to fight not only the Millers, but also the demons within myself, the specters of my past failures. I had to confront the guilt, the self-doubt, the crushing weight of responsibility. I had to prove to myself, as much as to the world, that I was capable of justice, that I could finally find peace. This wasn't just about solving a case; it was about redemption, about finding a measure of solace in the midst of profound loss. The path ahead was fraught with danger, but I was ready. I had to be. For Elara. For myself. The fight had just begun.</w:t>
      </w:r>
    </w:p>
    <w:p w14:paraId="68B9624D" w14:textId="77777777" w:rsidR="00427DE7" w:rsidRDefault="00427DE7">
      <w:pPr>
        <w:sectPr w:rsidR="00427DE7">
          <w:pgSz w:w="12240" w:h="15840"/>
          <w:pgMar w:top="0" w:right="1420" w:bottom="0" w:left="1440" w:header="720" w:footer="720" w:gutter="0"/>
          <w:cols w:space="720"/>
          <w:docGrid w:linePitch="360"/>
        </w:sectPr>
      </w:pPr>
    </w:p>
    <w:p w14:paraId="2AFD06A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Finding Redemption</w:t>
      </w:r>
    </w:p>
    <w:p w14:paraId="47F516F9"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rising sun cast long shadows across the city as I drove towards the Miller estate, a sprawling mansion perched atop a hill overlooking Salt Lake City. The sheer opulence of the place was a stark contrast to the grim reality of the </w:t>
      </w:r>
      <w:r>
        <w:br/>
      </w:r>
      <w:r>
        <w:rPr>
          <w:rFonts w:ascii="LiberationSerif" w:eastAsia="LiberationSerif" w:hAnsi="LiberationSerif"/>
          <w:color w:val="000000"/>
          <w:sz w:val="30"/>
        </w:rPr>
        <w:t xml:space="preserve">investigation. The meticulously manicured lawns, the </w:t>
      </w:r>
      <w:r>
        <w:br/>
      </w:r>
      <w:r>
        <w:rPr>
          <w:rFonts w:ascii="LiberationSerif" w:eastAsia="LiberationSerif" w:hAnsi="LiberationSerif"/>
          <w:color w:val="000000"/>
          <w:sz w:val="30"/>
        </w:rPr>
        <w:t xml:space="preserve">imposing architecture, the air of almost suffocating wealth –it all felt like a deliberate display of power, a blatant </w:t>
      </w:r>
      <w:r>
        <w:br/>
      </w:r>
      <w:r>
        <w:rPr>
          <w:rFonts w:ascii="LiberationSerif" w:eastAsia="LiberationSerif" w:hAnsi="LiberationSerif"/>
          <w:color w:val="000000"/>
          <w:sz w:val="30"/>
        </w:rPr>
        <w:t>assertion of dominance. It was a fortress, built not of stone and steel, but of influence and intimidation. And I was about to breach its walls.</w:t>
      </w:r>
    </w:p>
    <w:p w14:paraId="207F344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parked a discreet distance away, observing the property from the cover of a stand of ancient pines. Security was tight, as expected. Patrols circled the perimeter, their </w:t>
      </w:r>
      <w:r>
        <w:br/>
      </w:r>
      <w:r>
        <w:rPr>
          <w:rFonts w:ascii="LiberationSerif" w:eastAsia="LiberationSerif" w:hAnsi="LiberationSerif"/>
          <w:color w:val="000000"/>
          <w:sz w:val="30"/>
        </w:rPr>
        <w:t xml:space="preserve">movements precise and efficient. The estate was a well-oiled machine, designed to keep the outside world at bay, to </w:t>
      </w:r>
      <w:r>
        <w:br/>
      </w:r>
      <w:r>
        <w:rPr>
          <w:rFonts w:ascii="LiberationSerif" w:eastAsia="LiberationSerif" w:hAnsi="LiberationSerif"/>
          <w:color w:val="000000"/>
          <w:sz w:val="30"/>
        </w:rPr>
        <w:t>maintain the illusion of untouchable perfection. But beneath that veneer of respectability, I knew, lurked a darkness I intended to expose.</w:t>
      </w:r>
    </w:p>
    <w:p w14:paraId="4B05A89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strategy was simple, if not exactly straightforward. I wasn't going to try and storm the castle. I needed to infiltrate, to gain access to the inner circle, to become a fly on the wall, to listen and observe without being detected. My years on the force had taught me the value of patience, the importance of strategic thinking, the effectiveness of observing subtle cues. This wasn't a gunfight; it was a chess match, and I intended to play it with cold precision.</w:t>
      </w:r>
    </w:p>
    <w:p w14:paraId="33217B0E"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My first move was Silas. He was a weak link, a pawn who could be manipulated. His fear, his remorse, his desperate need for redemption – these were the tools I would use to</w:t>
      </w:r>
    </w:p>
    <w:p w14:paraId="267A8587" w14:textId="77777777" w:rsidR="00427DE7" w:rsidRDefault="00427DE7">
      <w:pPr>
        <w:sectPr w:rsidR="00427DE7">
          <w:pgSz w:w="12240" w:h="15840"/>
          <w:pgMar w:top="0" w:right="1420" w:bottom="0" w:left="1440" w:header="720" w:footer="720" w:gutter="0"/>
          <w:cols w:space="720"/>
          <w:docGrid w:linePitch="360"/>
        </w:sectPr>
      </w:pPr>
    </w:p>
    <w:p w14:paraId="456163C9"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pry open the Millers' carefully constructed facade. I reached out to him, arranging a meeting in a secluded area on the outskirts of the city.</w:t>
      </w:r>
    </w:p>
    <w:p w14:paraId="443DE46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meeting was tense, charged with unspoken anxieties. Silas, frail and haunted, sat across from me, his eyes darting nervously. The weight of his confession pressed upon him, a palpable burden he seemed desperate to unload. He spoke in hushed whispers, his words laced with fear and regret. He confirmed his role in the Miller family’s nefarious activities, detailing the blackmail scheme, the falsified documents, the systematic manipulation of individuals and institutions. He had been instrumental in burying inconvenient truths, </w:t>
      </w:r>
      <w:r>
        <w:br/>
      </w:r>
      <w:r>
        <w:rPr>
          <w:rFonts w:ascii="LiberationSerif" w:eastAsia="LiberationSerif" w:hAnsi="LiberationSerif"/>
          <w:color w:val="000000"/>
          <w:sz w:val="30"/>
        </w:rPr>
        <w:t>protecting the Millers from exposure, safeguarding their carefully constructed empire.</w:t>
      </w:r>
    </w:p>
    <w:p w14:paraId="156FD06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But Silas’s remorse was genuine. He confessed his </w:t>
      </w:r>
      <w:r>
        <w:br/>
      </w:r>
      <w:r>
        <w:rPr>
          <w:rFonts w:ascii="LiberationSerif" w:eastAsia="LiberationSerif" w:hAnsi="LiberationSerif"/>
          <w:color w:val="000000"/>
          <w:sz w:val="30"/>
        </w:rPr>
        <w:t>involvement in Elara Vance's disappearance, providing me with details that corroborated previous suspicions. He painted a picture of a family consumed by their own greed, their desperation to maintain control, their willingness to commit any act, however heinous, to safeguard their power.</w:t>
      </w:r>
    </w:p>
    <w:p w14:paraId="7D9A0355"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 spoke of coded messages, hidden accounts, offshore investments, and a network of accomplices who extended far beyond Salt Lake City.</w:t>
      </w:r>
    </w:p>
    <w:p w14:paraId="187EDBE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mentioned a specific location, a hidden vault beneath the Miller estate, where crucial evidence pertaining to both Elara's disappearance and Elder Maxwell's murder was stored. It was a risky proposition, accessing such a secure location, but the potential rewards outweighed the risks. I needed that evidence, the concrete proof to unravel the Millers' web of deceit.</w:t>
      </w:r>
    </w:p>
    <w:p w14:paraId="55C5EDED"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Armed with Silas's testimony, I returned to my small apartment, the city’s night lights painting eerie patterns on</w:t>
      </w:r>
    </w:p>
    <w:p w14:paraId="254576DD" w14:textId="77777777" w:rsidR="00427DE7" w:rsidRDefault="00427DE7">
      <w:pPr>
        <w:sectPr w:rsidR="00427DE7">
          <w:pgSz w:w="12240" w:h="15840"/>
          <w:pgMar w:top="0" w:right="1420" w:bottom="0" w:left="1440" w:header="720" w:footer="720" w:gutter="0"/>
          <w:cols w:space="720"/>
          <w:docGrid w:linePitch="360"/>
        </w:sectPr>
      </w:pPr>
    </w:p>
    <w:p w14:paraId="74EDC6FC"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walls. My apartment, my sanctuary, where I'd spent countless nights wrestling with my own demons, was now a staging ground for my assault on the Miller empire. I </w:t>
      </w:r>
      <w:r>
        <w:br/>
      </w:r>
      <w:r>
        <w:rPr>
          <w:rFonts w:ascii="LiberationSerif" w:eastAsia="LiberationSerif" w:hAnsi="LiberationSerif"/>
          <w:color w:val="000000"/>
          <w:sz w:val="30"/>
        </w:rPr>
        <w:t>meticulously gathered evidence, organizing the information Silas had provided, piecing together the fragmented puzzle of their dark scheme.</w:t>
      </w:r>
    </w:p>
    <w:p w14:paraId="60F7B56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pattern was clear. The Millers hadn't acted alone. Their reach extended into the city’s political establishment, the judiciary, and even the church. They operated under a cloak of religious righteousness, masking their avarice and </w:t>
      </w:r>
      <w:r>
        <w:br/>
      </w:r>
      <w:r>
        <w:rPr>
          <w:rFonts w:ascii="LiberationSerif" w:eastAsia="LiberationSerif" w:hAnsi="LiberationSerif"/>
          <w:color w:val="000000"/>
          <w:sz w:val="30"/>
        </w:rPr>
        <w:t>ruthlessness with piety and piety's associated influence. This was far more than a simple murder case; it was a battle against deeply rooted corruption, a struggle against the very pillars of Salt Lake City's power structure.</w:t>
      </w:r>
    </w:p>
    <w:p w14:paraId="19F7BE1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Days blurred into nights as I pursued my investigation, </w:t>
      </w:r>
      <w:r>
        <w:br/>
      </w:r>
      <w:r>
        <w:rPr>
          <w:rFonts w:ascii="LiberationSerif" w:eastAsia="LiberationSerif" w:hAnsi="LiberationSerif"/>
          <w:color w:val="000000"/>
          <w:sz w:val="30"/>
        </w:rPr>
        <w:t xml:space="preserve">fueled by a sense of purpose I hadn't felt in years. Each piece of information uncovered – a hidden document, a clandestine meeting, a suspicious transaction – served as a reaffirmation of my resolve. I was no longer driven solely by the need to solve a case; I was seeking justice, not only for Elder </w:t>
      </w:r>
      <w:r>
        <w:br/>
      </w:r>
      <w:r>
        <w:rPr>
          <w:rFonts w:ascii="LiberationSerif" w:eastAsia="LiberationSerif" w:hAnsi="LiberationSerif"/>
          <w:color w:val="000000"/>
          <w:sz w:val="30"/>
        </w:rPr>
        <w:t>Maxwell but also for Elara, for all those the Millers had wronged. This was my chance to finally atone for my past failures.</w:t>
      </w:r>
    </w:p>
    <w:p w14:paraId="5044214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I studied the blueprints of the Miller estate, scrutinizing every detail, every nook and cranny. I located the vault's possible location, beneath the estate’s imposing chapel. It was a risky plan, but it was my only path to the truth. My strategy evolved. I wouldn’t merely infiltrate; I would provoke them into a confrontation. I would bait </w:t>
      </w:r>
      <w:r>
        <w:rPr>
          <w:rFonts w:ascii="LiberationSerif" w:eastAsia="LiberationSerif" w:hAnsi="LiberationSerif"/>
          <w:color w:val="000000"/>
          <w:sz w:val="30"/>
        </w:rPr>
        <w:lastRenderedPageBreak/>
        <w:t>the trap, let them reveal their hand, let their arrogance be their undoing.</w:t>
      </w:r>
    </w:p>
    <w:p w14:paraId="60BD0E49" w14:textId="77777777" w:rsidR="00427DE7" w:rsidRDefault="00000000">
      <w:pPr>
        <w:autoSpaceDE w:val="0"/>
        <w:autoSpaceDN w:val="0"/>
        <w:spacing w:before="360" w:after="0" w:line="360" w:lineRule="exact"/>
        <w:ind w:left="1000" w:right="1728"/>
      </w:pPr>
      <w:r>
        <w:rPr>
          <w:rFonts w:ascii="LiberationSerif" w:eastAsia="LiberationSerif" w:hAnsi="LiberationSerif"/>
          <w:color w:val="000000"/>
          <w:sz w:val="30"/>
        </w:rPr>
        <w:t>The next stage of my plan involved the media. I leaked selected pieces of information to a trusted journalist, a</w:t>
      </w:r>
    </w:p>
    <w:p w14:paraId="4FD9E587" w14:textId="77777777" w:rsidR="00427DE7" w:rsidRDefault="00427DE7">
      <w:pPr>
        <w:sectPr w:rsidR="00427DE7">
          <w:pgSz w:w="12240" w:h="15840"/>
          <w:pgMar w:top="0" w:right="1420" w:bottom="0" w:left="1440" w:header="720" w:footer="720" w:gutter="0"/>
          <w:cols w:space="720"/>
          <w:docGrid w:linePitch="360"/>
        </w:sectPr>
      </w:pPr>
    </w:p>
    <w:p w14:paraId="7547522B" w14:textId="77777777" w:rsidR="00427DE7" w:rsidRDefault="00000000">
      <w:pPr>
        <w:autoSpaceDE w:val="0"/>
        <w:autoSpaceDN w:val="0"/>
        <w:spacing w:before="1458" w:after="0" w:line="332" w:lineRule="exact"/>
        <w:ind w:left="1000"/>
      </w:pPr>
      <w:r>
        <w:rPr>
          <w:rFonts w:ascii="LiberationSerif" w:eastAsia="LiberationSerif" w:hAnsi="LiberationSerif"/>
          <w:color w:val="000000"/>
          <w:sz w:val="30"/>
        </w:rPr>
        <w:lastRenderedPageBreak/>
        <w:t>woman known for her integrity and fearless pursuit of truth.</w:t>
      </w:r>
    </w:p>
    <w:p w14:paraId="4C282B90"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resulting articles created a ripple effect, drawing </w:t>
      </w:r>
      <w:r>
        <w:br/>
      </w:r>
      <w:r>
        <w:rPr>
          <w:rFonts w:ascii="LiberationSerif" w:eastAsia="LiberationSerif" w:hAnsi="LiberationSerif"/>
          <w:color w:val="000000"/>
          <w:sz w:val="30"/>
        </w:rPr>
        <w:t>attention to the Millers and their seemingly flawless image.</w:t>
      </w:r>
    </w:p>
    <w:p w14:paraId="3C1C1B8A"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It was a calculated risk, but a necessary one. I needed to destabilize them, to make them uneasy, to force them to act.</w:t>
      </w:r>
    </w:p>
    <w:p w14:paraId="1D594A0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Millers responded predictably, using their vast influence to discredit the reports, to suppress the information, to shut down any potential investigations. Their reactions, however, provided me with more evidence, more confirmation of their guilt. The chaos they created served my purposes perfectly.</w:t>
      </w:r>
    </w:p>
    <w:p w14:paraId="05791682"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It revealed the extent of their reach and the depth of their depravity. It was a masterful display of power, but it was also their undoing.</w:t>
      </w:r>
    </w:p>
    <w:p w14:paraId="11611C4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pressure intensified. The clock was ticking. I knew that the Millers would not hesitate to eliminate any threat to their empire, including me. But I was prepared. I had anticipated their response, prepared for the inevitable counterattack. I felt a strange sense of calm, a newfound confidence born from years of battling the shadows. This wasn't about fear anymore; it was about purpose.</w:t>
      </w:r>
    </w:p>
    <w:p w14:paraId="5587436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final move involved a direct confrontation. I used Silas’s information and the media coverage to my advantage. I presented the Millers with an ultimatum, giving them a chance to cooperate, to confess, to avoid a public spectacle that would ruin their reputation and expose their crimes. But they refused. Their arrogance, their sense of untouchability, proved to be their downfall.</w:t>
      </w:r>
    </w:p>
    <w:p w14:paraId="4130F42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ensuing confrontation was explosive, fraught with </w:t>
      </w:r>
      <w:r>
        <w:br/>
      </w:r>
      <w:r>
        <w:rPr>
          <w:rFonts w:ascii="LiberationSerif" w:eastAsia="LiberationSerif" w:hAnsi="LiberationSerif"/>
          <w:color w:val="000000"/>
          <w:sz w:val="30"/>
        </w:rPr>
        <w:t xml:space="preserve">tension and betrayal. The truth was revealed, layer by </w:t>
      </w:r>
      <w:r>
        <w:rPr>
          <w:rFonts w:ascii="LiberationSerif" w:eastAsia="LiberationSerif" w:hAnsi="LiberationSerif"/>
          <w:color w:val="000000"/>
          <w:sz w:val="30"/>
        </w:rPr>
        <w:lastRenderedPageBreak/>
        <w:t>layer, like peeling back the skin of a poisoned apple. In the end, the weight of evidence, the pressure from the media, and their own hubris brought down the Miller empire. Justice was</w:t>
      </w:r>
    </w:p>
    <w:p w14:paraId="0E131EB7" w14:textId="77777777" w:rsidR="00427DE7" w:rsidRDefault="00427DE7">
      <w:pPr>
        <w:sectPr w:rsidR="00427DE7">
          <w:pgSz w:w="12240" w:h="15840"/>
          <w:pgMar w:top="0" w:right="1420" w:bottom="0" w:left="1440" w:header="720" w:footer="720" w:gutter="0"/>
          <w:cols w:space="720"/>
          <w:docGrid w:linePitch="360"/>
        </w:sectPr>
      </w:pPr>
    </w:p>
    <w:p w14:paraId="0E8DFBD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served, not just for Elder Maxwell, but for Elara and </w:t>
      </w:r>
      <w:r>
        <w:br/>
      </w:r>
      <w:r>
        <w:rPr>
          <w:rFonts w:ascii="LiberationSerif" w:eastAsia="LiberationSerif" w:hAnsi="LiberationSerif"/>
          <w:color w:val="000000"/>
          <w:sz w:val="30"/>
        </w:rPr>
        <w:t>countless others who had fallen victim to their machinations. The investigation was far from over, but the battle had been won.</w:t>
      </w:r>
    </w:p>
    <w:p w14:paraId="78034B2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stood on the steps of the Miller mansion, watching their arrest, a profound sense of closure washed over me. Years of guilt, years of self-doubt, years of carrying the weight of Elara's disappearance—it all began to lift. This wasn't simply about solving a case; it was about confronting my own </w:t>
      </w:r>
      <w:r>
        <w:br/>
      </w:r>
      <w:r>
        <w:rPr>
          <w:rFonts w:ascii="LiberationSerif" w:eastAsia="LiberationSerif" w:hAnsi="LiberationSerif"/>
          <w:color w:val="000000"/>
          <w:sz w:val="30"/>
        </w:rPr>
        <w:t xml:space="preserve">demons, about finding redemption in the face of past </w:t>
      </w:r>
      <w:r>
        <w:br/>
      </w:r>
      <w:r>
        <w:rPr>
          <w:rFonts w:ascii="LiberationSerif" w:eastAsia="LiberationSerif" w:hAnsi="LiberationSerif"/>
          <w:color w:val="000000"/>
          <w:sz w:val="30"/>
        </w:rPr>
        <w:t xml:space="preserve">failures. The city’s lights shone brighter that night. The darkness had been conquered, at least for now, and the path ahead, though uncertain, felt less oppressive. My journey toward redemption was far from over, but this was a </w:t>
      </w:r>
      <w:r>
        <w:br/>
      </w:r>
      <w:r>
        <w:rPr>
          <w:rFonts w:ascii="LiberationSerif" w:eastAsia="LiberationSerif" w:hAnsi="LiberationSerif"/>
          <w:color w:val="000000"/>
          <w:sz w:val="30"/>
        </w:rPr>
        <w:t>significant step, a crucial turning point. For Elara, and for myself, I had finally begun to find peace.</w:t>
      </w:r>
    </w:p>
    <w:p w14:paraId="31664400" w14:textId="77777777" w:rsidR="00427DE7" w:rsidRDefault="00427DE7">
      <w:pPr>
        <w:sectPr w:rsidR="00427DE7">
          <w:pgSz w:w="12240" w:h="15840"/>
          <w:pgMar w:top="0" w:right="1420" w:bottom="0" w:left="1440" w:header="720" w:footer="720" w:gutter="0"/>
          <w:cols w:space="720"/>
          <w:docGrid w:linePitch="360"/>
        </w:sectPr>
      </w:pPr>
    </w:p>
    <w:p w14:paraId="3B4B762A"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Salt Lake Citys Contrasts</w:t>
      </w:r>
    </w:p>
    <w:p w14:paraId="5900EBA5"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arrest of the Millers was a spectacle, a stark contrast to the quiet efficiency of their previous operations. News crews swarmed the estate, their cameras flashing, capturing the scene for a city hungry for scandal. The once-immaculate lawns were now trampled, littered with discarded equipment and the detritus of a media frenzy. The majestic mansion, a symbol of their untouchable power, now stood exposed, its grandeur tarnished by the shadow of their crimes. Even the crisp mountain air seemed to carry the weight of their </w:t>
      </w:r>
      <w:r>
        <w:br/>
      </w:r>
      <w:r>
        <w:rPr>
          <w:rFonts w:ascii="LiberationSerif" w:eastAsia="LiberationSerif" w:hAnsi="LiberationSerif"/>
          <w:color w:val="000000"/>
          <w:sz w:val="30"/>
        </w:rPr>
        <w:t>downfall.</w:t>
      </w:r>
    </w:p>
    <w:p w14:paraId="135CF0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role in their downfall felt surreal. For years, I'd been wrestling with the ghosts of my past, the unsolved case of Elara Vance weighing heavily on my conscience. The </w:t>
      </w:r>
      <w:r>
        <w:br/>
      </w:r>
      <w:r>
        <w:rPr>
          <w:rFonts w:ascii="LiberationSerif" w:eastAsia="LiberationSerif" w:hAnsi="LiberationSerif"/>
          <w:color w:val="000000"/>
          <w:sz w:val="30"/>
        </w:rPr>
        <w:t>Millers' case, initially just another homicide, had become a twisted mirror reflecting my own internal struggles. Their meticulous façade, their carefully constructed image of piety and respectability, mirrored my own attempts to mask the guilt and self-doubt that gnawed at me. Bringing them down felt like a form of self-redemption, a cleansing of sorts.</w:t>
      </w:r>
    </w:p>
    <w:p w14:paraId="6F78F8B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Salt Lake City, this city of Saints and Sinners, was far more complex than the Miller case alone. Their downfall only scratched the surface, revealing a deeper malaise, a systemic corruption that had festered beneath the city's pious exterior for years. The investigation, far from over, had only just begun to expose the vast network of complicity that extended far beyond the Miller family.</w:t>
      </w:r>
    </w:p>
    <w:p w14:paraId="0EEAC3A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following weeks were a blur of interrogations, </w:t>
      </w:r>
      <w:r>
        <w:br/>
      </w:r>
      <w:r>
        <w:rPr>
          <w:rFonts w:ascii="LiberationSerif" w:eastAsia="LiberationSerif" w:hAnsi="LiberationSerif"/>
          <w:color w:val="000000"/>
          <w:sz w:val="30"/>
        </w:rPr>
        <w:t xml:space="preserve">interviews, and paperwork. I spent countless hours </w:t>
      </w:r>
      <w:r>
        <w:rPr>
          <w:rFonts w:ascii="LiberationSerif" w:eastAsia="LiberationSerif" w:hAnsi="LiberationSerif"/>
          <w:color w:val="000000"/>
          <w:sz w:val="30"/>
        </w:rPr>
        <w:lastRenderedPageBreak/>
        <w:t>poring over financial records, tracing the Millers' money trail across</w:t>
      </w:r>
    </w:p>
    <w:p w14:paraId="5F5F92B0" w14:textId="77777777" w:rsidR="00427DE7" w:rsidRDefault="00427DE7">
      <w:pPr>
        <w:sectPr w:rsidR="00427DE7">
          <w:pgSz w:w="12240" w:h="15840"/>
          <w:pgMar w:top="0" w:right="1420" w:bottom="0" w:left="1440" w:header="720" w:footer="720" w:gutter="0"/>
          <w:cols w:space="720"/>
          <w:docGrid w:linePitch="360"/>
        </w:sectPr>
      </w:pPr>
    </w:p>
    <w:p w14:paraId="708B414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continents. Offshore accounts, shell corporations, and </w:t>
      </w:r>
      <w:r>
        <w:br/>
      </w:r>
      <w:r>
        <w:rPr>
          <w:rFonts w:ascii="LiberationSerif" w:eastAsia="LiberationSerif" w:hAnsi="LiberationSerif"/>
          <w:color w:val="000000"/>
          <w:sz w:val="30"/>
        </w:rPr>
        <w:t>complex financial instruments obscured their activities, but slowly, painstakingly, we began to unravel the web of deceit. Each piece of evidence uncovered, each confession obtained, felt like a small victory in a larger, ongoing war against the city's entrenched corruption.</w:t>
      </w:r>
    </w:p>
    <w:p w14:paraId="29551F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delved into the city's history, its unique blend of Mormon faith and Wild West grit. The city's dual nature, its </w:t>
      </w:r>
      <w:r>
        <w:br/>
      </w:r>
      <w:r>
        <w:rPr>
          <w:rFonts w:ascii="LiberationSerif" w:eastAsia="LiberationSerif" w:hAnsi="LiberationSerif"/>
          <w:color w:val="000000"/>
          <w:sz w:val="30"/>
        </w:rPr>
        <w:t xml:space="preserve">juxtaposition of strict moral codes and a hidden world of vice, created a fertile ground for hypocrisy and corruption. The Mormon Church, with its immense influence and power, played a crucial, and often ambiguous, role in the city's political and economic life. Its leaders, while publicly </w:t>
      </w:r>
      <w:r>
        <w:br/>
      </w:r>
      <w:r>
        <w:rPr>
          <w:rFonts w:ascii="LiberationSerif" w:eastAsia="LiberationSerif" w:hAnsi="LiberationSerif"/>
          <w:color w:val="000000"/>
          <w:sz w:val="30"/>
        </w:rPr>
        <w:t>advocating for righteousness, had often turned a blind eye to the darker aspects of their flock’s activities.</w:t>
      </w:r>
    </w:p>
    <w:p w14:paraId="419C08C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My investigation led me to the city's underbelly, a world of gambling dens, illicit liquor stills, and clandestine meetings.</w:t>
      </w:r>
    </w:p>
    <w:p w14:paraId="1A0A8FAB"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Here, in the shadows of Salt Lake City's gleaming </w:t>
      </w:r>
      <w:r>
        <w:br/>
      </w:r>
      <w:r>
        <w:rPr>
          <w:rFonts w:ascii="LiberationSerif" w:eastAsia="LiberationSerif" w:hAnsi="LiberationSerif"/>
          <w:color w:val="000000"/>
          <w:sz w:val="30"/>
        </w:rPr>
        <w:t>skyscrapers and manicured lawns, the true nature of the city was revealed. It was a world where secrets were currency, where loyalty was bought and sold, and where the line between faith and fraud was often blurred.</w:t>
      </w:r>
    </w:p>
    <w:p w14:paraId="22365BE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met with informants, some reluctant, others eager to spill their secrets. They spoke of hushed conversations in </w:t>
      </w:r>
      <w:r>
        <w:br/>
      </w:r>
      <w:r>
        <w:rPr>
          <w:rFonts w:ascii="LiberationSerif" w:eastAsia="LiberationSerif" w:hAnsi="LiberationSerif"/>
          <w:color w:val="000000"/>
          <w:sz w:val="30"/>
        </w:rPr>
        <w:t xml:space="preserve">backrooms, of veiled threats and subtle intimidation, of a system where silence was rewarded and dissent was </w:t>
      </w:r>
      <w:r>
        <w:br/>
      </w:r>
      <w:r>
        <w:rPr>
          <w:rFonts w:ascii="LiberationSerif" w:eastAsia="LiberationSerif" w:hAnsi="LiberationSerif"/>
          <w:color w:val="000000"/>
          <w:sz w:val="30"/>
        </w:rPr>
        <w:t xml:space="preserve">punished. They spoke of a power structure built on fear and manipulation, a system where the wealthy and influential operated with impunity. Their stories painted a picture of a city deeply divided, a city where the </w:t>
      </w:r>
      <w:r>
        <w:rPr>
          <w:rFonts w:ascii="LiberationSerif" w:eastAsia="LiberationSerif" w:hAnsi="LiberationSerif"/>
          <w:color w:val="000000"/>
          <w:sz w:val="30"/>
        </w:rPr>
        <w:lastRenderedPageBreak/>
        <w:t>outward veneer of piety masked a deeply troubling reality.</w:t>
      </w:r>
    </w:p>
    <w:p w14:paraId="1A6F8887" w14:textId="77777777" w:rsidR="00427DE7" w:rsidRDefault="00427DE7">
      <w:pPr>
        <w:sectPr w:rsidR="00427DE7">
          <w:pgSz w:w="12240" w:h="15840"/>
          <w:pgMar w:top="0" w:right="1420" w:bottom="0" w:left="1440" w:header="720" w:footer="720" w:gutter="0"/>
          <w:cols w:space="720"/>
          <w:docGrid w:linePitch="360"/>
        </w:sectPr>
      </w:pPr>
    </w:p>
    <w:p w14:paraId="43D568F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One informant, a former associate of the Millers, provided me with a chilling detail: a secret society, a clandestine group operating within the city's elite. They met under the guise of religious gatherings, but their true purpose was far more sinister. They were involved in everything from money laundering and political manipulation to murder and </w:t>
      </w:r>
      <w:r>
        <w:br/>
      </w:r>
      <w:r>
        <w:rPr>
          <w:rFonts w:ascii="LiberationSerif" w:eastAsia="LiberationSerif" w:hAnsi="LiberationSerif"/>
          <w:color w:val="000000"/>
          <w:sz w:val="30"/>
        </w:rPr>
        <w:t>blackmail. This secret society, the informant claimed, had been pulling the strings for decades, influencing elections, controlling businesses, and silencing anyone who dared to challenge their authority.</w:t>
      </w:r>
    </w:p>
    <w:p w14:paraId="6D281E2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existence of such a group wasn’t surprising. Salt Lake City, despite its reputation for piety, had always had a dark side, a history of violence and crime that ran parallel to its religious devotion. The city's rapid growth in the late 19th and early 20th centuries attracted a diverse population, a mix of Mormons and non-Mormons, creating a social tension that often manifested in crime. The city’s unique blend of strict moral codes and a rapidly expanding economy created </w:t>
      </w:r>
      <w:r>
        <w:br/>
      </w:r>
      <w:r>
        <w:rPr>
          <w:rFonts w:ascii="LiberationSerif" w:eastAsia="LiberationSerif" w:hAnsi="LiberationSerif"/>
          <w:color w:val="000000"/>
          <w:sz w:val="30"/>
        </w:rPr>
        <w:t>opportunities for both piety and profit, for virtue and vice.</w:t>
      </w:r>
    </w:p>
    <w:p w14:paraId="371A6D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intensified. We raided several locations connected to the secret society, seizing documents, </w:t>
      </w:r>
      <w:r>
        <w:br/>
      </w:r>
      <w:r>
        <w:rPr>
          <w:rFonts w:ascii="LiberationSerif" w:eastAsia="LiberationSerif" w:hAnsi="LiberationSerif"/>
          <w:color w:val="000000"/>
          <w:sz w:val="30"/>
        </w:rPr>
        <w:t>computers, and other evidence. The raids brought chaos, creating a storm of public outrage and political maneuvering. But this chaos, just like in the Miller case, served to unravel further layers of deception, revealing more about the reach of the organization and the complicity of those in power. The line between church and state, between faith and power, blurred even further.</w:t>
      </w:r>
    </w:p>
    <w:p w14:paraId="0BE3E62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city’s reaction to the unfolding events was a microcosm of its own internal contradictions. While some residents expressed outrage at the corruption, </w:t>
      </w:r>
      <w:r>
        <w:rPr>
          <w:rFonts w:ascii="LiberationSerif" w:eastAsia="LiberationSerif" w:hAnsi="LiberationSerif"/>
          <w:color w:val="000000"/>
          <w:sz w:val="30"/>
        </w:rPr>
        <w:lastRenderedPageBreak/>
        <w:t>others remained silent, unwilling to challenge the established order. The Church, initially hesitant to comment, eventually released a statement</w:t>
      </w:r>
    </w:p>
    <w:p w14:paraId="410148EC" w14:textId="77777777" w:rsidR="00427DE7" w:rsidRDefault="00427DE7">
      <w:pPr>
        <w:sectPr w:rsidR="00427DE7">
          <w:pgSz w:w="12240" w:h="15840"/>
          <w:pgMar w:top="0" w:right="1420" w:bottom="0" w:left="1440" w:header="720" w:footer="720" w:gutter="0"/>
          <w:cols w:space="720"/>
          <w:docGrid w:linePitch="360"/>
        </w:sectPr>
      </w:pPr>
    </w:p>
    <w:p w14:paraId="69576F0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condemning the actions of those involved, but also </w:t>
      </w:r>
      <w:r>
        <w:br/>
      </w:r>
      <w:r>
        <w:rPr>
          <w:rFonts w:ascii="LiberationSerif" w:eastAsia="LiberationSerif" w:hAnsi="LiberationSerif"/>
          <w:color w:val="000000"/>
          <w:sz w:val="30"/>
        </w:rPr>
        <w:t>emphasizing the importance of maintaining faith and order.</w:t>
      </w:r>
    </w:p>
    <w:p w14:paraId="5A4A816F"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The statement felt carefully crafted, a delicate balance between acknowledging the scandal and protecting the Church’s image.</w:t>
      </w:r>
    </w:p>
    <w:p w14:paraId="775453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Days turned into weeks, weeks into months. The </w:t>
      </w:r>
      <w:r>
        <w:br/>
      </w:r>
      <w:r>
        <w:rPr>
          <w:rFonts w:ascii="LiberationSerif" w:eastAsia="LiberationSerif" w:hAnsi="LiberationSerif"/>
          <w:color w:val="000000"/>
          <w:sz w:val="30"/>
        </w:rPr>
        <w:t xml:space="preserve">investigation stretched my resources, tested my limits, and pushed me to the edge of burnout. But I persisted, driven by a renewed sense of purpose, a determination to expose the truth, no matter the cost. My past failures, the haunting </w:t>
      </w:r>
      <w:r>
        <w:br/>
      </w:r>
      <w:r>
        <w:rPr>
          <w:rFonts w:ascii="LiberationSerif" w:eastAsia="LiberationSerif" w:hAnsi="LiberationSerif"/>
          <w:color w:val="000000"/>
          <w:sz w:val="30"/>
        </w:rPr>
        <w:t>memory of Elara Vance, fueled my resolve. I was no longer simply a detective investigating a crime; I was a warrior battling a system, fighting for justice in a city where the lines between right and wrong were constantly shifting.</w:t>
      </w:r>
    </w:p>
    <w:p w14:paraId="791E7B3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continued my investigation, I found myself increasingly immersed in the complex tapestry of Salt Lake City's history and culture. The city's legacy of pioneers, its strong sense of community, its unique religious identity—all of this </w:t>
      </w:r>
      <w:r>
        <w:br/>
      </w:r>
      <w:r>
        <w:rPr>
          <w:rFonts w:ascii="LiberationSerif" w:eastAsia="LiberationSerif" w:hAnsi="LiberationSerif"/>
          <w:color w:val="000000"/>
          <w:sz w:val="30"/>
        </w:rPr>
        <w:t>influenced its social and political landscape, shaping the very nature of its crime and corruption. The city's identity, a blend of devotion and defiance, was woven into the fabric of its underbelly.</w:t>
      </w:r>
    </w:p>
    <w:p w14:paraId="216AC8E0"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investigation eventually led me to a remote location in the mountains, a secluded cabin where the secret society held its most clandestine meetings. It was a breathtakingly beautiful place, but the beauty served to mask the darkness that lurked within. Inside, we found irrefutable evidence linking numerous city officials, business leaders, and even members of the Church hierarchy to the society’s illicit activities. The </w:t>
      </w:r>
      <w:r>
        <w:rPr>
          <w:rFonts w:ascii="LiberationSerif" w:eastAsia="LiberationSerif" w:hAnsi="LiberationSerif"/>
          <w:color w:val="000000"/>
          <w:sz w:val="30"/>
        </w:rPr>
        <w:lastRenderedPageBreak/>
        <w:t>evidence was overwhelming, the web of corruption vast and intricate.</w:t>
      </w:r>
    </w:p>
    <w:p w14:paraId="18A8FAA4" w14:textId="77777777" w:rsidR="00427DE7" w:rsidRDefault="00427DE7">
      <w:pPr>
        <w:sectPr w:rsidR="00427DE7">
          <w:pgSz w:w="12240" w:h="15840"/>
          <w:pgMar w:top="0" w:right="1420" w:bottom="0" w:left="1440" w:header="720" w:footer="720" w:gutter="0"/>
          <w:cols w:space="720"/>
          <w:docGrid w:linePitch="360"/>
        </w:sectPr>
      </w:pPr>
    </w:p>
    <w:p w14:paraId="25A4211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arrests that followed were swift and decisive. The city, initially shocked into silence, erupted in a wave of outrage and protest. The scandal reached national headlines, shaking the foundations of Salt Lake City's carefully constructed image. The fall of the secret society was not just a victory for justice, but a symbolic dismantling of the city's carefully maintained illusion. The city's hidden underbelly, previously shrouded in secrecy, was now exposed for all to see.</w:t>
      </w:r>
    </w:p>
    <w:p w14:paraId="249591E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Yet, despite the arrests and revelations, a deep unease </w:t>
      </w:r>
      <w:r>
        <w:br/>
      </w:r>
      <w:r>
        <w:rPr>
          <w:rFonts w:ascii="LiberationSerif" w:eastAsia="LiberationSerif" w:hAnsi="LiberationSerif"/>
          <w:color w:val="000000"/>
          <w:sz w:val="30"/>
        </w:rPr>
        <w:t xml:space="preserve">remained. The true extent of the corruption was likely still unknown; the tentacles of the secret society had reached far and wide. Some players remained hidden, their identities shielded by a network of lies and obfuscation. The war </w:t>
      </w:r>
      <w:r>
        <w:br/>
      </w:r>
      <w:r>
        <w:rPr>
          <w:rFonts w:ascii="LiberationSerif" w:eastAsia="LiberationSerif" w:hAnsi="LiberationSerif"/>
          <w:color w:val="000000"/>
          <w:sz w:val="30"/>
        </w:rPr>
        <w:t xml:space="preserve">wasn’t over, not by a long shot. The city of Saints and </w:t>
      </w:r>
      <w:r>
        <w:br/>
      </w:r>
      <w:r>
        <w:rPr>
          <w:rFonts w:ascii="LiberationSerif" w:eastAsia="LiberationSerif" w:hAnsi="LiberationSerif"/>
          <w:color w:val="000000"/>
          <w:sz w:val="30"/>
        </w:rPr>
        <w:t>Sinners had shown its true, complex face – a blend of faith, corruption, and the enduring power of secrets. And my work, my quest for redemption, continued. The fight for justice, in Salt Lake City, was far from over.</w:t>
      </w:r>
    </w:p>
    <w:p w14:paraId="190BD12B" w14:textId="77777777" w:rsidR="00427DE7" w:rsidRDefault="00427DE7">
      <w:pPr>
        <w:sectPr w:rsidR="00427DE7">
          <w:pgSz w:w="12240" w:h="15840"/>
          <w:pgMar w:top="0" w:right="1420" w:bottom="0" w:left="1440" w:header="720" w:footer="720" w:gutter="0"/>
          <w:cols w:space="720"/>
          <w:docGrid w:linePitch="360"/>
        </w:sectPr>
      </w:pPr>
    </w:p>
    <w:p w14:paraId="75642E91"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Mormon Community</w:t>
      </w:r>
    </w:p>
    <w:p w14:paraId="1F5B699D"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arrests sent ripples through the Mormon community, a community renowned for its outward piety and tightly knit structure. The initial shock gave way to a complex tapestry of reactions. Some families, long-suspecting whispers and rumors, felt a sense of grim vindication. Others, fiercely loyal to the Church and its leadership, clung to a narrative of isolated incidents, blaming a few "bad apples" rather than acknowledging systemic issues. The whispers, once hushed and confined to backyards and kitchen tables, now echoed loudly in the hallowed halls of community centers and </w:t>
      </w:r>
      <w:r>
        <w:br/>
      </w:r>
      <w:r>
        <w:rPr>
          <w:rFonts w:ascii="LiberationSerif" w:eastAsia="LiberationSerif" w:hAnsi="LiberationSerif"/>
          <w:color w:val="000000"/>
          <w:sz w:val="30"/>
        </w:rPr>
        <w:t xml:space="preserve">temples. The carefully constructed image of unity and </w:t>
      </w:r>
      <w:r>
        <w:br/>
      </w:r>
      <w:r>
        <w:rPr>
          <w:rFonts w:ascii="LiberationSerif" w:eastAsia="LiberationSerif" w:hAnsi="LiberationSerif"/>
          <w:color w:val="000000"/>
          <w:sz w:val="30"/>
        </w:rPr>
        <w:t>unwavering faith began to fray at the edges.</w:t>
      </w:r>
    </w:p>
    <w:p w14:paraId="10EF661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Elder Peterson, a respected member of the local stake </w:t>
      </w:r>
      <w:r>
        <w:br/>
      </w:r>
      <w:r>
        <w:rPr>
          <w:rFonts w:ascii="LiberationSerif" w:eastAsia="LiberationSerif" w:hAnsi="LiberationSerif"/>
          <w:color w:val="000000"/>
          <w:sz w:val="30"/>
        </w:rPr>
        <w:t xml:space="preserve">presidency, found himself caught in the crosshairs. He’d known some of the arrested men, even considered them friends. Now, he wrestled with his faith, questioning how such deep-seated corruption could exist within a community so dedicated to God. His private struggles mirrored the silent turmoil roiling within countless other families. Many </w:t>
      </w:r>
      <w:r>
        <w:br/>
      </w:r>
      <w:r>
        <w:rPr>
          <w:rFonts w:ascii="LiberationSerif" w:eastAsia="LiberationSerif" w:hAnsi="LiberationSerif"/>
          <w:color w:val="000000"/>
          <w:sz w:val="30"/>
        </w:rPr>
        <w:t xml:space="preserve">parishioners, once pillars of the community, now found themselves isolated, ostracized by those who couldn't </w:t>
      </w:r>
      <w:r>
        <w:br/>
      </w:r>
      <w:r>
        <w:rPr>
          <w:rFonts w:ascii="LiberationSerif" w:eastAsia="LiberationSerif" w:hAnsi="LiberationSerif"/>
          <w:color w:val="000000"/>
          <w:sz w:val="30"/>
        </w:rPr>
        <w:t>reconcile their faith with the revelations of the scandal.</w:t>
      </w:r>
    </w:p>
    <w:p w14:paraId="4B2CEAE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delved into the historical context of the Mormon community in Salt Lake City. The early pioneers, facing hardship and persecution, had built a society based on principles of communal support and strict moral codes. This created a strong, cohesive community, but also a culture prone to intolerance and the suppression of dissenting </w:t>
      </w:r>
      <w:r>
        <w:br/>
      </w:r>
      <w:r>
        <w:rPr>
          <w:rFonts w:ascii="LiberationSerif" w:eastAsia="LiberationSerif" w:hAnsi="LiberationSerif"/>
          <w:color w:val="000000"/>
          <w:sz w:val="30"/>
        </w:rPr>
        <w:lastRenderedPageBreak/>
        <w:t>voices. The Church, initially a refuge, had evolved into a powerful institution, wielding considerable economic and</w:t>
      </w:r>
    </w:p>
    <w:p w14:paraId="153BA81C" w14:textId="77777777" w:rsidR="00427DE7" w:rsidRDefault="00427DE7">
      <w:pPr>
        <w:sectPr w:rsidR="00427DE7">
          <w:pgSz w:w="12240" w:h="15840"/>
          <w:pgMar w:top="0" w:right="1420" w:bottom="0" w:left="1440" w:header="720" w:footer="720" w:gutter="0"/>
          <w:cols w:space="720"/>
          <w:docGrid w:linePitch="360"/>
        </w:sectPr>
      </w:pPr>
    </w:p>
    <w:p w14:paraId="2CAD030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political influence. This power, while initially beneficial in establishing the community, created fertile ground for abuse.</w:t>
      </w:r>
    </w:p>
    <w:p w14:paraId="0459061F"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I spent weeks poring over historical records, church </w:t>
      </w:r>
      <w:r>
        <w:br/>
      </w:r>
      <w:r>
        <w:rPr>
          <w:rFonts w:ascii="LiberationSerif" w:eastAsia="LiberationSerif" w:hAnsi="LiberationSerif"/>
          <w:color w:val="000000"/>
          <w:sz w:val="30"/>
        </w:rPr>
        <w:t>documents, and local newspapers. I uncovered a pattern of hushed-up scandals, instances of abuse, and financial irregularities dating back decades. The community, in its striving for perfection and unity, had often prioritized reputation over justice. The desire to maintain a pristine public image had, at times, led to the suppression of truth and the protection of wrongdoers.</w:t>
      </w:r>
    </w:p>
    <w:p w14:paraId="664C950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story of Sister Abigail Thorne, a young woman who had reported sexual assault within her ward years ago, was </w:t>
      </w:r>
      <w:r>
        <w:br/>
      </w:r>
      <w:r>
        <w:rPr>
          <w:rFonts w:ascii="LiberationSerif" w:eastAsia="LiberationSerif" w:hAnsi="LiberationSerif"/>
          <w:color w:val="000000"/>
          <w:sz w:val="30"/>
        </w:rPr>
        <w:t xml:space="preserve">particularly illuminating. Her claims had been dismissed, her testimony ignored. The Church, eager to avoid damaging publicity, had effectively silenced her, leaving her to suffer in isolation. Her story, a chilling echo of many others I </w:t>
      </w:r>
      <w:r>
        <w:br/>
      </w:r>
      <w:r>
        <w:rPr>
          <w:rFonts w:ascii="LiberationSerif" w:eastAsia="LiberationSerif" w:hAnsi="LiberationSerif"/>
          <w:color w:val="000000"/>
          <w:sz w:val="30"/>
        </w:rPr>
        <w:t xml:space="preserve">discovered, highlighted the dark side of the community’s emphasis on maintaining a harmonious façade. The </w:t>
      </w:r>
      <w:r>
        <w:br/>
      </w:r>
      <w:r>
        <w:rPr>
          <w:rFonts w:ascii="LiberationSerif" w:eastAsia="LiberationSerif" w:hAnsi="LiberationSerif"/>
          <w:color w:val="000000"/>
          <w:sz w:val="30"/>
        </w:rPr>
        <w:t xml:space="preserve">community, in its pursuit of an idealized image, had often sacrificed individual justice for the sake of collective </w:t>
      </w:r>
      <w:r>
        <w:br/>
      </w:r>
      <w:r>
        <w:rPr>
          <w:rFonts w:ascii="LiberationSerif" w:eastAsia="LiberationSerif" w:hAnsi="LiberationSerif"/>
          <w:color w:val="000000"/>
          <w:sz w:val="30"/>
        </w:rPr>
        <w:t>reputation.</w:t>
      </w:r>
    </w:p>
    <w:p w14:paraId="22FED9A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informants, drawn from diverse backgrounds within the Mormon community, painted a multifaceted picture. Some were longtime members disillusioned by the hypocrisy </w:t>
      </w:r>
      <w:r>
        <w:br/>
      </w:r>
      <w:r>
        <w:rPr>
          <w:rFonts w:ascii="LiberationSerif" w:eastAsia="LiberationSerif" w:hAnsi="LiberationSerif"/>
          <w:color w:val="000000"/>
          <w:sz w:val="30"/>
        </w:rPr>
        <w:t>they’d witnessed; others were those who had left the Church, carrying with them bitter resentments and long-held grudges.</w:t>
      </w:r>
    </w:p>
    <w:p w14:paraId="25EFE163"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They shared stories of subtle coercion, of social pressures designed to conform individuals to the </w:t>
      </w:r>
      <w:r>
        <w:rPr>
          <w:rFonts w:ascii="LiberationSerif" w:eastAsia="LiberationSerif" w:hAnsi="LiberationSerif"/>
          <w:color w:val="000000"/>
          <w:sz w:val="30"/>
        </w:rPr>
        <w:lastRenderedPageBreak/>
        <w:t xml:space="preserve">community’s </w:t>
      </w:r>
      <w:r>
        <w:br/>
      </w:r>
      <w:r>
        <w:rPr>
          <w:rFonts w:ascii="LiberationSerif" w:eastAsia="LiberationSerif" w:hAnsi="LiberationSerif"/>
          <w:color w:val="000000"/>
          <w:sz w:val="30"/>
        </w:rPr>
        <w:t xml:space="preserve">expectations. Those who dared to deviate were often </w:t>
      </w:r>
      <w:r>
        <w:br/>
      </w:r>
      <w:r>
        <w:rPr>
          <w:rFonts w:ascii="LiberationSerif" w:eastAsia="LiberationSerif" w:hAnsi="LiberationSerif"/>
          <w:color w:val="000000"/>
          <w:sz w:val="30"/>
        </w:rPr>
        <w:t>ostracized, their lives made difficult by social isolation and economic reprisals. The community, despite its outward emphasis on compassion and charity, could be unforgiving and vindictive to those who challenged the status quo.</w:t>
      </w:r>
    </w:p>
    <w:p w14:paraId="7EA65C04" w14:textId="77777777" w:rsidR="00427DE7" w:rsidRDefault="00427DE7">
      <w:pPr>
        <w:sectPr w:rsidR="00427DE7">
          <w:pgSz w:w="12240" w:h="15840"/>
          <w:pgMar w:top="0" w:right="1420" w:bottom="0" w:left="1440" w:header="720" w:footer="720" w:gutter="0"/>
          <w:cols w:space="720"/>
          <w:docGrid w:linePitch="360"/>
        </w:sectPr>
      </w:pPr>
    </w:p>
    <w:p w14:paraId="4F25097A"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One particularly poignant conversation was with Brother Elias, a former bishop who had been forced to resign after questioning certain financial practices within his ward. He spoke of the immense pressure to conform, to maintain the image of prosperity and piety even when it meant sacrificing integrity. He recounted instances where funds intended for charitable purposes were diverted for other ends, where the needs of the community were subordinated to the ambitions of those in power. His story resonated with many others who had witnessed similar irregularities, but had been afraid to speak out, fearing the consequences of challenging authority.</w:t>
      </w:r>
    </w:p>
    <w:p w14:paraId="5AE969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women’s stories were especially striking. Many spoke of ingrained gender inequalities, of a system that prioritized the roles of men while often silencing the voices of women.</w:t>
      </w:r>
    </w:p>
    <w:p w14:paraId="4777DDF2"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They recounted instances of unequal access to leadership roles, of expectations to prioritize family and community over personal ambitions, and of being subjected to subtle forms of control and manipulation. The community’s emphasis on family and tradition, while often providing comfort and support, had also, for many women, served to constrain their freedom and limit their opportunities.</w:t>
      </w:r>
    </w:p>
    <w:p w14:paraId="5C8A660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led me to a network of clandestine </w:t>
      </w:r>
      <w:r>
        <w:br/>
      </w:r>
      <w:r>
        <w:rPr>
          <w:rFonts w:ascii="LiberationSerif" w:eastAsia="LiberationSerif" w:hAnsi="LiberationSerif"/>
          <w:color w:val="000000"/>
          <w:sz w:val="30"/>
        </w:rPr>
        <w:t>meetings, held under the guise of religious study groups. These gatherings, however, served as platforms for financial maneuvering, political plotting, and the silencing of dissent.</w:t>
      </w:r>
    </w:p>
    <w:p w14:paraId="44780D1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documents seized revealed a complex system of </w:t>
      </w:r>
      <w:r>
        <w:br/>
      </w:r>
      <w:r>
        <w:rPr>
          <w:rFonts w:ascii="LiberationSerif" w:eastAsia="LiberationSerif" w:hAnsi="LiberationSerif"/>
          <w:color w:val="000000"/>
          <w:sz w:val="30"/>
        </w:rPr>
        <w:t xml:space="preserve">interconnected individuals, all working to maintain their power and influence. The lines between religious devotion and political maneuvering blurred significantly. </w:t>
      </w:r>
      <w:r>
        <w:rPr>
          <w:rFonts w:ascii="LiberationSerif" w:eastAsia="LiberationSerif" w:hAnsi="LiberationSerif"/>
          <w:color w:val="000000"/>
          <w:sz w:val="30"/>
        </w:rPr>
        <w:lastRenderedPageBreak/>
        <w:t>The Church, with its vast resources and influence, had been drawn into the mire, albeit often unwillingly.</w:t>
      </w:r>
    </w:p>
    <w:p w14:paraId="4C9A9480" w14:textId="77777777" w:rsidR="00427DE7" w:rsidRDefault="00427DE7">
      <w:pPr>
        <w:sectPr w:rsidR="00427DE7">
          <w:pgSz w:w="12240" w:h="15840"/>
          <w:pgMar w:top="0" w:right="1420" w:bottom="0" w:left="1440" w:header="720" w:footer="720" w:gutter="0"/>
          <w:cols w:space="720"/>
          <w:docGrid w:linePitch="360"/>
        </w:sectPr>
      </w:pPr>
    </w:p>
    <w:p w14:paraId="613FE35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investigation unearthed a series of carefully crafted charitable foundations, set up as fronts for money laundering and other illicit activities. These foundations, operating under the guise of religious charity, had channeled millions of dollars into offshore accounts and shell corporations. The money trail was intricate, crisscrossing continents, making it difficult to trace the ultimate destination of the funds. But through painstaking investigation, we uncovered the true beneficiaries: a small group of elite individuals within the community, individuals who wielded immense influence over the city’s political and economic life.</w:t>
      </w:r>
    </w:p>
    <w:p w14:paraId="6B016F9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As I pieced together the puzzle, I realized that the crime wasn't simply a matter of individual greed or corruption. It was a systemic failure, a failure of oversight, and a failure of accountability. The community, in its pursuit of outward piety, had created an environment where wrongdoing could flourish unchecked. The tight-knit structure, which fostered solidarity and support in times of need, had also served to protect the perpetrators and silence their victims.</w:t>
      </w:r>
    </w:p>
    <w:p w14:paraId="3122349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Mormon community in Salt Lake City presented a </w:t>
      </w:r>
      <w:r>
        <w:br/>
      </w:r>
      <w:r>
        <w:rPr>
          <w:rFonts w:ascii="LiberationSerif" w:eastAsia="LiberationSerif" w:hAnsi="LiberationSerif"/>
          <w:color w:val="000000"/>
          <w:sz w:val="30"/>
        </w:rPr>
        <w:t xml:space="preserve">paradox: a community outwardly dedicated to faith and righteousness, yet capable of harboring deep-seated </w:t>
      </w:r>
      <w:r>
        <w:br/>
      </w:r>
      <w:r>
        <w:rPr>
          <w:rFonts w:ascii="LiberationSerif" w:eastAsia="LiberationSerif" w:hAnsi="LiberationSerif"/>
          <w:color w:val="000000"/>
          <w:sz w:val="30"/>
        </w:rPr>
        <w:t xml:space="preserve">corruption and injustice. The scandal exposed a system </w:t>
      </w:r>
      <w:r>
        <w:br/>
      </w:r>
      <w:r>
        <w:rPr>
          <w:rFonts w:ascii="LiberationSerif" w:eastAsia="LiberationSerif" w:hAnsi="LiberationSerif"/>
          <w:color w:val="000000"/>
          <w:sz w:val="30"/>
        </w:rPr>
        <w:t xml:space="preserve">where power and influence overshadowed accountability, and where the pursuit of reputation outweighed the pursuit of justice. The unraveling of this intricate web of secrets forced a reckoning, a moment of self-reflection for a community grappling with its identity and its future. My investigation had not only revealed the extent of the corruption but had also shone a light on the complexities of faith, power, and the human capacity for both good and evil. The case, far from being solved, had only just begun to expose the layers of deception within </w:t>
      </w:r>
      <w:r>
        <w:rPr>
          <w:rFonts w:ascii="LiberationSerif" w:eastAsia="LiberationSerif" w:hAnsi="LiberationSerif"/>
          <w:color w:val="000000"/>
          <w:sz w:val="30"/>
        </w:rPr>
        <w:lastRenderedPageBreak/>
        <w:t xml:space="preserve">this seemingly devout community, </w:t>
      </w:r>
      <w:r>
        <w:br/>
      </w:r>
      <w:r>
        <w:rPr>
          <w:rFonts w:ascii="LiberationSerif" w:eastAsia="LiberationSerif" w:hAnsi="LiberationSerif"/>
          <w:color w:val="000000"/>
          <w:sz w:val="30"/>
        </w:rPr>
        <w:t>leaving the city and its people wondering what other truths</w:t>
      </w:r>
    </w:p>
    <w:p w14:paraId="08495F8D" w14:textId="77777777" w:rsidR="00427DE7" w:rsidRDefault="00427DE7">
      <w:pPr>
        <w:sectPr w:rsidR="00427DE7">
          <w:pgSz w:w="12240" w:h="15840"/>
          <w:pgMar w:top="0" w:right="1420" w:bottom="0" w:left="1440" w:header="720" w:footer="720" w:gutter="0"/>
          <w:cols w:space="720"/>
          <w:docGrid w:linePitch="360"/>
        </w:sectPr>
      </w:pPr>
    </w:p>
    <w:p w14:paraId="01E36903"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were still buried beneath the surface. The city of Saints and Sinners, indeed, lived up to its name in ways no one could have imagined.</w:t>
      </w:r>
    </w:p>
    <w:p w14:paraId="0C4041D4" w14:textId="77777777" w:rsidR="00427DE7" w:rsidRDefault="00427DE7">
      <w:pPr>
        <w:sectPr w:rsidR="00427DE7">
          <w:pgSz w:w="12240" w:h="15840"/>
          <w:pgMar w:top="0" w:right="1420" w:bottom="0" w:left="1440" w:header="720" w:footer="720" w:gutter="0"/>
          <w:cols w:space="720"/>
          <w:docGrid w:linePitch="360"/>
        </w:sectPr>
      </w:pPr>
    </w:p>
    <w:p w14:paraId="182A1C2A"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Citys Underbelly</w:t>
      </w:r>
    </w:p>
    <w:p w14:paraId="22873FEE"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shimmering façade of Salt Lake City, a city built on faith and prosperity, concealed a festering underbelly. My investigation took me far beyond the manicured lawns and pristine temples, into the grimy alleys and smoky backrooms where deals were struck in hushed tones and secrets were traded for cash. This wasn’t the Salt Lake City of tourist brochures, filled with majestic mountains and gleaming architecture. This was a city of shadows, where the whispers of corruption echoed louder than the hymns.</w:t>
      </w:r>
    </w:p>
    <w:p w14:paraId="39AC5F6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first contact in this underworld was a man named Silas, a wiry, gaunt figure with eyes that seemed to have seen too much. He ran a dilapidated pawn shop on the fringes of downtown, a place where stolen goods found a temporary home before disappearing into the city's murky channels. Silas, a former gang member who’d traded his switchblade for a screwdriver, wasn’t a talkative man. He preferred to observe, letting others reveal themselves. But he knew the city, its pulse, its secrets, better than anyone I’d ever </w:t>
      </w:r>
      <w:r>
        <w:br/>
      </w:r>
      <w:r>
        <w:rPr>
          <w:rFonts w:ascii="LiberationSerif" w:eastAsia="LiberationSerif" w:hAnsi="LiberationSerif"/>
          <w:color w:val="000000"/>
          <w:sz w:val="30"/>
        </w:rPr>
        <w:t>encountered. He was my Virgil through the inferno of Salt Lake City’s criminal underworld.</w:t>
      </w:r>
    </w:p>
    <w:p w14:paraId="24D4844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Silas introduced me to a network of informants – disgruntled lawyers, crooked cops, and ambitious businessmen whose loyalty was as fluid as the city’s shifting sands. They spoke of a clandestine network, a shadowy organization pulling the strings from behind the scenes. This wasn't simply petty crime; it was organized, sophisticated, and deeply embedded within the city's power structure. The organization’s reach extended far beyond the usual gambling rings and drug deals, </w:t>
      </w:r>
      <w:r>
        <w:rPr>
          <w:rFonts w:ascii="LiberationSerif" w:eastAsia="LiberationSerif" w:hAnsi="LiberationSerif"/>
          <w:color w:val="000000"/>
          <w:sz w:val="30"/>
        </w:rPr>
        <w:lastRenderedPageBreak/>
        <w:t>stretching into the city's politics, finance, and even its religious institutions.</w:t>
      </w:r>
    </w:p>
    <w:p w14:paraId="07E3DDE8" w14:textId="77777777" w:rsidR="00427DE7" w:rsidRDefault="00427DE7">
      <w:pPr>
        <w:sectPr w:rsidR="00427DE7">
          <w:pgSz w:w="12240" w:h="15840"/>
          <w:pgMar w:top="0" w:right="1420" w:bottom="0" w:left="1440" w:header="720" w:footer="720" w:gutter="0"/>
          <w:cols w:space="720"/>
          <w:docGrid w:linePitch="360"/>
        </w:sectPr>
      </w:pPr>
    </w:p>
    <w:p w14:paraId="4BC4CAA6"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One name kept surfacing in my conversations: Julian </w:t>
      </w:r>
      <w:r>
        <w:br/>
      </w:r>
      <w:r>
        <w:rPr>
          <w:rFonts w:ascii="LiberationSerif" w:eastAsia="LiberationSerif" w:hAnsi="LiberationSerif"/>
          <w:color w:val="000000"/>
          <w:sz w:val="30"/>
        </w:rPr>
        <w:t>Thorne. A seemingly respectable businessman, Thorne was the head of a vast real estate empire, a man whose wealth and influence rivaled that of the city's most prominent families. But beneath the veneer of respectability, whispers suggested a darker side – a ruthless streak that allowed him to accumulate his fortune. He was known to be fiercely protective of his interests, using any means necessary to eliminate competition or silence dissent.</w:t>
      </w:r>
    </w:p>
    <w:p w14:paraId="579F131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led me to a series of dilapidated </w:t>
      </w:r>
      <w:r>
        <w:br/>
      </w:r>
      <w:r>
        <w:rPr>
          <w:rFonts w:ascii="LiberationSerif" w:eastAsia="LiberationSerif" w:hAnsi="LiberationSerif"/>
          <w:color w:val="000000"/>
          <w:sz w:val="30"/>
        </w:rPr>
        <w:t>warehouses scattered around the city's industrial outskirts. These warehouses weren't just storage facilities; they served as hubs for Thorne’s illicit activities – money laundering, arms trafficking, and even human smuggling. The evidence, though carefully concealed, was damning. I found ledgers detailing millions of dollars in untraceable funds, invoices for weapons shipments, and coded messages hinting at a far-reaching conspiracy.</w:t>
      </w:r>
    </w:p>
    <w:p w14:paraId="0CABB8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Inside one warehouse, I discovered a hidden room, a bunker-like space reinforced with steel and concrete. It was a vault for Thorne's most sensitive documents – contracts, blackmail material, and lists of names, names of people who owed him favours or who knew too much. The implications were </w:t>
      </w:r>
      <w:r>
        <w:br/>
      </w:r>
      <w:r>
        <w:rPr>
          <w:rFonts w:ascii="LiberationSerif" w:eastAsia="LiberationSerif" w:hAnsi="LiberationSerif"/>
          <w:color w:val="000000"/>
          <w:sz w:val="30"/>
        </w:rPr>
        <w:t xml:space="preserve">terrifying. Thorne held leverage over some of the most </w:t>
      </w:r>
      <w:r>
        <w:br/>
      </w:r>
      <w:r>
        <w:rPr>
          <w:rFonts w:ascii="LiberationSerif" w:eastAsia="LiberationSerif" w:hAnsi="LiberationSerif"/>
          <w:color w:val="000000"/>
          <w:sz w:val="30"/>
        </w:rPr>
        <w:t>powerful people in the city, a leverage he used ruthlessly to maintain his control.</w:t>
      </w:r>
    </w:p>
    <w:p w14:paraId="32DBEA2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into Thorne’s activities also revealed a connection to the ritualistic murder that had initiated my involvement in this complex web of deceit. The victim, Elder Silas, had been involved in a dispute with Thorne over a lucrative land deal. Silas had threatened to expose </w:t>
      </w:r>
      <w:r>
        <w:rPr>
          <w:rFonts w:ascii="LiberationSerif" w:eastAsia="LiberationSerif" w:hAnsi="LiberationSerif"/>
          <w:color w:val="000000"/>
          <w:sz w:val="30"/>
        </w:rPr>
        <w:lastRenderedPageBreak/>
        <w:t>Thorne’s illegal activities, a threat that Thorne had taken seriously.</w:t>
      </w:r>
    </w:p>
    <w:p w14:paraId="39B2C7CA" w14:textId="77777777" w:rsidR="00427DE7" w:rsidRDefault="00427DE7">
      <w:pPr>
        <w:sectPr w:rsidR="00427DE7">
          <w:pgSz w:w="12240" w:h="15840"/>
          <w:pgMar w:top="0" w:right="1420" w:bottom="0" w:left="1440" w:header="720" w:footer="720" w:gutter="0"/>
          <w:cols w:space="720"/>
          <w:docGrid w:linePitch="360"/>
        </w:sectPr>
      </w:pPr>
    </w:p>
    <w:p w14:paraId="1AA76042" w14:textId="77777777" w:rsidR="00427DE7" w:rsidRDefault="00000000">
      <w:pPr>
        <w:autoSpaceDE w:val="0"/>
        <w:autoSpaceDN w:val="0"/>
        <w:spacing w:before="1430" w:after="0" w:line="360" w:lineRule="exact"/>
        <w:ind w:left="1000" w:right="1584"/>
      </w:pPr>
      <w:r>
        <w:rPr>
          <w:rFonts w:ascii="LiberationSerif" w:eastAsia="LiberationSerif" w:hAnsi="LiberationSerif"/>
          <w:color w:val="000000"/>
          <w:sz w:val="30"/>
        </w:rPr>
        <w:lastRenderedPageBreak/>
        <w:t>The ritualistic nature of the murder suggested more than simple revenge, hinting at a deeper involvement of the clandestine organization that Thorne headed.</w:t>
      </w:r>
    </w:p>
    <w:p w14:paraId="22248F9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Thorne wasn't operating in isolation. He had allies within the police department, individuals who turned a blind eye to his activities or actively assisted in covering up his crimes. These corrupt officers, motivated by greed and fear, ensured that Thorne’s operations remained undisturbed, allowing him to expand his influence and tighten his grip on the city.</w:t>
      </w:r>
    </w:p>
    <w:p w14:paraId="6FA5052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investigation also revealed a connection between Thorne and the series of unsolved disappearances that had plagued the city for years. The victims, mostly young women, were drawn from the city’s most vulnerable populations. Thorne’s organization exploited them, using them for various illegal activities before disposing of them. Their disappearances had been written off as runaways, accidents, or simply forgotten cases. But I unearthed evidence suggesting that these were targeted disappearances, orchestrated by Thorne and his associates.</w:t>
      </w:r>
    </w:p>
    <w:p w14:paraId="28C42BB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city's underworld was a reflection of its upper echelon –a place where ambition, greed, and power held sway. The lines between the legal and illegal worlds blurred, forming a tangled web that was nearly impossible to unravel. The seemingly devout city held dark secrets, ones that were far more sinister than the whispers I’d initially encountered.</w:t>
      </w:r>
    </w:p>
    <w:p w14:paraId="08CF12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spent weeks following leads, interviewing informants, and piecing together the fragmented puzzle. Each step forward revealed a new layer of deception, a new twist in the </w:t>
      </w:r>
      <w:r>
        <w:br/>
      </w:r>
      <w:r>
        <w:rPr>
          <w:rFonts w:ascii="LiberationSerif" w:eastAsia="LiberationSerif" w:hAnsi="LiberationSerif"/>
          <w:color w:val="000000"/>
          <w:sz w:val="30"/>
        </w:rPr>
        <w:lastRenderedPageBreak/>
        <w:t>intricate web of crime and corruption that had consumed Salt Lake City. I began to realize that the seemingly isolated incidents were not isolated at all, but rather pieces of a much</w:t>
      </w:r>
    </w:p>
    <w:p w14:paraId="0AFB4517" w14:textId="77777777" w:rsidR="00427DE7" w:rsidRDefault="00427DE7">
      <w:pPr>
        <w:sectPr w:rsidR="00427DE7">
          <w:pgSz w:w="12240" w:h="15840"/>
          <w:pgMar w:top="0" w:right="1420" w:bottom="0" w:left="1440" w:header="720" w:footer="720" w:gutter="0"/>
          <w:cols w:space="720"/>
          <w:docGrid w:linePitch="360"/>
        </w:sectPr>
      </w:pPr>
    </w:p>
    <w:p w14:paraId="64964D28"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larger, more sinister puzzle. The murder of Elder Silas was not just a single act of violence, but a symptom of a deeper malaise, a cancer that had metastasized through the city’s institutions.</w:t>
      </w:r>
    </w:p>
    <w:p w14:paraId="751AF48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As I delved deeper, I felt the pressure mounting. Thorne and his associates were powerful, and they wouldn't hesitate to use their influence to silence me. I was walking a tightrope, balancing on the edge of a precipice. One wrong move could cost me my career, my freedom, or even my life. But the stakes were too high to back down. Too many lives had been affected by Thorne's machinations, too much injustice left unaddressed.</w:t>
      </w:r>
    </w:p>
    <w:p w14:paraId="26231E8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deeper I went, the more I realized that the battle wasn't just against Thorne and his criminal organization. It was against a system that enabled his reign of terror, a system that valued outward appearances over justice, and where the weight of tradition stifled truth. It was a battle against a city's collective blind eye, its willing ignorance of the darkness that festered beneath the surface.</w:t>
      </w:r>
    </w:p>
    <w:p w14:paraId="2C57124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clock was ticking. I knew that I had to act quickly, </w:t>
      </w:r>
      <w:r>
        <w:br/>
      </w:r>
      <w:r>
        <w:rPr>
          <w:rFonts w:ascii="LiberationSerif" w:eastAsia="LiberationSerif" w:hAnsi="LiberationSerif"/>
          <w:color w:val="000000"/>
          <w:sz w:val="30"/>
        </w:rPr>
        <w:t>before Thorne could eliminate any more witnesses, or before he could consolidate his power to an even greater extent. The city of Saints and Sinners was poised on a knife's edge, a city teetering between its glorious past and a potentially devastating future. My investigation had taken me to the darkest corners of Salt Lake City, revealing a city struggling to reconcile its pious façade with the sordid reality hidden beneath. The truth, however, was closer than I thought, a truth that would shake the foundations of this city built on faith and sand. The game was far from over. The city held its breath.</w:t>
      </w:r>
    </w:p>
    <w:p w14:paraId="2364596D" w14:textId="77777777" w:rsidR="00427DE7" w:rsidRDefault="00427DE7">
      <w:pPr>
        <w:sectPr w:rsidR="00427DE7">
          <w:pgSz w:w="12240" w:h="15840"/>
          <w:pgMar w:top="0" w:right="1420" w:bottom="0" w:left="1440" w:header="720" w:footer="720" w:gutter="0"/>
          <w:cols w:space="720"/>
          <w:docGrid w:linePitch="360"/>
        </w:sectPr>
      </w:pPr>
    </w:p>
    <w:p w14:paraId="5BC77034"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Social Inequality</w:t>
      </w:r>
    </w:p>
    <w:p w14:paraId="0D287148"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opulent mansions of the city's elite stood in stark </w:t>
      </w:r>
      <w:r>
        <w:br/>
      </w:r>
      <w:r>
        <w:rPr>
          <w:rFonts w:ascii="LiberationSerif" w:eastAsia="LiberationSerif" w:hAnsi="LiberationSerif"/>
          <w:color w:val="000000"/>
          <w:sz w:val="30"/>
        </w:rPr>
        <w:t xml:space="preserve">contrast to the dilapidated tenements crammed into the city's forgotten corners. A chasm separated the lives of the wealthy and the impoverished, a divide as deep and unforgiving as the canyons that surrounded Salt Lake City. While the </w:t>
      </w:r>
      <w:r>
        <w:br/>
      </w:r>
      <w:r>
        <w:rPr>
          <w:rFonts w:ascii="LiberationSerif" w:eastAsia="LiberationSerif" w:hAnsi="LiberationSerif"/>
          <w:color w:val="000000"/>
          <w:sz w:val="30"/>
        </w:rPr>
        <w:t xml:space="preserve">affluent enjoyed lives of privilege and ease, the poor </w:t>
      </w:r>
      <w:r>
        <w:br/>
      </w:r>
      <w:r>
        <w:rPr>
          <w:rFonts w:ascii="LiberationSerif" w:eastAsia="LiberationSerif" w:hAnsi="LiberationSerif"/>
          <w:color w:val="000000"/>
          <w:sz w:val="30"/>
        </w:rPr>
        <w:t>struggled to survive, their lives marked by hardship and desperation. This disparity, I realized, wasn't merely a social observation; it was a breeding ground for crime, a fertile field where despair blossomed into criminal acts.</w:t>
      </w:r>
    </w:p>
    <w:p w14:paraId="638E8A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investigation led me to the city's west side, a forgotten landscape of crumbling buildings and weed-choked streets. Here, amidst the poverty and despair, I found a different kind of underworld, one far removed from the polished veneer of Julian Thorne's empire. This was a world of desperation, where survival was a daily struggle, and the allure of easy money often proved too tempting to resist.</w:t>
      </w:r>
    </w:p>
    <w:p w14:paraId="6E5DBB0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met Maria, a young woman with haunted eyes and a weary smile. She worked as a cleaner in one of the city's upscale hotels, earning barely enough to keep a roof over her head and food on the table for her two young children. Her </w:t>
      </w:r>
      <w:r>
        <w:br/>
      </w:r>
      <w:r>
        <w:rPr>
          <w:rFonts w:ascii="LiberationSerif" w:eastAsia="LiberationSerif" w:hAnsi="LiberationSerif"/>
          <w:color w:val="000000"/>
          <w:sz w:val="30"/>
        </w:rPr>
        <w:t>husband, a construction worker, had been laid off months ago, leaving them teetering on the brink of homelessness.</w:t>
      </w:r>
    </w:p>
    <w:p w14:paraId="1CDD5882"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Desperate for money to pay the rent and feed her children, Maria had fallen prey to a loan shark, a member of a small-time gang operating in the city’s underbelly. The interest rates were exorbitant, trapping her in a cycle of debt that seemed impossible to escape. Her story </w:t>
      </w:r>
      <w:r>
        <w:rPr>
          <w:rFonts w:ascii="LiberationSerif" w:eastAsia="LiberationSerif" w:hAnsi="LiberationSerif"/>
          <w:color w:val="000000"/>
          <w:sz w:val="30"/>
        </w:rPr>
        <w:lastRenderedPageBreak/>
        <w:t xml:space="preserve">wasn't unique; it was a common narrative in this marginalized community, a </w:t>
      </w:r>
      <w:r>
        <w:br/>
      </w:r>
      <w:r>
        <w:rPr>
          <w:rFonts w:ascii="LiberationSerif" w:eastAsia="LiberationSerif" w:hAnsi="LiberationSerif"/>
          <w:color w:val="000000"/>
          <w:sz w:val="30"/>
        </w:rPr>
        <w:t>testament to the city's systemic inequalities.</w:t>
      </w:r>
    </w:p>
    <w:p w14:paraId="72994006" w14:textId="77777777" w:rsidR="00427DE7" w:rsidRDefault="00427DE7">
      <w:pPr>
        <w:sectPr w:rsidR="00427DE7">
          <w:pgSz w:w="12240" w:h="15840"/>
          <w:pgMar w:top="0" w:right="1420" w:bottom="0" w:left="1440" w:header="720" w:footer="720" w:gutter="0"/>
          <w:cols w:space="720"/>
          <w:docGrid w:linePitch="360"/>
        </w:sectPr>
      </w:pPr>
    </w:p>
    <w:p w14:paraId="7C3A2D59"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I spoke with Father Michael, a priest at a small, rundown church nestled amidst the tenements. He spoke of the </w:t>
      </w:r>
      <w:r>
        <w:br/>
      </w:r>
      <w:r>
        <w:rPr>
          <w:rFonts w:ascii="LiberationSerif" w:eastAsia="LiberationSerif" w:hAnsi="LiberationSerif"/>
          <w:color w:val="000000"/>
          <w:sz w:val="30"/>
        </w:rPr>
        <w:t xml:space="preserve">pervasive sense of hopelessness that clung to the community, a despair that fueled substance abuse, domestic violence, and petty crime. Father Michael had witnessed firsthand the devastating consequences of poverty and social neglect, the way it eroded hope and dignity. He offered solace and </w:t>
      </w:r>
      <w:r>
        <w:br/>
      </w:r>
      <w:r>
        <w:rPr>
          <w:rFonts w:ascii="LiberationSerif" w:eastAsia="LiberationSerif" w:hAnsi="LiberationSerif"/>
          <w:color w:val="000000"/>
          <w:sz w:val="30"/>
        </w:rPr>
        <w:t>support to those who sought refuge in his church, but he recognized that his efforts were only a bandage on a gaping wound.</w:t>
      </w:r>
    </w:p>
    <w:p w14:paraId="5EEAA33F" w14:textId="77777777" w:rsidR="00427DE7" w:rsidRDefault="00000000">
      <w:pPr>
        <w:autoSpaceDE w:val="0"/>
        <w:autoSpaceDN w:val="0"/>
        <w:spacing w:before="360" w:after="0" w:line="360" w:lineRule="exact"/>
        <w:ind w:left="1000" w:right="1728"/>
      </w:pPr>
      <w:r>
        <w:rPr>
          <w:rFonts w:ascii="LiberationSerif" w:eastAsia="LiberationSerif" w:hAnsi="LiberationSerif"/>
          <w:color w:val="000000"/>
          <w:sz w:val="30"/>
        </w:rPr>
        <w:t>The drug trade thrived in this environment, its tendrils reaching into the lives of the most vulnerable.</w:t>
      </w:r>
    </w:p>
    <w:p w14:paraId="6A8581B9"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Methamphetamine, heroin, and fentanyl flooded the streets, preying on the desperation of those who felt they had </w:t>
      </w:r>
      <w:r>
        <w:br/>
      </w:r>
      <w:r>
        <w:rPr>
          <w:rFonts w:ascii="LiberationSerif" w:eastAsia="LiberationSerif" w:hAnsi="LiberationSerif"/>
          <w:color w:val="000000"/>
          <w:sz w:val="30"/>
        </w:rPr>
        <w:t xml:space="preserve">nothing left to lose. The gangs that controlled the drug trade exploited this vulnerability, trapping individuals in cycles of addiction and criminal activity. Young people, lacking </w:t>
      </w:r>
      <w:r>
        <w:br/>
      </w:r>
      <w:r>
        <w:rPr>
          <w:rFonts w:ascii="LiberationSerif" w:eastAsia="LiberationSerif" w:hAnsi="LiberationSerif"/>
          <w:color w:val="000000"/>
          <w:sz w:val="30"/>
        </w:rPr>
        <w:t xml:space="preserve">opportunities and hope, often found themselves drawn into these gangs, their lives consumed by violence and </w:t>
      </w:r>
      <w:r>
        <w:br/>
      </w:r>
      <w:r>
        <w:rPr>
          <w:rFonts w:ascii="LiberationSerif" w:eastAsia="LiberationSerif" w:hAnsi="LiberationSerif"/>
          <w:color w:val="000000"/>
          <w:sz w:val="30"/>
        </w:rPr>
        <w:t>lawlessness.</w:t>
      </w:r>
    </w:p>
    <w:p w14:paraId="1ECE8E3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city's justice system, I discovered, seemed ill-equipped to address the root causes of this pervasive crime. The focus was on punishment rather than rehabilitation, a system that inadvertently perpetuated the cycle of poverty and </w:t>
      </w:r>
      <w:r>
        <w:br/>
      </w:r>
      <w:r>
        <w:rPr>
          <w:rFonts w:ascii="LiberationSerif" w:eastAsia="LiberationSerif" w:hAnsi="LiberationSerif"/>
          <w:color w:val="000000"/>
          <w:sz w:val="30"/>
        </w:rPr>
        <w:t>criminality. The overcrowded jails and underfunded social programs were a clear reflection of the city's priorities, a prioritization of the wealthy and influential over the needs of its most vulnerable citizens.</w:t>
      </w:r>
    </w:p>
    <w:p w14:paraId="7533B9E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I followed a lead that took me to a warehouse on the edge of the city's industrial zone. Inside, I found evidence of human trafficking, a horrifying revelation that exposed the dark underbelly of Salt Lake City’s seemingly pious façade.</w:t>
      </w:r>
    </w:p>
    <w:p w14:paraId="5C70143B" w14:textId="77777777" w:rsidR="00427DE7" w:rsidRDefault="00427DE7">
      <w:pPr>
        <w:sectPr w:rsidR="00427DE7">
          <w:pgSz w:w="12240" w:h="15840"/>
          <w:pgMar w:top="0" w:right="1420" w:bottom="0" w:left="1440" w:header="720" w:footer="720" w:gutter="0"/>
          <w:cols w:space="720"/>
          <w:docGrid w:linePitch="360"/>
        </w:sectPr>
      </w:pPr>
    </w:p>
    <w:p w14:paraId="52C50D8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Young women and girls, lured from impoverished </w:t>
      </w:r>
      <w:r>
        <w:br/>
      </w:r>
      <w:r>
        <w:rPr>
          <w:rFonts w:ascii="LiberationSerif" w:eastAsia="LiberationSerif" w:hAnsi="LiberationSerif"/>
          <w:color w:val="000000"/>
          <w:sz w:val="30"/>
        </w:rPr>
        <w:t>communities with promises of work and a better life, were forced into prostitution, their lives consumed by fear and exploitation. The scale of the operation was astounding, a well-organized network that extended beyond the city limits. The victims were treated as commodities, their lives worth less than the profits they generated for their captors.</w:t>
      </w:r>
    </w:p>
    <w:p w14:paraId="6CA5A63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connection between this human trafficking ring and Julian Thorne's organization was tenuous at first, but as I dug deeper, the links became clearer. Thorne’s real estate empire had provided the cover for several of the trafficking </w:t>
      </w:r>
      <w:r>
        <w:br/>
      </w:r>
      <w:r>
        <w:rPr>
          <w:rFonts w:ascii="LiberationSerif" w:eastAsia="LiberationSerif" w:hAnsi="LiberationSerif"/>
          <w:color w:val="000000"/>
          <w:sz w:val="30"/>
        </w:rPr>
        <w:t>operations, using his influence to conceal the crimes and intimidate those who dared to investigate. His reach was far-reaching, his influence pervasive, his cruelty without limits.</w:t>
      </w:r>
    </w:p>
    <w:p w14:paraId="29E5D369"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The city's social fabric was riddled with holes, woven with the threads of corruption, inequality, and the silent suffering of those left behind.</w:t>
      </w:r>
    </w:p>
    <w:p w14:paraId="70EC37B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revealed a complex web of interconnected issues, a system where poverty fueled crime, and where those in power profited from the suffering of the </w:t>
      </w:r>
      <w:r>
        <w:br/>
      </w:r>
      <w:r>
        <w:rPr>
          <w:rFonts w:ascii="LiberationSerif" w:eastAsia="LiberationSerif" w:hAnsi="LiberationSerif"/>
          <w:color w:val="000000"/>
          <w:sz w:val="30"/>
        </w:rPr>
        <w:t>marginalized. The glittering facade of Salt Lake City masked a brutal reality, a reality that extended far beyond the isolated incident of Elder Silas's murder. The city's prosperity had come at a steep cost, a cost borne disproportionately by its most vulnerable inhabitants.</w:t>
      </w:r>
    </w:p>
    <w:p w14:paraId="31232A4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spoke to lawyers who fought to defend the impoverished, their voices filled with frustration at the systemic barriers that prevented justice. They described a justice system </w:t>
      </w:r>
      <w:r>
        <w:br/>
      </w:r>
      <w:r>
        <w:rPr>
          <w:rFonts w:ascii="LiberationSerif" w:eastAsia="LiberationSerif" w:hAnsi="LiberationSerif"/>
          <w:color w:val="000000"/>
          <w:sz w:val="30"/>
        </w:rPr>
        <w:t xml:space="preserve">weighted against the poor, where access to legal </w:t>
      </w:r>
      <w:r>
        <w:br/>
      </w:r>
      <w:r>
        <w:rPr>
          <w:rFonts w:ascii="LiberationSerif" w:eastAsia="LiberationSerif" w:hAnsi="LiberationSerif"/>
          <w:color w:val="000000"/>
          <w:sz w:val="30"/>
        </w:rPr>
        <w:lastRenderedPageBreak/>
        <w:t>representation was often a luxury beyond their reach. The disparities in the courtroom were glaring, the wealthy able to afford the best lawyers, while the poor often faced public defenders overwhelmed by their caseloads.</w:t>
      </w:r>
    </w:p>
    <w:p w14:paraId="2D198663" w14:textId="77777777" w:rsidR="00427DE7" w:rsidRDefault="00427DE7">
      <w:pPr>
        <w:sectPr w:rsidR="00427DE7">
          <w:pgSz w:w="12240" w:h="15840"/>
          <w:pgMar w:top="0" w:right="1420" w:bottom="0" w:left="1440" w:header="720" w:footer="720" w:gutter="0"/>
          <w:cols w:space="720"/>
          <w:docGrid w:linePitch="360"/>
        </w:sectPr>
      </w:pPr>
    </w:p>
    <w:p w14:paraId="47455E54"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social inequality wasn't confined to the poor; it also manifested in a deeply ingrained classism within the </w:t>
      </w:r>
      <w:r>
        <w:br/>
      </w:r>
      <w:r>
        <w:rPr>
          <w:rFonts w:ascii="LiberationSerif" w:eastAsia="LiberationSerif" w:hAnsi="LiberationSerif"/>
          <w:color w:val="000000"/>
          <w:sz w:val="30"/>
        </w:rPr>
        <w:t xml:space="preserve">Mormon community. The hierarchical structure of the </w:t>
      </w:r>
      <w:r>
        <w:br/>
      </w:r>
      <w:r>
        <w:rPr>
          <w:rFonts w:ascii="LiberationSerif" w:eastAsia="LiberationSerif" w:hAnsi="LiberationSerif"/>
          <w:color w:val="000000"/>
          <w:sz w:val="30"/>
        </w:rPr>
        <w:t xml:space="preserve">church, with its emphasis on lineage and social standing, often perpetuated existing social divisions. While the church promoted community and charity, the reality was more </w:t>
      </w:r>
      <w:r>
        <w:br/>
      </w:r>
      <w:r>
        <w:rPr>
          <w:rFonts w:ascii="LiberationSerif" w:eastAsia="LiberationSerif" w:hAnsi="LiberationSerif"/>
          <w:color w:val="000000"/>
          <w:sz w:val="30"/>
        </w:rPr>
        <w:t>complex. The wealth and privilege of some members seemed to coexist uneasily with the poverty and struggles of others.</w:t>
      </w:r>
    </w:p>
    <w:p w14:paraId="4B40989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Even within the police department, the influence of wealth and power was palpable. The officers who investigated crimes in the wealthier neighborhoods seemed to operate with a different level of efficiency and care compared to those who handled cases in the impoverished areas. The victims of crime in the poorer neighborhoods often felt forgotten, their cases neglected and unresolved. This implicit bias, I realized, was another factor contributing to the city's high crime rates.</w:t>
      </w:r>
    </w:p>
    <w:p w14:paraId="082B2ED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murder of Elder Silas, therefore, wasn't simply a crime of passion; it was a symptom of a deeply ingrained societal sickness, a manifestation of the city's pervasive social </w:t>
      </w:r>
      <w:r>
        <w:br/>
      </w:r>
      <w:r>
        <w:rPr>
          <w:rFonts w:ascii="LiberationSerif" w:eastAsia="LiberationSerif" w:hAnsi="LiberationSerif"/>
          <w:color w:val="000000"/>
          <w:sz w:val="30"/>
        </w:rPr>
        <w:t xml:space="preserve">inequalities. The investigation was no longer just a search for a killer; it was an exploration of a city struggling to </w:t>
      </w:r>
      <w:r>
        <w:br/>
      </w:r>
      <w:r>
        <w:rPr>
          <w:rFonts w:ascii="LiberationSerif" w:eastAsia="LiberationSerif" w:hAnsi="LiberationSerif"/>
          <w:color w:val="000000"/>
          <w:sz w:val="30"/>
        </w:rPr>
        <w:t xml:space="preserve">reconcile its pious ideals with the brutal realities of its social divisions. The truth, I knew, wouldn't be easily uncovered; it was buried deep beneath the layers of deceit, corruption, and the chilling silence of those who profited from the city's darkest secrets. The game, I realized, was far more complex than I had initially imagined, a game that extended beyond the reach of a single killer and into the very soul of Salt Lake City. The </w:t>
      </w:r>
      <w:r>
        <w:rPr>
          <w:rFonts w:ascii="LiberationSerif" w:eastAsia="LiberationSerif" w:hAnsi="LiberationSerif"/>
          <w:color w:val="000000"/>
          <w:sz w:val="30"/>
        </w:rPr>
        <w:lastRenderedPageBreak/>
        <w:t>city's soul, I was starting to suspect, was far more fractured and corrupt than I could have ever imagined.</w:t>
      </w:r>
    </w:p>
    <w:p w14:paraId="7BB1320A" w14:textId="77777777" w:rsidR="00427DE7" w:rsidRDefault="00427DE7">
      <w:pPr>
        <w:sectPr w:rsidR="00427DE7">
          <w:pgSz w:w="12240" w:h="15840"/>
          <w:pgMar w:top="0" w:right="1420" w:bottom="0" w:left="1440" w:header="720" w:footer="720" w:gutter="0"/>
          <w:cols w:space="720"/>
          <w:docGrid w:linePitch="360"/>
        </w:sectPr>
      </w:pPr>
    </w:p>
    <w:p w14:paraId="57D9A97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Citys Secrets</w:t>
      </w:r>
    </w:p>
    <w:p w14:paraId="5446E936"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investigation took a sharp turn when I stumbled upon a seemingly innocuous detail: a faded photograph tucked away in Elder Silas's desk drawer. It depicted a young woman, her face obscured by shadow, standing beside a man who bore a striking resemblance to Julian Thorne. The back of the </w:t>
      </w:r>
      <w:r>
        <w:br/>
      </w:r>
      <w:r>
        <w:rPr>
          <w:rFonts w:ascii="LiberationSerif" w:eastAsia="LiberationSerif" w:hAnsi="LiberationSerif"/>
          <w:color w:val="000000"/>
          <w:sz w:val="30"/>
        </w:rPr>
        <w:t>photograph was inscribed with a date – fifteen years prior –and a single, chilling word: "Compromise." This wasn't simply a social connection; it was a breadcrumb leading down a treacherous path.</w:t>
      </w:r>
    </w:p>
    <w:p w14:paraId="3F6D923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next lead took me to the city archives, where I spent days sifting through dusty records, piecing together Thorne's past. I discovered a series of land deals, backroom </w:t>
      </w:r>
      <w:r>
        <w:br/>
      </w:r>
      <w:r>
        <w:rPr>
          <w:rFonts w:ascii="LiberationSerif" w:eastAsia="LiberationSerif" w:hAnsi="LiberationSerif"/>
          <w:color w:val="000000"/>
          <w:sz w:val="30"/>
        </w:rPr>
        <w:t xml:space="preserve">negotiations, and shady partnerships that painted a picture of a man far more ruthless and ambitious than his public </w:t>
      </w:r>
      <w:r>
        <w:br/>
      </w:r>
      <w:r>
        <w:rPr>
          <w:rFonts w:ascii="LiberationSerif" w:eastAsia="LiberationSerif" w:hAnsi="LiberationSerif"/>
          <w:color w:val="000000"/>
          <w:sz w:val="30"/>
        </w:rPr>
        <w:t>persona suggested. The documents revealed a pattern of intimidation, coercion, and outright bribery, all aimed at consolidating his power and wealth. Thorne's influence extended far beyond his real estate empire; it seeped into the city's political landscape, the judicial system, and even the church itself.</w:t>
      </w:r>
    </w:p>
    <w:p w14:paraId="698DFF8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name kept reappearing in the documents – Senator Robert Harding, a powerful figure in Utah’s Republican party and a close friend of Thorne’s. Harding’s political career had been built on a foundation of piety and moral uprightness, yet the documents suggested a far more cynical reality. Harding, it seemed, had been complicit in many of Thorne’s schemes, receiving substantial sums of money in exchange for political favors. This was a </w:t>
      </w:r>
      <w:r>
        <w:rPr>
          <w:rFonts w:ascii="LiberationSerif" w:eastAsia="LiberationSerif" w:hAnsi="LiberationSerif"/>
          <w:color w:val="000000"/>
          <w:sz w:val="30"/>
        </w:rPr>
        <w:lastRenderedPageBreak/>
        <w:t>dangerous game, a dance with the devil that had far-reaching consequences.</w:t>
      </w:r>
    </w:p>
    <w:p w14:paraId="07917BF9" w14:textId="77777777" w:rsidR="00427DE7" w:rsidRDefault="00427DE7">
      <w:pPr>
        <w:sectPr w:rsidR="00427DE7">
          <w:pgSz w:w="12240" w:h="15840"/>
          <w:pgMar w:top="0" w:right="1420" w:bottom="0" w:left="1440" w:header="720" w:footer="720" w:gutter="0"/>
          <w:cols w:space="720"/>
          <w:docGrid w:linePitch="360"/>
        </w:sectPr>
      </w:pPr>
    </w:p>
    <w:p w14:paraId="734DB853"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The more I dug, the more I realized the depth of the conspiracy. It wasn't just about money and power; it was about silencing those who threatened to expose the truth.</w:t>
      </w:r>
    </w:p>
    <w:p w14:paraId="07A54330"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Elder Silas, I suspected, had stumbled upon something </w:t>
      </w:r>
      <w:r>
        <w:br/>
      </w:r>
      <w:r>
        <w:rPr>
          <w:rFonts w:ascii="LiberationSerif" w:eastAsia="LiberationSerif" w:hAnsi="LiberationSerif"/>
          <w:color w:val="000000"/>
          <w:sz w:val="30"/>
        </w:rPr>
        <w:t xml:space="preserve">significant, something that connected Thorne and Harding to something far more sinister. The photograph, the land deals, the political connections – they all pointed to a web of </w:t>
      </w:r>
      <w:r>
        <w:br/>
      </w:r>
      <w:r>
        <w:rPr>
          <w:rFonts w:ascii="LiberationSerif" w:eastAsia="LiberationSerif" w:hAnsi="LiberationSerif"/>
          <w:color w:val="000000"/>
          <w:sz w:val="30"/>
        </w:rPr>
        <w:t>corruption that reached the highest echelons of the city's power structure.</w:t>
      </w:r>
    </w:p>
    <w:p w14:paraId="6A0F45C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led me to a secluded cabin nestled high in the Wasatch Mountains. It was a remote location, shrouded in secrecy, accessible only by a treacherous mountain trail. Inside, I found a hidden room, a vault filled with documents, photographs, and financial records. This wasn't just a </w:t>
      </w:r>
      <w:r>
        <w:br/>
      </w:r>
      <w:r>
        <w:rPr>
          <w:rFonts w:ascii="LiberationSerif" w:eastAsia="LiberationSerif" w:hAnsi="LiberationSerif"/>
          <w:color w:val="000000"/>
          <w:sz w:val="30"/>
        </w:rPr>
        <w:t>collection of evidence; it was a treasure trove of secrets, a detailed chronicle of Thorne and Harding's illicit activities.</w:t>
      </w:r>
    </w:p>
    <w:p w14:paraId="66F5C09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documents revealed a vast network of offshore accounts, shell corporations, and money laundering schemes. Thorne’s empire wasn't built on legitimate business; it was a carefully constructed façade concealing a vast criminal enterprise. The money flowed like a river, enriching Thorne and Harding while lining the pockets of corrupt officials, judges, and police officers. This was a conspiracy of epic proportions, a systematic corruption that had infected the heart of Salt Lake City.</w:t>
      </w:r>
    </w:p>
    <w:p w14:paraId="7CEAF32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documents also revealed the fate of the young woman in the photograph. Her name was Sarah Jenkins, a former </w:t>
      </w:r>
      <w:r>
        <w:br/>
      </w:r>
      <w:r>
        <w:rPr>
          <w:rFonts w:ascii="LiberationSerif" w:eastAsia="LiberationSerif" w:hAnsi="LiberationSerif"/>
          <w:color w:val="000000"/>
          <w:sz w:val="30"/>
        </w:rPr>
        <w:t xml:space="preserve">Mormon missionary who had dared to challenge Thorne's authority. She had uncovered evidence of his </w:t>
      </w:r>
      <w:r>
        <w:rPr>
          <w:rFonts w:ascii="LiberationSerif" w:eastAsia="LiberationSerif" w:hAnsi="LiberationSerif"/>
          <w:color w:val="000000"/>
          <w:sz w:val="30"/>
        </w:rPr>
        <w:lastRenderedPageBreak/>
        <w:t xml:space="preserve">crimes, </w:t>
      </w:r>
      <w:r>
        <w:br/>
      </w:r>
      <w:r>
        <w:rPr>
          <w:rFonts w:ascii="LiberationSerif" w:eastAsia="LiberationSerif" w:hAnsi="LiberationSerif"/>
          <w:color w:val="000000"/>
          <w:sz w:val="30"/>
        </w:rPr>
        <w:t>evidence that threatened to unravel his carefully constructed world. Thorne, in response, had silenced her, her fate as brutal and chilling as the secrets she had uncovered. The</w:t>
      </w:r>
    </w:p>
    <w:p w14:paraId="5C7F91EF" w14:textId="77777777" w:rsidR="00427DE7" w:rsidRDefault="00427DE7">
      <w:pPr>
        <w:sectPr w:rsidR="00427DE7">
          <w:pgSz w:w="12240" w:h="15840"/>
          <w:pgMar w:top="0" w:right="1420" w:bottom="0" w:left="1440" w:header="720" w:footer="720" w:gutter="0"/>
          <w:cols w:space="720"/>
          <w:docGrid w:linePitch="360"/>
        </w:sectPr>
      </w:pPr>
    </w:p>
    <w:p w14:paraId="250E6B72"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documents didn’t explicitly state how she died, but the implication was clear.</w:t>
      </w:r>
    </w:p>
    <w:p w14:paraId="353CC44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revelation of Sarah Jenkins's disappearance sent a chill down my spine. It was a grim reminder of the lengths </w:t>
      </w:r>
      <w:r>
        <w:br/>
      </w:r>
      <w:r>
        <w:rPr>
          <w:rFonts w:ascii="LiberationSerif" w:eastAsia="LiberationSerif" w:hAnsi="LiberationSerif"/>
          <w:color w:val="000000"/>
          <w:sz w:val="30"/>
        </w:rPr>
        <w:t xml:space="preserve">Thorne would go to protect himself and his empire. He was a master manipulator, a puppeteer pulling the strings of power, his influence extending to every corner of the city. His </w:t>
      </w:r>
      <w:r>
        <w:br/>
      </w:r>
      <w:r>
        <w:rPr>
          <w:rFonts w:ascii="LiberationSerif" w:eastAsia="LiberationSerif" w:hAnsi="LiberationSerif"/>
          <w:color w:val="000000"/>
          <w:sz w:val="30"/>
        </w:rPr>
        <w:t>silence was deafening, his actions a testament to his ruthless efficiency.</w:t>
      </w:r>
    </w:p>
    <w:p w14:paraId="7743167B"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I found myself caught in a dangerous game of cat and mouse. Thorne’s reach was vast, his resources seemingly limitless. He had planted informants within the police department, allowing him to anticipate my moves and stay one step ahead. Every time I closed in, he managed to slip away, his network of accomplices providing him with the necessary cover.</w:t>
      </w:r>
    </w:p>
    <w:p w14:paraId="63C2777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delved deeper, I discovered another layer to the </w:t>
      </w:r>
      <w:r>
        <w:br/>
      </w:r>
      <w:r>
        <w:rPr>
          <w:rFonts w:ascii="LiberationSerif" w:eastAsia="LiberationSerif" w:hAnsi="LiberationSerif"/>
          <w:color w:val="000000"/>
          <w:sz w:val="30"/>
        </w:rPr>
        <w:t>conspiracy. It involved a secret society within the Mormon community, an organization that had existed for generations, its members sworn to secrecy. This society, I suspected, provided Thorne with a shield of protection, its influence allowing him to operate with impunity. They were the silent guardians of Salt Lake City’s darkest secrets, their power a silent threat lurking beneath the surface.</w:t>
      </w:r>
    </w:p>
    <w:p w14:paraId="366D5FE7"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deeper I went, the more I realized the city's devout façade was nothing but a mask. Beneath it simmered a dangerous current of corruption, a simmering cauldron of greed and lust for power. The Saints and Sinners lived side by side, their lives intertwined in a complex web of deceit and betrayal. The city's reputation was a </w:t>
      </w:r>
      <w:r>
        <w:rPr>
          <w:rFonts w:ascii="LiberationSerif" w:eastAsia="LiberationSerif" w:hAnsi="LiberationSerif"/>
          <w:color w:val="000000"/>
          <w:sz w:val="30"/>
        </w:rPr>
        <w:lastRenderedPageBreak/>
        <w:t xml:space="preserve">carefully </w:t>
      </w:r>
      <w:r>
        <w:br/>
      </w:r>
      <w:r>
        <w:rPr>
          <w:rFonts w:ascii="LiberationSerif" w:eastAsia="LiberationSerif" w:hAnsi="LiberationSerif"/>
          <w:color w:val="000000"/>
          <w:sz w:val="30"/>
        </w:rPr>
        <w:t>constructed illusion, a shimmering mirage hiding a harsh reality.</w:t>
      </w:r>
    </w:p>
    <w:p w14:paraId="1D04F4B1" w14:textId="77777777" w:rsidR="00427DE7" w:rsidRDefault="00427DE7">
      <w:pPr>
        <w:sectPr w:rsidR="00427DE7">
          <w:pgSz w:w="12240" w:h="15840"/>
          <w:pgMar w:top="0" w:right="1420" w:bottom="0" w:left="1440" w:header="720" w:footer="720" w:gutter="0"/>
          <w:cols w:space="720"/>
          <w:docGrid w:linePitch="360"/>
        </w:sectPr>
      </w:pPr>
    </w:p>
    <w:p w14:paraId="622BE09F"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The weight of the investigation pressed down on me, the pressure almost unbearable. My past traumas resurfaced, adding another layer of complexity to the case. The ghosts of my past mistakes haunted me, whispering doubts and fueling my anxieties. I battled exhaustion, fueled by caffeine and the burning desire for justice. Sleep became a luxury I could barely afford.</w:t>
      </w:r>
    </w:p>
    <w:p w14:paraId="4855280D"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I knew I was walking a tightrope. One wrong move, one misstep, and I would be crushed by the weight of Thorne’s power. He had the resources to silence me, to make me disappear without a trace. But I couldn’t stop; I couldn't abandon the victims, Sarah Jenkins among them. Justice demanded that I continue, even if it meant putting my own life on the line.</w:t>
      </w:r>
    </w:p>
    <w:p w14:paraId="05EE50F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My investigation led me to a series of clandestine meetings, hushed conversations in dimly lit bars, and anonymous tips passed through coded messages. Each clue, however small, was a piece of the puzzle, slowly revealing the intricate tapestry of deceit and betrayal that constituted the heart of the conspiracy. I pieced together the fragments, connecting the dots, until a coherent image began to emerge.</w:t>
      </w:r>
    </w:p>
    <w:p w14:paraId="22A4F03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murder of Elder Silas wasn’t a random act of violence; it was a calculated assassination, a message to those who dared to challenge Thorne’s authority. Silas, I realized, had been far more than just a religious leader; he had been an </w:t>
      </w:r>
      <w:r>
        <w:br/>
      </w:r>
      <w:r>
        <w:rPr>
          <w:rFonts w:ascii="LiberationSerif" w:eastAsia="LiberationSerif" w:hAnsi="LiberationSerif"/>
          <w:color w:val="000000"/>
          <w:sz w:val="30"/>
        </w:rPr>
        <w:t>unwitting pawn in a larger game, a game where the stakes were far higher than anyone could have imagined. His death was a warning, a chilling reminder of the consequences of interfering with those in power.</w:t>
      </w:r>
    </w:p>
    <w:p w14:paraId="2C9F6730"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lastRenderedPageBreak/>
        <w:t>As the pieces of the puzzle fell into place, I realized the extent of Thorne’s influence. He wasn't merely a criminal</w:t>
      </w:r>
    </w:p>
    <w:p w14:paraId="7A4658AD" w14:textId="77777777" w:rsidR="00427DE7" w:rsidRDefault="00427DE7">
      <w:pPr>
        <w:sectPr w:rsidR="00427DE7">
          <w:pgSz w:w="12240" w:h="15840"/>
          <w:pgMar w:top="0" w:right="1420" w:bottom="0" w:left="1440" w:header="720" w:footer="720" w:gutter="0"/>
          <w:cols w:space="720"/>
          <w:docGrid w:linePitch="360"/>
        </w:sectPr>
      </w:pPr>
    </w:p>
    <w:p w14:paraId="77C4E68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mastermind; he was a puppeteer controlling the strings of Salt Lake City. He manipulated the political system, the judicial system, and the church itself. His reach was </w:t>
      </w:r>
      <w:r>
        <w:br/>
      </w:r>
      <w:r>
        <w:rPr>
          <w:rFonts w:ascii="LiberationSerif" w:eastAsia="LiberationSerif" w:hAnsi="LiberationSerif"/>
          <w:color w:val="000000"/>
          <w:sz w:val="30"/>
        </w:rPr>
        <w:t xml:space="preserve">astounding; his power, seemingly limitless. But I also </w:t>
      </w:r>
      <w:r>
        <w:br/>
      </w:r>
      <w:r>
        <w:rPr>
          <w:rFonts w:ascii="LiberationSerif" w:eastAsia="LiberationSerif" w:hAnsi="LiberationSerif"/>
          <w:color w:val="000000"/>
          <w:sz w:val="30"/>
        </w:rPr>
        <w:t>realized that his reign of terror would not last. The truth, like a persistent undercurrent, was steadily emerging, eroding his façade of power.</w:t>
      </w:r>
    </w:p>
    <w:p w14:paraId="57CD72E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final confrontation took place in Thorne's opulent </w:t>
      </w:r>
      <w:r>
        <w:br/>
      </w:r>
      <w:r>
        <w:rPr>
          <w:rFonts w:ascii="LiberationSerif" w:eastAsia="LiberationSerif" w:hAnsi="LiberationSerif"/>
          <w:color w:val="000000"/>
          <w:sz w:val="30"/>
        </w:rPr>
        <w:t xml:space="preserve">mansion, a symbol of his wealth and power. The atmosphere was thick with tension, the air heavy with unspoken threats. Thorne, arrogant and defiant, refused to admit his guilt, his composure betraying only a hint of fear. The game was on, the stakes higher than ever. The truth, however, was </w:t>
      </w:r>
      <w:r>
        <w:br/>
      </w:r>
      <w:r>
        <w:rPr>
          <w:rFonts w:ascii="LiberationSerif" w:eastAsia="LiberationSerif" w:hAnsi="LiberationSerif"/>
          <w:color w:val="000000"/>
          <w:sz w:val="30"/>
        </w:rPr>
        <w:t>inescapable. The evidence was overwhelming; the web of deceit had been unravelled. The city's secrets, once buried deep beneath the surface, were finally exposed, bringing to light the grim reality behind the pious façade of Salt Lake City. The city of Saints and Sinners, I knew, was about to experience a reckoning.</w:t>
      </w:r>
    </w:p>
    <w:p w14:paraId="7FBD22D6" w14:textId="77777777" w:rsidR="00427DE7" w:rsidRDefault="00427DE7">
      <w:pPr>
        <w:sectPr w:rsidR="00427DE7">
          <w:pgSz w:w="12240" w:h="15840"/>
          <w:pgMar w:top="0" w:right="1420" w:bottom="0" w:left="1440" w:header="720" w:footer="720" w:gutter="0"/>
          <w:cols w:space="720"/>
          <w:docGrid w:linePitch="360"/>
        </w:sectPr>
      </w:pPr>
    </w:p>
    <w:p w14:paraId="15EE6AA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Analyzing the Clues</w:t>
      </w:r>
    </w:p>
    <w:p w14:paraId="767F16EE"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 xml:space="preserve">The weight of the evidence pressed down on me, a physical burden as much as a mental one. The cabin in the Wasatch Mountains, a sanctuary of secrets, had yielded a treasure trove of information, but it was a chaotic jumble, a puzzle with thousands of pieces. I spread the documents across my desk, the worn wood groaning under the weight of paper. Photographs, financial records, coded messages – a chaotic symphony of criminality. The air in my small, dimly lit office thickened with the smell of stale coffee and </w:t>
      </w:r>
      <w:r>
        <w:br/>
      </w:r>
      <w:r>
        <w:rPr>
          <w:rFonts w:ascii="LiberationSerif" w:eastAsia="LiberationSerif" w:hAnsi="LiberationSerif"/>
          <w:color w:val="000000"/>
          <w:sz w:val="30"/>
        </w:rPr>
        <w:t>desperation. Outside, the Salt Lake City skyline glittered, a deceptive façade masking the corruption festering beneath.</w:t>
      </w:r>
    </w:p>
    <w:p w14:paraId="049FAF7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My first task was to organize the chaos. I started with the financial records, painstakingly tracing the flow of money. Offshore accounts in the Cayman Islands, shell corporations in Panama – the trail led through a labyrinthine network of deceit, designed to obscure the source and destination of funds. Each transaction represented a piece of the puzzle, a link in a chain that stretched from Thorne's opulent mansion to the dark corners of the global financial system. I spent days poring over spreadsheets, cross-referencing accounts, painstakingly charting the movement of millions of dollars.</w:t>
      </w:r>
    </w:p>
    <w:p w14:paraId="7D1BE7C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Then there were the photographs. Besides the picture of Sarah Jenkins, there were others, some seemingly innocuous– family gatherings, business meetings, social events. But upon closer examination, certain details emerged, subtle gestures, furtive glances, and coded signals that suggested something far more sinister </w:t>
      </w:r>
      <w:r>
        <w:rPr>
          <w:rFonts w:ascii="LiberationSerif" w:eastAsia="LiberationSerif" w:hAnsi="LiberationSerif"/>
          <w:color w:val="000000"/>
          <w:sz w:val="30"/>
        </w:rPr>
        <w:lastRenderedPageBreak/>
        <w:t xml:space="preserve">beneath the surface. I studied the facial expressions, the body language, looking for the </w:t>
      </w:r>
      <w:r>
        <w:br/>
      </w:r>
      <w:r>
        <w:rPr>
          <w:rFonts w:ascii="LiberationSerif" w:eastAsia="LiberationSerif" w:hAnsi="LiberationSerif"/>
          <w:color w:val="000000"/>
          <w:sz w:val="30"/>
        </w:rPr>
        <w:t>slightest hint of deception, the flicker of guilt, or the glint of</w:t>
      </w:r>
    </w:p>
    <w:p w14:paraId="3298E025" w14:textId="77777777" w:rsidR="00427DE7" w:rsidRDefault="00427DE7">
      <w:pPr>
        <w:sectPr w:rsidR="00427DE7">
          <w:pgSz w:w="12240" w:h="15840"/>
          <w:pgMar w:top="0" w:right="1420" w:bottom="0" w:left="1440" w:header="720" w:footer="720" w:gutter="0"/>
          <w:cols w:space="720"/>
          <w:docGrid w:linePitch="360"/>
        </w:sectPr>
      </w:pPr>
    </w:p>
    <w:p w14:paraId="2DDBAD4E" w14:textId="77777777" w:rsidR="00427DE7" w:rsidRDefault="00000000">
      <w:pPr>
        <w:autoSpaceDE w:val="0"/>
        <w:autoSpaceDN w:val="0"/>
        <w:spacing w:before="1430" w:after="0" w:line="360" w:lineRule="exact"/>
        <w:ind w:left="1000" w:right="1872"/>
      </w:pPr>
      <w:r>
        <w:rPr>
          <w:rFonts w:ascii="LiberationSerif" w:eastAsia="LiberationSerif" w:hAnsi="LiberationSerif"/>
          <w:color w:val="000000"/>
          <w:sz w:val="30"/>
        </w:rPr>
        <w:lastRenderedPageBreak/>
        <w:t>complicity. Every image became a microcosm of the conspiracy, a tiny window into Thorne's world of lies.</w:t>
      </w:r>
    </w:p>
    <w:p w14:paraId="5F945636"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coded messages proved to be the most challenging.</w:t>
      </w:r>
    </w:p>
    <w:p w14:paraId="58BC3D6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They were encrypted, using a complex system of symbols and ciphers, requiring specialized knowledge to decipher. I contacted a colleague, a former NSA analyst, a man with a reputation for breaking seemingly impenetrable codes. He was initially reluctant, wary of the potential risks involved, but the gravity of the case, and the promise of a hefty </w:t>
      </w:r>
      <w:r>
        <w:br/>
      </w:r>
      <w:r>
        <w:rPr>
          <w:rFonts w:ascii="LiberationSerif" w:eastAsia="LiberationSerif" w:hAnsi="LiberationSerif"/>
          <w:color w:val="000000"/>
          <w:sz w:val="30"/>
        </w:rPr>
        <w:t xml:space="preserve">reward, finally persuaded him. He worked tirelessly, his fingers flying across the keyboard, his brow furrowed in concentration. Days turned into nights as he painstakingly cracked the codes, revealing a trove of clandestine </w:t>
      </w:r>
      <w:r>
        <w:br/>
      </w:r>
      <w:r>
        <w:rPr>
          <w:rFonts w:ascii="LiberationSerif" w:eastAsia="LiberationSerif" w:hAnsi="LiberationSerif"/>
          <w:color w:val="000000"/>
          <w:sz w:val="30"/>
        </w:rPr>
        <w:t>communications, detailed plans for money laundering, and a chilling chronicle of threats and intimidation.</w:t>
      </w:r>
    </w:p>
    <w:p w14:paraId="488C151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message stood out, a chilling threat aimed at Senator Harding. It detailed a specific plan to discredit Harding, to ruin his reputation and end his political career if he ever dared to cross Thorne. The message revealed a level of ruthlessness, a willingness to inflict immense harm, that sent a cold shiver down my spine. It was a stark reminder of the power Thorne wielded and the lengths he would go to </w:t>
      </w:r>
      <w:r>
        <w:br/>
      </w:r>
      <w:r>
        <w:rPr>
          <w:rFonts w:ascii="LiberationSerif" w:eastAsia="LiberationSerif" w:hAnsi="LiberationSerif"/>
          <w:color w:val="000000"/>
          <w:sz w:val="30"/>
        </w:rPr>
        <w:t>protect his empire.</w:t>
      </w:r>
    </w:p>
    <w:p w14:paraId="411320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Another set of documents revealed the inner workings of the secret society. It wasn't a simple fraternal order; it was a powerful organization, its tentacles extending into every facet of Salt Lake City’s society. Its members were </w:t>
      </w:r>
      <w:r>
        <w:br/>
      </w:r>
      <w:r>
        <w:rPr>
          <w:rFonts w:ascii="LiberationSerif" w:eastAsia="LiberationSerif" w:hAnsi="LiberationSerif"/>
          <w:color w:val="000000"/>
          <w:sz w:val="30"/>
        </w:rPr>
        <w:t xml:space="preserve">influential figures, powerful men who operated in the </w:t>
      </w:r>
      <w:r>
        <w:br/>
      </w:r>
      <w:r>
        <w:rPr>
          <w:rFonts w:ascii="LiberationSerif" w:eastAsia="LiberationSerif" w:hAnsi="LiberationSerif"/>
          <w:color w:val="000000"/>
          <w:sz w:val="30"/>
        </w:rPr>
        <w:t xml:space="preserve">shadows, their names carefully concealed behind a veil of secrecy. The documents outlined their rules, their rituals, </w:t>
      </w:r>
      <w:r>
        <w:rPr>
          <w:rFonts w:ascii="LiberationSerif" w:eastAsia="LiberationSerif" w:hAnsi="LiberationSerif"/>
          <w:color w:val="000000"/>
          <w:sz w:val="30"/>
        </w:rPr>
        <w:lastRenderedPageBreak/>
        <w:t>and their objectives, which involved protecting Thorne and preserving the status quo. This was a brotherhood of silence,</w:t>
      </w:r>
    </w:p>
    <w:p w14:paraId="15CED69A" w14:textId="77777777" w:rsidR="00427DE7" w:rsidRDefault="00427DE7">
      <w:pPr>
        <w:sectPr w:rsidR="00427DE7">
          <w:pgSz w:w="12240" w:h="15840"/>
          <w:pgMar w:top="0" w:right="1420" w:bottom="0" w:left="1440" w:header="720" w:footer="720" w:gutter="0"/>
          <w:cols w:space="720"/>
          <w:docGrid w:linePitch="360"/>
        </w:sectPr>
      </w:pPr>
    </w:p>
    <w:p w14:paraId="3B0B9ADA"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a coven of complicity, its existence casting a long shadow over the city's seemingly devout exterior.</w:t>
      </w:r>
    </w:p>
    <w:p w14:paraId="47406C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meticulously compiled all the evidence, organizing it into a comprehensive dossier. The picture that emerged was </w:t>
      </w:r>
      <w:r>
        <w:br/>
      </w:r>
      <w:r>
        <w:rPr>
          <w:rFonts w:ascii="LiberationSerif" w:eastAsia="LiberationSerif" w:hAnsi="LiberationSerif"/>
          <w:color w:val="000000"/>
          <w:sz w:val="30"/>
        </w:rPr>
        <w:t xml:space="preserve">disturbing – a vast criminal enterprise, carefully </w:t>
      </w:r>
      <w:r>
        <w:br/>
      </w:r>
      <w:r>
        <w:rPr>
          <w:rFonts w:ascii="LiberationSerif" w:eastAsia="LiberationSerif" w:hAnsi="LiberationSerif"/>
          <w:color w:val="000000"/>
          <w:sz w:val="30"/>
        </w:rPr>
        <w:t>orchestrated, its tendrils snaking through the city's power structure, its influence corrupting the very foundations of society. Thorne wasn't merely a businessman; he was a kingpin, pulling the strings, manipulating the city to his own advantage. His wealth was built on deceit and crime, his power secured through intimidation and coercion.</w:t>
      </w:r>
    </w:p>
    <w:p w14:paraId="0D9F57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there were still missing pieces. The exact method of Elder Silas's murder remained unclear, although the </w:t>
      </w:r>
      <w:r>
        <w:br/>
      </w:r>
      <w:r>
        <w:rPr>
          <w:rFonts w:ascii="LiberationSerif" w:eastAsia="LiberationSerif" w:hAnsi="LiberationSerif"/>
          <w:color w:val="000000"/>
          <w:sz w:val="30"/>
        </w:rPr>
        <w:t xml:space="preserve">ritualistic nature of it suggested something far more than simple assassination. I reviewed the crime scene photos, analyzing the positioning of the body, the arrangement of objects, searching for any clues that might reveal the killer's motive or methodology. I contacted the forensics team, </w:t>
      </w:r>
      <w:r>
        <w:br/>
      </w:r>
      <w:r>
        <w:rPr>
          <w:rFonts w:ascii="LiberationSerif" w:eastAsia="LiberationSerif" w:hAnsi="LiberationSerif"/>
          <w:color w:val="000000"/>
          <w:sz w:val="30"/>
        </w:rPr>
        <w:t>reviewing their reports, questioning their findings, searching for anything that had been overlooked. Each detail, no matter how insignificant it might seem, was crucial.</w:t>
      </w:r>
    </w:p>
    <w:p w14:paraId="34E8D0B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investigation had taken a toll. The weight of </w:t>
      </w:r>
      <w:r>
        <w:br/>
      </w:r>
      <w:r>
        <w:rPr>
          <w:rFonts w:ascii="LiberationSerif" w:eastAsia="LiberationSerif" w:hAnsi="LiberationSerif"/>
          <w:color w:val="000000"/>
          <w:sz w:val="30"/>
        </w:rPr>
        <w:t xml:space="preserve">responsibility, the constant pressure, the threat of reprisal -all of it weighed heavily on me. My sleep was fragmented, haunted by the faces of the victims, Sarah Jenkins's haunted eyes, Elder Silas's lifeless stare. The city, once a beacon of faith and devotion, now seemed to me a festering wound, a place where appearances hid a dangerous reality. I was weary, but I couldn't stop. Justice demanded that I continue, that I bring Thorne </w:t>
      </w:r>
      <w:r>
        <w:rPr>
          <w:rFonts w:ascii="LiberationSerif" w:eastAsia="LiberationSerif" w:hAnsi="LiberationSerif"/>
          <w:color w:val="000000"/>
          <w:sz w:val="30"/>
        </w:rPr>
        <w:lastRenderedPageBreak/>
        <w:t>and his accomplices to justice, even if it meant risking my life in the process.</w:t>
      </w:r>
    </w:p>
    <w:p w14:paraId="629B4B67" w14:textId="77777777" w:rsidR="00427DE7" w:rsidRDefault="00427DE7">
      <w:pPr>
        <w:sectPr w:rsidR="00427DE7">
          <w:pgSz w:w="12240" w:h="15840"/>
          <w:pgMar w:top="0" w:right="1420" w:bottom="0" w:left="1440" w:header="720" w:footer="720" w:gutter="0"/>
          <w:cols w:space="720"/>
          <w:docGrid w:linePitch="360"/>
        </w:sectPr>
      </w:pPr>
    </w:p>
    <w:p w14:paraId="7AA8893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final piece of the puzzle came unexpectedly, in the form of an anonymous tip. A simple phone call, a hushed voice, a cryptic message – the location of a hidden vault, buried deep beneath Thorne's mansion. It contained the final piece of the evidence, the smoking gun, the irrefutable proof of Thorne's guilt. The vault contained a series of audio recordings, </w:t>
      </w:r>
      <w:r>
        <w:br/>
      </w:r>
      <w:r>
        <w:rPr>
          <w:rFonts w:ascii="LiberationSerif" w:eastAsia="LiberationSerif" w:hAnsi="LiberationSerif"/>
          <w:color w:val="000000"/>
          <w:sz w:val="30"/>
        </w:rPr>
        <w:t>documenting conversations between Thorne, Harding, and other members of the secret society. The recordings revealed the full extent of their criminal activities, their plans for the future, and their complete disregard for human life. The evidence was overwhelming, irrefutable, conclusive.</w:t>
      </w:r>
    </w:p>
    <w:p w14:paraId="2EA57BF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weight of the evidence, once a burden, now felt like a victory. The pieces had fallen into place, the puzzle was complete. The truth, however grim, was finally revealed. The picture of Salt Lake City, once a shimmering mirage of piety and devotion, was now exposed for what it truly was –a city of saints and sinners, its façade masking a festering corruption that reached the very heights of its power </w:t>
      </w:r>
      <w:r>
        <w:br/>
      </w:r>
      <w:r>
        <w:rPr>
          <w:rFonts w:ascii="LiberationSerif" w:eastAsia="LiberationSerif" w:hAnsi="LiberationSerif"/>
          <w:color w:val="000000"/>
          <w:sz w:val="30"/>
        </w:rPr>
        <w:t xml:space="preserve">structure. My investigation had revealed the city's darkest secrets, uncovering a conspiracy that had shaken the </w:t>
      </w:r>
      <w:r>
        <w:br/>
      </w:r>
      <w:r>
        <w:rPr>
          <w:rFonts w:ascii="LiberationSerif" w:eastAsia="LiberationSerif" w:hAnsi="LiberationSerif"/>
          <w:color w:val="000000"/>
          <w:sz w:val="30"/>
        </w:rPr>
        <w:t xml:space="preserve">foundations of its society. The reckoning, I knew, was </w:t>
      </w:r>
      <w:r>
        <w:br/>
      </w:r>
      <w:r>
        <w:rPr>
          <w:rFonts w:ascii="LiberationSerif" w:eastAsia="LiberationSerif" w:hAnsi="LiberationSerif"/>
          <w:color w:val="000000"/>
          <w:sz w:val="30"/>
        </w:rPr>
        <w:t>coming. And this time, justice would prevail. The weight of evidence had finally tipped the scales.</w:t>
      </w:r>
    </w:p>
    <w:p w14:paraId="1D91A35A" w14:textId="77777777" w:rsidR="00427DE7" w:rsidRDefault="00427DE7">
      <w:pPr>
        <w:sectPr w:rsidR="00427DE7">
          <w:pgSz w:w="12240" w:h="15840"/>
          <w:pgMar w:top="0" w:right="1420" w:bottom="0" w:left="1440" w:header="720" w:footer="720" w:gutter="0"/>
          <w:cols w:space="720"/>
          <w:docGrid w:linePitch="360"/>
        </w:sectPr>
      </w:pPr>
    </w:p>
    <w:p w14:paraId="7734676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Significance of Symbols</w:t>
      </w:r>
    </w:p>
    <w:p w14:paraId="306F7445"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ornate silver crucifix, nestled amongst the scattered papers and shattered porcelain, felt oddly out of place in the opulent study. It wasn't the type of religious artifact one would expect to find amidst the scene of a brutal murder, especially not in the meticulously ordered home of Elder Silas Thorne. It was heavy, intricately carved, a stark </w:t>
      </w:r>
      <w:r>
        <w:br/>
      </w:r>
      <w:r>
        <w:rPr>
          <w:rFonts w:ascii="LiberationSerif" w:eastAsia="LiberationSerif" w:hAnsi="LiberationSerif"/>
          <w:color w:val="000000"/>
          <w:sz w:val="30"/>
        </w:rPr>
        <w:t>contrast to the modern minimalist aesthetic of the rest of the room. It felt… deliberate. Placed there, not as a random item overlooked in the chaos, but as a statement.</w:t>
      </w:r>
    </w:p>
    <w:p w14:paraId="3ECC482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My gut told me this wasn't simply a coincidence. Elder Thorne, a pillar of the Mormon community, a man known for his piety and devotion, had been found murdered in a manner that screamed ritualistic killing. The carefully </w:t>
      </w:r>
      <w:r>
        <w:br/>
      </w:r>
      <w:r>
        <w:rPr>
          <w:rFonts w:ascii="LiberationSerif" w:eastAsia="LiberationSerif" w:hAnsi="LiberationSerif"/>
          <w:color w:val="000000"/>
          <w:sz w:val="30"/>
        </w:rPr>
        <w:t>arranged positioning of the body, the symbolic placement of objects—it all pointed to something more profound than a simple act of violence. The crucifix, I suspected, was a key to understanding the killer's motives.</w:t>
      </w:r>
    </w:p>
    <w:p w14:paraId="3DF96FF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carefully bagged the crucifix, noting its weight and </w:t>
      </w:r>
      <w:r>
        <w:br/>
      </w:r>
      <w:r>
        <w:rPr>
          <w:rFonts w:ascii="LiberationSerif" w:eastAsia="LiberationSerif" w:hAnsi="LiberationSerif"/>
          <w:color w:val="000000"/>
          <w:sz w:val="30"/>
        </w:rPr>
        <w:t xml:space="preserve">intricate detail. I wasn't a religious scholar, but I knew </w:t>
      </w:r>
      <w:r>
        <w:br/>
      </w:r>
      <w:r>
        <w:rPr>
          <w:rFonts w:ascii="LiberationSerif" w:eastAsia="LiberationSerif" w:hAnsi="LiberationSerif"/>
          <w:color w:val="000000"/>
          <w:sz w:val="30"/>
        </w:rPr>
        <w:t xml:space="preserve">enough to understand that symbolism played a significant role in Mormon culture. The details were crucial: the size, the craftsmanship, even the patina on the silver suggested an age and a history. I took several detailed photographs, </w:t>
      </w:r>
      <w:r>
        <w:br/>
      </w:r>
      <w:r>
        <w:rPr>
          <w:rFonts w:ascii="LiberationSerif" w:eastAsia="LiberationSerif" w:hAnsi="LiberationSerif"/>
          <w:color w:val="000000"/>
          <w:sz w:val="30"/>
        </w:rPr>
        <w:t>zoomed in on the engravings, searching for any hidden markings or clues.</w:t>
      </w:r>
    </w:p>
    <w:p w14:paraId="25482D9F"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lastRenderedPageBreak/>
        <w:t>My investigation led me to Father Michael O’Malley, a Jesuit priest and professor of religious studies at the University of Utah. Father O’Malley was a respected scholar, known for his expertise in Mormon theology and</w:t>
      </w:r>
    </w:p>
    <w:p w14:paraId="5D0AE1A9" w14:textId="77777777" w:rsidR="00427DE7" w:rsidRDefault="00427DE7">
      <w:pPr>
        <w:sectPr w:rsidR="00427DE7">
          <w:pgSz w:w="12240" w:h="15840"/>
          <w:pgMar w:top="0" w:right="1420" w:bottom="0" w:left="1440" w:header="720" w:footer="720" w:gutter="0"/>
          <w:cols w:space="720"/>
          <w:docGrid w:linePitch="360"/>
        </w:sectPr>
      </w:pPr>
    </w:p>
    <w:p w14:paraId="057FF36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symbology. He was initially hesitant to get involved, wary of the police investigation, but the gravity of the situation, and my promise to keep his involvement confidential, finally won him over.</w:t>
      </w:r>
    </w:p>
    <w:p w14:paraId="18A881B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In his dimly lit study, surrounded by towering bookshelves laden with ancient texts and theological treatises, Father O’Malley examined the photographs I had taken. He studied the crucifix intently, his brow furrowed in concentration. He pointed out several details that had escaped my notice: the peculiar arrangement of the symbols, the subtle variations in the engraving, the unusual composition of the metal alloy.</w:t>
      </w:r>
    </w:p>
    <w:p w14:paraId="138438A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"This isn't just any crucifix," he said, his voice low and </w:t>
      </w:r>
      <w:r>
        <w:br/>
      </w:r>
      <w:r>
        <w:rPr>
          <w:rFonts w:ascii="LiberationSerif" w:eastAsia="LiberationSerif" w:hAnsi="LiberationSerif"/>
          <w:color w:val="000000"/>
          <w:sz w:val="30"/>
        </w:rPr>
        <w:t>measured. "This is a very specific type, one associated with a particular sect within Mormonism – a splinter group known as the 'Order of the True Covenant'."</w:t>
      </w:r>
    </w:p>
    <w:p w14:paraId="527DE78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Order of the True Covenant? I'd never heard of them. I'd spent years patrolling the streets of Salt Lake City, </w:t>
      </w:r>
      <w:r>
        <w:br/>
      </w:r>
      <w:r>
        <w:rPr>
          <w:rFonts w:ascii="LiberationSerif" w:eastAsia="LiberationSerif" w:hAnsi="LiberationSerif"/>
          <w:color w:val="000000"/>
          <w:sz w:val="30"/>
        </w:rPr>
        <w:t xml:space="preserve">immersing myself in its complex layers, but this group </w:t>
      </w:r>
      <w:r>
        <w:br/>
      </w:r>
      <w:r>
        <w:rPr>
          <w:rFonts w:ascii="LiberationSerif" w:eastAsia="LiberationSerif" w:hAnsi="LiberationSerif"/>
          <w:color w:val="000000"/>
          <w:sz w:val="30"/>
        </w:rPr>
        <w:t>remained entirely unknown to me.</w:t>
      </w:r>
    </w:p>
    <w:p w14:paraId="432750B3"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Father O’Malley explained that the Order was a secretive group, its origins shrouded in mystery. They adhered to a strict, fundamentalist interpretation of Mormon doctrine, believing themselves to be the true inheritors of Joseph Smith's teachings. They were known for their clandestine rituals, their secretive gatherings, and their unwavering devotion to maintaining their beliefs. Their existence was whispered about in hushed tones, a dark secret lurking beneath the surface of Salt Lake City's devout community.</w:t>
      </w:r>
    </w:p>
    <w:p w14:paraId="564FC12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"Their symbols are highly significant," Father O’Malley continued, tracing the lines of the crucifix on a photograph.</w:t>
      </w:r>
    </w:p>
    <w:p w14:paraId="4CB13AF3"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"Each symbol represents a specific tenet of their faith, a</w:t>
      </w:r>
    </w:p>
    <w:p w14:paraId="462F50F2" w14:textId="77777777" w:rsidR="00427DE7" w:rsidRDefault="00427DE7">
      <w:pPr>
        <w:sectPr w:rsidR="00427DE7">
          <w:pgSz w:w="12240" w:h="15840"/>
          <w:pgMar w:top="0" w:right="1420" w:bottom="0" w:left="1440" w:header="720" w:footer="720" w:gutter="0"/>
          <w:cols w:space="720"/>
          <w:docGrid w:linePitch="360"/>
        </w:sectPr>
      </w:pPr>
    </w:p>
    <w:p w14:paraId="2041377F"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specific aspect of their beliefs. The positioning of those symbols, within the broader context of the crime scene, is crucial to understanding the motive."</w:t>
      </w:r>
    </w:p>
    <w:p w14:paraId="00FAC5F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showed me a diagram he had sketched, illustrating the different symbols on the crucifix and their associated </w:t>
      </w:r>
      <w:r>
        <w:br/>
      </w:r>
      <w:r>
        <w:rPr>
          <w:rFonts w:ascii="LiberationSerif" w:eastAsia="LiberationSerif" w:hAnsi="LiberationSerif"/>
          <w:color w:val="000000"/>
          <w:sz w:val="30"/>
        </w:rPr>
        <w:t xml:space="preserve">meanings. The serpent coiled around the cross, he explained, symbolized the temptation and the fall. The interwoven knots represented the complexities of faith and doubt. The intricate floral patterns around the edges spoke of purity and devotion. Each element, each detail, carried a specific </w:t>
      </w:r>
      <w:r>
        <w:br/>
      </w:r>
      <w:r>
        <w:rPr>
          <w:rFonts w:ascii="LiberationSerif" w:eastAsia="LiberationSerif" w:hAnsi="LiberationSerif"/>
          <w:color w:val="000000"/>
          <w:sz w:val="30"/>
        </w:rPr>
        <w:t>weight, a specific significance.</w:t>
      </w:r>
    </w:p>
    <w:p w14:paraId="2F89BC3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killer wanted to send a message," Father O’Malley stated, his eyes fixed on the diagram. "A message that would be understood by those initiated into the Order's secrets, a message that reveals much about his relationship to the victim and his own beliefs."</w:t>
      </w:r>
    </w:p>
    <w:p w14:paraId="5205A2BB" w14:textId="77777777" w:rsidR="00427DE7" w:rsidRDefault="00000000">
      <w:pPr>
        <w:autoSpaceDE w:val="0"/>
        <w:autoSpaceDN w:val="0"/>
        <w:spacing w:before="388" w:after="0" w:line="332" w:lineRule="exact"/>
        <w:jc w:val="center"/>
      </w:pPr>
      <w:r>
        <w:rPr>
          <w:rFonts w:ascii="LiberationSerif" w:eastAsia="LiberationSerif" w:hAnsi="LiberationSerif"/>
          <w:color w:val="000000"/>
          <w:sz w:val="30"/>
        </w:rPr>
        <w:t>This discovery sent a fresh wave of unease washing over me.</w:t>
      </w:r>
    </w:p>
    <w:p w14:paraId="3D40B9BC"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ritualistic nature of the murder was no longer just a random act of violence. It was a carefully planned ceremony, a symbolic execution designed to convey a specific message.</w:t>
      </w:r>
    </w:p>
    <w:p w14:paraId="772242B3"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The killer's identity was now tied to this obscure sect, a clandestine group operating in the shadows of Salt Lake City's seemingly devout façade.</w:t>
      </w:r>
    </w:p>
    <w:p w14:paraId="7865D25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significance of the symbols extended beyond the </w:t>
      </w:r>
      <w:r>
        <w:br/>
      </w:r>
      <w:r>
        <w:rPr>
          <w:rFonts w:ascii="LiberationSerif" w:eastAsia="LiberationSerif" w:hAnsi="LiberationSerif"/>
          <w:color w:val="000000"/>
          <w:sz w:val="30"/>
        </w:rPr>
        <w:t xml:space="preserve">crucifix. I re-examined the crime scene photos, paying close attention to the other objects found at the scene. A worn copy of the Book of Mormon, a tattered piece of </w:t>
      </w:r>
      <w:r>
        <w:br/>
      </w:r>
      <w:r>
        <w:rPr>
          <w:rFonts w:ascii="LiberationSerif" w:eastAsia="LiberationSerif" w:hAnsi="LiberationSerif"/>
          <w:color w:val="000000"/>
          <w:sz w:val="30"/>
        </w:rPr>
        <w:t>embroidered cloth, and a small, intricately carved wooden box – all of these objects seemed to be carefully placed, their arrangement suggesting a deliberate, symbolic message.</w:t>
      </w:r>
    </w:p>
    <w:p w14:paraId="75429962" w14:textId="77777777" w:rsidR="00427DE7" w:rsidRDefault="00427DE7">
      <w:pPr>
        <w:sectPr w:rsidR="00427DE7">
          <w:pgSz w:w="12240" w:h="15840"/>
          <w:pgMar w:top="0" w:right="1420" w:bottom="0" w:left="1440" w:header="720" w:footer="720" w:gutter="0"/>
          <w:cols w:space="720"/>
          <w:docGrid w:linePitch="360"/>
        </w:sectPr>
      </w:pPr>
    </w:p>
    <w:p w14:paraId="17033FB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wooden box, in particular, caught my attention. It was small, no bigger than my palm, intricately carved with a series of symbols that echoed those on the crucifix. It was locked, its intricate mechanism resisting even my best </w:t>
      </w:r>
      <w:r>
        <w:br/>
      </w:r>
      <w:r>
        <w:rPr>
          <w:rFonts w:ascii="LiberationSerif" w:eastAsia="LiberationSerif" w:hAnsi="LiberationSerif"/>
          <w:color w:val="000000"/>
          <w:sz w:val="30"/>
        </w:rPr>
        <w:t>attempts to open it. I brought it to my colleague, the former NSA analyst, the same man who had cracked the coded messages. He examined it under a high-powered microscope, his expertise revealing microscopic engravings on the lock.</w:t>
      </w:r>
    </w:p>
    <w:p w14:paraId="72AFED60"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He labored for days, his fingers tracing over the minute details, using a combination of advanced technology and historical knowledge to decipher the symbols.</w:t>
      </w:r>
    </w:p>
    <w:p w14:paraId="623267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box finally yielded its contents after a agonizing few days, revealing a series of ancient documents written in a form of ancient Egyptian hieroglyphs. This threw another curveball into the investigation. These weren't just religious texts; they were historical documents, outlining the history and origins of the Order of the True Covenant. The </w:t>
      </w:r>
      <w:r>
        <w:br/>
      </w:r>
      <w:r>
        <w:rPr>
          <w:rFonts w:ascii="LiberationSerif" w:eastAsia="LiberationSerif" w:hAnsi="LiberationSerif"/>
          <w:color w:val="000000"/>
          <w:sz w:val="30"/>
        </w:rPr>
        <w:t>documents described the Order's evolution from a fringe sect within Mormonism to a highly organized clandestine group, detailing its power structure, rituals, and objectives. They spoke of a hidden legacy, passed down through generations, a legacy tied to a powerful artifact, mentioned in cryptic terms that needed further deciphering.</w:t>
      </w:r>
    </w:p>
    <w:p w14:paraId="42C99FE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As I delved deeper into these documents, it became evident that the Order’s history was intertwined with the city's own history, woven into the fabric of Salt Lake City's foundation.</w:t>
      </w:r>
    </w:p>
    <w:p w14:paraId="4C0737BB"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Their influence extended far beyond religious matters, reaching into the very heart of the city's political and </w:t>
      </w:r>
      <w:r>
        <w:br/>
      </w:r>
      <w:r>
        <w:rPr>
          <w:rFonts w:ascii="LiberationSerif" w:eastAsia="LiberationSerif" w:hAnsi="LiberationSerif"/>
          <w:color w:val="000000"/>
          <w:sz w:val="30"/>
        </w:rPr>
        <w:t xml:space="preserve">economic structures. The documents revealed a </w:t>
      </w:r>
      <w:r>
        <w:rPr>
          <w:rFonts w:ascii="LiberationSerif" w:eastAsia="LiberationSerif" w:hAnsi="LiberationSerif"/>
          <w:color w:val="000000"/>
          <w:sz w:val="30"/>
        </w:rPr>
        <w:lastRenderedPageBreak/>
        <w:t>conspiracy far greater than I could have ever imagined – a clandestine network of power and influence that extended to the highest levels of Salt Lake City’s society. The murder of Elder Thorne was not a random act; it was a carefully orchestrated</w:t>
      </w:r>
    </w:p>
    <w:p w14:paraId="4BF1D53A" w14:textId="77777777" w:rsidR="00427DE7" w:rsidRDefault="00427DE7">
      <w:pPr>
        <w:sectPr w:rsidR="00427DE7">
          <w:pgSz w:w="12240" w:h="15840"/>
          <w:pgMar w:top="0" w:right="1420" w:bottom="0" w:left="1440" w:header="720" w:footer="720" w:gutter="0"/>
          <w:cols w:space="720"/>
          <w:docGrid w:linePitch="360"/>
        </w:sectPr>
      </w:pPr>
    </w:p>
    <w:p w14:paraId="178DF92D" w14:textId="77777777" w:rsidR="00427DE7" w:rsidRDefault="00000000">
      <w:pPr>
        <w:autoSpaceDE w:val="0"/>
        <w:autoSpaceDN w:val="0"/>
        <w:spacing w:before="1430" w:after="0" w:line="360" w:lineRule="exact"/>
        <w:ind w:left="1000" w:right="1584"/>
      </w:pPr>
      <w:r>
        <w:rPr>
          <w:rFonts w:ascii="LiberationSerif" w:eastAsia="LiberationSerif" w:hAnsi="LiberationSerif"/>
          <w:color w:val="000000"/>
          <w:sz w:val="30"/>
        </w:rPr>
        <w:lastRenderedPageBreak/>
        <w:t>event, a desperate attempt to maintain control within the Order and protect the secrets buried within its history.</w:t>
      </w:r>
    </w:p>
    <w:p w14:paraId="3C9CE46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symbolism wasn't just confined to the religious artifacts. I began to see the patterns manifesting in other aspects of the case. The arrangement of the furniture in Elder Thorne’s study, the specific types of flowers used in the floral </w:t>
      </w:r>
      <w:r>
        <w:br/>
      </w:r>
      <w:r>
        <w:rPr>
          <w:rFonts w:ascii="LiberationSerif" w:eastAsia="LiberationSerif" w:hAnsi="LiberationSerif"/>
          <w:color w:val="000000"/>
          <w:sz w:val="30"/>
        </w:rPr>
        <w:t xml:space="preserve">arrangements in his home, even the seemingly random </w:t>
      </w:r>
      <w:r>
        <w:br/>
      </w:r>
      <w:r>
        <w:rPr>
          <w:rFonts w:ascii="LiberationSerif" w:eastAsia="LiberationSerif" w:hAnsi="LiberationSerif"/>
          <w:color w:val="000000"/>
          <w:sz w:val="30"/>
        </w:rPr>
        <w:t xml:space="preserve">sequence of numbers on his personal safe – all pointed </w:t>
      </w:r>
      <w:r>
        <w:br/>
      </w:r>
      <w:r>
        <w:rPr>
          <w:rFonts w:ascii="LiberationSerif" w:eastAsia="LiberationSerif" w:hAnsi="LiberationSerif"/>
          <w:color w:val="000000"/>
          <w:sz w:val="30"/>
        </w:rPr>
        <w:t xml:space="preserve">towards this esoteric system of symbolism used by the </w:t>
      </w:r>
      <w:r>
        <w:br/>
      </w:r>
      <w:r>
        <w:rPr>
          <w:rFonts w:ascii="LiberationSerif" w:eastAsia="LiberationSerif" w:hAnsi="LiberationSerif"/>
          <w:color w:val="000000"/>
          <w:sz w:val="30"/>
        </w:rPr>
        <w:t>Order. It was a coded language, hidden in plain sight, a secret known only to the initiated.</w:t>
      </w:r>
    </w:p>
    <w:p w14:paraId="69F4027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became a race against time. The weight of evidence was no longer just a collection of physical objects and documents; it was a complex tapestry of symbols, </w:t>
      </w:r>
      <w:r>
        <w:br/>
      </w:r>
      <w:r>
        <w:rPr>
          <w:rFonts w:ascii="LiberationSerif" w:eastAsia="LiberationSerif" w:hAnsi="LiberationSerif"/>
          <w:color w:val="000000"/>
          <w:sz w:val="30"/>
        </w:rPr>
        <w:t>rituals, and historical narratives, all interwoven to reveal a clandestine organization operating in the very heart of Salt Lake City. I was chasing shadows, unraveling a conspiracy that stretched back centuries, a conspiracy that threatened to unravel the very fabric of the city I had sworn to protect.</w:t>
      </w:r>
    </w:p>
    <w:p w14:paraId="510F530A"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Each symbol, each ritual, each piece of evidence, brought me closer to understanding the truth, but it also brought me closer to the danger that lurked in the shadows. The truth, I knew, could be lethal.</w:t>
      </w:r>
    </w:p>
    <w:p w14:paraId="53F18F3B" w14:textId="77777777" w:rsidR="00427DE7" w:rsidRDefault="00427DE7">
      <w:pPr>
        <w:sectPr w:rsidR="00427DE7">
          <w:pgSz w:w="12240" w:h="15840"/>
          <w:pgMar w:top="0" w:right="1420" w:bottom="0" w:left="1440" w:header="720" w:footer="720" w:gutter="0"/>
          <w:cols w:space="720"/>
          <w:docGrid w:linePitch="360"/>
        </w:sectPr>
      </w:pPr>
    </w:p>
    <w:p w14:paraId="7510BA2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Connecting the Dots</w:t>
      </w:r>
    </w:p>
    <w:p w14:paraId="1DC23D57"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The hieroglyphs, painstakingly translated by a colleague specializing in ancient languages, spoke of a hidden lineage, a bloodline tied to the founding of Salt Lake City itself. The Order of the True Covenant, it turned out, wasn't just a religious sect; it was a secret society, its roots entwined with the very origins of the Mormon settlement. The documents detailed a clandestine history, filled with power struggles, betrayals, and the pursuit of a legendary artifact – an artifact rumored to possess immense power, a power that had been sought after for centuries.</w:t>
      </w:r>
    </w:p>
    <w:p w14:paraId="3FB7FE0F"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This artifact, mentioned only in cryptic terms within the ancient texts, was referred to as the "Sunstone." The </w:t>
      </w:r>
      <w:r>
        <w:br/>
      </w:r>
      <w:r>
        <w:rPr>
          <w:rFonts w:ascii="LiberationSerif" w:eastAsia="LiberationSerif" w:hAnsi="LiberationSerif"/>
          <w:color w:val="000000"/>
          <w:sz w:val="30"/>
        </w:rPr>
        <w:t xml:space="preserve">documents hinted at its immense power, capable of </w:t>
      </w:r>
      <w:r>
        <w:br/>
      </w:r>
      <w:r>
        <w:rPr>
          <w:rFonts w:ascii="LiberationSerif" w:eastAsia="LiberationSerif" w:hAnsi="LiberationSerif"/>
          <w:color w:val="000000"/>
          <w:sz w:val="30"/>
        </w:rPr>
        <w:t xml:space="preserve">influencing events on a grand scale, shaping the destiny of nations. The Sunstone, it seemed, was the key to </w:t>
      </w:r>
      <w:r>
        <w:br/>
      </w:r>
      <w:r>
        <w:rPr>
          <w:rFonts w:ascii="LiberationSerif" w:eastAsia="LiberationSerif" w:hAnsi="LiberationSerif"/>
          <w:color w:val="000000"/>
          <w:sz w:val="30"/>
        </w:rPr>
        <w:t>understanding the Order's true motives, the driving force behind their centuries-long conspiracy.</w:t>
      </w:r>
    </w:p>
    <w:p w14:paraId="109A5BE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revelation sent a chill down my spine. I had stumbled upon something far bigger than a simple murder case. I was dealing with a secret society that had infiltrated the highest echelons of power in Salt Lake City, a society that was willing to kill to protect its secrets. The murder of Elder Thorne was not an isolated incident; it was a symptom of a much larger, more sinister plot.</w:t>
      </w:r>
    </w:p>
    <w:p w14:paraId="0CC5116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documents also revealed the existence of a rival faction within the Order, a group known as the </w:t>
      </w:r>
      <w:r>
        <w:rPr>
          <w:rFonts w:ascii="LiberationSerif" w:eastAsia="LiberationSerif" w:hAnsi="LiberationSerif"/>
          <w:color w:val="000000"/>
          <w:sz w:val="30"/>
        </w:rPr>
        <w:lastRenderedPageBreak/>
        <w:t>"Dissidents." This group, it appeared, had opposed the Order's leadership for years, believing that the current leadership had strayed from the Order's original purpose. They saw the current leaders as</w:t>
      </w:r>
    </w:p>
    <w:p w14:paraId="7F3862E4" w14:textId="77777777" w:rsidR="00427DE7" w:rsidRDefault="00427DE7">
      <w:pPr>
        <w:sectPr w:rsidR="00427DE7">
          <w:pgSz w:w="12240" w:h="15840"/>
          <w:pgMar w:top="0" w:right="1420" w:bottom="0" w:left="1440" w:header="720" w:footer="720" w:gutter="0"/>
          <w:cols w:space="720"/>
          <w:docGrid w:linePitch="360"/>
        </w:sectPr>
      </w:pPr>
    </w:p>
    <w:p w14:paraId="3136CEEC"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corrupt and self-serving, willing to compromise their </w:t>
      </w:r>
      <w:r>
        <w:br/>
      </w:r>
      <w:r>
        <w:rPr>
          <w:rFonts w:ascii="LiberationSerif" w:eastAsia="LiberationSerif" w:hAnsi="LiberationSerif"/>
          <w:color w:val="000000"/>
          <w:sz w:val="30"/>
        </w:rPr>
        <w:t xml:space="preserve">principles for power and wealth. The Dissidents, it seemed, had been secretly working to overthrow the existing </w:t>
      </w:r>
      <w:r>
        <w:br/>
      </w:r>
      <w:r>
        <w:rPr>
          <w:rFonts w:ascii="LiberationSerif" w:eastAsia="LiberationSerif" w:hAnsi="LiberationSerif"/>
          <w:color w:val="000000"/>
          <w:sz w:val="30"/>
        </w:rPr>
        <w:t>leadership, using clandestine methods to undermine their authority and expose their secrets.</w:t>
      </w:r>
    </w:p>
    <w:p w14:paraId="1EAD0496"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Could the Dissidents be behind the murder of Elder Thorne?</w:t>
      </w:r>
    </w:p>
    <w:p w14:paraId="6E95A19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Had they eliminated him to seize control of the Order and gain access to the Sunstone? Or was Thorne himself </w:t>
      </w:r>
      <w:r>
        <w:br/>
      </w:r>
      <w:r>
        <w:rPr>
          <w:rFonts w:ascii="LiberationSerif" w:eastAsia="LiberationSerif" w:hAnsi="LiberationSerif"/>
          <w:color w:val="000000"/>
          <w:sz w:val="30"/>
        </w:rPr>
        <w:t>somehow involved in a struggle for power within the Order, making him a target for both factions? The more I dug, the more complex the web of intrigue became, a tangled mess of hidden agendas, clandestine meetings, and deadly rivalries.</w:t>
      </w:r>
    </w:p>
    <w:p w14:paraId="7D65196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revisited the crime scene, this time armed with a new </w:t>
      </w:r>
      <w:r>
        <w:br/>
      </w:r>
      <w:r>
        <w:rPr>
          <w:rFonts w:ascii="LiberationSerif" w:eastAsia="LiberationSerif" w:hAnsi="LiberationSerif"/>
          <w:color w:val="000000"/>
          <w:sz w:val="30"/>
        </w:rPr>
        <w:t xml:space="preserve">understanding of the Order's symbols and history. I </w:t>
      </w:r>
      <w:r>
        <w:br/>
      </w:r>
      <w:r>
        <w:rPr>
          <w:rFonts w:ascii="LiberationSerif" w:eastAsia="LiberationSerif" w:hAnsi="LiberationSerif"/>
          <w:color w:val="000000"/>
          <w:sz w:val="30"/>
        </w:rPr>
        <w:t xml:space="preserve">examined every detail with fresh eyes, searching for clues that had previously gone unnoticed. I scrutinized the </w:t>
      </w:r>
      <w:r>
        <w:br/>
      </w:r>
      <w:r>
        <w:rPr>
          <w:rFonts w:ascii="LiberationSerif" w:eastAsia="LiberationSerif" w:hAnsi="LiberationSerif"/>
          <w:color w:val="000000"/>
          <w:sz w:val="30"/>
        </w:rPr>
        <w:t>arrangement of the furniture, the placement of religious artifacts, and the seemingly random objects strewn across the floor. Each detail now revealed a layer of meaning, a clue pointing toward the truth.</w:t>
      </w:r>
    </w:p>
    <w:p w14:paraId="2A8CBF3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pattern I began to see was chillingly precise. The </w:t>
      </w:r>
      <w:r>
        <w:br/>
      </w:r>
      <w:r>
        <w:rPr>
          <w:rFonts w:ascii="LiberationSerif" w:eastAsia="LiberationSerif" w:hAnsi="LiberationSerif"/>
          <w:color w:val="000000"/>
          <w:sz w:val="30"/>
        </w:rPr>
        <w:t xml:space="preserve">furniture was arranged to represent constellations, mirroring a celestial map that was referenced in the ancient texts. The positioning of the religious artifacts corresponded to specific dates and events in the Order's history. The seemingly </w:t>
      </w:r>
      <w:r>
        <w:br/>
      </w:r>
      <w:r>
        <w:rPr>
          <w:rFonts w:ascii="LiberationSerif" w:eastAsia="LiberationSerif" w:hAnsi="LiberationSerif"/>
          <w:color w:val="000000"/>
          <w:sz w:val="30"/>
        </w:rPr>
        <w:t>random objects were carefully selected symbols, alluding to the Order's secretive rituals and beliefs.</w:t>
      </w:r>
    </w:p>
    <w:p w14:paraId="7490745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killer, I realized, wasn't just leaving a message; he was creating a complex puzzle, a symbolic representation of the Order's history and power struggle. He was </w:t>
      </w:r>
      <w:r>
        <w:rPr>
          <w:rFonts w:ascii="LiberationSerif" w:eastAsia="LiberationSerif" w:hAnsi="LiberationSerif"/>
          <w:color w:val="000000"/>
          <w:sz w:val="30"/>
        </w:rPr>
        <w:lastRenderedPageBreak/>
        <w:t>challenging the authorities, flaunting his power, and leaving a trail of cryptic clues for those who were initiated into the Order's secrets.</w:t>
      </w:r>
    </w:p>
    <w:p w14:paraId="64CD6715" w14:textId="77777777" w:rsidR="00427DE7" w:rsidRDefault="00427DE7">
      <w:pPr>
        <w:sectPr w:rsidR="00427DE7">
          <w:pgSz w:w="12240" w:h="15840"/>
          <w:pgMar w:top="0" w:right="1420" w:bottom="0" w:left="1440" w:header="720" w:footer="720" w:gutter="0"/>
          <w:cols w:space="720"/>
          <w:docGrid w:linePitch="360"/>
        </w:sectPr>
      </w:pPr>
    </w:p>
    <w:p w14:paraId="36F8732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murder of Elder Thorne was not just a killing; it was a ritualistic act, a symbolic sacrifice, designed to initiate a new chapter in the Order's history.</w:t>
      </w:r>
    </w:p>
    <w:p w14:paraId="7466C04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investigation led me to several individuals named in the ancient texts – prominent figures in Salt Lake City’s society, members of the city council, influential business leaders, even members of the clergy. These individuals, it turned out, were not just respected members of the community; they were key players in the Order's clandestine network, each wielding influence and power to protect their secrets.</w:t>
      </w:r>
    </w:p>
    <w:p w14:paraId="24EAB86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Each interview became a tightrope walk, a delicate dance between gaining information and avoiding suspicion. I had to tread carefully, knowing that my every move was being watched, that my investigation was jeopardizing a centuries-old conspiracy that reached the very top of Salt Lake City's power structure. The weight of the evidence was immense, the implications staggering. I was up against an enemy that was powerful, well-organized, and ruthless.</w:t>
      </w:r>
    </w:p>
    <w:p w14:paraId="5BB1678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took a dangerous turn when one of my informants, a low-level member of the Order who had </w:t>
      </w:r>
      <w:r>
        <w:br/>
      </w:r>
      <w:r>
        <w:rPr>
          <w:rFonts w:ascii="LiberationSerif" w:eastAsia="LiberationSerif" w:hAnsi="LiberationSerif"/>
          <w:color w:val="000000"/>
          <w:sz w:val="30"/>
        </w:rPr>
        <w:t>initially provided crucial information, was found dead in his apartment. He had been silenced, a clear message that those involved in this conspiracy were willing to eliminate anyone who threatened to expose their secrets. The murder only served to intensify my determination to unravel the truth, but it also heightened the stakes.</w:t>
      </w:r>
    </w:p>
    <w:p w14:paraId="3FDDF95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continued to delve deeper into the Order's history, poring over the ancient texts, interviewing potential witnesses, and tracking down elusive members of the Order's network. With each clue I unearthed, the </w:t>
      </w:r>
      <w:r>
        <w:rPr>
          <w:rFonts w:ascii="LiberationSerif" w:eastAsia="LiberationSerif" w:hAnsi="LiberationSerif"/>
          <w:color w:val="000000"/>
          <w:sz w:val="30"/>
        </w:rPr>
        <w:lastRenderedPageBreak/>
        <w:t>conspiracy grew more intricate, more terrifying. I was racing against time, against a force</w:t>
      </w:r>
    </w:p>
    <w:p w14:paraId="41B36123" w14:textId="77777777" w:rsidR="00427DE7" w:rsidRDefault="00427DE7">
      <w:pPr>
        <w:sectPr w:rsidR="00427DE7">
          <w:pgSz w:w="12240" w:h="15840"/>
          <w:pgMar w:top="0" w:right="1420" w:bottom="0" w:left="1440" w:header="720" w:footer="720" w:gutter="0"/>
          <w:cols w:space="720"/>
          <w:docGrid w:linePitch="360"/>
        </w:sectPr>
      </w:pPr>
    </w:p>
    <w:p w14:paraId="19A25016" w14:textId="77777777" w:rsidR="00427DE7" w:rsidRDefault="00000000">
      <w:pPr>
        <w:autoSpaceDE w:val="0"/>
        <w:autoSpaceDN w:val="0"/>
        <w:spacing w:before="1430" w:after="0" w:line="360" w:lineRule="exact"/>
        <w:ind w:left="1000" w:right="2160"/>
      </w:pPr>
      <w:r>
        <w:rPr>
          <w:rFonts w:ascii="LiberationSerif" w:eastAsia="LiberationSerif" w:hAnsi="LiberationSerif"/>
          <w:color w:val="000000"/>
          <w:sz w:val="30"/>
        </w:rPr>
        <w:lastRenderedPageBreak/>
        <w:t>that seemed to possess immeasurable resources and influence.</w:t>
      </w:r>
    </w:p>
    <w:p w14:paraId="02E723B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pressure mounted as I drew closer to the truth. Threats escalated, anonymous calls filled with ominous warnings became commonplace, and the sense of being watched intensified with every passing day. My own life was now in danger, and I realized I was not only investigating a murder, but fighting for survival. The weight of this investigation was becoming almost unbearable. The line between my professional life and my personal safety blurred.</w:t>
      </w:r>
    </w:p>
    <w:p w14:paraId="78515D5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final piece of the puzzle fell into place during a </w:t>
      </w:r>
      <w:r>
        <w:br/>
      </w:r>
      <w:r>
        <w:rPr>
          <w:rFonts w:ascii="LiberationSerif" w:eastAsia="LiberationSerif" w:hAnsi="LiberationSerif"/>
          <w:color w:val="000000"/>
          <w:sz w:val="30"/>
        </w:rPr>
        <w:t>clandestine meeting between two members of the Dissidents.</w:t>
      </w:r>
    </w:p>
    <w:p w14:paraId="6476F892"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I had been following their movements for weeks, carefully observing their interactions, piecing together their plans. I witnessed their secret gathering, a hushed rendezvous in an abandoned mine shaft on the outskirts of Salt Lake City.</w:t>
      </w:r>
    </w:p>
    <w:p w14:paraId="432AF6B2"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They were discussing the Sunstone, their plans to seize control of the Order, and their next target.</w:t>
      </w:r>
    </w:p>
    <w:p w14:paraId="6246D59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Sunstone, it turned out, wasn't just a religious artifact; it was a powerful device, capable of manipulating energy fields and influencing people's minds. The Dissidents </w:t>
      </w:r>
      <w:r>
        <w:br/>
      </w:r>
      <w:r>
        <w:rPr>
          <w:rFonts w:ascii="LiberationSerif" w:eastAsia="LiberationSerif" w:hAnsi="LiberationSerif"/>
          <w:color w:val="000000"/>
          <w:sz w:val="30"/>
        </w:rPr>
        <w:t>believed that by controlling the Sunstone, they could reshape Salt Lake City's future, overthrow the corrupt leaders of the Order, and establish a new era of justice and equality. But their methods were as ruthless and dangerous as those of the establishment they sought to overthrow.</w:t>
      </w:r>
    </w:p>
    <w:p w14:paraId="527CF44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Their conversation revealed the identity of the killer – a member of the Dissidents, driven by his fanatic beliefs </w:t>
      </w:r>
      <w:r>
        <w:rPr>
          <w:rFonts w:ascii="LiberationSerif" w:eastAsia="LiberationSerif" w:hAnsi="LiberationSerif"/>
          <w:color w:val="000000"/>
          <w:sz w:val="30"/>
        </w:rPr>
        <w:lastRenderedPageBreak/>
        <w:t>and thirst for power. He had murdered Elder Thorne not only to eliminate a rival but also to trigger a conflict that would destabilize the Order and pave the way for his faction to seize control. The carefully orchestrated murder scene, the</w:t>
      </w:r>
    </w:p>
    <w:p w14:paraId="1EB3E2EB" w14:textId="77777777" w:rsidR="00427DE7" w:rsidRDefault="00427DE7">
      <w:pPr>
        <w:sectPr w:rsidR="00427DE7">
          <w:pgSz w:w="12240" w:h="15840"/>
          <w:pgMar w:top="0" w:right="1420" w:bottom="0" w:left="1440" w:header="720" w:footer="720" w:gutter="0"/>
          <w:cols w:space="720"/>
          <w:docGrid w:linePitch="360"/>
        </w:sectPr>
      </w:pPr>
    </w:p>
    <w:p w14:paraId="761521C4" w14:textId="77777777" w:rsidR="00427DE7" w:rsidRDefault="00000000">
      <w:pPr>
        <w:autoSpaceDE w:val="0"/>
        <w:autoSpaceDN w:val="0"/>
        <w:spacing w:before="1430" w:after="0" w:line="360" w:lineRule="exact"/>
        <w:ind w:left="1000" w:right="1872"/>
      </w:pPr>
      <w:r>
        <w:rPr>
          <w:rFonts w:ascii="LiberationSerif" w:eastAsia="LiberationSerif" w:hAnsi="LiberationSerif"/>
          <w:color w:val="000000"/>
          <w:sz w:val="30"/>
        </w:rPr>
        <w:lastRenderedPageBreak/>
        <w:t>cryptic clues, the symbolic rituals – all were part of a calculated plan to destabilize the city and seize power.</w:t>
      </w:r>
    </w:p>
    <w:p w14:paraId="23BD589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ensuing confrontation in the abandoned mine shaft was a brutal and terrifying experience. The weight of the </w:t>
      </w:r>
      <w:r>
        <w:br/>
      </w:r>
      <w:r>
        <w:rPr>
          <w:rFonts w:ascii="LiberationSerif" w:eastAsia="LiberationSerif" w:hAnsi="LiberationSerif"/>
          <w:color w:val="000000"/>
          <w:sz w:val="30"/>
        </w:rPr>
        <w:t xml:space="preserve">evidence, the knowledge of the years-long conspiracy, and the life-or-death struggle to bring down the Order, all </w:t>
      </w:r>
      <w:r>
        <w:br/>
      </w:r>
      <w:r>
        <w:rPr>
          <w:rFonts w:ascii="LiberationSerif" w:eastAsia="LiberationSerif" w:hAnsi="LiberationSerif"/>
          <w:color w:val="000000"/>
          <w:sz w:val="30"/>
        </w:rPr>
        <w:t xml:space="preserve">culminated in a final, explosive showdown. The chase that led to the apprehension of the killer wasn't simply a matter of chasing down a fugitive; it was a confrontation with the hidden history of Salt Lake City, the dark heart of a </w:t>
      </w:r>
      <w:r>
        <w:br/>
      </w:r>
      <w:r>
        <w:rPr>
          <w:rFonts w:ascii="LiberationSerif" w:eastAsia="LiberationSerif" w:hAnsi="LiberationSerif"/>
          <w:color w:val="000000"/>
          <w:sz w:val="30"/>
        </w:rPr>
        <w:t xml:space="preserve">seemingly devout community. The city, like the investigation itself, was a tapestry woven from faith and deceit, piety and power, where the line between the sacred and the profane was constantly blurred. The case, while closed, left a </w:t>
      </w:r>
      <w:r>
        <w:br/>
      </w:r>
      <w:r>
        <w:rPr>
          <w:rFonts w:ascii="LiberationSerif" w:eastAsia="LiberationSerif" w:hAnsi="LiberationSerif"/>
          <w:color w:val="000000"/>
          <w:sz w:val="30"/>
        </w:rPr>
        <w:t>lingering question; how deep did the rot extend, and who else remained untouched? The Sunstone, though recovered, remained an unsettling symbol of the secrets that lay buried beneath the surface of Salt Lake City.</w:t>
      </w:r>
    </w:p>
    <w:p w14:paraId="31FC3A0D" w14:textId="77777777" w:rsidR="00427DE7" w:rsidRDefault="00427DE7">
      <w:pPr>
        <w:sectPr w:rsidR="00427DE7">
          <w:pgSz w:w="12240" w:h="15840"/>
          <w:pgMar w:top="0" w:right="1420" w:bottom="0" w:left="1440" w:header="720" w:footer="720" w:gutter="0"/>
          <w:cols w:space="720"/>
          <w:docGrid w:linePitch="360"/>
        </w:sectPr>
      </w:pPr>
    </w:p>
    <w:p w14:paraId="344BCA1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Killers Profile</w:t>
      </w:r>
    </w:p>
    <w:p w14:paraId="5A954F4A"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weight of the evidence, both physical and </w:t>
      </w:r>
      <w:r>
        <w:br/>
      </w:r>
      <w:r>
        <w:rPr>
          <w:rFonts w:ascii="LiberationSerif" w:eastAsia="LiberationSerif" w:hAnsi="LiberationSerif"/>
          <w:color w:val="000000"/>
          <w:sz w:val="30"/>
        </w:rPr>
        <w:t xml:space="preserve">circumstantial, began to coalesce into a disturbingly clear picture. The killer wasn't just some random assailant; he was a meticulous planner, someone intimately familiar with the Order of the True Covenant, its rituals, and its history. The precision of the crime scene, the symbolic arrangement of the objects, the carefully chosen location – all pointed </w:t>
      </w:r>
      <w:r>
        <w:br/>
      </w:r>
      <w:r>
        <w:rPr>
          <w:rFonts w:ascii="LiberationSerif" w:eastAsia="LiberationSerif" w:hAnsi="LiberationSerif"/>
          <w:color w:val="000000"/>
          <w:sz w:val="30"/>
        </w:rPr>
        <w:t>towards someone deeply embedded within the organization, someone who understood the language of their ancient texts.</w:t>
      </w:r>
    </w:p>
    <w:p w14:paraId="2D0FAFC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initial profile leaned towards someone with a </w:t>
      </w:r>
      <w:r>
        <w:br/>
      </w:r>
      <w:r>
        <w:rPr>
          <w:rFonts w:ascii="LiberationSerif" w:eastAsia="LiberationSerif" w:hAnsi="LiberationSerif"/>
          <w:color w:val="000000"/>
          <w:sz w:val="30"/>
        </w:rPr>
        <w:t>background in religious studies or archaeology, someone capable of deciphering the cryptic messages left at the scene.</w:t>
      </w:r>
    </w:p>
    <w:p w14:paraId="4DD78D0F"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The killer’s understanding of the constellations and the historical significance of the artifacts placed around Elder Thorne’s body wasn't coincidental; it was deliberate, a macabre performance designed to taunt authorities and simultaneously leave a breadcrumb trail for those in the know. This implied a deep-seated resentment, perhaps a sense of betrayal or a feeling of being wronged by the Order's leadership.</w:t>
      </w:r>
    </w:p>
    <w:p w14:paraId="614B468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Further investigation into the Order’s structure revealed a hierarchical system, a rigid network of power concentrated at the top. Elder Thorne, I discovered, had been involved in a contentious power struggle within the Order's upper </w:t>
      </w:r>
      <w:r>
        <w:br/>
      </w:r>
      <w:r>
        <w:rPr>
          <w:rFonts w:ascii="LiberationSerif" w:eastAsia="LiberationSerif" w:hAnsi="LiberationSerif"/>
          <w:color w:val="000000"/>
          <w:sz w:val="30"/>
        </w:rPr>
        <w:t xml:space="preserve">echelons, a struggle centered around the rumored Sunstone and its supposed power. This confirmed my </w:t>
      </w:r>
      <w:r>
        <w:rPr>
          <w:rFonts w:ascii="LiberationSerif" w:eastAsia="LiberationSerif" w:hAnsi="LiberationSerif"/>
          <w:color w:val="000000"/>
          <w:sz w:val="30"/>
        </w:rPr>
        <w:lastRenderedPageBreak/>
        <w:t>suspicion that the murder wasn't simply a random act of violence, but a calculated assassination, a political maneuver in a secret war for control.</w:t>
      </w:r>
    </w:p>
    <w:p w14:paraId="1FDD66DC" w14:textId="77777777" w:rsidR="00427DE7" w:rsidRDefault="00427DE7">
      <w:pPr>
        <w:sectPr w:rsidR="00427DE7">
          <w:pgSz w:w="12240" w:h="15840"/>
          <w:pgMar w:top="0" w:right="1420" w:bottom="0" w:left="1440" w:header="720" w:footer="720" w:gutter="0"/>
          <w:cols w:space="720"/>
          <w:docGrid w:linePitch="360"/>
        </w:sectPr>
      </w:pPr>
    </w:p>
    <w:p w14:paraId="0BBFDA25"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I focused my attention on those who stood to gain from Thorne's death – individuals with ambitions to rise within the Order's ranks, or perhaps those who felt marginalized or overlooked by the existing power structure. My list of suspects included several prominent figures, each with their own motivations and access to the information required to execute such a precise and symbolic killing.</w:t>
      </w:r>
    </w:p>
    <w:p w14:paraId="5A20773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of the most compelling suspects was Elias Vance, a charismatic and ambitious member of the Order's inner circle. Vance had a reputation for ruthlessness and a deep-seated desire for power. He had openly clashed with Thorne on several occasions, their disagreements often escalating into heated arguments concerning the Order's future </w:t>
      </w:r>
      <w:r>
        <w:br/>
      </w:r>
      <w:r>
        <w:rPr>
          <w:rFonts w:ascii="LiberationSerif" w:eastAsia="LiberationSerif" w:hAnsi="LiberationSerif"/>
          <w:color w:val="000000"/>
          <w:sz w:val="30"/>
        </w:rPr>
        <w:t xml:space="preserve">direction. The evidence, however circumstantial, hinted at a possible motive. Vance had a history of ruthlessly </w:t>
      </w:r>
      <w:r>
        <w:br/>
      </w:r>
      <w:r>
        <w:rPr>
          <w:rFonts w:ascii="LiberationSerif" w:eastAsia="LiberationSerif" w:hAnsi="LiberationSerif"/>
          <w:color w:val="000000"/>
          <w:sz w:val="30"/>
        </w:rPr>
        <w:t>eliminating rivals, and his connections within the Order provided him with the access and knowledge required to orchestrate such an elaborate murder.</w:t>
      </w:r>
    </w:p>
    <w:p w14:paraId="2A8A2E2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Another potential suspect was Sarah Jenkins, a seemingly devout member of the Order, but one with a hidden history of dissent. Jenkins had been increasingly outspoken in her criticism of the Order's leadership, her dissatisfaction fueling whispers of rebellion within the organization. She possessed a keen intellect and a deep understanding of the Order's ancient texts, suggesting she could have been capable of designing the intricate symbolism at the crime scene.</w:t>
      </w:r>
    </w:p>
    <w:p w14:paraId="121A7334"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However, she maintained a facade of impeccable piety, making it challenging to gather concrete evidence against her.</w:t>
      </w:r>
    </w:p>
    <w:p w14:paraId="1BC2593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revealed a third intriguing candidate, a former member of the Order excommunicated for his </w:t>
      </w:r>
      <w:r>
        <w:rPr>
          <w:rFonts w:ascii="LiberationSerif" w:eastAsia="LiberationSerif" w:hAnsi="LiberationSerif"/>
          <w:color w:val="000000"/>
          <w:sz w:val="30"/>
        </w:rPr>
        <w:lastRenderedPageBreak/>
        <w:t>radical views and heretical beliefs: Reverend Silas Blackwood.</w:t>
      </w:r>
    </w:p>
    <w:p w14:paraId="09E5B68D"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Blackwood, a man consumed by bitterness and a thirst for</w:t>
      </w:r>
    </w:p>
    <w:p w14:paraId="4C9906B4" w14:textId="77777777" w:rsidR="00427DE7" w:rsidRDefault="00427DE7">
      <w:pPr>
        <w:sectPr w:rsidR="00427DE7">
          <w:pgSz w:w="12240" w:h="15840"/>
          <w:pgMar w:top="0" w:right="1420" w:bottom="0" w:left="1440" w:header="720" w:footer="720" w:gutter="0"/>
          <w:cols w:space="720"/>
          <w:docGrid w:linePitch="360"/>
        </w:sectPr>
      </w:pPr>
    </w:p>
    <w:p w14:paraId="25A30C2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revenge, harbored deep resentment towards Elder Thorne and the Order's leadership, viewing them as corrupt and hypocritical. His knowledge of the Order's inner workings and his radical beliefs made him a formidable and dangerous suspect. He had the motive, the knowledge, and the potential means to commit the murder.</w:t>
      </w:r>
    </w:p>
    <w:p w14:paraId="7B16B33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challenge was to connect the suspects to the physical evidence, to find the tangible link that would solidify my suspicions. I revisited the crime scene, studying the subtle details I may have missed during my initial investigation. I poured over forensic reports, analyzing DNA evidence, ballistics reports, and the minute traces of physical evidence left behind by the killer.</w:t>
      </w:r>
    </w:p>
    <w:p w14:paraId="30E677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detail that stood out was a small, almost imperceptible scratch on the frame of a religious icon displayed near Elder Thorne’s body. The scratch, almost invisible to the naked eye, contained microscopic traces of a rare and highly </w:t>
      </w:r>
      <w:r>
        <w:br/>
      </w:r>
      <w:r>
        <w:rPr>
          <w:rFonts w:ascii="LiberationSerif" w:eastAsia="LiberationSerif" w:hAnsi="LiberationSerif"/>
          <w:color w:val="000000"/>
          <w:sz w:val="30"/>
        </w:rPr>
        <w:t>specialized type of metal. This metal, I discovered after extensive research, was used in the creation of a specific type of antique compass, a compass unique to a small circle of elite archaeologists and historians.</w:t>
      </w:r>
    </w:p>
    <w:p w14:paraId="1479176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discovery narrowed the field considerably. Elias Vance and Sarah Jenkins lacked the specialized knowledge to create such a specific tool. However, Reverend Silas </w:t>
      </w:r>
      <w:r>
        <w:br/>
      </w:r>
      <w:r>
        <w:rPr>
          <w:rFonts w:ascii="LiberationSerif" w:eastAsia="LiberationSerif" w:hAnsi="LiberationSerif"/>
          <w:color w:val="000000"/>
          <w:sz w:val="30"/>
        </w:rPr>
        <w:t xml:space="preserve">Blackwood had, in his past, worked in a museum, handling antique artifacts and historical relics, creating the </w:t>
      </w:r>
      <w:r>
        <w:br/>
      </w:r>
      <w:r>
        <w:rPr>
          <w:rFonts w:ascii="LiberationSerif" w:eastAsia="LiberationSerif" w:hAnsi="LiberationSerif"/>
          <w:color w:val="000000"/>
          <w:sz w:val="30"/>
        </w:rPr>
        <w:t>opportunity for him to acquire or utilize such a tool.</w:t>
      </w:r>
    </w:p>
    <w:p w14:paraId="0484C09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The next step was to track down the origin of the compass, a task that required painstaking research. I spent days poring over antique dealer records, museum inventories, and </w:t>
      </w:r>
      <w:r>
        <w:br/>
      </w:r>
      <w:r>
        <w:rPr>
          <w:rFonts w:ascii="LiberationSerif" w:eastAsia="LiberationSerif" w:hAnsi="LiberationSerif"/>
          <w:color w:val="000000"/>
          <w:sz w:val="30"/>
        </w:rPr>
        <w:t>obscure historical documents. Finally, a breakthrough – the compass was linked to a small collection of antique tools</w:t>
      </w:r>
    </w:p>
    <w:p w14:paraId="73DDFEDB" w14:textId="77777777" w:rsidR="00427DE7" w:rsidRDefault="00427DE7">
      <w:pPr>
        <w:sectPr w:rsidR="00427DE7">
          <w:pgSz w:w="12240" w:h="15840"/>
          <w:pgMar w:top="0" w:right="1420" w:bottom="0" w:left="1440" w:header="720" w:footer="720" w:gutter="0"/>
          <w:cols w:space="720"/>
          <w:docGrid w:linePitch="360"/>
        </w:sectPr>
      </w:pPr>
    </w:p>
    <w:p w14:paraId="2686FDC3" w14:textId="77777777" w:rsidR="00427DE7" w:rsidRDefault="00000000">
      <w:pPr>
        <w:autoSpaceDE w:val="0"/>
        <w:autoSpaceDN w:val="0"/>
        <w:spacing w:before="1430" w:after="0" w:line="360" w:lineRule="exact"/>
        <w:ind w:left="1000" w:right="1872"/>
      </w:pPr>
      <w:r>
        <w:rPr>
          <w:rFonts w:ascii="LiberationSerif" w:eastAsia="LiberationSerif" w:hAnsi="LiberationSerif"/>
          <w:color w:val="000000"/>
          <w:sz w:val="30"/>
        </w:rPr>
        <w:lastRenderedPageBreak/>
        <w:t xml:space="preserve">owned by a now-defunct organization of private </w:t>
      </w:r>
      <w:r>
        <w:br/>
      </w:r>
      <w:r>
        <w:rPr>
          <w:rFonts w:ascii="LiberationSerif" w:eastAsia="LiberationSerif" w:hAnsi="LiberationSerif"/>
          <w:color w:val="000000"/>
          <w:sz w:val="30"/>
        </w:rPr>
        <w:t>archaeologists. This organization had links to several prominent figures within the Order, strengthening my suspicion that Reverend Blackwood was the killer.</w:t>
      </w:r>
    </w:p>
    <w:p w14:paraId="23C1F26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delved deeper, the profile of the killer began to emerge: a man driven by religious fanaticism and a desire for </w:t>
      </w:r>
      <w:r>
        <w:br/>
      </w:r>
      <w:r>
        <w:rPr>
          <w:rFonts w:ascii="LiberationSerif" w:eastAsia="LiberationSerif" w:hAnsi="LiberationSerif"/>
          <w:color w:val="000000"/>
          <w:sz w:val="30"/>
        </w:rPr>
        <w:t xml:space="preserve">revenge. He wasn’t motivated by financial gain or political ambition, but by a deeply ingrained sense of righteousness, a belief that he was acting according to a higher calling, </w:t>
      </w:r>
      <w:r>
        <w:br/>
      </w:r>
      <w:r>
        <w:rPr>
          <w:rFonts w:ascii="LiberationSerif" w:eastAsia="LiberationSerif" w:hAnsi="LiberationSerif"/>
          <w:color w:val="000000"/>
          <w:sz w:val="30"/>
        </w:rPr>
        <w:t>purifying the Order from within. This insight explained the ritualistic nature of the murder, the meticulously crafted symbolism, and the careful placement of clues that pointed directly towards his intentions.</w:t>
      </w:r>
    </w:p>
    <w:p w14:paraId="627CA3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killer’s actions weren't random; they were a </w:t>
      </w:r>
      <w:r>
        <w:br/>
      </w:r>
      <w:r>
        <w:rPr>
          <w:rFonts w:ascii="LiberationSerif" w:eastAsia="LiberationSerif" w:hAnsi="LiberationSerif"/>
          <w:color w:val="000000"/>
          <w:sz w:val="30"/>
        </w:rPr>
        <w:t>performance, designed not just to murder Thorne, but to send a message, to announce his arrival and assert his dominance over the Order. He was a man who believed in his cause, a man willing to commit murder for what he believed was justice.</w:t>
      </w:r>
    </w:p>
    <w:p w14:paraId="62A9540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This realization transformed the investigation, providing me with a new perspective on the evidence. It explained the killer's precise execution of the crime and the cryptic </w:t>
      </w:r>
      <w:r>
        <w:br/>
      </w:r>
      <w:r>
        <w:rPr>
          <w:rFonts w:ascii="LiberationSerif" w:eastAsia="LiberationSerif" w:hAnsi="LiberationSerif"/>
          <w:color w:val="000000"/>
          <w:sz w:val="30"/>
        </w:rPr>
        <w:t>messages left behind. He wasn't just a murderer; he was a religious zealot, a man driven by his beliefs and a desire to reshape the Order according to his vision.</w:t>
      </w:r>
    </w:p>
    <w:p w14:paraId="150A3CD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revelation was unsettling; I was dealing with a killer who saw himself not as a criminal but as a righteous </w:t>
      </w:r>
      <w:r>
        <w:br/>
      </w:r>
      <w:r>
        <w:rPr>
          <w:rFonts w:ascii="LiberationSerif" w:eastAsia="LiberationSerif" w:hAnsi="LiberationSerif"/>
          <w:color w:val="000000"/>
          <w:sz w:val="30"/>
        </w:rPr>
        <w:t xml:space="preserve">avenger. This made the task of apprehending him more challenging, requiring a delicate balance between law </w:t>
      </w:r>
      <w:r>
        <w:br/>
      </w:r>
      <w:r>
        <w:rPr>
          <w:rFonts w:ascii="LiberationSerif" w:eastAsia="LiberationSerif" w:hAnsi="LiberationSerif"/>
          <w:color w:val="000000"/>
          <w:sz w:val="30"/>
        </w:rPr>
        <w:lastRenderedPageBreak/>
        <w:t xml:space="preserve">enforcement tactics and a deeper understanding of his </w:t>
      </w:r>
      <w:r>
        <w:br/>
      </w:r>
      <w:r>
        <w:rPr>
          <w:rFonts w:ascii="LiberationSerif" w:eastAsia="LiberationSerif" w:hAnsi="LiberationSerif"/>
          <w:color w:val="000000"/>
          <w:sz w:val="30"/>
        </w:rPr>
        <w:t>motivations and psychology. The chase was far from over; it was merely entering a new, and more perilous, phase. The</w:t>
      </w:r>
    </w:p>
    <w:p w14:paraId="44CD77FF" w14:textId="77777777" w:rsidR="00427DE7" w:rsidRDefault="00427DE7">
      <w:pPr>
        <w:sectPr w:rsidR="00427DE7">
          <w:pgSz w:w="12240" w:h="15840"/>
          <w:pgMar w:top="0" w:right="1420" w:bottom="0" w:left="1440" w:header="720" w:footer="720" w:gutter="0"/>
          <w:cols w:space="720"/>
          <w:docGrid w:linePitch="360"/>
        </w:sectPr>
      </w:pPr>
    </w:p>
    <w:p w14:paraId="198154B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weight of the evidence was crushing, not just in its physical form but in the chilling implications it held for the future of Salt Lake City and the secrets it held within its seemingly pious façade. The quiet, snow-dusted streets held a chilling secret beneath the veneer of religious devotion, and the hunt for Reverend Blackwood was about to heat up.</w:t>
      </w:r>
    </w:p>
    <w:p w14:paraId="119AE917" w14:textId="77777777" w:rsidR="00427DE7" w:rsidRDefault="00427DE7">
      <w:pPr>
        <w:sectPr w:rsidR="00427DE7">
          <w:pgSz w:w="12240" w:h="15840"/>
          <w:pgMar w:top="0" w:right="1420" w:bottom="0" w:left="1440" w:header="720" w:footer="720" w:gutter="0"/>
          <w:cols w:space="720"/>
          <w:docGrid w:linePitch="360"/>
        </w:sectPr>
      </w:pPr>
    </w:p>
    <w:p w14:paraId="7EECC23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Narrowing Down Suspects</w:t>
      </w:r>
    </w:p>
    <w:p w14:paraId="5BE38DEC"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microscopic scratch on the religious icon, a detail </w:t>
      </w:r>
      <w:r>
        <w:br/>
      </w:r>
      <w:r>
        <w:rPr>
          <w:rFonts w:ascii="LiberationSerif" w:eastAsia="LiberationSerif" w:hAnsi="LiberationSerif"/>
          <w:color w:val="000000"/>
          <w:sz w:val="30"/>
        </w:rPr>
        <w:t>almost lost amidst the grandeur of the crime scene, had become my Rosetta Stone. It pointed towards a level of specialized knowledge, a familiarity with antique tools and obscure metallurgical processes that eliminated two of my prime suspects: Elias Vance and Sarah Jenkins. Vance, for all his ambition and ruthlessness, lacked the technical expertise.</w:t>
      </w:r>
    </w:p>
    <w:p w14:paraId="43C87DC3"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His background was in finance, his skills honed in the cutthroat world of Salt Lake City's business elite, not in the delicate arts of archaeology and antique restoration. Sarah Jenkins, despite her intellectual prowess and profound understanding of the Order's scriptures, also lacked the practical skills to manipulate such a specific type of metal.</w:t>
      </w:r>
    </w:p>
    <w:p w14:paraId="7D8D724F" w14:textId="77777777" w:rsidR="00427DE7" w:rsidRDefault="00000000">
      <w:pPr>
        <w:autoSpaceDE w:val="0"/>
        <w:autoSpaceDN w:val="0"/>
        <w:spacing w:after="0" w:line="360" w:lineRule="exact"/>
        <w:ind w:left="1000" w:right="1872"/>
      </w:pPr>
      <w:r>
        <w:rPr>
          <w:rFonts w:ascii="LiberationSerif" w:eastAsia="LiberationSerif" w:hAnsi="LiberationSerif"/>
          <w:color w:val="000000"/>
          <w:sz w:val="30"/>
        </w:rPr>
        <w:t>Her expertise lay in interpretation, not in the physical manipulation of artifacts.</w:t>
      </w:r>
    </w:p>
    <w:p w14:paraId="3667440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Reverend Silas Blackwood, however, presented a different picture. His past employment at the city's historical museum, his known affinity for obscure religious artifacts, and his intimate knowledge of the Order's history suddenly placed him squarely in the spotlight. The rare metal found on the icon was consistent with the type of alloy used in a specific line of antique compasses, compasses known to have been in the possession of a defunct organization of private </w:t>
      </w:r>
      <w:r>
        <w:br/>
      </w:r>
      <w:r>
        <w:rPr>
          <w:rFonts w:ascii="LiberationSerif" w:eastAsia="LiberationSerif" w:hAnsi="LiberationSerif"/>
          <w:color w:val="000000"/>
          <w:sz w:val="30"/>
        </w:rPr>
        <w:t xml:space="preserve">archaeologists with ties to the Order itself. This wasn't just a circumstantial link; it was a tangible thread connecting </w:t>
      </w:r>
      <w:r>
        <w:br/>
      </w:r>
      <w:r>
        <w:rPr>
          <w:rFonts w:ascii="LiberationSerif" w:eastAsia="LiberationSerif" w:hAnsi="LiberationSerif"/>
          <w:color w:val="000000"/>
          <w:sz w:val="30"/>
        </w:rPr>
        <w:t>Blackwood to the crime.</w:t>
      </w:r>
    </w:p>
    <w:p w14:paraId="32AA6A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My investigation into Blackwood deepened. I dug through old police reports, piecing together a fragmented portrait of a man consumed by bitterness and resentment.</w:t>
      </w:r>
    </w:p>
    <w:p w14:paraId="4EBA4C86" w14:textId="77777777" w:rsidR="00427DE7" w:rsidRDefault="00000000">
      <w:pPr>
        <w:autoSpaceDE w:val="0"/>
        <w:autoSpaceDN w:val="0"/>
        <w:spacing w:before="26" w:after="0" w:line="334" w:lineRule="exact"/>
        <w:ind w:left="1000"/>
      </w:pPr>
      <w:r>
        <w:rPr>
          <w:rFonts w:ascii="LiberationSerif" w:eastAsia="LiberationSerif" w:hAnsi="LiberationSerif"/>
          <w:color w:val="000000"/>
          <w:sz w:val="30"/>
        </w:rPr>
        <w:t>Excommunicated for his radical interpretations of ancient</w:t>
      </w:r>
    </w:p>
    <w:p w14:paraId="5C168A84" w14:textId="77777777" w:rsidR="00427DE7" w:rsidRDefault="00427DE7">
      <w:pPr>
        <w:sectPr w:rsidR="00427DE7">
          <w:pgSz w:w="12240" w:h="15840"/>
          <w:pgMar w:top="0" w:right="1420" w:bottom="0" w:left="1440" w:header="720" w:footer="720" w:gutter="0"/>
          <w:cols w:space="720"/>
          <w:docGrid w:linePitch="360"/>
        </w:sectPr>
      </w:pPr>
    </w:p>
    <w:p w14:paraId="67CCE1F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scriptures, Blackwood had become a pariah within the Order, his once respected position now a distant memory. The </w:t>
      </w:r>
      <w:r>
        <w:br/>
      </w:r>
      <w:r>
        <w:rPr>
          <w:rFonts w:ascii="LiberationSerif" w:eastAsia="LiberationSerif" w:hAnsi="LiberationSerif"/>
          <w:color w:val="000000"/>
          <w:sz w:val="30"/>
        </w:rPr>
        <w:t>bitterness festered, fueled by his feelings of betrayal and disillusionment. His rejection by the Order, the silencing of his voice, had transformed him from a respected scholar into a brooding, vengeful zealot.</w:t>
      </w:r>
    </w:p>
    <w:p w14:paraId="3A06804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forensic evidence, however, remained stubbornly </w:t>
      </w:r>
      <w:r>
        <w:br/>
      </w:r>
      <w:r>
        <w:rPr>
          <w:rFonts w:ascii="LiberationSerif" w:eastAsia="LiberationSerif" w:hAnsi="LiberationSerif"/>
          <w:color w:val="000000"/>
          <w:sz w:val="30"/>
        </w:rPr>
        <w:t xml:space="preserve">elusive. There were no fingerprints at the crime scene that definitively matched Blackwood’s, no eyewitnesses to place him at Elder Thorne's residence on the night of the murder. The absence of concrete physical evidence didn’t necessarily exonerate him; rather, it highlighted the killer's meticulous planning and his ability to cover his tracks. He wasn’t </w:t>
      </w:r>
      <w:r>
        <w:br/>
      </w:r>
      <w:r>
        <w:rPr>
          <w:rFonts w:ascii="LiberationSerif" w:eastAsia="LiberationSerif" w:hAnsi="LiberationSerif"/>
          <w:color w:val="000000"/>
          <w:sz w:val="30"/>
        </w:rPr>
        <w:t>merely competent; he was a master of his craft, a ghost who walked among the living, leaving behind only the faintest whispers of his presence.</w:t>
      </w:r>
    </w:p>
    <w:p w14:paraId="2674D83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But the circumstantial evidence was mounting. I revisited my interviews with members of the Order, focusing on their interactions with Blackwood. A pattern began to emerge: a simmering tension, a palpable sense of unease that had permeated the community even before Thorne's murder.</w:t>
      </w:r>
    </w:p>
    <w:p w14:paraId="6B96E84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Blackwood's pronouncements, once considered insightful and scholarly, had become increasingly erratic and radical, filled with apocalyptic visions and pronouncements of divine retribution.</w:t>
      </w:r>
    </w:p>
    <w:p w14:paraId="1759DE2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located several individuals who had been close to </w:t>
      </w:r>
      <w:r>
        <w:br/>
      </w:r>
      <w:r>
        <w:rPr>
          <w:rFonts w:ascii="LiberationSerif" w:eastAsia="LiberationSerif" w:hAnsi="LiberationSerif"/>
          <w:color w:val="000000"/>
          <w:sz w:val="30"/>
        </w:rPr>
        <w:t xml:space="preserve">Blackwood, former associates who had witnessed his </w:t>
      </w:r>
      <w:r>
        <w:br/>
      </w:r>
      <w:r>
        <w:rPr>
          <w:rFonts w:ascii="LiberationSerif" w:eastAsia="LiberationSerif" w:hAnsi="LiberationSerif"/>
          <w:color w:val="000000"/>
          <w:sz w:val="30"/>
        </w:rPr>
        <w:t xml:space="preserve">descent into bitterness and obsession. They painted a picture of a man consumed by his beliefs, convinced he was </w:t>
      </w:r>
      <w:r>
        <w:br/>
      </w:r>
      <w:r>
        <w:rPr>
          <w:rFonts w:ascii="LiberationSerif" w:eastAsia="LiberationSerif" w:hAnsi="LiberationSerif"/>
          <w:color w:val="000000"/>
          <w:sz w:val="30"/>
        </w:rPr>
        <w:t xml:space="preserve">destined to purify the Order from its supposed </w:t>
      </w:r>
      <w:r>
        <w:rPr>
          <w:rFonts w:ascii="LiberationSerif" w:eastAsia="LiberationSerif" w:hAnsi="LiberationSerif"/>
          <w:color w:val="000000"/>
          <w:sz w:val="30"/>
        </w:rPr>
        <w:lastRenderedPageBreak/>
        <w:t>corruption. Their testimonies, initially hesitant and reluctant, eventually revealed a picture of a man who had become increasingly</w:t>
      </w:r>
    </w:p>
    <w:p w14:paraId="6DAB9F62" w14:textId="77777777" w:rsidR="00427DE7" w:rsidRDefault="00427DE7">
      <w:pPr>
        <w:sectPr w:rsidR="00427DE7">
          <w:pgSz w:w="12240" w:h="15840"/>
          <w:pgMar w:top="0" w:right="1420" w:bottom="0" w:left="1440" w:header="720" w:footer="720" w:gutter="0"/>
          <w:cols w:space="720"/>
          <w:docGrid w:linePitch="360"/>
        </w:sectPr>
      </w:pPr>
    </w:p>
    <w:p w14:paraId="6C0E550E"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isolated, his world shrinking to a narrow circle of like-minded individuals, each sharing his radical vision.</w:t>
      </w:r>
    </w:p>
    <w:p w14:paraId="7CE1EDF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testimony proved particularly chilling. A former </w:t>
      </w:r>
      <w:r>
        <w:br/>
      </w:r>
      <w:r>
        <w:rPr>
          <w:rFonts w:ascii="LiberationSerif" w:eastAsia="LiberationSerif" w:hAnsi="LiberationSerif"/>
          <w:color w:val="000000"/>
          <w:sz w:val="30"/>
        </w:rPr>
        <w:t xml:space="preserve">colleague from the museum, a woman named Eleanor Vance (no relation to Elias Vance), remembered a conversation with Blackwood several weeks before the murder. Blackwood had shown her a sketch of the religious icon found at the crime scene, and had pointed out its specific construction, detailing its various components and their historical significance. He had spoken of it with an almost manic intensity, his words imbued with both fascination and a disturbing sense of </w:t>
      </w:r>
      <w:r>
        <w:br/>
      </w:r>
      <w:r>
        <w:rPr>
          <w:rFonts w:ascii="LiberationSerif" w:eastAsia="LiberationSerif" w:hAnsi="LiberationSerif"/>
          <w:color w:val="000000"/>
          <w:sz w:val="30"/>
        </w:rPr>
        <w:t xml:space="preserve">foreboding. He’d expressed an obsession with the precise way the stars aligned during a specific period in history and how that connected to the icon’s placement at the crime scene. Eleanor couldn’t remember his exact words, but the chilling tone of his voice stuck with her. The sketch itself confirmed the intricate detail he possessed. It was a </w:t>
      </w:r>
      <w:r>
        <w:br/>
      </w:r>
      <w:r>
        <w:rPr>
          <w:rFonts w:ascii="LiberationSerif" w:eastAsia="LiberationSerif" w:hAnsi="LiberationSerif"/>
          <w:color w:val="000000"/>
          <w:sz w:val="30"/>
        </w:rPr>
        <w:t>meticulous rendering, almost like a blueprint.</w:t>
      </w:r>
    </w:p>
    <w:p w14:paraId="02744FD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sketch itself was a crucial piece of the puzzle, </w:t>
      </w:r>
      <w:r>
        <w:br/>
      </w:r>
      <w:r>
        <w:rPr>
          <w:rFonts w:ascii="LiberationSerif" w:eastAsia="LiberationSerif" w:hAnsi="LiberationSerif"/>
          <w:color w:val="000000"/>
          <w:sz w:val="30"/>
        </w:rPr>
        <w:t xml:space="preserve">confirming Blackwood’s knowledge of the icon's intricate design and construction. It suggested a level of obsession that transcended mere academic interest. It was the </w:t>
      </w:r>
      <w:r>
        <w:br/>
      </w:r>
      <w:r>
        <w:rPr>
          <w:rFonts w:ascii="LiberationSerif" w:eastAsia="LiberationSerif" w:hAnsi="LiberationSerif"/>
          <w:color w:val="000000"/>
          <w:sz w:val="30"/>
        </w:rPr>
        <w:t xml:space="preserve">meticulous detail he possessed in recreating the position of the stars that clinched it. He hadn't just known the </w:t>
      </w:r>
      <w:r>
        <w:br/>
      </w:r>
      <w:r>
        <w:rPr>
          <w:rFonts w:ascii="LiberationSerif" w:eastAsia="LiberationSerif" w:hAnsi="LiberationSerif"/>
          <w:color w:val="000000"/>
          <w:sz w:val="30"/>
        </w:rPr>
        <w:t xml:space="preserve">symbolism of the icon; he’d understood it on a level that was deeply personal, almost prophetic. He’d not only known the historical context of the icon, but had mastered its </w:t>
      </w:r>
      <w:r>
        <w:br/>
      </w:r>
      <w:r>
        <w:rPr>
          <w:rFonts w:ascii="LiberationSerif" w:eastAsia="LiberationSerif" w:hAnsi="LiberationSerif"/>
          <w:color w:val="000000"/>
          <w:sz w:val="30"/>
        </w:rPr>
        <w:t>astrological implications.</w:t>
      </w:r>
    </w:p>
    <w:p w14:paraId="4327BCD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Another lead emerged from an unexpected source: a coded message intercepted by the Salt Lake City Police </w:t>
      </w:r>
      <w:r>
        <w:br/>
      </w:r>
      <w:r>
        <w:rPr>
          <w:rFonts w:ascii="LiberationSerif" w:eastAsia="LiberationSerif" w:hAnsi="LiberationSerif"/>
          <w:color w:val="000000"/>
          <w:sz w:val="30"/>
        </w:rPr>
        <w:lastRenderedPageBreak/>
        <w:t>Department's communications unit. The message, initially dismissed as random noise, was later deciphered using an algorithm linked to Blackwood's known scholarly interests.</w:t>
      </w:r>
    </w:p>
    <w:p w14:paraId="6684D78E" w14:textId="77777777" w:rsidR="00427DE7" w:rsidRDefault="00427DE7">
      <w:pPr>
        <w:sectPr w:rsidR="00427DE7">
          <w:pgSz w:w="12240" w:h="15840"/>
          <w:pgMar w:top="0" w:right="1420" w:bottom="0" w:left="1440" w:header="720" w:footer="720" w:gutter="0"/>
          <w:cols w:space="720"/>
          <w:docGrid w:linePitch="360"/>
        </w:sectPr>
      </w:pPr>
    </w:p>
    <w:p w14:paraId="114E43B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message was short, cryptic, but unmistakably connected to the murder of Elder Thorne and was directly traced to an abandoned church on the outskirts of the city. A church once used by Blackwood himself. This was the church that housed the defunct group of private archaeologists – his past </w:t>
      </w:r>
      <w:r>
        <w:br/>
      </w:r>
      <w:r>
        <w:rPr>
          <w:rFonts w:ascii="LiberationSerif" w:eastAsia="LiberationSerif" w:hAnsi="LiberationSerif"/>
          <w:color w:val="000000"/>
          <w:sz w:val="30"/>
        </w:rPr>
        <w:t>colleagues, his potential accomplices. It was a dangerous place, a den of secrets and shadows.</w:t>
      </w:r>
    </w:p>
    <w:p w14:paraId="0287C6B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abandoned church was a labyrinth of decaying pews and crumbling walls. Inside, I found remnants of the defunct archaeological society, scattered notes, and discarded </w:t>
      </w:r>
      <w:r>
        <w:br/>
      </w:r>
      <w:r>
        <w:rPr>
          <w:rFonts w:ascii="LiberationSerif" w:eastAsia="LiberationSerif" w:hAnsi="LiberationSerif"/>
          <w:color w:val="000000"/>
          <w:sz w:val="30"/>
        </w:rPr>
        <w:t>sketches, all adding to the picture of Blackwood's meticulous planning. The church confirmed the killer’s deep obsession, his thorough preparation, and his profound understanding of the Order's history and symbolism. His meticulous planning left not a single detail to chance.</w:t>
      </w:r>
    </w:p>
    <w:p w14:paraId="2DDF96D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weight of the evidence was beginning to feel almost unbearable. The microscopic metal shavings, the coded message, Eleanor Vance's testimony, the meticulous planning revealed within the church—it all pointed irrefutably </w:t>
      </w:r>
      <w:r>
        <w:br/>
      </w:r>
      <w:r>
        <w:rPr>
          <w:rFonts w:ascii="LiberationSerif" w:eastAsia="LiberationSerif" w:hAnsi="LiberationSerif"/>
          <w:color w:val="000000"/>
          <w:sz w:val="30"/>
        </w:rPr>
        <w:t xml:space="preserve">towards Reverend Silas Blackwood. But I still needed </w:t>
      </w:r>
      <w:r>
        <w:br/>
      </w:r>
      <w:r>
        <w:rPr>
          <w:rFonts w:ascii="LiberationSerif" w:eastAsia="LiberationSerif" w:hAnsi="LiberationSerif"/>
          <w:color w:val="000000"/>
          <w:sz w:val="30"/>
        </w:rPr>
        <w:t xml:space="preserve">something more, a piece of undeniable proof that would solidify my case and allow for a successful arrest and </w:t>
      </w:r>
      <w:r>
        <w:br/>
      </w:r>
      <w:r>
        <w:rPr>
          <w:rFonts w:ascii="LiberationSerif" w:eastAsia="LiberationSerif" w:hAnsi="LiberationSerif"/>
          <w:color w:val="000000"/>
          <w:sz w:val="30"/>
        </w:rPr>
        <w:t xml:space="preserve">prosecution. That proof, I suspected, lay somewhere hidden within the complex structure of the Order itself, perhaps buried within its sacred texts, its hidden archives, or within the hearts and minds of those who knew Blackwood best. The final piece of the puzzle was yet to be discovered, but I was closing in, the scent of justice sharp in the cold </w:t>
      </w:r>
      <w:r>
        <w:br/>
      </w:r>
      <w:r>
        <w:rPr>
          <w:rFonts w:ascii="LiberationSerif" w:eastAsia="LiberationSerif" w:hAnsi="LiberationSerif"/>
          <w:color w:val="000000"/>
          <w:sz w:val="30"/>
        </w:rPr>
        <w:t xml:space="preserve">mountain air, and the pressure intensifying with each passing hour. The hunt was far from over, but the </w:t>
      </w:r>
      <w:r>
        <w:rPr>
          <w:rFonts w:ascii="LiberationSerif" w:eastAsia="LiberationSerif" w:hAnsi="LiberationSerif"/>
          <w:color w:val="000000"/>
          <w:sz w:val="30"/>
        </w:rPr>
        <w:lastRenderedPageBreak/>
        <w:t xml:space="preserve">shadow of </w:t>
      </w:r>
      <w:r>
        <w:br/>
      </w:r>
      <w:r>
        <w:rPr>
          <w:rFonts w:ascii="LiberationSerif" w:eastAsia="LiberationSerif" w:hAnsi="LiberationSerif"/>
          <w:color w:val="000000"/>
          <w:sz w:val="30"/>
        </w:rPr>
        <w:t>Reverend Silas Blackwood stretched long and dark across the snow-covered landscape of Salt Lake City, and I was determined to bring him to justice. The truth, like the</w:t>
      </w:r>
    </w:p>
    <w:p w14:paraId="75AAF566" w14:textId="77777777" w:rsidR="00427DE7" w:rsidRDefault="00427DE7">
      <w:pPr>
        <w:sectPr w:rsidR="00427DE7">
          <w:pgSz w:w="12240" w:h="15840"/>
          <w:pgMar w:top="0" w:right="1420" w:bottom="0" w:left="1440" w:header="720" w:footer="720" w:gutter="0"/>
          <w:cols w:space="720"/>
          <w:docGrid w:linePitch="360"/>
        </w:sectPr>
      </w:pPr>
    </w:p>
    <w:p w14:paraId="3A95307B"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relentless winter wind, was cutting through the pious facade of the city, revealing a darker reality lurking beneath.</w:t>
      </w:r>
    </w:p>
    <w:p w14:paraId="0871C437" w14:textId="77777777" w:rsidR="00427DE7" w:rsidRDefault="00427DE7">
      <w:pPr>
        <w:sectPr w:rsidR="00427DE7">
          <w:pgSz w:w="12240" w:h="15840"/>
          <w:pgMar w:top="0" w:right="1420" w:bottom="0" w:left="1440" w:header="720" w:footer="720" w:gutter="0"/>
          <w:cols w:space="720"/>
          <w:docGrid w:linePitch="360"/>
        </w:sectPr>
      </w:pPr>
    </w:p>
    <w:p w14:paraId="0F812A2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Witness Intimidation</w:t>
      </w:r>
    </w:p>
    <w:p w14:paraId="693BE307"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pressure mounted. The closer I got to Blackwood, the more the city seemed to close ranks. My interviews became increasingly difficult, punctuated by veiled threats and thinly disguised intimidation. It started subtly. A whispered </w:t>
      </w:r>
      <w:r>
        <w:br/>
      </w:r>
      <w:r>
        <w:rPr>
          <w:rFonts w:ascii="LiberationSerif" w:eastAsia="LiberationSerif" w:hAnsi="LiberationSerif"/>
          <w:color w:val="000000"/>
          <w:sz w:val="30"/>
        </w:rPr>
        <w:t>conversation overheard in a dimly lit bar, a car backfiring suspiciously close to my apartment, a cryptic message left on my voicemail – a woman’s voice, breathless and barely audible, warning me to back off. These were the shadows of a conspiracy, stretching long and dark, reaching tendrils into every corner of Salt Lake City's seemingly pious community.</w:t>
      </w:r>
    </w:p>
    <w:p w14:paraId="398165D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My usual informants, the men and women who usually provided the grit and grime of the city's underbelly, clammed up. Their fear, a palpable thing, choked the city’s usually vibrant whispers. The whispers had turned to silence, the usual flow of information now a stagnant, polluted stream.</w:t>
      </w:r>
    </w:p>
    <w:p w14:paraId="342D1BA9"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once-reliable network I had cultivated over years of painstaking work was drying up, turning into dust under the relentless pressure of the Order’s influence. They knew what was at stake. The Order was powerful, its influence </w:t>
      </w:r>
      <w:r>
        <w:br/>
      </w:r>
      <w:r>
        <w:rPr>
          <w:rFonts w:ascii="LiberationSerif" w:eastAsia="LiberationSerif" w:hAnsi="LiberationSerif"/>
          <w:color w:val="000000"/>
          <w:sz w:val="30"/>
        </w:rPr>
        <w:t>pervasive, its reach longer than I had ever imagined.</w:t>
      </w:r>
    </w:p>
    <w:p w14:paraId="418AF67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tried Eleanor Vance again, hoping to get more detail, a clearer picture of Blackwood’s state of mind leading up to the murder. But she was unreachable. Her phone went </w:t>
      </w:r>
      <w:r>
        <w:br/>
      </w:r>
      <w:r>
        <w:rPr>
          <w:rFonts w:ascii="LiberationSerif" w:eastAsia="LiberationSerif" w:hAnsi="LiberationSerif"/>
          <w:color w:val="000000"/>
          <w:sz w:val="30"/>
        </w:rPr>
        <w:t xml:space="preserve">straight to voicemail, her apartment door locked. I found her car abandoned near the foothills, its windows smashed, the interior ransacked. The vandalism was a clear message: don't dig too deep. The message was </w:t>
      </w:r>
      <w:r>
        <w:rPr>
          <w:rFonts w:ascii="LiberationSerif" w:eastAsia="LiberationSerif" w:hAnsi="LiberationSerif"/>
          <w:color w:val="000000"/>
          <w:sz w:val="30"/>
        </w:rPr>
        <w:lastRenderedPageBreak/>
        <w:t>brutal, yet subtle – a warning delivered in the language of intimidation, not violence. The damage to the car was merely a visual representation of the damage done to her ability to freely give testimony.</w:t>
      </w:r>
    </w:p>
    <w:p w14:paraId="0B1E056E" w14:textId="77777777" w:rsidR="00427DE7" w:rsidRDefault="00427DE7">
      <w:pPr>
        <w:sectPr w:rsidR="00427DE7">
          <w:pgSz w:w="12240" w:h="15840"/>
          <w:pgMar w:top="0" w:right="1420" w:bottom="0" w:left="1440" w:header="720" w:footer="720" w:gutter="0"/>
          <w:cols w:space="720"/>
          <w:docGrid w:linePitch="360"/>
        </w:sectPr>
      </w:pPr>
    </w:p>
    <w:p w14:paraId="19C30A68"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Then came the incidents directly targeting my investigation. Two of my key witnesses, a couple who had seen Blackwood near Elder Thorne's residence on the night of the murder, vanished. They were gone without a trace, their apartments empty, their lives seemingly erased. The police, initially cooperative, became inexplicably reluctant to pursue their disappearance. Their reluctance was more than just </w:t>
      </w:r>
      <w:r>
        <w:br/>
      </w:r>
      <w:r>
        <w:rPr>
          <w:rFonts w:ascii="LiberationSerif" w:eastAsia="LiberationSerif" w:hAnsi="LiberationSerif"/>
          <w:color w:val="000000"/>
          <w:sz w:val="30"/>
        </w:rPr>
        <w:t>bureaucratic inertia; it felt like a calculated effort to hamper my progress. It was as if an invisible hand was reaching out, subtly, silently, manipulating events to shield Blackwood and ensure his protection.</w:t>
      </w:r>
    </w:p>
    <w:p w14:paraId="6A72E92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My frustration boiled over. I pounded my fist on my desk, the cheap particleboard groaning under the force of my anger. The weight of the unspoken, the fear that hung heavy in the air, was suffocating. This wasn’t just about solving a murder anymore; it was about battling a shadowy entity that operated beyond the reach of the law. The law, in this </w:t>
      </w:r>
      <w:r>
        <w:br/>
      </w:r>
      <w:r>
        <w:rPr>
          <w:rFonts w:ascii="LiberationSerif" w:eastAsia="LiberationSerif" w:hAnsi="LiberationSerif"/>
          <w:color w:val="000000"/>
          <w:sz w:val="30"/>
        </w:rPr>
        <w:t>instance, seemed to be more of an obstacle than a weapon.</w:t>
      </w:r>
    </w:p>
    <w:p w14:paraId="5567984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revisited the abandoned church. This time, I found more than just scattered documents and sketches. I found a hidden compartment in the floor, containing a cache of weapons, including a rare, antique compass precisely like the one that had been used to etch the religious icon at the crime scene.</w:t>
      </w:r>
    </w:p>
    <w:p w14:paraId="024968C2"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compass’s metallurgical composition matched the </w:t>
      </w:r>
      <w:r>
        <w:br/>
      </w:r>
      <w:r>
        <w:rPr>
          <w:rFonts w:ascii="LiberationSerif" w:eastAsia="LiberationSerif" w:hAnsi="LiberationSerif"/>
          <w:color w:val="000000"/>
          <w:sz w:val="30"/>
        </w:rPr>
        <w:t xml:space="preserve">scratch on the icon. The discovery solidified my suspicions, but it also threw a chilling light on the level of preparation involved. Blackwood wasn’t just acting alone; he had </w:t>
      </w:r>
      <w:r>
        <w:br/>
      </w:r>
      <w:r>
        <w:rPr>
          <w:rFonts w:ascii="LiberationSerif" w:eastAsia="LiberationSerif" w:hAnsi="LiberationSerif"/>
          <w:color w:val="000000"/>
          <w:sz w:val="30"/>
        </w:rPr>
        <w:t xml:space="preserve">accomplices, people willing to protect him, people who </w:t>
      </w:r>
      <w:r>
        <w:rPr>
          <w:rFonts w:ascii="LiberationSerif" w:eastAsia="LiberationSerif" w:hAnsi="LiberationSerif"/>
          <w:color w:val="000000"/>
          <w:sz w:val="30"/>
        </w:rPr>
        <w:lastRenderedPageBreak/>
        <w:t>were clearly willing to do whatever it took to keep him out of reach.</w:t>
      </w:r>
    </w:p>
    <w:p w14:paraId="55449E36"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I found a ledger tucked away in the same compartment, its pages filled with cryptic symbols and numbers. It was a</w:t>
      </w:r>
    </w:p>
    <w:p w14:paraId="44765F40" w14:textId="77777777" w:rsidR="00427DE7" w:rsidRDefault="00427DE7">
      <w:pPr>
        <w:sectPr w:rsidR="00427DE7">
          <w:pgSz w:w="12240" w:h="15840"/>
          <w:pgMar w:top="0" w:right="1420" w:bottom="0" w:left="1440" w:header="720" w:footer="720" w:gutter="0"/>
          <w:cols w:space="720"/>
          <w:docGrid w:linePitch="360"/>
        </w:sectPr>
      </w:pPr>
    </w:p>
    <w:p w14:paraId="0C30FEB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record of transactions, an accounting of money and services rendered. The names were mostly disguised, coded initials and pseudonyms, but several I recognized: influential figures within the Order, people with the power to influence, </w:t>
      </w:r>
      <w:r>
        <w:br/>
      </w:r>
      <w:r>
        <w:rPr>
          <w:rFonts w:ascii="LiberationSerif" w:eastAsia="LiberationSerif" w:hAnsi="LiberationSerif"/>
          <w:color w:val="000000"/>
          <w:sz w:val="30"/>
        </w:rPr>
        <w:t xml:space="preserve">obstruct, and even erase. The ledger served as a chilling reminder of the depth and reach of the conspiracy. The </w:t>
      </w:r>
      <w:r>
        <w:br/>
      </w:r>
      <w:r>
        <w:rPr>
          <w:rFonts w:ascii="LiberationSerif" w:eastAsia="LiberationSerif" w:hAnsi="LiberationSerif"/>
          <w:color w:val="000000"/>
          <w:sz w:val="30"/>
        </w:rPr>
        <w:t>seemingly devout, the seemingly respectable, were willing to bend the rules for their own ends. Their willingness to assist confirmed their loyalty to a power greater than even the law.</w:t>
      </w:r>
    </w:p>
    <w:p w14:paraId="4EA915A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knew I was treading on dangerous ground. Every step I took was like walking on eggshells, a dangerous game of cat and mouse where I was far from certain I was even playing on the right side of the board. My investigation was no longer a straightforward pursuit of justice, but a desperate race against a well-funded, well-organized conspiracy.</w:t>
      </w:r>
    </w:p>
    <w:p w14:paraId="47B0EA6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needed help, but I couldn’t trust the official channels </w:t>
      </w:r>
      <w:r>
        <w:br/>
      </w:r>
      <w:r>
        <w:rPr>
          <w:rFonts w:ascii="LiberationSerif" w:eastAsia="LiberationSerif" w:hAnsi="LiberationSerif"/>
          <w:color w:val="000000"/>
          <w:sz w:val="30"/>
        </w:rPr>
        <w:t>anymore. My only option was to go outside the system, to seek help from the very people who usually avoided the system. I contacted an old friend, a grizzled ex-detective named Jackson “Jack” Riley, a man who’d spent years on the fringes of Salt Lake City’s criminal underworld. He was someone who operated outside the confines of the system, somebody who thrived in the shadows. He knew the city better than most, and he wasn't afraid to break a few rules –or a few noses – to get what he needed.</w:t>
      </w:r>
    </w:p>
    <w:p w14:paraId="691D74D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Jack listened to my story, his weathered face impassive. He didn't need much convincing. He knew the kind of power that lurked beneath the surface of Salt Lake City's seemingly tranquil society. He’d seen it before, countless times, the kind of power that could make people disappear without a trace.</w:t>
      </w:r>
    </w:p>
    <w:p w14:paraId="2A184CE0" w14:textId="77777777" w:rsidR="00427DE7" w:rsidRDefault="00427DE7">
      <w:pPr>
        <w:sectPr w:rsidR="00427DE7">
          <w:pgSz w:w="12240" w:h="15840"/>
          <w:pgMar w:top="0" w:right="1420" w:bottom="0" w:left="1440" w:header="720" w:footer="720" w:gutter="0"/>
          <w:cols w:space="720"/>
          <w:docGrid w:linePitch="360"/>
        </w:sectPr>
      </w:pPr>
    </w:p>
    <w:p w14:paraId="0149EF0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"This ain't just a murder, Miles," Jack said, his voice low and gravelly, his eyes narrowed. "This is a war. And you’re </w:t>
      </w:r>
      <w:r>
        <w:br/>
      </w:r>
      <w:r>
        <w:rPr>
          <w:rFonts w:ascii="LiberationSerif" w:eastAsia="LiberationSerif" w:hAnsi="LiberationSerif"/>
          <w:color w:val="000000"/>
          <w:sz w:val="30"/>
        </w:rPr>
        <w:t>smack-dab in the middle of it."</w:t>
      </w:r>
    </w:p>
    <w:p w14:paraId="0C63246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With Jack’s help, we began to unravel the conspiracy, one thread at a time. He knew the right people to talk to, the people who knew the secrets, the people who knew where the bodies were buried, both literally and figuratively. His underworld contacts provided a new stream of information, a source untouched by the Order's suffocating influence.</w:t>
      </w:r>
    </w:p>
    <w:p w14:paraId="5279376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We found more witnesses, people who had been silenced, intimidated, but not completely broken. They spoke in hushed tones, their voices trembling with fear, but they spoke. They recounted tales of threats, of coercion, of </w:t>
      </w:r>
      <w:r>
        <w:br/>
      </w:r>
      <w:r>
        <w:rPr>
          <w:rFonts w:ascii="LiberationSerif" w:eastAsia="LiberationSerif" w:hAnsi="LiberationSerif"/>
          <w:color w:val="000000"/>
          <w:sz w:val="30"/>
        </w:rPr>
        <w:t>promises and payoffs. They told stories of how the Order maintained its power, not through force alone, but through a subtle blend of fear, intimidation, and financial influence.</w:t>
      </w:r>
    </w:p>
    <w:p w14:paraId="0F4E31B0"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The power extended far beyond the church, its tentacles snaking into every level of society.</w:t>
      </w:r>
    </w:p>
    <w:p w14:paraId="45D4D39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evidence mounted, not in the neat, orderly fashion of a courtroom presentation, but in a chaotic, fragmentary way, a testament to the disordered nature of the operation itself. It was an accumulation of small, seemingly insignificant details – a whispered conversation, a fleeting glance, a sudden absence – details which painted a picture far more chilling and menacing than any direct accusation.</w:t>
      </w:r>
    </w:p>
    <w:p w14:paraId="10C68A4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Through Jack's contacts, we traced the financial flows, the hidden accounts, and the clandestine payments. We </w:t>
      </w:r>
      <w:r>
        <w:br/>
      </w:r>
      <w:r>
        <w:rPr>
          <w:rFonts w:ascii="LiberationSerif" w:eastAsia="LiberationSerif" w:hAnsi="LiberationSerif"/>
          <w:color w:val="000000"/>
          <w:sz w:val="30"/>
        </w:rPr>
        <w:t xml:space="preserve">discovered a network of shell corporations and offshore </w:t>
      </w:r>
      <w:r>
        <w:rPr>
          <w:rFonts w:ascii="LiberationSerif" w:eastAsia="LiberationSerif" w:hAnsi="LiberationSerif"/>
          <w:color w:val="000000"/>
          <w:sz w:val="30"/>
        </w:rPr>
        <w:lastRenderedPageBreak/>
        <w:t>accounts, all designed to launder money and shield the Order’s activities from scrutiny. The money trail led us to several high-profile individuals, people who were supposed to be pillars of the community, men and women who had</w:t>
      </w:r>
    </w:p>
    <w:p w14:paraId="2BB446CC" w14:textId="77777777" w:rsidR="00427DE7" w:rsidRDefault="00427DE7">
      <w:pPr>
        <w:sectPr w:rsidR="00427DE7">
          <w:pgSz w:w="12240" w:h="15840"/>
          <w:pgMar w:top="0" w:right="1420" w:bottom="0" w:left="1440" w:header="720" w:footer="720" w:gutter="0"/>
          <w:cols w:space="720"/>
          <w:docGrid w:linePitch="360"/>
        </w:sectPr>
      </w:pPr>
    </w:p>
    <w:p w14:paraId="3E0CDAFF"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 xml:space="preserve">pledged allegiance to the church, but who willingly served the cause of deception and cover-up. The system of </w:t>
      </w:r>
      <w:r>
        <w:br/>
      </w:r>
      <w:r>
        <w:rPr>
          <w:rFonts w:ascii="LiberationSerif" w:eastAsia="LiberationSerif" w:hAnsi="LiberationSerif"/>
          <w:color w:val="000000"/>
          <w:sz w:val="30"/>
        </w:rPr>
        <w:t>protection extended even to those at the highest levels of society.</w:t>
      </w:r>
    </w:p>
    <w:p w14:paraId="0E3A4F2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intimidation continued, but we were ready. We knew what we were up against. We were fighting not just a </w:t>
      </w:r>
      <w:r>
        <w:br/>
      </w:r>
      <w:r>
        <w:rPr>
          <w:rFonts w:ascii="LiberationSerif" w:eastAsia="LiberationSerif" w:hAnsi="LiberationSerif"/>
          <w:color w:val="000000"/>
          <w:sz w:val="30"/>
        </w:rPr>
        <w:t>murderer, but a system, an institution that had been carefully constructed over decades, a system that could withstand significant pressure. Each witness we found, each piece of information we uncovered, was a step closer to dismantling the edifice of lies and deceit that protected Blackwood and his conspirators. The final confrontation was looming. The price of silence, we were about to discover, was far higher than any of us had ever imagined. The truth was close, and it was going to be a bitter pill to swallow.</w:t>
      </w:r>
    </w:p>
    <w:p w14:paraId="6DFADE22" w14:textId="77777777" w:rsidR="00427DE7" w:rsidRDefault="00427DE7">
      <w:pPr>
        <w:sectPr w:rsidR="00427DE7">
          <w:pgSz w:w="12240" w:h="15840"/>
          <w:pgMar w:top="0" w:right="1420" w:bottom="0" w:left="1440" w:header="720" w:footer="720" w:gutter="0"/>
          <w:cols w:space="720"/>
          <w:docGrid w:linePitch="360"/>
        </w:sectPr>
      </w:pPr>
    </w:p>
    <w:p w14:paraId="4C28B82F"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CoverUp Attempt</w:t>
      </w:r>
    </w:p>
    <w:p w14:paraId="512ECA66"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The orchestrated silence wasn't just the absence of sound; it was a suffocating blanket woven from fear and intimidation. My investigation, once a focused pursuit of justice, was now a battle against a formidable opponent – a conspiracy so deeply rooted, so meticulously constructed, that it felt like I was fighting against the very fabric of Salt Lake City itself.</w:t>
      </w:r>
    </w:p>
    <w:p w14:paraId="0B179768"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The city, once a beacon of piety and order, was now a </w:t>
      </w:r>
      <w:r>
        <w:br/>
      </w:r>
      <w:r>
        <w:rPr>
          <w:rFonts w:ascii="LiberationSerif" w:eastAsia="LiberationSerif" w:hAnsi="LiberationSerif"/>
          <w:color w:val="000000"/>
          <w:sz w:val="30"/>
        </w:rPr>
        <w:t>landscape of shadows, where whispers of truth were choked before they could fully form.</w:t>
      </w:r>
    </w:p>
    <w:p w14:paraId="231816E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Elder Thorne, a man whose pronouncements echoed through the hallowed halls of the city's Mormon temples, was the keystone of this conspiracy. He wasn't simply a bystander, an unwitting participant; he was an active player, a conductor orchestrating the symphony of deception. His influence stretched far and wide, his reach extending into the city's political sphere, its financial institutions, and even its law enforcement agencies. He had built his power carefully, brick by brick, over years of meticulous planning, creating a network of loyalists and accomplices who were willing to bend the law, and even break it, to protect him and his </w:t>
      </w:r>
      <w:r>
        <w:br/>
      </w:r>
      <w:r>
        <w:rPr>
          <w:rFonts w:ascii="LiberationSerif" w:eastAsia="LiberationSerif" w:hAnsi="LiberationSerif"/>
          <w:color w:val="000000"/>
          <w:sz w:val="30"/>
        </w:rPr>
        <w:t>secrets.</w:t>
      </w:r>
    </w:p>
    <w:p w14:paraId="6E3420A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first sign of the cover-up came in the form of Bishop Sterling, a man known for his unwavering adherence to church doctrine. Yet, when I attempted to interview him about his relationship with Blackwood, he suddenly </w:t>
      </w:r>
      <w:r>
        <w:br/>
      </w:r>
      <w:r>
        <w:rPr>
          <w:rFonts w:ascii="LiberationSerif" w:eastAsia="LiberationSerif" w:hAnsi="LiberationSerif"/>
          <w:color w:val="000000"/>
          <w:sz w:val="30"/>
        </w:rPr>
        <w:t xml:space="preserve">developed a severe case of amnesia. His recollection of events surrounding the night of the murder was curiously vague, his memory seemingly erased. The change was stark, abrupt, like a switch had been flipped, </w:t>
      </w:r>
      <w:r>
        <w:rPr>
          <w:rFonts w:ascii="LiberationSerif" w:eastAsia="LiberationSerif" w:hAnsi="LiberationSerif"/>
          <w:color w:val="000000"/>
          <w:sz w:val="30"/>
        </w:rPr>
        <w:lastRenderedPageBreak/>
        <w:t>turning a cooperative witness into an unhelpful, almost hostile one. His lawyer, a</w:t>
      </w:r>
    </w:p>
    <w:p w14:paraId="60D61E28" w14:textId="77777777" w:rsidR="00427DE7" w:rsidRDefault="00427DE7">
      <w:pPr>
        <w:sectPr w:rsidR="00427DE7">
          <w:pgSz w:w="12240" w:h="15840"/>
          <w:pgMar w:top="0" w:right="1420" w:bottom="0" w:left="1440" w:header="720" w:footer="720" w:gutter="0"/>
          <w:cols w:space="720"/>
          <w:docGrid w:linePitch="360"/>
        </w:sectPr>
      </w:pPr>
    </w:p>
    <w:p w14:paraId="114FBCE0"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slick, city-slicker type who looked more at home in a Vegas casino than a Salt Lake City law office, appeared promptly to obstruct any further questioning.</w:t>
      </w:r>
    </w:p>
    <w:p w14:paraId="3B0D96C5"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Sterling’s sudden transformation wasn’t an isolated incident.</w:t>
      </w:r>
    </w:p>
    <w:p w14:paraId="135DE2A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Other witnesses, initially eager to share information, </w:t>
      </w:r>
      <w:r>
        <w:br/>
      </w:r>
      <w:r>
        <w:rPr>
          <w:rFonts w:ascii="LiberationSerif" w:eastAsia="LiberationSerif" w:hAnsi="LiberationSerif"/>
          <w:color w:val="000000"/>
          <w:sz w:val="30"/>
        </w:rPr>
        <w:t>abruptly changed their tune. Their accounts, previously detailed and vivid, were now muddled and inconsistent. The pressure exerted on these individuals was not physical, but psychological, a subtle form of intimidation that chipped away at their resolve. The fear in their eyes wasn't of me, the detective, but of the unseen power that loomed over them, a power greater than any earthly authority.</w:t>
      </w:r>
    </w:p>
    <w:p w14:paraId="13CCE76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attempts to access Blackwood’s financial records were met with an impenetrable wall of bureaucracy. The bank where he maintained his accounts seemed to have lost all records related to him. The paper trail, meticulously </w:t>
      </w:r>
      <w:r>
        <w:br/>
      </w:r>
      <w:r>
        <w:rPr>
          <w:rFonts w:ascii="LiberationSerif" w:eastAsia="LiberationSerif" w:hAnsi="LiberationSerif"/>
          <w:color w:val="000000"/>
          <w:sz w:val="30"/>
        </w:rPr>
        <w:t xml:space="preserve">documented, had mysteriously evaporated. The IRS, </w:t>
      </w:r>
      <w:r>
        <w:br/>
      </w:r>
      <w:r>
        <w:rPr>
          <w:rFonts w:ascii="LiberationSerif" w:eastAsia="LiberationSerif" w:hAnsi="LiberationSerif"/>
          <w:color w:val="000000"/>
          <w:sz w:val="30"/>
        </w:rPr>
        <w:t xml:space="preserve">normally quick to pursue tax evasion, displayed an almost comical reluctance to assist in my investigation. Their </w:t>
      </w:r>
      <w:r>
        <w:br/>
      </w:r>
      <w:r>
        <w:rPr>
          <w:rFonts w:ascii="LiberationSerif" w:eastAsia="LiberationSerif" w:hAnsi="LiberationSerif"/>
          <w:color w:val="000000"/>
          <w:sz w:val="30"/>
        </w:rPr>
        <w:t>response was delayed, their explanations frustratingly vague.</w:t>
      </w:r>
    </w:p>
    <w:p w14:paraId="36D61FE1"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It was a coordinated effort, a carefully orchestrated play designed to obfuscate, to create roadblocks that would effectively halt my investigation.</w:t>
      </w:r>
    </w:p>
    <w:p w14:paraId="4F91BCD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police department, once a partner in my quest for </w:t>
      </w:r>
      <w:r>
        <w:br/>
      </w:r>
      <w:r>
        <w:rPr>
          <w:rFonts w:ascii="LiberationSerif" w:eastAsia="LiberationSerif" w:hAnsi="LiberationSerif"/>
          <w:color w:val="000000"/>
          <w:sz w:val="30"/>
        </w:rPr>
        <w:t xml:space="preserve">justice, became an obstacle. Captain Davies, initially </w:t>
      </w:r>
      <w:r>
        <w:br/>
      </w:r>
      <w:r>
        <w:rPr>
          <w:rFonts w:ascii="LiberationSerif" w:eastAsia="LiberationSerif" w:hAnsi="LiberationSerif"/>
          <w:color w:val="000000"/>
          <w:sz w:val="30"/>
        </w:rPr>
        <w:t xml:space="preserve">supportive, distanced himself, his communication becoming infrequent and evasive. His officers, once helpful, now seemed to be intentionally slow-walking my requests. They were not actively obstructing my investigation, but their inaction, their deliberate lack of </w:t>
      </w:r>
      <w:r>
        <w:rPr>
          <w:rFonts w:ascii="LiberationSerif" w:eastAsia="LiberationSerif" w:hAnsi="LiberationSerif"/>
          <w:color w:val="000000"/>
          <w:sz w:val="30"/>
        </w:rPr>
        <w:lastRenderedPageBreak/>
        <w:t>cooperation, was equally effective in hindering my progress. The subtle shift from assistance to obstruction was a testament to the pervasive power of the Order.</w:t>
      </w:r>
    </w:p>
    <w:p w14:paraId="2505CC70" w14:textId="77777777" w:rsidR="00427DE7" w:rsidRDefault="00427DE7">
      <w:pPr>
        <w:sectPr w:rsidR="00427DE7">
          <w:pgSz w:w="12240" w:h="15840"/>
          <w:pgMar w:top="0" w:right="1420" w:bottom="0" w:left="1440" w:header="720" w:footer="720" w:gutter="0"/>
          <w:cols w:space="720"/>
          <w:docGrid w:linePitch="360"/>
        </w:sectPr>
      </w:pPr>
    </w:p>
    <w:p w14:paraId="6A8099BC"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I found myself increasingly isolated, an island in a sea of carefully manufactured silence. My once-reliable network of informants was compromised, their fear of the Order </w:t>
      </w:r>
      <w:r>
        <w:br/>
      </w:r>
      <w:r>
        <w:rPr>
          <w:rFonts w:ascii="LiberationSerif" w:eastAsia="LiberationSerif" w:hAnsi="LiberationSerif"/>
          <w:color w:val="000000"/>
          <w:sz w:val="30"/>
        </w:rPr>
        <w:t>eclipsing their loyalty to me. Even Jack Riley, my gritty ally in the underworld, found his usual channels of information blocked. The Order had effectively cast a wide net, silencing potential allies and building a fortress of secrecy around Blackwood.</w:t>
      </w:r>
    </w:p>
    <w:p w14:paraId="6296B23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cover-up extended beyond individual intimidation; it had become a systemic effort, a concerted campaign to control information and neutralize any threat to their </w:t>
      </w:r>
      <w:r>
        <w:br/>
      </w:r>
      <w:r>
        <w:rPr>
          <w:rFonts w:ascii="LiberationSerif" w:eastAsia="LiberationSerif" w:hAnsi="LiberationSerif"/>
          <w:color w:val="000000"/>
          <w:sz w:val="30"/>
        </w:rPr>
        <w:t xml:space="preserve">carefully crafted narrative. They were attempting not just to protect Blackwood but to erase any evidence of his </w:t>
      </w:r>
      <w:r>
        <w:br/>
      </w:r>
      <w:r>
        <w:rPr>
          <w:rFonts w:ascii="LiberationSerif" w:eastAsia="LiberationSerif" w:hAnsi="LiberationSerif"/>
          <w:color w:val="000000"/>
          <w:sz w:val="30"/>
        </w:rPr>
        <w:t>involvement in Elder Thorne's murder. This wasn't simply a matter of burying a body; it was an attempt to bury the truth itself.</w:t>
      </w:r>
    </w:p>
    <w:p w14:paraId="4A3FB78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more I delved into the investigation, the more I realized the enormity of the task before me. I was not just fighting a killer; I was combating an entire system, a powerful </w:t>
      </w:r>
      <w:r>
        <w:br/>
      </w:r>
      <w:r>
        <w:rPr>
          <w:rFonts w:ascii="LiberationSerif" w:eastAsia="LiberationSerif" w:hAnsi="LiberationSerif"/>
          <w:color w:val="000000"/>
          <w:sz w:val="30"/>
        </w:rPr>
        <w:t xml:space="preserve">institution that wielded its influence with terrifying </w:t>
      </w:r>
      <w:r>
        <w:br/>
      </w:r>
      <w:r>
        <w:rPr>
          <w:rFonts w:ascii="LiberationSerif" w:eastAsia="LiberationSerif" w:hAnsi="LiberationSerif"/>
          <w:color w:val="000000"/>
          <w:sz w:val="30"/>
        </w:rPr>
        <w:t>efficiency. This wasn’t a simple crime; it was a war, a silent war fought in the shadows of a city that prided itself on its piety and righteousness.</w:t>
      </w:r>
    </w:p>
    <w:p w14:paraId="097198A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Driven by a relentless pursuit of justice, I pushed forward. I scoured Blackwood's past, his business dealings, his </w:t>
      </w:r>
      <w:r>
        <w:br/>
      </w:r>
      <w:r>
        <w:rPr>
          <w:rFonts w:ascii="LiberationSerif" w:eastAsia="LiberationSerif" w:hAnsi="LiberationSerif"/>
          <w:color w:val="000000"/>
          <w:sz w:val="30"/>
        </w:rPr>
        <w:t xml:space="preserve">personal connections, looking for any loose ends, any </w:t>
      </w:r>
      <w:r>
        <w:br/>
      </w:r>
      <w:r>
        <w:rPr>
          <w:rFonts w:ascii="LiberationSerif" w:eastAsia="LiberationSerif" w:hAnsi="LiberationSerif"/>
          <w:color w:val="000000"/>
          <w:sz w:val="30"/>
        </w:rPr>
        <w:t>inconsistencies, any vulnerabilities. I dug through old court records, unearthed forgotten debts, and followed whispers and rumors until they led me to dimly lit back alleys and clandestine meetings.</w:t>
      </w:r>
    </w:p>
    <w:p w14:paraId="65FB19BC" w14:textId="77777777" w:rsidR="00427DE7" w:rsidRDefault="00427DE7">
      <w:pPr>
        <w:sectPr w:rsidR="00427DE7">
          <w:pgSz w:w="12240" w:h="15840"/>
          <w:pgMar w:top="0" w:right="1420" w:bottom="0" w:left="1440" w:header="720" w:footer="720" w:gutter="0"/>
          <w:cols w:space="720"/>
          <w:docGrid w:linePitch="360"/>
        </w:sectPr>
      </w:pPr>
    </w:p>
    <w:p w14:paraId="6D1728E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I discovered Blackwood had a secret offshore account, </w:t>
      </w:r>
      <w:r>
        <w:br/>
      </w:r>
      <w:r>
        <w:rPr>
          <w:rFonts w:ascii="LiberationSerif" w:eastAsia="LiberationSerif" w:hAnsi="LiberationSerif"/>
          <w:color w:val="000000"/>
          <w:sz w:val="30"/>
        </w:rPr>
        <w:t xml:space="preserve">brimming with millions of dollars from dubious sources. The money flowed through a labyrinthine network of shell </w:t>
      </w:r>
      <w:r>
        <w:br/>
      </w:r>
      <w:r>
        <w:rPr>
          <w:rFonts w:ascii="LiberationSerif" w:eastAsia="LiberationSerif" w:hAnsi="LiberationSerif"/>
          <w:color w:val="000000"/>
          <w:sz w:val="30"/>
        </w:rPr>
        <w:t>corporations, making tracing its origins almost impossible. This account, I suspected, was the bedrock of his power, the source of the bribes and payoffs that kept the wheels of the cover-up greased. It was the financial engine that fueled the silence.</w:t>
      </w:r>
    </w:p>
    <w:p w14:paraId="2C89C79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I located a former employee of Blackwood's, a man named Daniel Hayes, who had been unceremoniously dismissed after a disagreement. Hayes, initially hesitant, finally </w:t>
      </w:r>
      <w:r>
        <w:br/>
      </w:r>
      <w:r>
        <w:rPr>
          <w:rFonts w:ascii="LiberationSerif" w:eastAsia="LiberationSerif" w:hAnsi="LiberationSerif"/>
          <w:color w:val="000000"/>
          <w:sz w:val="30"/>
        </w:rPr>
        <w:t>cracked under the weight of his own guilt and the mounting pressure. He revealed how Blackwood, using his influence within the Order, had systematically silenced any dissenters or those who posed a threat to his empire. Hayes recounted instances where Blackwood used threats, intimidation, and even violence to maintain control, ensuring a suffocating silence.</w:t>
      </w:r>
    </w:p>
    <w:p w14:paraId="3CBACE6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Hayes spoke of meetings held in secret, of plans hatched in dimly lit rooms, of a network of complicity that reached the highest echelons of power. He described a ruthlessness that surpassed mere greed; it was a cold, calculated ambition, an insatiable hunger for power that knew no bounds. Hayes' testimony provided a crucial piece of the puzzle, a window into the cold, calculating heart of the conspiracy.</w:t>
      </w:r>
    </w:p>
    <w:p w14:paraId="658C80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accounts were corroborated by other individuals who had been touched by Blackwood’s shadow, individuals who had dared to speak up and then regretted it. Their stories, pieced together like fragments of a shattered mirror, began to reveal a disturbing picture. A picture of a city built on lies, a community where silence was not </w:t>
      </w:r>
      <w:r>
        <w:rPr>
          <w:rFonts w:ascii="LiberationSerif" w:eastAsia="LiberationSerif" w:hAnsi="LiberationSerif"/>
          <w:color w:val="000000"/>
          <w:sz w:val="30"/>
        </w:rPr>
        <w:lastRenderedPageBreak/>
        <w:t xml:space="preserve">just preferred but </w:t>
      </w:r>
      <w:r>
        <w:br/>
      </w:r>
      <w:r>
        <w:rPr>
          <w:rFonts w:ascii="LiberationSerif" w:eastAsia="LiberationSerif" w:hAnsi="LiberationSerif"/>
          <w:color w:val="000000"/>
          <w:sz w:val="30"/>
        </w:rPr>
        <w:t>enforced. A city where truth was a dangerous commodity and silence was the price of survival.</w:t>
      </w:r>
    </w:p>
    <w:p w14:paraId="5A242AF3" w14:textId="77777777" w:rsidR="00427DE7" w:rsidRDefault="00427DE7">
      <w:pPr>
        <w:sectPr w:rsidR="00427DE7">
          <w:pgSz w:w="12240" w:h="15840"/>
          <w:pgMar w:top="0" w:right="1420" w:bottom="0" w:left="1440" w:header="720" w:footer="720" w:gutter="0"/>
          <w:cols w:space="720"/>
          <w:docGrid w:linePitch="360"/>
        </w:sectPr>
      </w:pPr>
    </w:p>
    <w:p w14:paraId="38907F99"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The weight of the evidence mounted, but the fight was far from over. The Order remained steadfast in its efforts to conceal the truth. They employed an army of lawyers, lobbyists, and PR specialists, all working tirelessly to </w:t>
      </w:r>
      <w:r>
        <w:br/>
      </w:r>
      <w:r>
        <w:rPr>
          <w:rFonts w:ascii="LiberationSerif" w:eastAsia="LiberationSerif" w:hAnsi="LiberationSerif"/>
          <w:color w:val="000000"/>
          <w:sz w:val="30"/>
        </w:rPr>
        <w:t>discredit my investigation, to sow doubt and confusion. The fight had grown into a complex web of legal maneuvers, political pressure, and calculated disinformation.</w:t>
      </w:r>
    </w:p>
    <w:p w14:paraId="1A7BE9D3"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cover-up was a testament to Blackwood's influence, a testament to the power of the Order. It was a chilling </w:t>
      </w:r>
      <w:r>
        <w:br/>
      </w:r>
      <w:r>
        <w:rPr>
          <w:rFonts w:ascii="LiberationSerif" w:eastAsia="LiberationSerif" w:hAnsi="LiberationSerif"/>
          <w:color w:val="000000"/>
          <w:sz w:val="30"/>
        </w:rPr>
        <w:t>reminder that even in a city that valued righteousness and piety, the pursuit of truth could be a lonely and perilous journey. And the price of that truth, I knew, would be high. The shadows were deepening, and the final confrontation was looming.</w:t>
      </w:r>
    </w:p>
    <w:p w14:paraId="1EC603F1" w14:textId="77777777" w:rsidR="00427DE7" w:rsidRDefault="00427DE7">
      <w:pPr>
        <w:sectPr w:rsidR="00427DE7">
          <w:pgSz w:w="12240" w:h="15840"/>
          <w:pgMar w:top="0" w:right="1420" w:bottom="0" w:left="1440" w:header="720" w:footer="720" w:gutter="0"/>
          <w:cols w:space="720"/>
          <w:docGrid w:linePitch="360"/>
        </w:sectPr>
      </w:pPr>
    </w:p>
    <w:p w14:paraId="2D92088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Pressure Increases</w:t>
      </w:r>
    </w:p>
    <w:p w14:paraId="565EAE16"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air in my office felt thick, heavy with the weight of unspoken accusations. The silence, once a frustrating </w:t>
      </w:r>
      <w:r>
        <w:br/>
      </w:r>
      <w:r>
        <w:rPr>
          <w:rFonts w:ascii="LiberationSerif" w:eastAsia="LiberationSerif" w:hAnsi="LiberationSerif"/>
          <w:color w:val="000000"/>
          <w:sz w:val="30"/>
        </w:rPr>
        <w:t xml:space="preserve">obstacle, now felt like a tangible presence, a suffocating shroud clinging to the city. Every phone call, every </w:t>
      </w:r>
      <w:r>
        <w:br/>
      </w:r>
      <w:r>
        <w:rPr>
          <w:rFonts w:ascii="LiberationSerif" w:eastAsia="LiberationSerif" w:hAnsi="LiberationSerif"/>
          <w:color w:val="000000"/>
          <w:sz w:val="30"/>
        </w:rPr>
        <w:t>whispered conversation, seemed to carry the undercurrent of fear, a constant reminder of the power I was up against. Blackwood's shadow stretched long and dark, reaching into every corner of Salt Lake City. I wasn't just investigating a murder anymore; I was facing a systemic conspiracy, a well-oiled machine designed to crush dissent and protect its own.</w:t>
      </w:r>
    </w:p>
    <w:p w14:paraId="094969E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gut told me the offshore account was the key – the </w:t>
      </w:r>
      <w:r>
        <w:br/>
      </w:r>
      <w:r>
        <w:rPr>
          <w:rFonts w:ascii="LiberationSerif" w:eastAsia="LiberationSerif" w:hAnsi="LiberationSerif"/>
          <w:color w:val="000000"/>
          <w:sz w:val="30"/>
        </w:rPr>
        <w:t>lifeblood of Blackwood's influence, the source of the bribes that greased the wheels of the cover-up. I spent days, then weeks, chasing the money trail, navigating a labyrinthine network of shell corporations and offshore accounts. Each lead seemed to vanish into thin air, replaced by another dead end. The further I dug, the more I felt like I was swimming in quicksand, the ground beneath my feet constantly shifting.</w:t>
      </w:r>
    </w:p>
    <w:p w14:paraId="607133BC"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pressure wasn’t just coming from the Order; it was coming from within, gnawing at my resolve, questioning my sanity.</w:t>
      </w:r>
    </w:p>
    <w:p w14:paraId="71DAAB8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Sleep became a luxury I could barely afford. The faces of the victims haunted my dreams – Elder Thorne, posed in that grotesque parody of piety, and now the others I suspected might be next, their lives sacrificed on the altar of </w:t>
      </w:r>
      <w:r>
        <w:br/>
      </w:r>
      <w:r>
        <w:rPr>
          <w:rFonts w:ascii="LiberationSerif" w:eastAsia="LiberationSerif" w:hAnsi="LiberationSerif"/>
          <w:color w:val="000000"/>
          <w:sz w:val="30"/>
        </w:rPr>
        <w:t xml:space="preserve">Blackwood's ambition. I was consumed by the case, the line between my professional life and my personal life blurring until they were indistinguishable. My apartment </w:t>
      </w:r>
      <w:r>
        <w:rPr>
          <w:rFonts w:ascii="LiberationSerif" w:eastAsia="LiberationSerif" w:hAnsi="LiberationSerif"/>
          <w:color w:val="000000"/>
          <w:sz w:val="30"/>
        </w:rPr>
        <w:lastRenderedPageBreak/>
        <w:t>felt like a cell, a temporary refuge from the relentless pressure. Even my coffee tasted like ashes.</w:t>
      </w:r>
    </w:p>
    <w:p w14:paraId="6CF454E1" w14:textId="77777777" w:rsidR="00427DE7" w:rsidRDefault="00427DE7">
      <w:pPr>
        <w:sectPr w:rsidR="00427DE7">
          <w:pgSz w:w="12240" w:h="15840"/>
          <w:pgMar w:top="0" w:right="1420" w:bottom="0" w:left="1440" w:header="720" w:footer="720" w:gutter="0"/>
          <w:cols w:space="720"/>
          <w:docGrid w:linePitch="360"/>
        </w:sectPr>
      </w:pPr>
    </w:p>
    <w:p w14:paraId="746923F6"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Then came the anonymous tip. A crumpled note slipped under my door, containing a single address – a dilapidated warehouse on the outskirts of the city. My pulse quickened. This wasn't a cryptic message; this was a direct challenge. A dare. I knew, instinctively, that this warehouse held the key to unraveling the entire conspiracy. This was it, the moment where the game changed, where the stakes were raised.</w:t>
      </w:r>
    </w:p>
    <w:p w14:paraId="009587B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warehouse stood silhouetted against the bruised twilight sky, a skeletal structure of rusted metal and broken windows. The air hung heavy with the smell of decay and damp earth.</w:t>
      </w:r>
    </w:p>
    <w:p w14:paraId="03830D09"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Inside, the darkness was absolute, broken only by the faint glow of a single bare bulb hanging precariously from the ceiling. The air was thick with the smell of dust and mildew, a silence so profound it was almost deafening. It felt like stepping into a tomb.</w:t>
      </w:r>
    </w:p>
    <w:p w14:paraId="5597B82F"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I moved slowly, carefully, my senses on high alert. The sound of my own breath echoed in the vast, empty space.</w:t>
      </w:r>
    </w:p>
    <w:p w14:paraId="3881C4F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Then, I saw them. Stacks of files, neatly organized, </w:t>
      </w:r>
      <w:r>
        <w:br/>
      </w:r>
      <w:r>
        <w:rPr>
          <w:rFonts w:ascii="LiberationSerif" w:eastAsia="LiberationSerif" w:hAnsi="LiberationSerif"/>
          <w:color w:val="000000"/>
          <w:sz w:val="30"/>
        </w:rPr>
        <w:t xml:space="preserve">stretching towards the far end of the warehouse. Files </w:t>
      </w:r>
      <w:r>
        <w:br/>
      </w:r>
      <w:r>
        <w:rPr>
          <w:rFonts w:ascii="LiberationSerif" w:eastAsia="LiberationSerif" w:hAnsi="LiberationSerif"/>
          <w:color w:val="000000"/>
          <w:sz w:val="30"/>
        </w:rPr>
        <w:t>labeled with names – names that were familiar, names that linked to the Order, to Blackwood, to the murder of Elder Thorne. This wasn't just a hiding place; it was an archive, a meticulously preserved record of the Order's darkest secrets.</w:t>
      </w:r>
    </w:p>
    <w:p w14:paraId="656E02C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sifted through the files, a chilling realization dawned on me. Blackwood wasn't just involved in the murder of </w:t>
      </w:r>
      <w:r>
        <w:br/>
      </w:r>
      <w:r>
        <w:rPr>
          <w:rFonts w:ascii="LiberationSerif" w:eastAsia="LiberationSerif" w:hAnsi="LiberationSerif"/>
          <w:color w:val="000000"/>
          <w:sz w:val="30"/>
        </w:rPr>
        <w:t xml:space="preserve">Thorne; he was the mastermind behind a far-reaching </w:t>
      </w:r>
      <w:r>
        <w:br/>
      </w:r>
      <w:r>
        <w:rPr>
          <w:rFonts w:ascii="LiberationSerif" w:eastAsia="LiberationSerif" w:hAnsi="LiberationSerif"/>
          <w:color w:val="000000"/>
          <w:sz w:val="30"/>
        </w:rPr>
        <w:t>conspiracy that extended beyond the Mormon community.</w:t>
      </w:r>
    </w:p>
    <w:p w14:paraId="486E9930"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lastRenderedPageBreak/>
        <w:t xml:space="preserve">The documents detailed a network of corruption that </w:t>
      </w:r>
      <w:r>
        <w:br/>
      </w:r>
      <w:r>
        <w:rPr>
          <w:rFonts w:ascii="LiberationSerif" w:eastAsia="LiberationSerif" w:hAnsi="LiberationSerif"/>
          <w:color w:val="000000"/>
          <w:sz w:val="30"/>
        </w:rPr>
        <w:t>infiltrated every level of Salt Lake City's power structure –from city hall to the state legislature, even the federal level.</w:t>
      </w:r>
    </w:p>
    <w:p w14:paraId="55F7A60C"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Blackwood was pulling the strings, using his wealth and influence to manipulate the system for his own gain.</w:t>
      </w:r>
    </w:p>
    <w:p w14:paraId="18A9EB82" w14:textId="77777777" w:rsidR="00427DE7" w:rsidRDefault="00427DE7">
      <w:pPr>
        <w:sectPr w:rsidR="00427DE7">
          <w:pgSz w:w="12240" w:h="15840"/>
          <w:pgMar w:top="0" w:right="1420" w:bottom="0" w:left="1440" w:header="720" w:footer="720" w:gutter="0"/>
          <w:cols w:space="720"/>
          <w:docGrid w:linePitch="360"/>
        </w:sectPr>
      </w:pPr>
    </w:p>
    <w:p w14:paraId="49BCA933"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The files contained evidence of blackmail, extortion, and murder – a meticulously crafted web of deceit and </w:t>
      </w:r>
      <w:r>
        <w:br/>
      </w:r>
      <w:r>
        <w:rPr>
          <w:rFonts w:ascii="LiberationSerif" w:eastAsia="LiberationSerif" w:hAnsi="LiberationSerif"/>
          <w:color w:val="000000"/>
          <w:sz w:val="30"/>
        </w:rPr>
        <w:t>intimidation. The more I read, the more I understood the depth of Blackwood's depravity, the extent of his reach. He wasn't just powerful; he was untouchable, or so he thought. The weight of the evidence was overwhelming, a crushing weight that threatened to bury me beneath it.</w:t>
      </w:r>
    </w:p>
    <w:p w14:paraId="65B3F49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I pressed on, fueled by a grim determination. This wasn't just about solving a murder; it was about exposing a </w:t>
      </w:r>
      <w:r>
        <w:br/>
      </w:r>
      <w:r>
        <w:rPr>
          <w:rFonts w:ascii="LiberationSerif" w:eastAsia="LiberationSerif" w:hAnsi="LiberationSerif"/>
          <w:color w:val="000000"/>
          <w:sz w:val="30"/>
        </w:rPr>
        <w:t xml:space="preserve">conspiracy that threatened the very fabric of Salt Lake City. I had to expose Blackwood, even if it meant risking </w:t>
      </w:r>
      <w:r>
        <w:br/>
      </w:r>
      <w:r>
        <w:rPr>
          <w:rFonts w:ascii="LiberationSerif" w:eastAsia="LiberationSerif" w:hAnsi="LiberationSerif"/>
          <w:color w:val="000000"/>
          <w:sz w:val="30"/>
        </w:rPr>
        <w:t>everything. The pressure mounted, squeezing me tighter, but I refused to yield.</w:t>
      </w:r>
    </w:p>
    <w:p w14:paraId="43BB811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delved deeper into the files, I discovered a hidden compartment in one of the file cabinets. Inside, I found a ledger – a meticulous record of Blackwood's financial </w:t>
      </w:r>
      <w:r>
        <w:br/>
      </w:r>
      <w:r>
        <w:rPr>
          <w:rFonts w:ascii="LiberationSerif" w:eastAsia="LiberationSerif" w:hAnsi="LiberationSerif"/>
          <w:color w:val="000000"/>
          <w:sz w:val="30"/>
        </w:rPr>
        <w:t>transactions, a detailed account of every bribe, every payoff, every illegal transaction. This was the smoking gun, the irrefutable proof that would finally bring Blackwood down.</w:t>
      </w:r>
    </w:p>
    <w:p w14:paraId="0B539A8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But the discovery came with a price. As I emerged from the warehouse, I was ambushed. Two men, their faces obscured by shadows, attacked me. The fight was brutal, desperate. I managed to fend them off, but not without sustaining </w:t>
      </w:r>
      <w:r>
        <w:br/>
      </w:r>
      <w:r>
        <w:rPr>
          <w:rFonts w:ascii="LiberationSerif" w:eastAsia="LiberationSerif" w:hAnsi="LiberationSerif"/>
          <w:color w:val="000000"/>
          <w:sz w:val="30"/>
        </w:rPr>
        <w:t>injuries. This was a clear message – a warning that my investigation had crossed a line. The Order wasn't going to back down. They were going to fight to the bitter end.</w:t>
      </w:r>
    </w:p>
    <w:p w14:paraId="215C2B1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knew then that the final confrontation was inevitable. The pressure wouldn't ease; it would only intensify. The </w:t>
      </w:r>
      <w:r>
        <w:rPr>
          <w:rFonts w:ascii="LiberationSerif" w:eastAsia="LiberationSerif" w:hAnsi="LiberationSerif"/>
          <w:color w:val="000000"/>
          <w:sz w:val="30"/>
        </w:rPr>
        <w:lastRenderedPageBreak/>
        <w:t>silence that had enveloped Salt Lake City was about to be shattered, and the consequences would be devastating. The city I knew was about to be ripped apart, its secrets exposed to the harsh</w:t>
      </w:r>
    </w:p>
    <w:p w14:paraId="67ED3F4F" w14:textId="77777777" w:rsidR="00427DE7" w:rsidRDefault="00427DE7">
      <w:pPr>
        <w:sectPr w:rsidR="00427DE7">
          <w:pgSz w:w="12240" w:h="15840"/>
          <w:pgMar w:top="0" w:right="1420" w:bottom="0" w:left="1440" w:header="720" w:footer="720" w:gutter="0"/>
          <w:cols w:space="720"/>
          <w:docGrid w:linePitch="360"/>
        </w:sectPr>
      </w:pPr>
    </w:p>
    <w:p w14:paraId="13A2978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light of day. The truth, however painful, would finally be revealed. And I, Miles Corbin, would be at the center of the storm. The price of silence, I realized, was far higher than I could have ever imagined. The battle was far from over, and the fight for justice had just begun. The weight of the city, its secrets, and its lies pressed down on me, but I would not break. I would not yield. I would find justice, even if it killed me.</w:t>
      </w:r>
    </w:p>
    <w:p w14:paraId="5F9B3FF3" w14:textId="77777777" w:rsidR="00427DE7" w:rsidRDefault="00427DE7">
      <w:pPr>
        <w:sectPr w:rsidR="00427DE7">
          <w:pgSz w:w="12240" w:h="15840"/>
          <w:pgMar w:top="0" w:right="1420" w:bottom="0" w:left="1440" w:header="720" w:footer="720" w:gutter="0"/>
          <w:cols w:space="720"/>
          <w:docGrid w:linePitch="360"/>
        </w:sectPr>
      </w:pPr>
    </w:p>
    <w:p w14:paraId="61F1326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Risk and Reward</w:t>
      </w:r>
    </w:p>
    <w:p w14:paraId="7D28880A"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warehouse reeked of betrayal, a chilling testament to Blackwood's calculated ruthlessness. The ledger, a </w:t>
      </w:r>
      <w:r>
        <w:br/>
      </w:r>
      <w:r>
        <w:rPr>
          <w:rFonts w:ascii="LiberationSerif" w:eastAsia="LiberationSerif" w:hAnsi="LiberationSerif"/>
          <w:color w:val="000000"/>
          <w:sz w:val="30"/>
        </w:rPr>
        <w:t xml:space="preserve">meticulously kept record of his corrupt dealings, felt heavy in my hands, a tangible weight of his crimes. Each entry was a dagger to the heart of Salt Lake City's supposed piety, a testament to the hypocrisy festering beneath the veneer of devoutness. I traced the elegant script, each numeral a </w:t>
      </w:r>
      <w:r>
        <w:br/>
      </w:r>
      <w:r>
        <w:rPr>
          <w:rFonts w:ascii="LiberationSerif" w:eastAsia="LiberationSerif" w:hAnsi="LiberationSerif"/>
          <w:color w:val="000000"/>
          <w:sz w:val="30"/>
        </w:rPr>
        <w:t>chilling reminder of the lives he’d ruined, the influence he’d bought, the silence he’d purchased. It wasn’t just money; it was power, absolute and unyielding. It was a map to the city's soul, and the soul was diseased.</w:t>
      </w:r>
    </w:p>
    <w:p w14:paraId="16F7DEE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attack outside the warehouse hadn't been a warning; it was a declaration of war. They knew I had the goods, the smoking gun that could bring down their empire. The men hadn’t been amateurs; they were professionals, efficient and ruthless. They'd moved with a practiced precision that spoke volumes about Blackwood's resources and his willingness to eliminate any threats. One had a broken nose, courtesy of my trusty .38, but the other...the other had gotten away. He’d left me with a throbbing rib and a deeper understanding of the danger I was in.</w:t>
      </w:r>
    </w:p>
    <w:p w14:paraId="3E2FBDC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Back in my cramped office, the ledger felt less like a weapon and more like a ticking time bomb. The information it </w:t>
      </w:r>
      <w:r>
        <w:br/>
      </w:r>
      <w:r>
        <w:rPr>
          <w:rFonts w:ascii="LiberationSerif" w:eastAsia="LiberationSerif" w:hAnsi="LiberationSerif"/>
          <w:color w:val="000000"/>
          <w:sz w:val="30"/>
        </w:rPr>
        <w:t xml:space="preserve">contained was explosive, capable of leveling Salt Lake City's carefully constructed facade. But releasing it meant risking everything – my career, my life, possibly even the lives of those I cared about. The reward, however, was justice. The chance to expose Blackwood, to dismantle his </w:t>
      </w:r>
      <w:r>
        <w:rPr>
          <w:rFonts w:ascii="LiberationSerif" w:eastAsia="LiberationSerif" w:hAnsi="LiberationSerif"/>
          <w:color w:val="000000"/>
          <w:sz w:val="30"/>
        </w:rPr>
        <w:lastRenderedPageBreak/>
        <w:t xml:space="preserve">empire of deceit, to bring a modicum of order to the chaos he'd </w:t>
      </w:r>
      <w:r>
        <w:br/>
      </w:r>
      <w:r>
        <w:rPr>
          <w:rFonts w:ascii="LiberationSerif" w:eastAsia="LiberationSerif" w:hAnsi="LiberationSerif"/>
          <w:color w:val="000000"/>
          <w:sz w:val="30"/>
        </w:rPr>
        <w:t>wrought.</w:t>
      </w:r>
    </w:p>
    <w:p w14:paraId="489158E8" w14:textId="77777777" w:rsidR="00427DE7" w:rsidRDefault="00427DE7">
      <w:pPr>
        <w:sectPr w:rsidR="00427DE7">
          <w:pgSz w:w="12240" w:h="15840"/>
          <w:pgMar w:top="0" w:right="1420" w:bottom="0" w:left="1440" w:header="720" w:footer="720" w:gutter="0"/>
          <w:cols w:space="720"/>
          <w:docGrid w:linePitch="360"/>
        </w:sectPr>
      </w:pPr>
    </w:p>
    <w:p w14:paraId="0B0CAAA7"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city felt different now, sharper, more dangerous. The smiles felt forced, the greetings strained. Every shadow seemed to hold a threat, every conversation a potential </w:t>
      </w:r>
      <w:r>
        <w:br/>
      </w:r>
      <w:r>
        <w:rPr>
          <w:rFonts w:ascii="LiberationSerif" w:eastAsia="LiberationSerif" w:hAnsi="LiberationSerif"/>
          <w:color w:val="000000"/>
          <w:sz w:val="30"/>
        </w:rPr>
        <w:t xml:space="preserve">ambush. My instincts screamed at me to back down, to bury the ledger and walk away. To forget about Blackwood and find a quiet corner of the world where the shadows didn't reach. But the faces of the victims – Thorne, and those </w:t>
      </w:r>
      <w:r>
        <w:br/>
      </w:r>
      <w:r>
        <w:rPr>
          <w:rFonts w:ascii="LiberationSerif" w:eastAsia="LiberationSerif" w:hAnsi="LiberationSerif"/>
          <w:color w:val="000000"/>
          <w:sz w:val="30"/>
        </w:rPr>
        <w:t>whose murders were undeniably linked to him – haunted me, their silent pleas echoing in my ears. Their deaths couldn't be in vain. Their silence couldn't be my silence.</w:t>
      </w:r>
    </w:p>
    <w:p w14:paraId="7FFB917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reviewed the ledger again, meticulously highlighting key names, tracing the web of connections that spiderwebbed across Salt Lake City's elite. There were judges, politicians, even members of the clergy – all complicit in Blackwood's scheme, all beneficiaries of his corrupt enterprise. The sheer scale of the conspiracy was staggering, a chilling testament to the depth of the rot. This wasn't just about a murder; it was about exposing a systemic failure of morality and </w:t>
      </w:r>
      <w:r>
        <w:br/>
      </w:r>
      <w:r>
        <w:rPr>
          <w:rFonts w:ascii="LiberationSerif" w:eastAsia="LiberationSerif" w:hAnsi="LiberationSerif"/>
          <w:color w:val="000000"/>
          <w:sz w:val="30"/>
        </w:rPr>
        <w:t>justice.</w:t>
      </w:r>
    </w:p>
    <w:p w14:paraId="7109A44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risk was immense. Blackwood was powerful, his reach extending far beyond the confines of Salt Lake City. He had the resources to make my life a living hell, to ensure my silence, permanently. But the cost of inaction, of letting the truth remain buried, was far greater. It was a betrayal of the victims, a betrayal of justice, a betrayal of myself. I was a detective, damn it, not a coward. My job wasn't just to solve murders; it was to expose the truth, no matter the cost.</w:t>
      </w:r>
    </w:p>
    <w:p w14:paraId="19EF39D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next few days were a blur of frantic activity. I worked tirelessly, poring over the ledger, cross-referencing </w:t>
      </w:r>
      <w:r>
        <w:br/>
      </w:r>
      <w:r>
        <w:rPr>
          <w:rFonts w:ascii="LiberationSerif" w:eastAsia="LiberationSerif" w:hAnsi="LiberationSerif"/>
          <w:color w:val="000000"/>
          <w:sz w:val="30"/>
        </w:rPr>
        <w:lastRenderedPageBreak/>
        <w:t>information, building a case that was as solid as granite. I reached out to my contacts, carefully selecting those I could trust, those who wouldn't be intimidated by Blackwood's</w:t>
      </w:r>
    </w:p>
    <w:p w14:paraId="098ABA0F" w14:textId="77777777" w:rsidR="00427DE7" w:rsidRDefault="00427DE7">
      <w:pPr>
        <w:sectPr w:rsidR="00427DE7">
          <w:pgSz w:w="12240" w:h="15840"/>
          <w:pgMar w:top="0" w:right="1420" w:bottom="0" w:left="1440" w:header="720" w:footer="720" w:gutter="0"/>
          <w:cols w:space="720"/>
          <w:docGrid w:linePitch="360"/>
        </w:sectPr>
      </w:pPr>
    </w:p>
    <w:p w14:paraId="2A1099D5"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influence. Each conversation was fraught with tension, a silent acknowledgment of the danger we were all facing. I had to tread carefully, selecting my allies wisely, knowing that one betrayal could unravel everything.</w:t>
      </w:r>
    </w:p>
    <w:p w14:paraId="59EA45B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felt the pressure constantly, a suffocating weight that </w:t>
      </w:r>
      <w:r>
        <w:br/>
      </w:r>
      <w:r>
        <w:rPr>
          <w:rFonts w:ascii="LiberationSerif" w:eastAsia="LiberationSerif" w:hAnsi="LiberationSerif"/>
          <w:color w:val="000000"/>
          <w:sz w:val="30"/>
        </w:rPr>
        <w:t xml:space="preserve">threatened to crush me. Sleep offered little respite, my </w:t>
      </w:r>
      <w:r>
        <w:br/>
      </w:r>
      <w:r>
        <w:rPr>
          <w:rFonts w:ascii="LiberationSerif" w:eastAsia="LiberationSerif" w:hAnsi="LiberationSerif"/>
          <w:color w:val="000000"/>
          <w:sz w:val="30"/>
        </w:rPr>
        <w:t xml:space="preserve">dreams filled with the faces of the dead, their eyes filled with a silent accusation. The city felt like a pressure cooker, </w:t>
      </w:r>
      <w:r>
        <w:br/>
      </w:r>
      <w:r>
        <w:rPr>
          <w:rFonts w:ascii="LiberationSerif" w:eastAsia="LiberationSerif" w:hAnsi="LiberationSerif"/>
          <w:color w:val="000000"/>
          <w:sz w:val="30"/>
        </w:rPr>
        <w:t xml:space="preserve">simmering with secrets and resentment, on the verge of exploding. My apartment felt less like a home and more like a temporary hideout, a place to snatch a few hours of uneasy sleep before returning to the relentless grind of the </w:t>
      </w:r>
      <w:r>
        <w:br/>
      </w:r>
      <w:r>
        <w:rPr>
          <w:rFonts w:ascii="LiberationSerif" w:eastAsia="LiberationSerif" w:hAnsi="LiberationSerif"/>
          <w:color w:val="000000"/>
          <w:sz w:val="30"/>
        </w:rPr>
        <w:t>investigation. My nerves were frayed, my body aching from exhaustion, but I pressed on. There was a fire in my belly, a grim determination that wouldn't be extinguished.</w:t>
      </w:r>
    </w:p>
    <w:p w14:paraId="0B804B74"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I started by approaching the local media, anonymously at first, leaking small pieces of information, carefully testing the waters. The response was cautious, hesitant, but there was a flicker of interest, a hint of hope. They were hungry for a story, and I was providing it, one carefully chosen morsel at a time. I had to build trust, to convince them that my information was credible, that the risk was worth it.</w:t>
      </w:r>
    </w:p>
    <w:p w14:paraId="53DB64C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Then came the legal maneuvering. I consulted with my contacts within the District Attorney's office, those who understood the stakes, who shared my belief in justice. They were cautious, wary of Blackwood's influence, but they were intrigued, and secretly, perhaps, relieved that someone was finally challenging his power.</w:t>
      </w:r>
    </w:p>
    <w:p w14:paraId="22B6E72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But Blackwood wasn't going down without a fight. The anonymous threats escalated, becoming increasingly bolder, more menacing. My phone calls were interrupted with guttural threats, barely masked with digital distortion. My</w:t>
      </w:r>
    </w:p>
    <w:p w14:paraId="5DCDFB4F" w14:textId="77777777" w:rsidR="00427DE7" w:rsidRDefault="00427DE7">
      <w:pPr>
        <w:sectPr w:rsidR="00427DE7">
          <w:pgSz w:w="12240" w:h="15840"/>
          <w:pgMar w:top="0" w:right="1420" w:bottom="0" w:left="1440" w:header="720" w:footer="720" w:gutter="0"/>
          <w:cols w:space="720"/>
          <w:docGrid w:linePitch="360"/>
        </w:sectPr>
      </w:pPr>
    </w:p>
    <w:p w14:paraId="422EFE7C"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apartment was vandalized, a crude message scrawled across the door – a clear sign that Blackwood was watching, </w:t>
      </w:r>
      <w:r>
        <w:br/>
      </w:r>
      <w:r>
        <w:rPr>
          <w:rFonts w:ascii="LiberationSerif" w:eastAsia="LiberationSerif" w:hAnsi="LiberationSerif"/>
          <w:color w:val="000000"/>
          <w:sz w:val="30"/>
        </w:rPr>
        <w:t>waiting for me to slip up. The pressure was unbearable. I could taste the fear.</w:t>
      </w:r>
    </w:p>
    <w:p w14:paraId="1FE5AD6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life was no longer my own. It belonged to the </w:t>
      </w:r>
      <w:r>
        <w:br/>
      </w:r>
      <w:r>
        <w:rPr>
          <w:rFonts w:ascii="LiberationSerif" w:eastAsia="LiberationSerif" w:hAnsi="LiberationSerif"/>
          <w:color w:val="000000"/>
          <w:sz w:val="30"/>
        </w:rPr>
        <w:t xml:space="preserve">investigation, to the city, to the silent victims pleading for justice. The risk was terrifying, the weight of the </w:t>
      </w:r>
      <w:r>
        <w:br/>
      </w:r>
      <w:r>
        <w:rPr>
          <w:rFonts w:ascii="LiberationSerif" w:eastAsia="LiberationSerif" w:hAnsi="LiberationSerif"/>
          <w:color w:val="000000"/>
          <w:sz w:val="30"/>
        </w:rPr>
        <w:t>consequences crushing. But as I sat there, staring at the ledger, the faces of the victims once again seared into my mind, I knew I couldn't back down. The price of silence was too high, far too high to pay. I would face the storm, even if it meant facing it alone. I would expose Blackwood, even if it meant sacrificing everything. The game had changed, and so had I. This wasn't just about solving a murder anymore.</w:t>
      </w:r>
    </w:p>
    <w:p w14:paraId="4939C712"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This was about saving a city, one truth at a time. The risk was immense, but the reward – justice – was even greater.</w:t>
      </w:r>
    </w:p>
    <w:p w14:paraId="4896CD0A" w14:textId="77777777" w:rsidR="00427DE7" w:rsidRDefault="00427DE7">
      <w:pPr>
        <w:sectPr w:rsidR="00427DE7">
          <w:pgSz w:w="12240" w:h="15840"/>
          <w:pgMar w:top="0" w:right="1420" w:bottom="0" w:left="1440" w:header="720" w:footer="720" w:gutter="0"/>
          <w:cols w:space="720"/>
          <w:docGrid w:linePitch="360"/>
        </w:sectPr>
      </w:pPr>
    </w:p>
    <w:p w14:paraId="5C44C7C1"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Moral Dilemmas</w:t>
      </w:r>
    </w:p>
    <w:p w14:paraId="55B0301F"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anonymous tip had come in the dead of night, a raspy whisper on my answering machine, a voice choked with fear and desperation. It spoke of a meeting, a clandestine </w:t>
      </w:r>
      <w:r>
        <w:br/>
      </w:r>
      <w:r>
        <w:rPr>
          <w:rFonts w:ascii="LiberationSerif" w:eastAsia="LiberationSerif" w:hAnsi="LiberationSerif"/>
          <w:color w:val="000000"/>
          <w:sz w:val="30"/>
        </w:rPr>
        <w:t>gathering in a deserted section of the Salt Flats, a place where the city’s harsh light couldn’t penetrate the oppressive darkness. It mentioned Blackwood, of course, and a name I hadn't encountered before: Elias Thorne. Thorne, the tipster claimed, held a piece of the puzzle, a missing link that could unravel Blackwood’s entire operation. But Thorne was terrified, and rightfully so.</w:t>
      </w:r>
    </w:p>
    <w:p w14:paraId="6332FC8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Salt Flats were a desolate landscape, a vast expanse of cracked earth under a merciless sun. The wind howled like a banshee, whipping up dust devils that danced across the barren plains. The meeting place was a crumbling shack, its windows boarded up, its paint peeled and faded by the relentless sun. Inside, Thorne sat hunched over a table, his face pale and drawn, his eyes wide with a terror that </w:t>
      </w:r>
      <w:r>
        <w:br/>
      </w:r>
      <w:r>
        <w:rPr>
          <w:rFonts w:ascii="LiberationSerif" w:eastAsia="LiberationSerif" w:hAnsi="LiberationSerif"/>
          <w:color w:val="000000"/>
          <w:sz w:val="30"/>
        </w:rPr>
        <w:t>mirrored my own. He was younger than I expected, barely out of his twenties, his youthful idealism shattered by the brutal reality of Blackwood’s world.</w:t>
      </w:r>
    </w:p>
    <w:p w14:paraId="360E12F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Thorne had been a lawyer, once a promising member of Salt Lake City's legal elite, until Blackwood had him by the throat, using Thorne's past indiscretions as leverage. He'd been forced to participate in the scheme, his silence bought with threats against his family. He was a pawn in a larger game, and he was ready to break.</w:t>
      </w:r>
    </w:p>
    <w:p w14:paraId="54FA84B7"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 xml:space="preserve">He spilled his guts, pouring out a torrent of information about Blackwood’s network, naming </w:t>
      </w:r>
      <w:r>
        <w:rPr>
          <w:rFonts w:ascii="LiberationSerif" w:eastAsia="LiberationSerif" w:hAnsi="LiberationSerif"/>
          <w:color w:val="000000"/>
          <w:sz w:val="30"/>
        </w:rPr>
        <w:lastRenderedPageBreak/>
        <w:t>names, detailing transactions, revealing the insidious workings of the</w:t>
      </w:r>
    </w:p>
    <w:p w14:paraId="29C24B68" w14:textId="77777777" w:rsidR="00427DE7" w:rsidRDefault="00427DE7">
      <w:pPr>
        <w:sectPr w:rsidR="00427DE7">
          <w:pgSz w:w="12240" w:h="15840"/>
          <w:pgMar w:top="0" w:right="1420" w:bottom="0" w:left="1440" w:header="720" w:footer="720" w:gutter="0"/>
          <w:cols w:space="720"/>
          <w:docGrid w:linePitch="360"/>
        </w:sectPr>
      </w:pPr>
    </w:p>
    <w:p w14:paraId="1DD38FF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conspiracy. He spoke of shell corporations, offshore </w:t>
      </w:r>
      <w:r>
        <w:br/>
      </w:r>
      <w:r>
        <w:rPr>
          <w:rFonts w:ascii="LiberationSerif" w:eastAsia="LiberationSerif" w:hAnsi="LiberationSerif"/>
          <w:color w:val="000000"/>
          <w:sz w:val="30"/>
        </w:rPr>
        <w:t>accounts, and payoffs that had greased the wheels of Salt Lake City's government for years. He painted a vivid picture of corruption so deep-rooted it had become ingrained in the city’s very DNA.</w:t>
      </w:r>
    </w:p>
    <w:p w14:paraId="5847305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spoke of blackmail, coercion, and intimidation, detailing how Blackwood had used fear and manipulation to maintain his control. The details were sickening, the implications terrifying. I listened, taking meticulous notes, my pen </w:t>
      </w:r>
      <w:r>
        <w:br/>
      </w:r>
      <w:r>
        <w:rPr>
          <w:rFonts w:ascii="LiberationSerif" w:eastAsia="LiberationSerif" w:hAnsi="LiberationSerif"/>
          <w:color w:val="000000"/>
          <w:sz w:val="30"/>
        </w:rPr>
        <w:t xml:space="preserve">scratching furiously across my notepad, the harsh scratching a stark counterpoint to Thorne's hushed confessions. The information confirmed much of what the ledger had </w:t>
      </w:r>
      <w:r>
        <w:br/>
      </w:r>
      <w:r>
        <w:rPr>
          <w:rFonts w:ascii="LiberationSerif" w:eastAsia="LiberationSerif" w:hAnsi="LiberationSerif"/>
          <w:color w:val="000000"/>
          <w:sz w:val="30"/>
        </w:rPr>
        <w:t>suggested, adding layers of detail and complexity to the picture I’d already begun to piece together.</w:t>
      </w:r>
    </w:p>
    <w:p w14:paraId="3E15DD6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as Thorne spoke, a nagging doubt began to creep into my mind. His fear was genuine, palpable, but his willingness to cooperate felt...calculated. His story was too perfect, too convenient. He had revealed everything, with no apparent hesitation or self-preservation instincts. It was as if he'd been waiting for someone to ask the right questions, waiting for an opportunity to deliver this confession.</w:t>
      </w:r>
    </w:p>
    <w:p w14:paraId="67DCB9C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This was where the moral dilemma sharpened its teeth. To use Thorne's testimony, to bring Blackwood down, would require compromising my own ethical standards. Thorne was, without a doubt, a participant in Blackwood's crimes, even if he was a victim of circumstance. Using him as a witness, even though his information was crucial, felt like a compromise, a tacit acceptance of his complicity.</w:t>
      </w:r>
    </w:p>
    <w:p w14:paraId="19CFC19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Was I becoming just as ruthless as those I was trying to bring down? Was this the kind of justice I wanted to achieve? The desire to expose Blackwood, to dismantle his empire of corruption, was fierce, a consuming fire that burned within</w:t>
      </w:r>
    </w:p>
    <w:p w14:paraId="52427D78" w14:textId="77777777" w:rsidR="00427DE7" w:rsidRDefault="00427DE7">
      <w:pPr>
        <w:sectPr w:rsidR="00427DE7">
          <w:pgSz w:w="12240" w:h="15840"/>
          <w:pgMar w:top="0" w:right="1420" w:bottom="0" w:left="1440" w:header="720" w:footer="720" w:gutter="0"/>
          <w:cols w:space="720"/>
          <w:docGrid w:linePitch="360"/>
        </w:sectPr>
      </w:pPr>
    </w:p>
    <w:p w14:paraId="5BD44699" w14:textId="77777777" w:rsidR="00427DE7" w:rsidRDefault="00000000">
      <w:pPr>
        <w:autoSpaceDE w:val="0"/>
        <w:autoSpaceDN w:val="0"/>
        <w:spacing w:before="1430" w:after="0" w:line="360" w:lineRule="exact"/>
        <w:ind w:left="864" w:right="1296"/>
        <w:jc w:val="center"/>
      </w:pPr>
      <w:r>
        <w:rPr>
          <w:rFonts w:ascii="LiberationSerif" w:eastAsia="LiberationSerif" w:hAnsi="LiberationSerif"/>
          <w:color w:val="000000"/>
          <w:sz w:val="30"/>
        </w:rPr>
        <w:lastRenderedPageBreak/>
        <w:t>me. But using a man who had willingly participated in the system, even under duress, left a bitter taste in my mouth.</w:t>
      </w:r>
    </w:p>
    <w:p w14:paraId="79A54BE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night stretched on, the wind howling around the </w:t>
      </w:r>
      <w:r>
        <w:br/>
      </w:r>
      <w:r>
        <w:rPr>
          <w:rFonts w:ascii="LiberationSerif" w:eastAsia="LiberationSerif" w:hAnsi="LiberationSerif"/>
          <w:color w:val="000000"/>
          <w:sz w:val="30"/>
        </w:rPr>
        <w:t xml:space="preserve">dilapidated shack, the silence broken only by the rhythmic scratching of my pen. Thorne’s fear was palpable, yet his cooperation felt eerily calculated. As dawn approached, painting the eastern sky in hues of bruised purple and angry orange, a new question arose: what if this wasn't just about Blackwood? What if Thorne's cooperation was part of a larger game, a deliberate attempt to manipulate the </w:t>
      </w:r>
      <w:r>
        <w:br/>
      </w:r>
      <w:r>
        <w:rPr>
          <w:rFonts w:ascii="LiberationSerif" w:eastAsia="LiberationSerif" w:hAnsi="LiberationSerif"/>
          <w:color w:val="000000"/>
          <w:sz w:val="30"/>
        </w:rPr>
        <w:t>investigation, to shift the focus, to protect someone even higher up the food chain?</w:t>
      </w:r>
    </w:p>
    <w:p w14:paraId="555D9B1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thought sent a shiver down my spine. The lines between victim and perpetrator had blurred, becoming hopelessly intertwined. Was I chasing justice, or merely chasing </w:t>
      </w:r>
      <w:r>
        <w:br/>
      </w:r>
      <w:r>
        <w:rPr>
          <w:rFonts w:ascii="LiberationSerif" w:eastAsia="LiberationSerif" w:hAnsi="LiberationSerif"/>
          <w:color w:val="000000"/>
          <w:sz w:val="30"/>
        </w:rPr>
        <w:t>shadows?</w:t>
      </w:r>
    </w:p>
    <w:p w14:paraId="0314520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I had to tread carefully. Thorne's testimony was a double-edged sword. It could bring down Blackwood, but it could also expose me to charges of complicity if I wasn't careful. The risks were immense, the moral compromises daunting.</w:t>
      </w:r>
    </w:p>
    <w:p w14:paraId="3D9B6348" w14:textId="77777777" w:rsidR="00427DE7" w:rsidRDefault="00000000">
      <w:pPr>
        <w:autoSpaceDE w:val="0"/>
        <w:autoSpaceDN w:val="0"/>
        <w:spacing w:after="0" w:line="360" w:lineRule="exact"/>
        <w:ind w:left="1000" w:right="1872"/>
      </w:pPr>
      <w:r>
        <w:rPr>
          <w:rFonts w:ascii="LiberationSerif" w:eastAsia="LiberationSerif" w:hAnsi="LiberationSerif"/>
          <w:color w:val="000000"/>
          <w:sz w:val="30"/>
        </w:rPr>
        <w:t>But the weight of inaction, of allowing Blackwood to continue his reign of terror, was far greater.</w:t>
      </w:r>
    </w:p>
    <w:p w14:paraId="0D3C965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days that followed were a blur of activity. I met with my contacts in the DA's office, carefully presenting Thorne’s testimony, highlighting its value while acknowledging its limitations. They were skeptical, cautious, but the evidence was undeniable. We had to move fast, before Blackwood could anticipate our moves.</w:t>
      </w:r>
    </w:p>
    <w:p w14:paraId="6860D95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Blackwood, naturally, didn’t go quietly. He responded with a fury that bordered on maniacal. The threats intensified; my life became a constant state of heightened awareness, every</w:t>
      </w:r>
    </w:p>
    <w:p w14:paraId="667E552A" w14:textId="77777777" w:rsidR="00427DE7" w:rsidRDefault="00427DE7">
      <w:pPr>
        <w:sectPr w:rsidR="00427DE7">
          <w:pgSz w:w="12240" w:h="15840"/>
          <w:pgMar w:top="0" w:right="1420" w:bottom="0" w:left="1440" w:header="720" w:footer="720" w:gutter="0"/>
          <w:cols w:space="720"/>
          <w:docGrid w:linePitch="360"/>
        </w:sectPr>
      </w:pPr>
    </w:p>
    <w:p w14:paraId="17960A72"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shadow a potential threat, every phone call a potential ambush. I worked late into the night, reviewing Thorne's statement, cross-referencing information with the ledger, building a case that was solid and airtight.</w:t>
      </w:r>
    </w:p>
    <w:p w14:paraId="721B7740"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But even as I built my case, the ethical quandary persisted.</w:t>
      </w:r>
    </w:p>
    <w:p w14:paraId="22BAC92A"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line between good and evil, between justice and </w:t>
      </w:r>
      <w:r>
        <w:br/>
      </w:r>
      <w:r>
        <w:rPr>
          <w:rFonts w:ascii="LiberationSerif" w:eastAsia="LiberationSerif" w:hAnsi="LiberationSerif"/>
          <w:color w:val="000000"/>
          <w:sz w:val="30"/>
        </w:rPr>
        <w:t>compromise, was increasingly blurred. Was I justifying the means by the ends? Was my relentless pursuit of Blackwood corrupting my own sense of morality?</w:t>
      </w:r>
    </w:p>
    <w:p w14:paraId="72C40DE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found myself questioning my methods, questioning my motives. Had I allowed my obsession to cloud my judgment?</w:t>
      </w:r>
    </w:p>
    <w:p w14:paraId="6657036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Had I become the very thing I despised? The answers, I realized, were far from clear-cut. The price of silence was high, but the price of action was proving to be even higher –a heavy toll on my soul, eroding my sense of what was right and what was wrong. The path to justice, I discovered, was often paved with moral compromises, a dark and treacherous road where the line between hero and villain became </w:t>
      </w:r>
      <w:r>
        <w:br/>
      </w:r>
      <w:r>
        <w:rPr>
          <w:rFonts w:ascii="LiberationSerif" w:eastAsia="LiberationSerif" w:hAnsi="LiberationSerif"/>
          <w:color w:val="000000"/>
          <w:sz w:val="30"/>
        </w:rPr>
        <w:t xml:space="preserve">dangerously thin. And in this shadow-drenched city, I wasn't sure which side I was on. The truth, I began to suspect, was far more complex than I had initially believed, more morally ambiguous than even my jaded perspective could have </w:t>
      </w:r>
      <w:r>
        <w:br/>
      </w:r>
      <w:r>
        <w:rPr>
          <w:rFonts w:ascii="LiberationSerif" w:eastAsia="LiberationSerif" w:hAnsi="LiberationSerif"/>
          <w:color w:val="000000"/>
          <w:sz w:val="30"/>
        </w:rPr>
        <w:t>anticipated. The game, it seemed, was about to change again.</w:t>
      </w:r>
    </w:p>
    <w:p w14:paraId="332988C4" w14:textId="77777777" w:rsidR="00427DE7" w:rsidRDefault="00427DE7">
      <w:pPr>
        <w:sectPr w:rsidR="00427DE7">
          <w:pgSz w:w="12240" w:h="15840"/>
          <w:pgMar w:top="0" w:right="1420" w:bottom="0" w:left="1440" w:header="720" w:footer="720" w:gutter="0"/>
          <w:cols w:space="720"/>
          <w:docGrid w:linePitch="360"/>
        </w:sectPr>
      </w:pPr>
    </w:p>
    <w:p w14:paraId="5B708997"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Anonymous Tip</w:t>
      </w:r>
    </w:p>
    <w:p w14:paraId="075B3D27"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anonymous tip arrived as a cryptic text message, a single, stark sentence: “Elias Thorne knows. Meet at the old quarry, midnight.” No name, no number, just that chilling message, delivered with the cold efficiency of a professional hitman. Except this felt different. This lacked the bravado, the overt threat. This was a whisper in the wind, a desperate plea masked as a casual instruction.</w:t>
      </w:r>
    </w:p>
    <w:p w14:paraId="5245A5B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old quarry was a forgotten scar on the city's landscape, a jagged wound in the earth that had been bleeding rust and neglect for decades. It was a place of shadows and silence, a stark contrast to the glittering spires and manicured lawns of Salt Lake City’s more affluent neighborhoods. The air hung heavy with the scent of damp earth and decaying vegetation, a suffocating blanket of darkness broken only by the </w:t>
      </w:r>
      <w:r>
        <w:br/>
      </w:r>
      <w:r>
        <w:rPr>
          <w:rFonts w:ascii="LiberationSerif" w:eastAsia="LiberationSerif" w:hAnsi="LiberationSerif"/>
          <w:color w:val="000000"/>
          <w:sz w:val="30"/>
        </w:rPr>
        <w:t>occasional glint of moonlight reflecting off the scattered debris.</w:t>
      </w:r>
    </w:p>
    <w:p w14:paraId="54F3E959"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Thorne was waiting, hunched against a crumbling wall, his shoulders shaking slightly in the cold night air. He looked even younger than the grainy surveillance photos I'd </w:t>
      </w:r>
      <w:r>
        <w:br/>
      </w:r>
      <w:r>
        <w:rPr>
          <w:rFonts w:ascii="LiberationSerif" w:eastAsia="LiberationSerif" w:hAnsi="LiberationSerif"/>
          <w:color w:val="000000"/>
          <w:sz w:val="30"/>
        </w:rPr>
        <w:t>managed to procure, a frightened boy trapped in a man’s body. He clutched a worn leather briefcase, his knuckles white against the worn leather. He didn't speak, he didn't greet me; he simply handed me the briefcase.</w:t>
      </w:r>
    </w:p>
    <w:p w14:paraId="2C4BE32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Inside, nestled amongst faded legal documents and crumpled receipts, was a single, meticulously crafted wooden box. It was small, no bigger than my palm, intricately carved with symbols I didn't recognize, </w:t>
      </w:r>
      <w:r>
        <w:rPr>
          <w:rFonts w:ascii="LiberationSerif" w:eastAsia="LiberationSerif" w:hAnsi="LiberationSerif"/>
          <w:color w:val="000000"/>
          <w:sz w:val="30"/>
        </w:rPr>
        <w:lastRenderedPageBreak/>
        <w:t xml:space="preserve">symbols that seemed both </w:t>
      </w:r>
      <w:r>
        <w:br/>
      </w:r>
      <w:r>
        <w:rPr>
          <w:rFonts w:ascii="LiberationSerif" w:eastAsia="LiberationSerif" w:hAnsi="LiberationSerif"/>
          <w:color w:val="000000"/>
          <w:sz w:val="30"/>
        </w:rPr>
        <w:t>ancient and strangely modern. As I carefully opened the box, a faint, almost imperceptible scent wafted out – the bitter</w:t>
      </w:r>
    </w:p>
    <w:p w14:paraId="76575278" w14:textId="77777777" w:rsidR="00427DE7" w:rsidRDefault="00427DE7">
      <w:pPr>
        <w:sectPr w:rsidR="00427DE7">
          <w:pgSz w:w="12240" w:h="15840"/>
          <w:pgMar w:top="0" w:right="1420" w:bottom="0" w:left="1440" w:header="720" w:footer="720" w:gutter="0"/>
          <w:cols w:space="720"/>
          <w:docGrid w:linePitch="360"/>
        </w:sectPr>
      </w:pPr>
    </w:p>
    <w:p w14:paraId="0F03C1F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tang of almonds, a scent that stirred an unsettling familiarity within me.</w:t>
      </w:r>
    </w:p>
    <w:p w14:paraId="1E355B6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Inside the box lay a single, tarnished silver locket. It was engraved with the intertwined initials "E.B." – Elias </w:t>
      </w:r>
      <w:r>
        <w:br/>
      </w:r>
      <w:r>
        <w:rPr>
          <w:rFonts w:ascii="LiberationSerif" w:eastAsia="LiberationSerif" w:hAnsi="LiberationSerif"/>
          <w:color w:val="000000"/>
          <w:sz w:val="30"/>
        </w:rPr>
        <w:t>Blackwood. But it wasn’t the initials that stopped my breath. It was the tiny, almost microscopic inscription on the back of the locket, a series of numbers and symbols that looked suspiciously like a complex cipher. My gut tightened. This was more than just a piece of Blackwood’s past; this was a key.</w:t>
      </w:r>
    </w:p>
    <w:p w14:paraId="7FFF5D9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Thorne, finally breaking his silence, spoke in a low, strained voice, his words barely audible above the whispering wind. "It's all in there," he rasped, his voice thick with a mixture of fear and desperation. "Everything Blackwood’s been hiding, all his connections, all his crimes.”</w:t>
      </w:r>
    </w:p>
    <w:p w14:paraId="02B77E3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confession was a torrent of information, a cascade of names, dates, and locations, each detail meticulously </w:t>
      </w:r>
      <w:r>
        <w:br/>
      </w:r>
      <w:r>
        <w:rPr>
          <w:rFonts w:ascii="LiberationSerif" w:eastAsia="LiberationSerif" w:hAnsi="LiberationSerif"/>
          <w:color w:val="000000"/>
          <w:sz w:val="30"/>
        </w:rPr>
        <w:t>documented in the accompanying papers. He revealed a complex web of illicit dealings, a network of corruption that extended far beyond Salt Lake City's Mormon community, reaching into the highest echelons of power, both political and religious. He described shell corporations in the Cayman Islands, offshore accounts in Switzerland, and a labyrinthine system of payoffs and bribes that had greased the wheels of local government for decades.</w:t>
      </w:r>
    </w:p>
    <w:p w14:paraId="5472F68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spoke of threats, intimidation, and blackmail – the </w:t>
      </w:r>
      <w:r>
        <w:br/>
      </w:r>
      <w:r>
        <w:rPr>
          <w:rFonts w:ascii="LiberationSerif" w:eastAsia="LiberationSerif" w:hAnsi="LiberationSerif"/>
          <w:color w:val="000000"/>
          <w:sz w:val="30"/>
        </w:rPr>
        <w:t xml:space="preserve">methods Blackwood used to maintain his control. He named politicians, businessmen, and even religious leaders who were complicit in Blackwood’s schemes, their names </w:t>
      </w:r>
      <w:r>
        <w:br/>
      </w:r>
      <w:r>
        <w:rPr>
          <w:rFonts w:ascii="LiberationSerif" w:eastAsia="LiberationSerif" w:hAnsi="LiberationSerif"/>
          <w:color w:val="000000"/>
          <w:sz w:val="30"/>
        </w:rPr>
        <w:t xml:space="preserve">chillingly familiar, etched in the public consciousness as </w:t>
      </w:r>
      <w:r>
        <w:rPr>
          <w:rFonts w:ascii="LiberationSerif" w:eastAsia="LiberationSerif" w:hAnsi="LiberationSerif"/>
          <w:color w:val="000000"/>
          <w:sz w:val="30"/>
        </w:rPr>
        <w:lastRenderedPageBreak/>
        <w:t>pillars of the community. He painted a picture of a city built on lies, its foundation riddled with rot and decay.</w:t>
      </w:r>
    </w:p>
    <w:p w14:paraId="59676E82" w14:textId="77777777" w:rsidR="00427DE7" w:rsidRDefault="00427DE7">
      <w:pPr>
        <w:sectPr w:rsidR="00427DE7">
          <w:pgSz w:w="12240" w:h="15840"/>
          <w:pgMar w:top="0" w:right="1420" w:bottom="0" w:left="1440" w:header="720" w:footer="720" w:gutter="0"/>
          <w:cols w:space="720"/>
          <w:docGrid w:linePitch="360"/>
        </w:sectPr>
      </w:pPr>
    </w:p>
    <w:p w14:paraId="7007522E"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His testimony confirmed my suspicions, but it also raised new questions, new uncertainties. There were </w:t>
      </w:r>
      <w:r>
        <w:br/>
      </w:r>
      <w:r>
        <w:rPr>
          <w:rFonts w:ascii="LiberationSerif" w:eastAsia="LiberationSerif" w:hAnsi="LiberationSerif"/>
          <w:color w:val="000000"/>
          <w:sz w:val="30"/>
        </w:rPr>
        <w:t xml:space="preserve">inconsistencies, minor discrepancies that gnawed at my already frayed nerves. His demeanor, his overly cooperative attitude, felt strangely rehearsed. Was this genuine remorse, or a carefully orchestrated performance? Was he truly </w:t>
      </w:r>
      <w:r>
        <w:br/>
      </w:r>
      <w:r>
        <w:rPr>
          <w:rFonts w:ascii="LiberationSerif" w:eastAsia="LiberationSerif" w:hAnsi="LiberationSerif"/>
          <w:color w:val="000000"/>
          <w:sz w:val="30"/>
        </w:rPr>
        <w:t>seeking redemption, or was this another carefully laid trap?</w:t>
      </w:r>
    </w:p>
    <w:p w14:paraId="63E8B08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cipher on the locket’s back became my obsession. I spent days poring over it, consulting cryptographers, </w:t>
      </w:r>
      <w:r>
        <w:br/>
      </w:r>
      <w:r>
        <w:rPr>
          <w:rFonts w:ascii="LiberationSerif" w:eastAsia="LiberationSerif" w:hAnsi="LiberationSerif"/>
          <w:color w:val="000000"/>
          <w:sz w:val="30"/>
        </w:rPr>
        <w:t>codebreakers, anyone who could shed light on its meaning.</w:t>
      </w:r>
    </w:p>
    <w:p w14:paraId="70CA55E8"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The symbols were complex, esoteric, unlike anything I'd ever encountered. Yet, as I delved deeper into the cipher, I began to see patterns, connections, a hidden language that spoke of hidden locations, clandestine meetings, and a deeper conspiracy that reached far beyond Blackwood himself.</w:t>
      </w:r>
    </w:p>
    <w:p w14:paraId="1D4E9E1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days blurred into weeks. I worked tirelessly, chasing leads, interviewing witnesses, piecing together the fragments of Thorne’s confession, verifying information, navigating the treacherous labyrinth of Salt Lake City’s underbelly. The closer I got to the truth, the more dangerous the game </w:t>
      </w:r>
      <w:r>
        <w:br/>
      </w:r>
      <w:r>
        <w:rPr>
          <w:rFonts w:ascii="LiberationSerif" w:eastAsia="LiberationSerif" w:hAnsi="LiberationSerif"/>
          <w:color w:val="000000"/>
          <w:sz w:val="30"/>
        </w:rPr>
        <w:t xml:space="preserve">became. Blackwood's influence was vast, his reach </w:t>
      </w:r>
      <w:r>
        <w:br/>
      </w:r>
      <w:r>
        <w:rPr>
          <w:rFonts w:ascii="LiberationSerif" w:eastAsia="LiberationSerif" w:hAnsi="LiberationSerif"/>
          <w:color w:val="000000"/>
          <w:sz w:val="30"/>
        </w:rPr>
        <w:t>extensive. The threats were subtle at first, anonymous calls, menacing notes left on my doorstep, but they gradually intensified, becoming more overt, more menacing.</w:t>
      </w:r>
    </w:p>
    <w:p w14:paraId="6C12C48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felt the weight of the city's secrets pressing down on me, the suffocating burden of knowledge that threatened to crush me. I was no longer just investigating a murder; I </w:t>
      </w:r>
      <w:r>
        <w:rPr>
          <w:rFonts w:ascii="LiberationSerif" w:eastAsia="LiberationSerif" w:hAnsi="LiberationSerif"/>
          <w:color w:val="000000"/>
          <w:sz w:val="30"/>
        </w:rPr>
        <w:lastRenderedPageBreak/>
        <w:t xml:space="preserve">was </w:t>
      </w:r>
      <w:r>
        <w:br/>
      </w:r>
      <w:r>
        <w:rPr>
          <w:rFonts w:ascii="LiberationSerif" w:eastAsia="LiberationSerif" w:hAnsi="LiberationSerif"/>
          <w:color w:val="000000"/>
          <w:sz w:val="30"/>
        </w:rPr>
        <w:t>uncovering a conspiracy that could shatter the foundations of Salt Lake City, a conspiracy that reached into the very heart of its power structure.</w:t>
      </w:r>
    </w:p>
    <w:p w14:paraId="270A140F" w14:textId="77777777" w:rsidR="00427DE7" w:rsidRDefault="00427DE7">
      <w:pPr>
        <w:sectPr w:rsidR="00427DE7">
          <w:pgSz w:w="12240" w:h="15840"/>
          <w:pgMar w:top="0" w:right="1420" w:bottom="0" w:left="1440" w:header="720" w:footer="720" w:gutter="0"/>
          <w:cols w:space="720"/>
          <w:docGrid w:linePitch="360"/>
        </w:sectPr>
      </w:pPr>
    </w:p>
    <w:p w14:paraId="48B0531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One rainy afternoon, I finally cracked the cipher. The </w:t>
      </w:r>
      <w:r>
        <w:br/>
      </w:r>
      <w:r>
        <w:rPr>
          <w:rFonts w:ascii="LiberationSerif" w:eastAsia="LiberationSerif" w:hAnsi="LiberationSerif"/>
          <w:color w:val="000000"/>
          <w:sz w:val="30"/>
        </w:rPr>
        <w:t xml:space="preserve">numbers and symbols weren't a code; they were coordinates– GPS coordinates leading to a secluded location in the Wasatch Mountains, a remote cabin hidden amongst the pines. My heart pounded in my chest; this was it, the final piece of the puzzle. I knew that going there was a dangerous gamble, a potential death sentence, but I couldn't resist. The truth called to me, a siren's song in the wilderness. I had to know what awaited me in that isolated cabin, what secrets it held within its weathered walls. I had to face Blackwood, not just as a detective, but as a man on the edge of a precipice, staring into the abyss of moral ambiguity. The price of </w:t>
      </w:r>
      <w:r>
        <w:br/>
      </w:r>
      <w:r>
        <w:rPr>
          <w:rFonts w:ascii="LiberationSerif" w:eastAsia="LiberationSerif" w:hAnsi="LiberationSerif"/>
          <w:color w:val="000000"/>
          <w:sz w:val="30"/>
        </w:rPr>
        <w:t xml:space="preserve">inaction, however, weighed far heavier than the risk. The fate of the city, and perhaps my own soul, hung in the </w:t>
      </w:r>
      <w:r>
        <w:br/>
      </w:r>
      <w:r>
        <w:rPr>
          <w:rFonts w:ascii="LiberationSerif" w:eastAsia="LiberationSerif" w:hAnsi="LiberationSerif"/>
          <w:color w:val="000000"/>
          <w:sz w:val="30"/>
        </w:rPr>
        <w:t>balance.</w:t>
      </w:r>
    </w:p>
    <w:p w14:paraId="2F70C325" w14:textId="77777777" w:rsidR="00427DE7" w:rsidRDefault="00427DE7">
      <w:pPr>
        <w:sectPr w:rsidR="00427DE7">
          <w:pgSz w:w="12240" w:h="15840"/>
          <w:pgMar w:top="0" w:right="1420" w:bottom="0" w:left="1440" w:header="720" w:footer="720" w:gutter="0"/>
          <w:cols w:space="720"/>
          <w:docGrid w:linePitch="360"/>
        </w:sectPr>
      </w:pPr>
    </w:p>
    <w:p w14:paraId="13FB2CD9"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Following the Lead</w:t>
      </w:r>
    </w:p>
    <w:p w14:paraId="25F44279"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battered Ford Crown Victoria, its engine groaning in protest against the steep incline, crawled up the winding mountain road. Rain lashed against the windshield, blurring the already indistinct landscape into a swirling canvas of grey and black. The wipers fought a losing battle, each </w:t>
      </w:r>
      <w:r>
        <w:br/>
      </w:r>
      <w:r>
        <w:rPr>
          <w:rFonts w:ascii="LiberationSerif" w:eastAsia="LiberationSerif" w:hAnsi="LiberationSerif"/>
          <w:color w:val="000000"/>
          <w:sz w:val="30"/>
        </w:rPr>
        <w:t xml:space="preserve">sweep revealing only a fleeting glimpse of the unforgiving terrain. My knuckles were white on the steering wheel, my jaw clenched tight, the tension in my body a coiled spring ready to snap. The GPS coordinates, painstakingly </w:t>
      </w:r>
      <w:r>
        <w:br/>
      </w:r>
      <w:r>
        <w:rPr>
          <w:rFonts w:ascii="LiberationSerif" w:eastAsia="LiberationSerif" w:hAnsi="LiberationSerif"/>
          <w:color w:val="000000"/>
          <w:sz w:val="30"/>
        </w:rPr>
        <w:t>deciphered from the locket's cryptic inscription, had led me here, to this desolate corner of the Wasatch Mountains, a place where civilization seemed to end and something primal began.</w:t>
      </w:r>
    </w:p>
    <w:p w14:paraId="26A6D3E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cabin was a relic of a bygone era, a weathered wooden structure clinging precariously to the mountainside. Its paint was peeling, its windows dark and uninviting, its overall appearance suggesting decades of neglect. A plume of smoke, barely visible through the driving rain, hinted at a fire within, a flickering beacon of warmth in this frigid, unforgiving wilderness. The air was thick with the smell of pine and damp earth, a scent that did little to mask the </w:t>
      </w:r>
      <w:r>
        <w:br/>
      </w:r>
      <w:r>
        <w:rPr>
          <w:rFonts w:ascii="LiberationSerif" w:eastAsia="LiberationSerif" w:hAnsi="LiberationSerif"/>
          <w:color w:val="000000"/>
          <w:sz w:val="30"/>
        </w:rPr>
        <w:t>underlying undercurrent of something far more sinister, a chilling premonition that clung to the very air I breathed.</w:t>
      </w:r>
    </w:p>
    <w:p w14:paraId="691D1F3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I parked a safe distance away, the tires crunching on the gravel, the sound echoing unnaturally loud in the stillness. I switched off the engine, the silence that descended felt heavy, oppressive. The rain continued its </w:t>
      </w:r>
      <w:r>
        <w:rPr>
          <w:rFonts w:ascii="LiberationSerif" w:eastAsia="LiberationSerif" w:hAnsi="LiberationSerif"/>
          <w:color w:val="000000"/>
          <w:sz w:val="30"/>
        </w:rPr>
        <w:lastRenderedPageBreak/>
        <w:t>relentless assault, blurring the line between the forest and the sky, the world outside reduced to a monochromatic blur. I took a deep</w:t>
      </w:r>
    </w:p>
    <w:p w14:paraId="1D442F78" w14:textId="77777777" w:rsidR="00427DE7" w:rsidRDefault="00427DE7">
      <w:pPr>
        <w:sectPr w:rsidR="00427DE7">
          <w:pgSz w:w="12240" w:h="15840"/>
          <w:pgMar w:top="0" w:right="1420" w:bottom="0" w:left="1440" w:header="720" w:footer="720" w:gutter="0"/>
          <w:cols w:space="720"/>
          <w:docGrid w:linePitch="360"/>
        </w:sectPr>
      </w:pPr>
    </w:p>
    <w:p w14:paraId="5BDDCCEF"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breath, trying to calm my racing heart, steeling myself for whatever awaited me inside that cabin.</w:t>
      </w:r>
    </w:p>
    <w:p w14:paraId="670BCB7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journey had been fraught with peril. The mountain road was treacherous, riddled with potholes and hairpin turns that tested the Crown Vic’s limits. Twice, I’d been forced to swerve violently to avoid colliding with large, unseen </w:t>
      </w:r>
      <w:r>
        <w:br/>
      </w:r>
      <w:r>
        <w:rPr>
          <w:rFonts w:ascii="LiberationSerif" w:eastAsia="LiberationSerif" w:hAnsi="LiberationSerif"/>
          <w:color w:val="000000"/>
          <w:sz w:val="30"/>
        </w:rPr>
        <w:t xml:space="preserve">obstacles that seemed to materialize out of the darkness. The feeling of being watched, the prickling sense of being </w:t>
      </w:r>
      <w:r>
        <w:br/>
      </w:r>
      <w:r>
        <w:rPr>
          <w:rFonts w:ascii="LiberationSerif" w:eastAsia="LiberationSerif" w:hAnsi="LiberationSerif"/>
          <w:color w:val="000000"/>
          <w:sz w:val="30"/>
        </w:rPr>
        <w:t>followed, had been constant, a cold dread that had settled deep within my bones.</w:t>
      </w:r>
    </w:p>
    <w:p w14:paraId="4A89312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Approaching the cabin, I moved cautiously, my senses heightened, every rustle of leaves, every snap of a twig, sending a jolt of adrenaline through my veins. The silence was deceptive, a mask concealing the potential for violence, a silent threat hanging heavy in the air. I drew my service revolver, the cold steel a comforting weight in my hand, a small reassurance in the face of the unknown.</w:t>
      </w:r>
    </w:p>
    <w:p w14:paraId="0C2F835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cabin door was unlocked, ajar slightly, revealing a sliver of flickering light within. Hesitation gnawed at me, a </w:t>
      </w:r>
      <w:r>
        <w:br/>
      </w:r>
      <w:r>
        <w:rPr>
          <w:rFonts w:ascii="LiberationSerif" w:eastAsia="LiberationSerif" w:hAnsi="LiberationSerif"/>
          <w:color w:val="000000"/>
          <w:sz w:val="30"/>
        </w:rPr>
        <w:t>warning voice whispering in the back of my mind. But the relentless pursuit of justice, the weight of the city's secrets pressing down on me, drove me forward. I pushed the door open, the hinges groaning in protest, and stepped inside.</w:t>
      </w:r>
    </w:p>
    <w:p w14:paraId="15CEF9E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interior was dimly lit, the only source of illumination a crackling fireplace casting dancing shadows on the rough-hewn walls. The air was thick with the scent of woodsmoke and something else, something acrid and metallic, a faint coppery tang that prickled my nostrils. The room was </w:t>
      </w:r>
      <w:r>
        <w:br/>
      </w:r>
      <w:r>
        <w:rPr>
          <w:rFonts w:ascii="LiberationSerif" w:eastAsia="LiberationSerif" w:hAnsi="LiberationSerif"/>
          <w:color w:val="000000"/>
          <w:sz w:val="30"/>
        </w:rPr>
        <w:lastRenderedPageBreak/>
        <w:t>sparsely furnished, a worn leather armchair positioned before the fireplace, a small, rustic table nearby, and a battered wooden desk in the corner, cluttered with papers and books.</w:t>
      </w:r>
    </w:p>
    <w:p w14:paraId="4055BD1A" w14:textId="77777777" w:rsidR="00427DE7" w:rsidRDefault="00427DE7">
      <w:pPr>
        <w:sectPr w:rsidR="00427DE7">
          <w:pgSz w:w="12240" w:h="15840"/>
          <w:pgMar w:top="0" w:right="1420" w:bottom="0" w:left="1440" w:header="720" w:footer="720" w:gutter="0"/>
          <w:cols w:space="720"/>
          <w:docGrid w:linePitch="360"/>
        </w:sectPr>
      </w:pPr>
    </w:p>
    <w:p w14:paraId="34447267"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A figure sat in the armchair, silhouetted against the flames, his face obscured by the shadows. He didn't move, didn't speak, only the crackling of the fire and the drumming of the rain outside filled the silence. I advanced slowly, my </w:t>
      </w:r>
      <w:r>
        <w:br/>
      </w:r>
      <w:r>
        <w:rPr>
          <w:rFonts w:ascii="LiberationSerif" w:eastAsia="LiberationSerif" w:hAnsi="LiberationSerif"/>
          <w:color w:val="000000"/>
          <w:sz w:val="30"/>
        </w:rPr>
        <w:t>revolver held ready, every muscle taut, my senses straining to pierce the darkness.</w:t>
      </w:r>
    </w:p>
    <w:p w14:paraId="40E598B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As I drew closer, the figure turned, revealing Elias </w:t>
      </w:r>
      <w:r>
        <w:br/>
      </w:r>
      <w:r>
        <w:rPr>
          <w:rFonts w:ascii="LiberationSerif" w:eastAsia="LiberationSerif" w:hAnsi="LiberationSerif"/>
          <w:color w:val="000000"/>
          <w:sz w:val="30"/>
        </w:rPr>
        <w:t>Blackwood. He was older than his pictures suggested, his face etched with lines of weariness and dissipation, his eyes shadowed and hollow, reflecting the darkness that resided within his soul. He held a glass in his hand, its contents swirling gently, reflecting the flickering flames. He didn't seem surprised to see me. He merely raised his glass in a silent toast.</w:t>
      </w:r>
    </w:p>
    <w:p w14:paraId="43212A6E"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"You found me, Detective," he said, his voice raspy, his words barely a whisper. "I expected it, eventually."</w:t>
      </w:r>
    </w:p>
    <w:p w14:paraId="6A659866"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He gestured to the chair opposite him. "Sit," he said, his voice devoid of emotion. "We have much to discuss."</w:t>
      </w:r>
    </w:p>
    <w:p w14:paraId="5694641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conversation that followed was a slow, deliberate dance of truth and deception, a twisted waltz in the heart of </w:t>
      </w:r>
      <w:r>
        <w:br/>
      </w:r>
      <w:r>
        <w:rPr>
          <w:rFonts w:ascii="LiberationSerif" w:eastAsia="LiberationSerif" w:hAnsi="LiberationSerif"/>
          <w:color w:val="000000"/>
          <w:sz w:val="30"/>
        </w:rPr>
        <w:t xml:space="preserve">darkness. Blackwood confessed to the murder of Bishop Harding, but his confession was carefully crafted, a </w:t>
      </w:r>
      <w:r>
        <w:br/>
      </w:r>
      <w:r>
        <w:rPr>
          <w:rFonts w:ascii="LiberationSerif" w:eastAsia="LiberationSerif" w:hAnsi="LiberationSerif"/>
          <w:color w:val="000000"/>
          <w:sz w:val="30"/>
        </w:rPr>
        <w:t xml:space="preserve">calculated revelation that omitted crucial details, leaving gaps and inconsistencies that hinted at a much larger </w:t>
      </w:r>
      <w:r>
        <w:br/>
      </w:r>
      <w:r>
        <w:rPr>
          <w:rFonts w:ascii="LiberationSerif" w:eastAsia="LiberationSerif" w:hAnsi="LiberationSerif"/>
          <w:color w:val="000000"/>
          <w:sz w:val="30"/>
        </w:rPr>
        <w:t xml:space="preserve">conspiracy. He spoke of his power, his influence, his </w:t>
      </w:r>
      <w:r>
        <w:br/>
      </w:r>
      <w:r>
        <w:rPr>
          <w:rFonts w:ascii="LiberationSerif" w:eastAsia="LiberationSerif" w:hAnsi="LiberationSerif"/>
          <w:color w:val="000000"/>
          <w:sz w:val="30"/>
        </w:rPr>
        <w:t xml:space="preserve">network of complicity, detailing his elaborate scheme to control Salt Lake City from the shadows. He spoke of the </w:t>
      </w:r>
      <w:r>
        <w:rPr>
          <w:rFonts w:ascii="LiberationSerif" w:eastAsia="LiberationSerif" w:hAnsi="LiberationSerif"/>
          <w:color w:val="000000"/>
          <w:sz w:val="30"/>
        </w:rPr>
        <w:lastRenderedPageBreak/>
        <w:t>locket, the cipher, the coordinates – all carefully planned to lure me into this deadly trap.</w:t>
      </w:r>
    </w:p>
    <w:p w14:paraId="15D164F6" w14:textId="77777777" w:rsidR="00427DE7" w:rsidRDefault="00427DE7">
      <w:pPr>
        <w:sectPr w:rsidR="00427DE7">
          <w:pgSz w:w="12240" w:h="15840"/>
          <w:pgMar w:top="0" w:right="1420" w:bottom="0" w:left="1440" w:header="720" w:footer="720" w:gutter="0"/>
          <w:cols w:space="720"/>
          <w:docGrid w:linePitch="360"/>
        </w:sectPr>
      </w:pPr>
    </w:p>
    <w:p w14:paraId="1D1ADC3B"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He admitted to using the Mormon community as a facade, a shield behind which he could operate with impunity. He'd manipulated the religious fervor, exploited the faith of the devout, using their unwavering belief to mask his depravity.</w:t>
      </w:r>
    </w:p>
    <w:p w14:paraId="2A7F7304"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He'd skillfully woven a tapestry of lies, deceit, and blackmail, manipulating individuals and institutions to achieve his ends.</w:t>
      </w:r>
    </w:p>
    <w:p w14:paraId="766C210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revealed a network of offshore accounts, shell </w:t>
      </w:r>
      <w:r>
        <w:br/>
      </w:r>
      <w:r>
        <w:rPr>
          <w:rFonts w:ascii="LiberationSerif" w:eastAsia="LiberationSerif" w:hAnsi="LiberationSerif"/>
          <w:color w:val="000000"/>
          <w:sz w:val="30"/>
        </w:rPr>
        <w:t>corporations, and secret alliances that stretched across the globe. He spoke of politicians, businessmen, and religious leaders who were complicit in his crimes, their names a chilling roster of the city's elite. He had become the city’s puppeteer, pulling the strings from the shadows, his actions cloaked by a veneer of respectability and piety.</w:t>
      </w:r>
    </w:p>
    <w:p w14:paraId="2D3C6C8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as he spoke, I noticed inconsistencies, subtle shifts in his narrative, fleeting moments of doubt that hinted at something he was withholding. He was playing a game, testing my limits, gauging my resolve. He was trying to manipulate me, to turn me into another pawn in his intricate game of </w:t>
      </w:r>
      <w:r>
        <w:br/>
      </w:r>
      <w:r>
        <w:rPr>
          <w:rFonts w:ascii="LiberationSerif" w:eastAsia="LiberationSerif" w:hAnsi="LiberationSerif"/>
          <w:color w:val="000000"/>
          <w:sz w:val="30"/>
        </w:rPr>
        <w:t>deception. He wanted to break me, to make me question my own sanity, to make me doubt the very essence of justice.</w:t>
      </w:r>
    </w:p>
    <w:p w14:paraId="021B4BB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offered me a deal, a Faustian bargain of sorts. He would give me the evidence I needed to bring down his entire network, but in return, I had to turn a blind eye to certain aspects of his operation, to protect certain individuals from the consequences of their actions. He played on my sense of moral ambiguity, my inner turmoil, the very demons that haunted me.</w:t>
      </w:r>
    </w:p>
    <w:p w14:paraId="6C33429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 xml:space="preserve">The rain outside intensified, the wind howling like a </w:t>
      </w:r>
      <w:r>
        <w:br/>
      </w:r>
      <w:r>
        <w:rPr>
          <w:rFonts w:ascii="LiberationSerif" w:eastAsia="LiberationSerif" w:hAnsi="LiberationSerif"/>
          <w:color w:val="000000"/>
          <w:sz w:val="30"/>
        </w:rPr>
        <w:t>mournful cry, a relentless soundtrack to our deadly game of cat and mouse. The flickering firelight cast long, dancing shadows, distorting the room, enhancing the already</w:t>
      </w:r>
    </w:p>
    <w:p w14:paraId="058EF979" w14:textId="77777777" w:rsidR="00427DE7" w:rsidRDefault="00427DE7">
      <w:pPr>
        <w:sectPr w:rsidR="00427DE7">
          <w:pgSz w:w="12240" w:h="15840"/>
          <w:pgMar w:top="0" w:right="1420" w:bottom="0" w:left="1440" w:header="720" w:footer="720" w:gutter="0"/>
          <w:cols w:space="720"/>
          <w:docGrid w:linePitch="360"/>
        </w:sectPr>
      </w:pPr>
    </w:p>
    <w:p w14:paraId="5905542C"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 xml:space="preserve">unsettling atmosphere. The air grew thick with tension, the silence punctuated only by the crackling fire and the </w:t>
      </w:r>
      <w:r>
        <w:br/>
      </w:r>
      <w:r>
        <w:rPr>
          <w:rFonts w:ascii="LiberationSerif" w:eastAsia="LiberationSerif" w:hAnsi="LiberationSerif"/>
          <w:color w:val="000000"/>
          <w:sz w:val="30"/>
        </w:rPr>
        <w:t>relentless pounding of the rain.</w:t>
      </w:r>
    </w:p>
    <w:p w14:paraId="3C7B052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choice was mine. A choice that would determine not only the fate of Salt Lake City but also my own soul. The weight of the decision pressed down on me, the gravity of the situation crushing me under its weight. I had come </w:t>
      </w:r>
      <w:r>
        <w:br/>
      </w:r>
      <w:r>
        <w:rPr>
          <w:rFonts w:ascii="LiberationSerif" w:eastAsia="LiberationSerif" w:hAnsi="LiberationSerif"/>
          <w:color w:val="000000"/>
          <w:sz w:val="30"/>
        </w:rPr>
        <w:t xml:space="preserve">seeking justice, seeking answers, but now I stood at a </w:t>
      </w:r>
      <w:r>
        <w:br/>
      </w:r>
      <w:r>
        <w:rPr>
          <w:rFonts w:ascii="LiberationSerif" w:eastAsia="LiberationSerif" w:hAnsi="LiberationSerif"/>
          <w:color w:val="000000"/>
          <w:sz w:val="30"/>
        </w:rPr>
        <w:t>crossroads, facing a choice that would define my destiny. The game wasn't over; it had just entered its most dangerous phase. The whispers in the dark had led me to this isolated cabin, but the silence held a thousand untold secrets, and the truth, I realized, was a dangerous beast to hunt. The price of silence, however, felt like a betrayal, a surrender of my own principles. My resolve hardened. The game was far from over.</w:t>
      </w:r>
    </w:p>
    <w:p w14:paraId="5682B6D0" w14:textId="77777777" w:rsidR="00427DE7" w:rsidRDefault="00427DE7">
      <w:pPr>
        <w:sectPr w:rsidR="00427DE7">
          <w:pgSz w:w="12240" w:h="15840"/>
          <w:pgMar w:top="0" w:right="1420" w:bottom="0" w:left="1440" w:header="720" w:footer="720" w:gutter="0"/>
          <w:cols w:space="720"/>
          <w:docGrid w:linePitch="360"/>
        </w:sectPr>
      </w:pPr>
    </w:p>
    <w:p w14:paraId="6FAC222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Unexpected Discovery</w:t>
      </w:r>
    </w:p>
    <w:p w14:paraId="39A61A4A"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Blackwood leaned back, the firelight glinting off the gold band on his pinky finger – a band I now recognized from a photograph tucked away in Bishop Harding's meticulously organized office. It was a subtle detail, easily missed, but the image had burned itself onto my memory. It was the same ring I'd seen in a blurry photo, taken years ago, linking Blackwood to a shady land deal that had netted him millions and left several investors bankrupt. A deal that Harding, in his own quiet, powerful way, had quietly squashed. The details of that investigation, buried under layers of </w:t>
      </w:r>
      <w:r>
        <w:br/>
      </w:r>
      <w:r>
        <w:rPr>
          <w:rFonts w:ascii="LiberationSerif" w:eastAsia="LiberationSerif" w:hAnsi="LiberationSerif"/>
          <w:color w:val="000000"/>
          <w:sz w:val="30"/>
        </w:rPr>
        <w:t>bureaucratic dust, suddenly resurfaced with chilling clarity.</w:t>
      </w:r>
    </w:p>
    <w:p w14:paraId="344B5BA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chuckled, a dry, rasping sound that scraped against my nerves. "You’re sharp, Corbin. Sharper than I initially </w:t>
      </w:r>
      <w:r>
        <w:br/>
      </w:r>
      <w:r>
        <w:rPr>
          <w:rFonts w:ascii="LiberationSerif" w:eastAsia="LiberationSerif" w:hAnsi="LiberationSerif"/>
          <w:color w:val="000000"/>
          <w:sz w:val="30"/>
        </w:rPr>
        <w:t>thought." He gestured towards a small, unlocked cabinet nestled in the corner. "Inside, you'll find everything you need to bring down my operation. The offshore accounts, the shell corporations, the names… it's all there, neatly organized for your convenience."</w:t>
      </w:r>
    </w:p>
    <w:p w14:paraId="4A08F109"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Intrigued, and deeply suspicious, I approached the cabinet.</w:t>
      </w:r>
    </w:p>
    <w:p w14:paraId="5413C36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Its interior was surprisingly well-organized, containing numerous files, neatly labeled and stacked. The names </w:t>
      </w:r>
      <w:r>
        <w:br/>
      </w:r>
      <w:r>
        <w:rPr>
          <w:rFonts w:ascii="LiberationSerif" w:eastAsia="LiberationSerif" w:hAnsi="LiberationSerif"/>
          <w:color w:val="000000"/>
          <w:sz w:val="30"/>
        </w:rPr>
        <w:t>within were a veritable Who's Who of Salt Lake City's elite: politicians, businessmen, religious leaders – all meticulously documented, their involvement in Blackwood's network laid bare. But as I began to examine the documents, a flicker of something felt off. The meticulous organization felt… too neat. Too staged.</w:t>
      </w:r>
    </w:p>
    <w:p w14:paraId="153C3E2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My gaze fell upon a small, unassuming box tucked away at the very bottom of the cabinet. It was plain wooden,</w:t>
      </w:r>
    </w:p>
    <w:p w14:paraId="4329420C" w14:textId="77777777" w:rsidR="00427DE7" w:rsidRDefault="00427DE7">
      <w:pPr>
        <w:sectPr w:rsidR="00427DE7">
          <w:pgSz w:w="12240" w:h="15840"/>
          <w:pgMar w:top="0" w:right="1420" w:bottom="0" w:left="1440" w:header="720" w:footer="720" w:gutter="0"/>
          <w:cols w:space="720"/>
          <w:docGrid w:linePitch="360"/>
        </w:sectPr>
      </w:pPr>
    </w:p>
    <w:p w14:paraId="20D7A51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unmarked, seemingly insignificant. Yet, something about its unassuming nature piqued my interest, a subtle contrast to the carefully organized chaos around it. My gut told me this box held the true key, not the meticulously documented files meant to lead me down a specific path.</w:t>
      </w:r>
    </w:p>
    <w:p w14:paraId="0BE46DC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carefully lifted the box. It was surprisingly heavy for its size. As I opened it, a wave of cold air rushed out, carrying with it a faint scent of dust and something else, a subtle, almost imperceptible metallic tang. Inside, nestled in a bed of faded velvet, lay a single, tarnished silver locket. It was identical to the one I'd recovered from the Bishop's study, the one that had led me to this desolate cabin in the first place.</w:t>
      </w:r>
    </w:p>
    <w:p w14:paraId="5554DEC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But this locket was different. It felt different. Heavier. And upon closer examination, I noticed a slight imperfection – a tiny, almost invisible scratch on the back, a mark I hadn't observed on the original. The scratch revealed a tiny hidden compartment, concealed beneath a cleverly disguised hinge.</w:t>
      </w:r>
    </w:p>
    <w:p w14:paraId="33F491C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Inside the compartment, I found a single, folded piece of paper. It was aged and brittle, its edges frayed, the ink faded but still legible. It was a handwritten note, penned in a delicate, almost feminine script, strikingly different from Blackwood’s bold scrawl.</w:t>
      </w:r>
    </w:p>
    <w:p w14:paraId="48894C5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note detailed a secret meeting between Blackwood and a woman known only as “Seraphina.” It spoke of a betrayal, a double-cross, a hidden agenda that had nothing to do with Bishop Harding. This woman, Seraphina, according to the note, wasn’t merely a pawn in Blackwood's game; she was a master manipulator pulling her own strings, her motives veiled in a cloud of deceit and ambition. The note described an intricate plan </w:t>
      </w:r>
      <w:r>
        <w:rPr>
          <w:rFonts w:ascii="LiberationSerif" w:eastAsia="LiberationSerif" w:hAnsi="LiberationSerif"/>
          <w:color w:val="000000"/>
          <w:sz w:val="30"/>
        </w:rPr>
        <w:lastRenderedPageBreak/>
        <w:t>– a plan that went beyond financial gain and power, a plot that hinted at something far more sinister, something far more personal.</w:t>
      </w:r>
    </w:p>
    <w:p w14:paraId="5641B523" w14:textId="77777777" w:rsidR="00427DE7" w:rsidRDefault="00427DE7">
      <w:pPr>
        <w:sectPr w:rsidR="00427DE7">
          <w:pgSz w:w="12240" w:h="15840"/>
          <w:pgMar w:top="0" w:right="1420" w:bottom="0" w:left="1440" w:header="720" w:footer="720" w:gutter="0"/>
          <w:cols w:space="720"/>
          <w:docGrid w:linePitch="360"/>
        </w:sectPr>
      </w:pPr>
    </w:p>
    <w:p w14:paraId="31CEE744" w14:textId="77777777" w:rsidR="00427DE7" w:rsidRDefault="00000000">
      <w:pPr>
        <w:autoSpaceDE w:val="0"/>
        <w:autoSpaceDN w:val="0"/>
        <w:spacing w:before="1790" w:after="0" w:line="360" w:lineRule="exact"/>
        <w:ind w:left="1000" w:right="1152"/>
      </w:pPr>
      <w:r>
        <w:rPr>
          <w:rFonts w:ascii="LiberationSerif" w:eastAsia="LiberationSerif" w:hAnsi="LiberationSerif"/>
          <w:color w:val="000000"/>
          <w:sz w:val="30"/>
        </w:rPr>
        <w:lastRenderedPageBreak/>
        <w:t xml:space="preserve">This discovery shattered my understanding of the case. It suggested a layer of complexity far exceeding Blackwood's carefully constructed confession. The meticulously </w:t>
      </w:r>
      <w:r>
        <w:br/>
      </w:r>
      <w:r>
        <w:rPr>
          <w:rFonts w:ascii="LiberationSerif" w:eastAsia="LiberationSerif" w:hAnsi="LiberationSerif"/>
          <w:color w:val="000000"/>
          <w:sz w:val="30"/>
        </w:rPr>
        <w:t xml:space="preserve">documented files in the cabinet were a distraction, a </w:t>
      </w:r>
      <w:r>
        <w:br/>
      </w:r>
      <w:r>
        <w:rPr>
          <w:rFonts w:ascii="LiberationSerif" w:eastAsia="LiberationSerif" w:hAnsi="LiberationSerif"/>
          <w:color w:val="000000"/>
          <w:sz w:val="30"/>
        </w:rPr>
        <w:t>carefully crafted illusion designed to mislead me. The real story lay within this tiny, unassuming locket and the secrets it concealed.</w:t>
      </w:r>
    </w:p>
    <w:p w14:paraId="698AF69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Blackwood, observing my reaction, let out a low, almost imperceptible chuckle. "Ah, the hidden compartment. I should have anticipated your thoroughness, Corbin. But even you are missing a piece of the puzzle."</w:t>
      </w:r>
    </w:p>
    <w:p w14:paraId="1322E55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His words sent a jolt of adrenaline through me. There was another piece, another secret yet to be uncovered. The game was far from over; it was just getting started. This discovery had shifted the landscape of the investigation, unveiling a web of deceit far more tangled and treacherous than I could have ever imagined.</w:t>
      </w:r>
    </w:p>
    <w:p w14:paraId="3CC5C07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I questioned Blackwood further about Seraphina, but he remained infuriatingly vague. He spoke of her influence, her power, her connections to shadowy elements beyond Salt Lake City. He alluded to a past betrayal, a decades-old feud fueled by ambition and revenge. But he refused to reveal her true identity, only hinting that uncovering her would lead me further down a dangerous path, deeper into a conspiracy that threatened to consume me.</w:t>
      </w:r>
    </w:p>
    <w:p w14:paraId="0976022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had set a trap, but I had stumbled upon a counter-trap, a hidden layer of deception designed to protect Seraphina's identity. The organized files had been a meticulously crafted smokescreen, designed to lead me away from the truth. His confession had been a </w:t>
      </w:r>
      <w:r>
        <w:rPr>
          <w:rFonts w:ascii="LiberationSerif" w:eastAsia="LiberationSerif" w:hAnsi="LiberationSerif"/>
          <w:color w:val="000000"/>
          <w:sz w:val="30"/>
        </w:rPr>
        <w:lastRenderedPageBreak/>
        <w:t>performance, calculated to manipulate me, to lead me into a false sense of closure.</w:t>
      </w:r>
    </w:p>
    <w:p w14:paraId="0F3D7959" w14:textId="77777777" w:rsidR="00427DE7" w:rsidRDefault="00427DE7">
      <w:pPr>
        <w:sectPr w:rsidR="00427DE7">
          <w:pgSz w:w="12240" w:h="15840"/>
          <w:pgMar w:top="0" w:right="1420" w:bottom="0" w:left="1440" w:header="720" w:footer="720" w:gutter="0"/>
          <w:cols w:space="720"/>
          <w:docGrid w:linePitch="360"/>
        </w:sectPr>
      </w:pPr>
    </w:p>
    <w:p w14:paraId="44650361"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rain outside intensified, the wind rattling the windows of the cabin, the rhythmic drumming of the rain against the glass mirroring the relentless pounding of my own heart. The atmosphere was heavy, thick with an unspoken threat. I felt a deep sense of unease, a prickling awareness that I was </w:t>
      </w:r>
      <w:r>
        <w:br/>
      </w:r>
      <w:r>
        <w:rPr>
          <w:rFonts w:ascii="LiberationSerif" w:eastAsia="LiberationSerif" w:hAnsi="LiberationSerif"/>
          <w:color w:val="000000"/>
          <w:sz w:val="30"/>
        </w:rPr>
        <w:t>playing a deadly game with forces far greater and more dangerous than I'd ever encountered.</w:t>
      </w:r>
    </w:p>
    <w:p w14:paraId="723F74F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night deepened, the shadows lengthening, the fire casting an ominous glow on Blackwood's face. He watched me, his eyes like chips of cold obsidian, reflecting the firelight, his expression unreadable, an unsettling mask of composure that hid the chaos swirling within his mind.</w:t>
      </w:r>
    </w:p>
    <w:p w14:paraId="0777ABB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knew more than he was letting on. He was manipulating the situation, playing a game of psychological warfare. He was testing my limits, pushing me to the brink, seeing how far he could push me before I broke.</w:t>
      </w:r>
    </w:p>
    <w:p w14:paraId="15040A2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 spent the rest of the night poring over the documents, </w:t>
      </w:r>
      <w:r>
        <w:br/>
      </w:r>
      <w:r>
        <w:rPr>
          <w:rFonts w:ascii="LiberationSerif" w:eastAsia="LiberationSerif" w:hAnsi="LiberationSerif"/>
          <w:color w:val="000000"/>
          <w:sz w:val="30"/>
        </w:rPr>
        <w:t xml:space="preserve">cross-referencing the information, searching for clues that would lead me to Seraphina. The names, the dates, the </w:t>
      </w:r>
      <w:r>
        <w:br/>
      </w:r>
      <w:r>
        <w:rPr>
          <w:rFonts w:ascii="LiberationSerif" w:eastAsia="LiberationSerif" w:hAnsi="LiberationSerif"/>
          <w:color w:val="000000"/>
          <w:sz w:val="30"/>
        </w:rPr>
        <w:t xml:space="preserve">financial transactions – all pieces of a vast, intricate puzzle. I looked for inconsistencies, for errors, for anything that </w:t>
      </w:r>
      <w:r>
        <w:br/>
      </w:r>
      <w:r>
        <w:rPr>
          <w:rFonts w:ascii="LiberationSerif" w:eastAsia="LiberationSerif" w:hAnsi="LiberationSerif"/>
          <w:color w:val="000000"/>
          <w:sz w:val="30"/>
        </w:rPr>
        <w:t xml:space="preserve">would lead me to her identity. The longer I worked, the more the pieces began to fall into place. A picture began to </w:t>
      </w:r>
      <w:r>
        <w:br/>
      </w:r>
      <w:r>
        <w:rPr>
          <w:rFonts w:ascii="LiberationSerif" w:eastAsia="LiberationSerif" w:hAnsi="LiberationSerif"/>
          <w:color w:val="000000"/>
          <w:sz w:val="30"/>
        </w:rPr>
        <w:t>emerge, slowly, painfully, of a woman far more dangerous than Blackwood himself.</w:t>
      </w:r>
    </w:p>
    <w:p w14:paraId="5706AFF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 xml:space="preserve">The files revealed a network of interconnected businesses, all linked to Seraphina in some way. There were shell corporations, offshore accounts, complex financial </w:t>
      </w:r>
      <w:r>
        <w:br/>
      </w:r>
      <w:r>
        <w:rPr>
          <w:rFonts w:ascii="LiberationSerif" w:eastAsia="LiberationSerif" w:hAnsi="LiberationSerif"/>
          <w:color w:val="000000"/>
          <w:sz w:val="30"/>
        </w:rPr>
        <w:t>transactions that masked her true wealth and influence. Her connections extended far beyond Salt Lake City, reaching</w:t>
      </w:r>
    </w:p>
    <w:p w14:paraId="3698A3B7" w14:textId="77777777" w:rsidR="00427DE7" w:rsidRDefault="00427DE7">
      <w:pPr>
        <w:sectPr w:rsidR="00427DE7">
          <w:pgSz w:w="12240" w:h="15840"/>
          <w:pgMar w:top="0" w:right="1420" w:bottom="0" w:left="1440" w:header="720" w:footer="720" w:gutter="0"/>
          <w:cols w:space="720"/>
          <w:docGrid w:linePitch="360"/>
        </w:sectPr>
      </w:pPr>
    </w:p>
    <w:p w14:paraId="18CD844A" w14:textId="77777777" w:rsidR="00427DE7" w:rsidRDefault="00000000">
      <w:pPr>
        <w:autoSpaceDE w:val="0"/>
        <w:autoSpaceDN w:val="0"/>
        <w:spacing w:before="1430" w:after="0" w:line="360" w:lineRule="exact"/>
        <w:ind w:left="864" w:right="1440"/>
        <w:jc w:val="center"/>
      </w:pPr>
      <w:r>
        <w:rPr>
          <w:rFonts w:ascii="LiberationSerif" w:eastAsia="LiberationSerif" w:hAnsi="LiberationSerif"/>
          <w:color w:val="000000"/>
          <w:sz w:val="30"/>
        </w:rPr>
        <w:lastRenderedPageBreak/>
        <w:t>into powerful circles across the globe. She was a ghost, a shadow moving through the darkest corners of the world.</w:t>
      </w:r>
    </w:p>
    <w:p w14:paraId="1F58D870"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As dawn approached, painting the sky with streaks of pale grey and pink, I felt a chilling realization wash over me.</w:t>
      </w:r>
    </w:p>
    <w:p w14:paraId="2E73F417"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Seraphina wasn't just involved in Blackwood's crimes; she was pulling the strings, orchestrating the entire operation.</w:t>
      </w:r>
    </w:p>
    <w:p w14:paraId="3167E10F"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She was the mastermind behind the Bishop's murder, the architect of the conspiracy that threatened to unravel Salt Lake City's delicate social fabric. Blackwood was merely her pawn. And I, unknowingly, had become another. The </w:t>
      </w:r>
      <w:r>
        <w:br/>
      </w:r>
      <w:r>
        <w:rPr>
          <w:rFonts w:ascii="LiberationSerif" w:eastAsia="LiberationSerif" w:hAnsi="LiberationSerif"/>
          <w:color w:val="000000"/>
          <w:sz w:val="30"/>
        </w:rPr>
        <w:t xml:space="preserve">whispers in the dark had led me to Blackwood, but the true darkness lay in the figure of Seraphina – a woman whose identity and motives remained shrouded in mystery, a </w:t>
      </w:r>
      <w:r>
        <w:br/>
      </w:r>
      <w:r>
        <w:rPr>
          <w:rFonts w:ascii="LiberationSerif" w:eastAsia="LiberationSerif" w:hAnsi="LiberationSerif"/>
          <w:color w:val="000000"/>
          <w:sz w:val="30"/>
        </w:rPr>
        <w:t>dangerous enigma I was determined to unmask. The game had just begun.</w:t>
      </w:r>
    </w:p>
    <w:p w14:paraId="7931D9F5" w14:textId="77777777" w:rsidR="00427DE7" w:rsidRDefault="00427DE7">
      <w:pPr>
        <w:sectPr w:rsidR="00427DE7">
          <w:pgSz w:w="12240" w:h="15840"/>
          <w:pgMar w:top="0" w:right="1420" w:bottom="0" w:left="1440" w:header="720" w:footer="720" w:gutter="0"/>
          <w:cols w:space="720"/>
          <w:docGrid w:linePitch="360"/>
        </w:sectPr>
      </w:pPr>
    </w:p>
    <w:p w14:paraId="08838039"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Twist in the Plot</w:t>
      </w:r>
    </w:p>
    <w:p w14:paraId="37DAB3B2"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The first rays of dawn painted the snow-dusted peaks of the Wasatch Mountains a pale rose, a stark contrast to the grim reality unfolding within the confines of Blackwood’s cabin.</w:t>
      </w:r>
    </w:p>
    <w:p w14:paraId="5C2C74DA" w14:textId="77777777" w:rsidR="00427DE7" w:rsidRDefault="00000000">
      <w:pPr>
        <w:autoSpaceDE w:val="0"/>
        <w:autoSpaceDN w:val="0"/>
        <w:spacing w:after="0" w:line="360" w:lineRule="exact"/>
        <w:ind w:left="1000" w:right="1728"/>
      </w:pPr>
      <w:r>
        <w:rPr>
          <w:rFonts w:ascii="LiberationSerif" w:eastAsia="LiberationSerif" w:hAnsi="LiberationSerif"/>
          <w:color w:val="000000"/>
          <w:sz w:val="30"/>
        </w:rPr>
        <w:t>The fire had dwindled to embers, casting long, dancing shadows that seemed to mock my growing unease.</w:t>
      </w:r>
    </w:p>
    <w:p w14:paraId="308BAA16"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Blackwood, seemingly refreshed by a night’s sleep that I certainly hadn't enjoyed, sat sipping coffee, his gaze fixed on the rising sun. The nonchalance was infuriating.</w:t>
      </w:r>
    </w:p>
    <w:p w14:paraId="7908CE2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"So, Detective Corbin," he began, his voice a low rumble that resonated in the stillness of the morning, "you've found your Seraphina. Or at least, you think you have." He paused, taking another slow sip of his coffee. "But let me assure you, the woman you believe you've uncovered is merely a </w:t>
      </w:r>
      <w:r>
        <w:br/>
      </w:r>
      <w:r>
        <w:rPr>
          <w:rFonts w:ascii="LiberationSerif" w:eastAsia="LiberationSerif" w:hAnsi="LiberationSerif"/>
          <w:color w:val="000000"/>
          <w:sz w:val="30"/>
        </w:rPr>
        <w:t>reflection, a carefully crafted illusion designed to protect the true mastermind."</w:t>
      </w:r>
    </w:p>
    <w:p w14:paraId="61D8B46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words were a cold shower, dousing the small satisfaction I'd felt at piecing together the network of shell corporations and offshore accounts leading to this “Seraphina.” The </w:t>
      </w:r>
      <w:r>
        <w:br/>
      </w:r>
      <w:r>
        <w:rPr>
          <w:rFonts w:ascii="LiberationSerif" w:eastAsia="LiberationSerif" w:hAnsi="LiberationSerif"/>
          <w:color w:val="000000"/>
          <w:sz w:val="30"/>
        </w:rPr>
        <w:t xml:space="preserve">meticulously detailed files, the seemingly complete </w:t>
      </w:r>
      <w:r>
        <w:br/>
      </w:r>
      <w:r>
        <w:rPr>
          <w:rFonts w:ascii="LiberationSerif" w:eastAsia="LiberationSerif" w:hAnsi="LiberationSerif"/>
          <w:color w:val="000000"/>
          <w:sz w:val="30"/>
        </w:rPr>
        <w:t>confession – it was all part of a larger, more insidious game.</w:t>
      </w:r>
    </w:p>
    <w:p w14:paraId="518DF3B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"There's another layer," he continued, his eyes glinting with a strange mix of amusement and something akin to pity. "A layer you haven't even begun to scratch. Seraphina is a pawn, Corbin, albeit a powerful one. She’s </w:t>
      </w:r>
      <w:r>
        <w:rPr>
          <w:rFonts w:ascii="LiberationSerif" w:eastAsia="LiberationSerif" w:hAnsi="LiberationSerif"/>
          <w:color w:val="000000"/>
          <w:sz w:val="30"/>
        </w:rPr>
        <w:lastRenderedPageBreak/>
        <w:t>a distraction. The real threat… the architect of this entire conspiracy… is far more elusive, far more dangerous."</w:t>
      </w:r>
    </w:p>
    <w:p w14:paraId="4DCA9515"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He leaned forward, his voice dropping to a near whisper. "The Bishop’s murder wasn't about money, power, or even</w:t>
      </w:r>
    </w:p>
    <w:p w14:paraId="6FC620EA" w14:textId="77777777" w:rsidR="00427DE7" w:rsidRDefault="00427DE7">
      <w:pPr>
        <w:sectPr w:rsidR="00427DE7">
          <w:pgSz w:w="12240" w:h="15840"/>
          <w:pgMar w:top="0" w:right="1420" w:bottom="0" w:left="1440" w:header="720" w:footer="720" w:gutter="0"/>
          <w:cols w:space="720"/>
          <w:docGrid w:linePitch="360"/>
        </w:sectPr>
      </w:pPr>
    </w:p>
    <w:p w14:paraId="1EE9AC7E"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land deals. It was about something far more personal, something far older. Something rooted in the very </w:t>
      </w:r>
      <w:r>
        <w:br/>
      </w:r>
      <w:r>
        <w:rPr>
          <w:rFonts w:ascii="LiberationSerif" w:eastAsia="LiberationSerif" w:hAnsi="LiberationSerif"/>
          <w:color w:val="000000"/>
          <w:sz w:val="30"/>
        </w:rPr>
        <w:t>foundations of this city, something hidden beneath layers of religious piety and social decorum."</w:t>
      </w:r>
    </w:p>
    <w:p w14:paraId="058B1E7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paused, letting the weight of his words hang heavy in the air. The silence stretched, broken only by the crackling of the dying fire and the distant howl of a coyote. The tension was palpable, a thick, suffocating blanket.</w:t>
      </w:r>
    </w:p>
    <w:p w14:paraId="451B7F29"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"The Mormon faith," he finally said, his voice barely audible, "is built upon a foundation of secrets. Secrets that have been kept hidden for generations, secrets that some would kill to protect."</w:t>
      </w:r>
    </w:p>
    <w:p w14:paraId="4AEA24E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My mind raced, trying to grasp the implications of his </w:t>
      </w:r>
      <w:r>
        <w:br/>
      </w:r>
      <w:r>
        <w:rPr>
          <w:rFonts w:ascii="LiberationSerif" w:eastAsia="LiberationSerif" w:hAnsi="LiberationSerif"/>
          <w:color w:val="000000"/>
          <w:sz w:val="30"/>
        </w:rPr>
        <w:t>words. The ritualistic nature of the Bishop’s murder, the symbolism… it suddenly clicked. It wasn't just a random killing; it was a message, a warning. A warning delivered in a language only those deeply ingrained in the Mormon faith could understand.</w:t>
      </w:r>
    </w:p>
    <w:p w14:paraId="1395B58A"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Blackwood smiled, a chilling expression that revealed a glimpse of something sinister lurking beneath the surface. "You see, Corbin, the truth is often buried where you least expect it. Underneath the polished veneer of piety and righteousness, lies a history of darkness, of betrayal, of hidden sins."</w:t>
      </w:r>
    </w:p>
    <w:p w14:paraId="716234E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produced a small, leather-bound book from his pocket, its pages yellowed with age. He opened it to a page filled with intricate, almost indecipherable symbols. "This," he said, his voice laced with a chilling reverence, "is the key. The key to understanding the true nature of this conspiracy."</w:t>
      </w:r>
    </w:p>
    <w:p w14:paraId="5F93ECC9" w14:textId="77777777" w:rsidR="00427DE7" w:rsidRDefault="00427DE7">
      <w:pPr>
        <w:sectPr w:rsidR="00427DE7">
          <w:pgSz w:w="12240" w:h="15840"/>
          <w:pgMar w:top="0" w:right="1420" w:bottom="0" w:left="1440" w:header="720" w:footer="720" w:gutter="0"/>
          <w:cols w:space="720"/>
          <w:docGrid w:linePitch="360"/>
        </w:sectPr>
      </w:pPr>
    </w:p>
    <w:p w14:paraId="48EFD2D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He handed me the book. Its weight felt surprisingly heavy, as though it contained more than just aged paper and ink. The symbols seemed ancient, imbued with a power that sent a shiver down my spine. They looked similar to some I'd seen in old texts on early Mormon history, symbols that were largely forgotten or dismissed as mere folklore.</w:t>
      </w:r>
    </w:p>
    <w:p w14:paraId="3377F9D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following days were a blur of frantic research, late nights spent poring over historical texts, obscure religious documents, and forgotten narratives hidden within the dusty archives of the Salt Lake City Public Library. I learned about the early days of the Mormon Church, about the struggles, the sacrifices, the internal conflicts, the hidden agendas. I discovered stories of powerful figures, men and women who wielded immense influence, men and women who had kept dark secrets buried deep beneath the surface of their devout facade.</w:t>
      </w:r>
    </w:p>
    <w:p w14:paraId="1CB96DE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symbols in Blackwood’s book led me to a series of cryptic clues, a breadcrumb trail left by someone who understood the history of the church intimately. Each clue uncovered a new layer of deceit, a new piece of the puzzle that painted a grim picture of the city's foundation. The seemingly pious community was a carefully crafted façade, masking a web of intrigue and long-buried resentments.</w:t>
      </w:r>
    </w:p>
    <w:p w14:paraId="10B8F502"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One clue led me to a forgotten cemetery on the outskirts of Salt Lake City, a place shrouded in mist and forgotten lore.</w:t>
      </w:r>
    </w:p>
    <w:p w14:paraId="229BFDE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There, amidst the weathered headstones, I discovered a hidden crypt, its entrance concealed behind a tangle of </w:t>
      </w:r>
      <w:r>
        <w:br/>
      </w:r>
      <w:r>
        <w:rPr>
          <w:rFonts w:ascii="LiberationSerif" w:eastAsia="LiberationSerif" w:hAnsi="LiberationSerif"/>
          <w:color w:val="000000"/>
          <w:sz w:val="30"/>
        </w:rPr>
        <w:t>overgrown vines. Inside, I found another locket, identical to the ones I'd already found, except this one contained a small, rolled-up parchment.</w:t>
      </w:r>
    </w:p>
    <w:p w14:paraId="55687F40"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The parchment detailed a decades-old feud between two powerful Mormon families, a feud rooted in a betrayal that</w:t>
      </w:r>
    </w:p>
    <w:p w14:paraId="24E6AF84" w14:textId="77777777" w:rsidR="00427DE7" w:rsidRDefault="00427DE7">
      <w:pPr>
        <w:sectPr w:rsidR="00427DE7">
          <w:pgSz w:w="12240" w:h="15840"/>
          <w:pgMar w:top="0" w:right="1420" w:bottom="0" w:left="1440" w:header="720" w:footer="720" w:gutter="0"/>
          <w:cols w:space="720"/>
          <w:docGrid w:linePitch="360"/>
        </w:sectPr>
      </w:pPr>
    </w:p>
    <w:p w14:paraId="40E818B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had shattered the city's religious harmony. The families, it appeared, were vying for control, using religion as a tool to mask their ambitions and conceal their dark deeds. The Bishop, it seemed, had stumbled upon a secret that </w:t>
      </w:r>
      <w:r>
        <w:br/>
      </w:r>
      <w:r>
        <w:rPr>
          <w:rFonts w:ascii="LiberationSerif" w:eastAsia="LiberationSerif" w:hAnsi="LiberationSerif"/>
          <w:color w:val="000000"/>
          <w:sz w:val="30"/>
        </w:rPr>
        <w:t>threatened to expose their long-held treachery.</w:t>
      </w:r>
    </w:p>
    <w:p w14:paraId="230831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But the parchment also revealed another secret, a startling revelation that turned the entire case on its head. It identified the true mastermind behind the Bishop’s murder not as a simple player in the family feud, but as someone far more connected to the very genesis of the Mormon faith itself – a figure shrouded in myth and legend, a person thought to be long dead.</w:t>
      </w:r>
    </w:p>
    <w:p w14:paraId="0C6FC24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more I delved into the truth, the more dangerous the situation became. I was now chasing a phantom, a ghost from the past, someone with deep-rooted connections to the city’s elite and the very foundations of its religious identity. I was playing a high-stakes game where the stakes weren't just my life, but the very fabric of Salt Lake City itself.</w:t>
      </w:r>
    </w:p>
    <w:p w14:paraId="367C5F8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realization hit me like a physical blow. This wasn't just a homicide investigation anymore; it was a historical </w:t>
      </w:r>
      <w:r>
        <w:br/>
      </w:r>
      <w:r>
        <w:rPr>
          <w:rFonts w:ascii="LiberationSerif" w:eastAsia="LiberationSerif" w:hAnsi="LiberationSerif"/>
          <w:color w:val="000000"/>
          <w:sz w:val="30"/>
        </w:rPr>
        <w:t xml:space="preserve">excavation, an uncovering of secrets so deeply buried, so fiercely protected, that it threatened to shatter the carefully constructed image of Salt Lake City. The whispers in the dark had led me on a winding path, but the true destination was a confrontation with a shadowy figure from the city's past, a figure whose influence extended far beyond the </w:t>
      </w:r>
      <w:r>
        <w:br/>
      </w:r>
      <w:r>
        <w:rPr>
          <w:rFonts w:ascii="LiberationSerif" w:eastAsia="LiberationSerif" w:hAnsi="LiberationSerif"/>
          <w:color w:val="000000"/>
          <w:sz w:val="30"/>
        </w:rPr>
        <w:t>confines of a single murder.</w:t>
      </w:r>
    </w:p>
    <w:p w14:paraId="5C699A0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final piece of the puzzle, a hidden journal belonging to the city's founder, revealed a network of secret societies, hidden oaths, and suppressed knowledge </w:t>
      </w:r>
      <w:r>
        <w:rPr>
          <w:rFonts w:ascii="LiberationSerif" w:eastAsia="LiberationSerif" w:hAnsi="LiberationSerif"/>
          <w:color w:val="000000"/>
          <w:sz w:val="30"/>
        </w:rPr>
        <w:lastRenderedPageBreak/>
        <w:t>dating back to the very beginnings of the Mormon settlement. The Bishop’s murder was a sacrifice, a ritualistic act designed to appease a</w:t>
      </w:r>
    </w:p>
    <w:p w14:paraId="5A47E706" w14:textId="77777777" w:rsidR="00427DE7" w:rsidRDefault="00427DE7">
      <w:pPr>
        <w:sectPr w:rsidR="00427DE7">
          <w:pgSz w:w="12240" w:h="15840"/>
          <w:pgMar w:top="0" w:right="1420" w:bottom="0" w:left="1440" w:header="720" w:footer="720" w:gutter="0"/>
          <w:cols w:space="720"/>
          <w:docGrid w:linePitch="360"/>
        </w:sectPr>
      </w:pPr>
    </w:p>
    <w:p w14:paraId="1376A62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vengeful spirit, a spirit connected to a dark secret the church had been desperately trying to keep buried for centuries.</w:t>
      </w:r>
    </w:p>
    <w:p w14:paraId="49D0D8E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truth was far more terrifying than I could have ever imagined. It wasn't about money or power; it was about faith, betrayal, and a legacy of secrets that threatened to consume the city. The whispers in the dark had led me to the truth, but the journey had only just begun. The city's </w:t>
      </w:r>
      <w:r>
        <w:br/>
      </w:r>
      <w:r>
        <w:rPr>
          <w:rFonts w:ascii="LiberationSerif" w:eastAsia="LiberationSerif" w:hAnsi="LiberationSerif"/>
          <w:color w:val="000000"/>
          <w:sz w:val="30"/>
        </w:rPr>
        <w:t>foundations were crumbling, and I, a lone detective battling his own demons, stood on the precipice of a confrontation that would determine the fate of Salt Lake City itself. The true game, the deadly game, had only just begun. And I was playing for keeps.</w:t>
      </w:r>
    </w:p>
    <w:p w14:paraId="6C1DA1E7" w14:textId="77777777" w:rsidR="00427DE7" w:rsidRDefault="00427DE7">
      <w:pPr>
        <w:sectPr w:rsidR="00427DE7">
          <w:pgSz w:w="12240" w:h="15840"/>
          <w:pgMar w:top="0" w:right="1420" w:bottom="0" w:left="1440" w:header="720" w:footer="720" w:gutter="0"/>
          <w:cols w:space="720"/>
          <w:docGrid w:linePitch="360"/>
        </w:sectPr>
      </w:pPr>
    </w:p>
    <w:p w14:paraId="47D91D8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Unraveling the Mystery</w:t>
      </w:r>
    </w:p>
    <w:p w14:paraId="6F4E41DE"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weight of Blackwood’s leather-bound book pressed into my palm, a tangible manifestation of the unsettling truth slowly unveiling itself. The symbols, initially baffling, began to yield their secrets under the relentless scrutiny of my investigation. They weren't just decorative flourishes; they were a cipher, a coded language hinting at a hidden narrative interwoven into the very fabric of Salt Lake City's history.</w:t>
      </w:r>
    </w:p>
    <w:p w14:paraId="2841D796"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Days bled into nights as I immersed myself in forgotten archives, dusty tomes, and obscure historical accounts. The city library became my sanctuary, its hallowed halls echoing with the whispers of a past desperate to remain concealed.</w:t>
      </w:r>
    </w:p>
    <w:p w14:paraId="00F86BB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research led me down a rabbit hole of conflicting </w:t>
      </w:r>
      <w:r>
        <w:br/>
      </w:r>
      <w:r>
        <w:rPr>
          <w:rFonts w:ascii="LiberationSerif" w:eastAsia="LiberationSerif" w:hAnsi="LiberationSerif"/>
          <w:color w:val="000000"/>
          <w:sz w:val="30"/>
        </w:rPr>
        <w:t>accounts, half-truths, and deliberate obfuscations. The early Mormon pioneers, men and women of unwavering faith, were not the monolithic figures of legend. Their history, like the city itself, was layered with complexities, contradictions, and dark undercurrents. The meticulously curated image of piety and unwavering devotion masked a history of internal strife, power struggles, and hidden agendas. I discovered tales of clandestine meetings, whispered alliances, and bitter rivalries – a tapestry of ambition and betrayal woven into the very soul of the community.</w:t>
      </w:r>
    </w:p>
    <w:p w14:paraId="5549E7C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symbols in Blackwood's book acted as a key, unlocking specific passages in historical documents and pointing me towards individuals whose names had been meticulously scrubbed from official records. One name emerged </w:t>
      </w:r>
      <w:r>
        <w:br/>
      </w:r>
      <w:r>
        <w:rPr>
          <w:rFonts w:ascii="LiberationSerif" w:eastAsia="LiberationSerif" w:hAnsi="LiberationSerif"/>
          <w:color w:val="000000"/>
          <w:sz w:val="30"/>
        </w:rPr>
        <w:t xml:space="preserve">repeatedly: Elias Thorne. A shadowy figure from the </w:t>
      </w:r>
      <w:r>
        <w:rPr>
          <w:rFonts w:ascii="LiberationSerif" w:eastAsia="LiberationSerif" w:hAnsi="LiberationSerif"/>
          <w:color w:val="000000"/>
          <w:sz w:val="30"/>
        </w:rPr>
        <w:lastRenderedPageBreak/>
        <w:t>city's early days, Thorne was described in various accounts as both a visionary leader and a ruthless manipulator, a man whose influence extended far beyond the reach of the church’s</w:t>
      </w:r>
    </w:p>
    <w:p w14:paraId="0F4CDCDD" w14:textId="77777777" w:rsidR="00427DE7" w:rsidRDefault="00427DE7">
      <w:pPr>
        <w:sectPr w:rsidR="00427DE7">
          <w:pgSz w:w="12240" w:h="15840"/>
          <w:pgMar w:top="0" w:right="1420" w:bottom="0" w:left="1440" w:header="720" w:footer="720" w:gutter="0"/>
          <w:cols w:space="720"/>
          <w:docGrid w:linePitch="360"/>
        </w:sectPr>
      </w:pPr>
    </w:p>
    <w:p w14:paraId="12C1D1FF"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official hierarchy. Some whispered he possessed knowledge forbidden by the church, knowledge so dangerous it had been systematically suppressed.</w:t>
      </w:r>
    </w:p>
    <w:p w14:paraId="30A1D09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Following the trail of Elias Thorne proved challenging. His life, as documented, was a carefully constructed mirage, a façade designed to obscure his true nature and activities. But the clues, like pieces of a shattered mirror, were beginning to coalesce, forming a distorted, yet increasingly recognizable image. I discovered land deeds, hidden financial records, and coded messages tucked away in personal journals. Each new discovery painted a more disturbing picture, revealing a network of secret societies and clandestine organizations whose existence had been carefully concealed for </w:t>
      </w:r>
      <w:r>
        <w:br/>
      </w:r>
      <w:r>
        <w:rPr>
          <w:rFonts w:ascii="LiberationSerif" w:eastAsia="LiberationSerif" w:hAnsi="LiberationSerif"/>
          <w:color w:val="000000"/>
          <w:sz w:val="30"/>
        </w:rPr>
        <w:t>generations.</w:t>
      </w:r>
    </w:p>
    <w:p w14:paraId="4ACC307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Bishop’s murder, I began to realize, wasn't a random act of violence. It was a carefully orchestrated event, a sacrifice designed to silence someone who had stumbled upon a truth too dangerous to remain hidden. The ritualistic nature of the killing, the symbolism embedded in the scene, pointed to a connection to an ancient tradition, a practice shrouded in secrecy and steeped in the darker aspects of Mormon </w:t>
      </w:r>
      <w:r>
        <w:br/>
      </w:r>
      <w:r>
        <w:rPr>
          <w:rFonts w:ascii="LiberationSerif" w:eastAsia="LiberationSerif" w:hAnsi="LiberationSerif"/>
          <w:color w:val="000000"/>
          <w:sz w:val="30"/>
        </w:rPr>
        <w:t>folklore.</w:t>
      </w:r>
    </w:p>
    <w:p w14:paraId="166BDF2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investigation led me to the outskirts of Salt Lake City, to a secluded area known only to a select few. There, hidden amidst a cluster of dilapidated buildings, I discovered a crumbling structure, its facade obscured by overgrown </w:t>
      </w:r>
      <w:r>
        <w:br/>
      </w:r>
      <w:r>
        <w:rPr>
          <w:rFonts w:ascii="LiberationSerif" w:eastAsia="LiberationSerif" w:hAnsi="LiberationSerif"/>
          <w:color w:val="000000"/>
          <w:sz w:val="30"/>
        </w:rPr>
        <w:t xml:space="preserve">vegetation. The building, according to my research, had once served as a meeting place for a secret society known as the "Order of the Covenant," an organization rumored to have wielded significant influence in the early days of </w:t>
      </w:r>
      <w:r>
        <w:rPr>
          <w:rFonts w:ascii="LiberationSerif" w:eastAsia="LiberationSerif" w:hAnsi="LiberationSerif"/>
          <w:color w:val="000000"/>
          <w:sz w:val="30"/>
        </w:rPr>
        <w:lastRenderedPageBreak/>
        <w:t xml:space="preserve">the </w:t>
      </w:r>
      <w:r>
        <w:br/>
      </w:r>
      <w:r>
        <w:rPr>
          <w:rFonts w:ascii="LiberationSerif" w:eastAsia="LiberationSerif" w:hAnsi="LiberationSerif"/>
          <w:color w:val="000000"/>
          <w:sz w:val="30"/>
        </w:rPr>
        <w:t>Mormon settlement.</w:t>
      </w:r>
    </w:p>
    <w:p w14:paraId="435CD587" w14:textId="77777777" w:rsidR="00427DE7" w:rsidRDefault="00427DE7">
      <w:pPr>
        <w:sectPr w:rsidR="00427DE7">
          <w:pgSz w:w="12240" w:h="15840"/>
          <w:pgMar w:top="0" w:right="1420" w:bottom="0" w:left="1440" w:header="720" w:footer="720" w:gutter="0"/>
          <w:cols w:space="720"/>
          <w:docGrid w:linePitch="360"/>
        </w:sectPr>
      </w:pPr>
    </w:p>
    <w:p w14:paraId="5B786745"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Inside the dilapidated building, I found a hidden chamber, its walls lined with cryptic symbols and ancient texts. The air was thick with the scent of dust and decay, and a palpable sense of foreboding hung heavy in the air. Among the </w:t>
      </w:r>
      <w:r>
        <w:br/>
      </w:r>
      <w:r>
        <w:rPr>
          <w:rFonts w:ascii="LiberationSerif" w:eastAsia="LiberationSerif" w:hAnsi="LiberationSerif"/>
          <w:color w:val="000000"/>
          <w:sz w:val="30"/>
        </w:rPr>
        <w:t xml:space="preserve">decaying documents, I uncovered a series of journals </w:t>
      </w:r>
      <w:r>
        <w:br/>
      </w:r>
      <w:r>
        <w:rPr>
          <w:rFonts w:ascii="LiberationSerif" w:eastAsia="LiberationSerif" w:hAnsi="LiberationSerif"/>
          <w:color w:val="000000"/>
          <w:sz w:val="30"/>
        </w:rPr>
        <w:t>belonging to Elias Thorne himself. The journals contained a detailed account of his life, his ambitions, and the secret society he helped to establish. The writing was meticulous, the details chilling.</w:t>
      </w:r>
    </w:p>
    <w:p w14:paraId="351EA9F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Thorne's journals revealed the existence of a hidden agenda, a plot to seize control of the Mormon Church and establish a theocratic society based on principles far removed from the publicly espoused doctrines. The Bishop, it turned out, had uncovered evidence of this clandestine plot, evidence that threatened to expose Thorne's legacy and shatter the </w:t>
      </w:r>
      <w:r>
        <w:br/>
      </w:r>
      <w:r>
        <w:rPr>
          <w:rFonts w:ascii="LiberationSerif" w:eastAsia="LiberationSerif" w:hAnsi="LiberationSerif"/>
          <w:color w:val="000000"/>
          <w:sz w:val="30"/>
        </w:rPr>
        <w:t>carefully constructed image of the Mormon Church. The murder, therefore, wasn't simply a crime; it was an act of self-preservation, a desperate attempt to protect a legacy of secrets that had been meticulously guarded for centuries.</w:t>
      </w:r>
    </w:p>
    <w:p w14:paraId="746C4CA3"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As I delved deeper into Thorne's journals, I uncovered a startling revelation. He wasn't simply a power-hungry manipulator; he was a man obsessed with a particular prophecy, a prophecy that foretold the rise of a new era for the Mormon faith, an era ruled not by divinely appointed leaders, but by a select group of individuals who claimed direct lineage to the church's founders. This select group, according to Thorne's writings, had inherited a secret knowledge, a mystical understanding of the church's true origins and its hidden potential.</w:t>
      </w:r>
    </w:p>
    <w:p w14:paraId="79C5017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The Bishop's murder, I realized, was a ritualistic act intended to appease a powerful entity, a supernatural being associated with this hidden knowledge. The killer, it seemed, believed that by sacrificing the Bishop, they were ensuring the</w:t>
      </w:r>
    </w:p>
    <w:p w14:paraId="15D66D54" w14:textId="77777777" w:rsidR="00427DE7" w:rsidRDefault="00427DE7">
      <w:pPr>
        <w:sectPr w:rsidR="00427DE7">
          <w:pgSz w:w="12240" w:h="15840"/>
          <w:pgMar w:top="0" w:right="1420" w:bottom="0" w:left="1440" w:header="720" w:footer="720" w:gutter="0"/>
          <w:cols w:space="720"/>
          <w:docGrid w:linePitch="360"/>
        </w:sectPr>
      </w:pPr>
    </w:p>
    <w:p w14:paraId="5E2CF86B" w14:textId="77777777" w:rsidR="00427DE7" w:rsidRDefault="00000000">
      <w:pPr>
        <w:autoSpaceDE w:val="0"/>
        <w:autoSpaceDN w:val="0"/>
        <w:spacing w:before="1430" w:after="0" w:line="360" w:lineRule="exact"/>
        <w:ind w:left="1000" w:right="2016"/>
      </w:pPr>
      <w:r>
        <w:rPr>
          <w:rFonts w:ascii="LiberationSerif" w:eastAsia="LiberationSerif" w:hAnsi="LiberationSerif"/>
          <w:color w:val="000000"/>
          <w:sz w:val="30"/>
        </w:rPr>
        <w:lastRenderedPageBreak/>
        <w:t>continuation of this lineage and the fulfillment of the prophecy.</w:t>
      </w:r>
    </w:p>
    <w:p w14:paraId="7E4316F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realization hit me with the force of a physical blow. This wasn't just a homicide investigation; it was a confrontation with the darker side of faith, a descent into a world of </w:t>
      </w:r>
      <w:r>
        <w:br/>
      </w:r>
      <w:r>
        <w:rPr>
          <w:rFonts w:ascii="LiberationSerif" w:eastAsia="LiberationSerif" w:hAnsi="LiberationSerif"/>
          <w:color w:val="000000"/>
          <w:sz w:val="30"/>
        </w:rPr>
        <w:t>ancient secrets and long-forgotten practices. The whispers in the dark, initially subtle and enigmatic, had grown into a deafening roar, revealing a truth far more sinister than I could have ever imagined. The city of Salt Lake City, with its veneer of piety and devotion, was a carefully constructed façade, masking a legacy of secrets, betrayal, and a desperate struggle for power that extended far beyond the confines of the Bishop's opulent home.</w:t>
      </w:r>
    </w:p>
    <w:p w14:paraId="6ED49908"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final piece of the puzzle lay in a hidden compartment within Thorne's journal. Inside, I found a small, intricately carved wooden box. The box contained a single object: a tarnished silver locket, identical to the ones I'd previously discovered. This locket, however, contained not a </w:t>
      </w:r>
      <w:r>
        <w:br/>
      </w:r>
      <w:r>
        <w:rPr>
          <w:rFonts w:ascii="LiberationSerif" w:eastAsia="LiberationSerif" w:hAnsi="LiberationSerif"/>
          <w:color w:val="000000"/>
          <w:sz w:val="30"/>
        </w:rPr>
        <w:t>photograph, but a small, rolled-up parchment.</w:t>
      </w:r>
    </w:p>
    <w:p w14:paraId="6CFFB4A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parchment contained a map, a map leading to a location hidden deep within the city's mountainous surroundings. The map was accompanied by a cryptic inscription, a warning written in the same coded language as the symbols in </w:t>
      </w:r>
      <w:r>
        <w:br/>
      </w:r>
      <w:r>
        <w:rPr>
          <w:rFonts w:ascii="LiberationSerif" w:eastAsia="LiberationSerif" w:hAnsi="LiberationSerif"/>
          <w:color w:val="000000"/>
          <w:sz w:val="30"/>
        </w:rPr>
        <w:t>Blackwood's book. The inscription hinted at a place where Thorne's hidden legacy was concealed, a place where the true nature of his conspiracy would finally be revealed.</w:t>
      </w:r>
    </w:p>
    <w:p w14:paraId="28C14D8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journey had been long and arduous, fraught with danger and deception. But I knew, with a chilling </w:t>
      </w:r>
      <w:r>
        <w:rPr>
          <w:rFonts w:ascii="LiberationSerif" w:eastAsia="LiberationSerif" w:hAnsi="LiberationSerif"/>
          <w:color w:val="000000"/>
          <w:sz w:val="30"/>
        </w:rPr>
        <w:lastRenderedPageBreak/>
        <w:t>certainty, that the true confrontation was yet to come. The whispers in the dark had guided me, but they had also warned me. The game, the deadly game for the soul of Salt Lake City, was far from over. And I was prepared to play until the very end. The map</w:t>
      </w:r>
    </w:p>
    <w:p w14:paraId="1AC8AB3C" w14:textId="77777777" w:rsidR="00427DE7" w:rsidRDefault="00427DE7">
      <w:pPr>
        <w:sectPr w:rsidR="00427DE7">
          <w:pgSz w:w="12240" w:h="15840"/>
          <w:pgMar w:top="0" w:right="1420" w:bottom="0" w:left="1440" w:header="720" w:footer="720" w:gutter="0"/>
          <w:cols w:space="720"/>
          <w:docGrid w:linePitch="360"/>
        </w:sectPr>
      </w:pPr>
    </w:p>
    <w:p w14:paraId="1F5DD931"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clutched in my hand, I set off towards the looming peaks of the Wasatch Mountains, ready to face whatever darkness lay in wait. The whispers were no longer a mystery; they were a summons.</w:t>
      </w:r>
    </w:p>
    <w:p w14:paraId="6E61EFB6" w14:textId="77777777" w:rsidR="00427DE7" w:rsidRDefault="00427DE7">
      <w:pPr>
        <w:sectPr w:rsidR="00427DE7">
          <w:pgSz w:w="12240" w:h="15840"/>
          <w:pgMar w:top="0" w:right="1420" w:bottom="0" w:left="1440" w:header="720" w:footer="720" w:gutter="0"/>
          <w:cols w:space="720"/>
          <w:docGrid w:linePitch="360"/>
        </w:sectPr>
      </w:pPr>
    </w:p>
    <w:p w14:paraId="3E35FAD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Evidence Mounts</w:t>
      </w:r>
    </w:p>
    <w:p w14:paraId="37E44519"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mountain air bit with a sharp, icy sting as I ascended the winding trail, the parchment map clutched tightly in my gloved hand. The setting sun cast long, skeletal shadows across the snow-dusted landscape, transforming the familiar peaks into a menacing, otherworldly tableau. The silence was profound, broken only by the crunch of my boots on the frozen ground and the occasional mournful cry of a distant hawk. This wasn't the Salt Lake City I knew, the bustling metropolis of gleaming skyscrapers and devout worshippers.</w:t>
      </w:r>
    </w:p>
    <w:p w14:paraId="4B3B9EC2"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This was a primal landscape, unforgiving and ancient, a fitting backdrop for the dark secrets it guarded.</w:t>
      </w:r>
    </w:p>
    <w:p w14:paraId="494647A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map, cryptic even after deciphering the coded </w:t>
      </w:r>
      <w:r>
        <w:br/>
      </w:r>
      <w:r>
        <w:rPr>
          <w:rFonts w:ascii="LiberationSerif" w:eastAsia="LiberationSerif" w:hAnsi="LiberationSerif"/>
          <w:color w:val="000000"/>
          <w:sz w:val="30"/>
        </w:rPr>
        <w:t xml:space="preserve">inscription, led me to a remote canyon, its entrance </w:t>
      </w:r>
      <w:r>
        <w:br/>
      </w:r>
      <w:r>
        <w:rPr>
          <w:rFonts w:ascii="LiberationSerif" w:eastAsia="LiberationSerif" w:hAnsi="LiberationSerif"/>
          <w:color w:val="000000"/>
          <w:sz w:val="30"/>
        </w:rPr>
        <w:t xml:space="preserve">concealed behind a curtain of ice and snow. The path was treacherous, demanding every ounce of my physical and mental strength. Doubt, a familiar companion in these dark investigations, gnawed at the edges of my resolve. Was I chasing a ghost? A phantom conspiracy woven from the threads of half-truths and historical misinterpretations? The weight of the investigation, the relentless pressure, </w:t>
      </w:r>
      <w:r>
        <w:br/>
      </w:r>
      <w:r>
        <w:rPr>
          <w:rFonts w:ascii="LiberationSerif" w:eastAsia="LiberationSerif" w:hAnsi="LiberationSerif"/>
          <w:color w:val="000000"/>
          <w:sz w:val="30"/>
        </w:rPr>
        <w:t xml:space="preserve">threatened to overwhelm me. But the image of Bishop </w:t>
      </w:r>
      <w:r>
        <w:br/>
      </w:r>
      <w:r>
        <w:rPr>
          <w:rFonts w:ascii="LiberationSerif" w:eastAsia="LiberationSerif" w:hAnsi="LiberationSerif"/>
          <w:color w:val="000000"/>
          <w:sz w:val="30"/>
        </w:rPr>
        <w:t>Blackwood, his lifeless eyes staring up at the vaulted ceiling of his opulent home, fueled my determination.</w:t>
      </w:r>
    </w:p>
    <w:p w14:paraId="2838917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After hours of relentless climbing, I finally reached the canyon's entrance. A narrow, snow-choked fissure in the rock face, it appeared almost imperceptible against the </w:t>
      </w:r>
      <w:r>
        <w:br/>
      </w:r>
      <w:r>
        <w:rPr>
          <w:rFonts w:ascii="LiberationSerif" w:eastAsia="LiberationSerif" w:hAnsi="LiberationSerif"/>
          <w:color w:val="000000"/>
          <w:sz w:val="30"/>
        </w:rPr>
        <w:t xml:space="preserve">backdrop of the snow-covered mountains. Inside, the canyon opened into a vast, echoing chamber, its walls </w:t>
      </w:r>
      <w:r>
        <w:rPr>
          <w:rFonts w:ascii="LiberationSerif" w:eastAsia="LiberationSerif" w:hAnsi="LiberationSerif"/>
          <w:color w:val="000000"/>
          <w:sz w:val="30"/>
        </w:rPr>
        <w:lastRenderedPageBreak/>
        <w:t>slick with ice and dripping with moisture. The air hung heavy with the</w:t>
      </w:r>
    </w:p>
    <w:p w14:paraId="1D313F00" w14:textId="77777777" w:rsidR="00427DE7" w:rsidRDefault="00427DE7">
      <w:pPr>
        <w:sectPr w:rsidR="00427DE7">
          <w:pgSz w:w="12240" w:h="15840"/>
          <w:pgMar w:top="0" w:right="1420" w:bottom="0" w:left="1440" w:header="720" w:footer="720" w:gutter="0"/>
          <w:cols w:space="720"/>
          <w:docGrid w:linePitch="360"/>
        </w:sectPr>
      </w:pPr>
    </w:p>
    <w:p w14:paraId="054AA265"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scent of damp earth and something else, something ancient and unsettling, a faint metallic tang that prickled my nostrils.</w:t>
      </w:r>
    </w:p>
    <w:p w14:paraId="1B44A36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chamber opened into a larger cavern, illuminated only by the weak beam of my flashlight. The cavern floor was littered with debris, the remnants of a long-forgotten </w:t>
      </w:r>
      <w:r>
        <w:br/>
      </w:r>
      <w:r>
        <w:rPr>
          <w:rFonts w:ascii="LiberationSerif" w:eastAsia="LiberationSerif" w:hAnsi="LiberationSerif"/>
          <w:color w:val="000000"/>
          <w:sz w:val="30"/>
        </w:rPr>
        <w:t>civilization. Broken pottery shards, crumbling stonework, and the skeletal remains of long-dead trees lay scattered across the cavern floor, silent witnesses to the passage of time. I moved cautiously, the beam of my flashlight cutting through the oppressive darkness, revealing more evidence of a hidden settlement.</w:t>
      </w:r>
    </w:p>
    <w:p w14:paraId="333E894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In the center of the cavern, I found it: a structure of </w:t>
      </w:r>
      <w:r>
        <w:br/>
      </w:r>
      <w:r>
        <w:rPr>
          <w:rFonts w:ascii="LiberationSerif" w:eastAsia="LiberationSerif" w:hAnsi="LiberationSerif"/>
          <w:color w:val="000000"/>
          <w:sz w:val="30"/>
        </w:rPr>
        <w:t>weathered stone, half-buried in the earth. It was a small building, rectangular in shape, its entrance partially obscured by a massive boulder. This was the location indicated on the map – the final resting place of Elias Thorne's legacy.</w:t>
      </w:r>
    </w:p>
    <w:p w14:paraId="01254C3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boulder was immense, but with considerable effort, I managed to dislodge it, revealing a narrow passage leading into the structure. I entered, the air growing colder and </w:t>
      </w:r>
      <w:r>
        <w:br/>
      </w:r>
      <w:r>
        <w:rPr>
          <w:rFonts w:ascii="LiberationSerif" w:eastAsia="LiberationSerif" w:hAnsi="LiberationSerif"/>
          <w:color w:val="000000"/>
          <w:sz w:val="30"/>
        </w:rPr>
        <w:t xml:space="preserve">heavier with each step. The interior was small, a single </w:t>
      </w:r>
      <w:r>
        <w:br/>
      </w:r>
      <w:r>
        <w:rPr>
          <w:rFonts w:ascii="LiberationSerif" w:eastAsia="LiberationSerif" w:hAnsi="LiberationSerif"/>
          <w:color w:val="000000"/>
          <w:sz w:val="30"/>
        </w:rPr>
        <w:t>chamber lit by a single shaft of light filtering through a crack in the ceiling.</w:t>
      </w:r>
    </w:p>
    <w:p w14:paraId="0EEA01F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chamber was sparsely furnished, containing only a rough-hewn wooden table and a single chair. On the table, I found a series of notebooks, bound in leather and secured with rusted clasps. These were Thorne’s journals, containing the final chapters of his story – his reflections, his regrets, and the truth behind his actions.</w:t>
      </w:r>
    </w:p>
    <w:p w14:paraId="425A6A1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I carefully opened the journals, their brittle pages crumbling beneath my touch. Thorne's handwriting, meticulous and elegant, filled the pages with a detailed account of his life,</w:t>
      </w:r>
    </w:p>
    <w:p w14:paraId="21A43E39" w14:textId="77777777" w:rsidR="00427DE7" w:rsidRDefault="00427DE7">
      <w:pPr>
        <w:sectPr w:rsidR="00427DE7">
          <w:pgSz w:w="12240" w:h="15840"/>
          <w:pgMar w:top="0" w:right="1420" w:bottom="0" w:left="1440" w:header="720" w:footer="720" w:gutter="0"/>
          <w:cols w:space="720"/>
          <w:docGrid w:linePitch="360"/>
        </w:sectPr>
      </w:pPr>
    </w:p>
    <w:p w14:paraId="34F3CE4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his motives, and the conspiracy he had orchestrated. He revealed the existence of a secret society, the Order of the Covenant, dedicated to the fulfillment of an ancient </w:t>
      </w:r>
      <w:r>
        <w:br/>
      </w:r>
      <w:r>
        <w:rPr>
          <w:rFonts w:ascii="LiberationSerif" w:eastAsia="LiberationSerif" w:hAnsi="LiberationSerif"/>
          <w:color w:val="000000"/>
          <w:sz w:val="30"/>
        </w:rPr>
        <w:t>prophecy – a prophecy promising the rise of a new theocratic Mormon kingdom, ruled by those who claimed direct lineage to the founding fathers.</w:t>
      </w:r>
    </w:p>
    <w:p w14:paraId="083E1F4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prophecy, Thorne wrote, was tied to a mystical artifact, a sacred object hidden within the heart of the city. The Bishop, he explained, had stumbled upon clues pointing towards the location of this artifact. His murder wasn't a simple act of violence, but a ritualistic sacrifice intended to appease the supernatural entities invoked in the prophecy.</w:t>
      </w:r>
    </w:p>
    <w:p w14:paraId="52432004"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Blackwood’s knowledge, Thorne explained, was far too dangerous to remain hidden. His death was not only </w:t>
      </w:r>
      <w:r>
        <w:br/>
      </w:r>
      <w:r>
        <w:rPr>
          <w:rFonts w:ascii="LiberationSerif" w:eastAsia="LiberationSerif" w:hAnsi="LiberationSerif"/>
          <w:color w:val="000000"/>
          <w:sz w:val="30"/>
        </w:rPr>
        <w:t>necessary to preserve the secret society’s power but also to prevent the chaos that would inevitably ensue if the artifact were to fall into the wrong hands.</w:t>
      </w:r>
    </w:p>
    <w:p w14:paraId="743013E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journals also detailed the names of other key members of the Order of the Covenant, individuals holding powerful positions within Salt Lake City's social and religious </w:t>
      </w:r>
      <w:r>
        <w:br/>
      </w:r>
      <w:r>
        <w:rPr>
          <w:rFonts w:ascii="LiberationSerif" w:eastAsia="LiberationSerif" w:hAnsi="LiberationSerif"/>
          <w:color w:val="000000"/>
          <w:sz w:val="30"/>
        </w:rPr>
        <w:t xml:space="preserve">hierarchy. Their names were etched into my mind – a </w:t>
      </w:r>
      <w:r>
        <w:br/>
      </w:r>
      <w:r>
        <w:rPr>
          <w:rFonts w:ascii="LiberationSerif" w:eastAsia="LiberationSerif" w:hAnsi="LiberationSerif"/>
          <w:color w:val="000000"/>
          <w:sz w:val="30"/>
        </w:rPr>
        <w:t>chilling roster of suspects who, until now, remained entirely unsuspected.</w:t>
      </w:r>
    </w:p>
    <w:p w14:paraId="7377F4E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I delved deeper into the journals, a chilling realization dawned upon me. The ritualistic nature of Blackwood's murder wasn't simply an act of arcane religious fanaticism. It was a complex tapestry woven from threads of ancient </w:t>
      </w:r>
      <w:r>
        <w:br/>
      </w:r>
      <w:r>
        <w:rPr>
          <w:rFonts w:ascii="LiberationSerif" w:eastAsia="LiberationSerif" w:hAnsi="LiberationSerif"/>
          <w:color w:val="000000"/>
          <w:sz w:val="30"/>
        </w:rPr>
        <w:t>prophecies, secret societies, and long-buried resentments.</w:t>
      </w:r>
    </w:p>
    <w:p w14:paraId="5BFA6109"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lastRenderedPageBreak/>
        <w:t>Thorne hadn't merely sought to manipulate power; he'd sought to harness a power far beyond human comprehension.</w:t>
      </w:r>
    </w:p>
    <w:p w14:paraId="2F69758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final pages of the journals detailed Thorne's final days, his struggle with illness and regret, his desperate attempts to</w:t>
      </w:r>
    </w:p>
    <w:p w14:paraId="7BCDAA87" w14:textId="77777777" w:rsidR="00427DE7" w:rsidRDefault="00427DE7">
      <w:pPr>
        <w:sectPr w:rsidR="00427DE7">
          <w:pgSz w:w="12240" w:h="15840"/>
          <w:pgMar w:top="0" w:right="1420" w:bottom="0" w:left="1440" w:header="720" w:footer="720" w:gutter="0"/>
          <w:cols w:space="720"/>
          <w:docGrid w:linePitch="360"/>
        </w:sectPr>
      </w:pPr>
    </w:p>
    <w:p w14:paraId="1C1406FD"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ensure the prophecy's fulfillment even beyond his death. He wrote of the locket, of the map, and of the hidden artifact’s true location, not a physical object but a hidden meaning – a spiritual key to unlock the full power and meaning of the prophecy.</w:t>
      </w:r>
    </w:p>
    <w:p w14:paraId="475CDAD2"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The journals concluded with a chilling confession, a stark admission of Thorne's failures and the unintended </w:t>
      </w:r>
      <w:r>
        <w:br/>
      </w:r>
      <w:r>
        <w:rPr>
          <w:rFonts w:ascii="LiberationSerif" w:eastAsia="LiberationSerif" w:hAnsi="LiberationSerif"/>
          <w:color w:val="000000"/>
          <w:sz w:val="30"/>
        </w:rPr>
        <w:t>consequences of his actions. He had underestimated the strength of the opposing forces, the unwavering dedication of those who stood against him. He had sought to control destiny, but destiny, it seemed, had its own plans.</w:t>
      </w:r>
    </w:p>
    <w:p w14:paraId="50438BF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Leaving the cavern, the rising sun illuminated the snow-covered peaks, casting a stark light on the scene. I felt a profound sense of exhaustion, a weariness that went beyond physical fatigue. I had uncovered the truth, but it was a truth that offered little solace, a truth that painted a disturbing picture of the city I called home. The city of Salt Lake City, a place of piety and devotion, concealed a dark and </w:t>
      </w:r>
      <w:r>
        <w:br/>
      </w:r>
      <w:r>
        <w:rPr>
          <w:rFonts w:ascii="LiberationSerif" w:eastAsia="LiberationSerif" w:hAnsi="LiberationSerif"/>
          <w:color w:val="000000"/>
          <w:sz w:val="30"/>
        </w:rPr>
        <w:t>treacherous underbelly, a hidden history steeped in secrets, betrayals, and a relentless struggle for power that extended far beyond the confines of the Bishop's opulent home.</w:t>
      </w:r>
    </w:p>
    <w:p w14:paraId="4A5E8A1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weight of the evidence, the chilling implications of Thorne's revelations, settled heavily upon my shoulders. The case was far from over. The whispers in the dark had led me to the truth, but they had also warned me: the game was far from over. The map, the journals, the names etched in my memory – these were just the beginning. The true battle, the fight for the soul of Salt Lake City, was about to begin. And I was ready.</w:t>
      </w:r>
    </w:p>
    <w:p w14:paraId="27E4164E" w14:textId="77777777" w:rsidR="00427DE7" w:rsidRDefault="00427DE7">
      <w:pPr>
        <w:sectPr w:rsidR="00427DE7">
          <w:pgSz w:w="12240" w:h="15840"/>
          <w:pgMar w:top="0" w:right="1420" w:bottom="0" w:left="1440" w:header="720" w:footer="720" w:gutter="0"/>
          <w:cols w:space="720"/>
          <w:docGrid w:linePitch="360"/>
        </w:sectPr>
      </w:pPr>
    </w:p>
    <w:p w14:paraId="74387D8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Truth Emerges</w:t>
      </w:r>
    </w:p>
    <w:p w14:paraId="3634CA62"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icy wind whipped around me as I descended the canyon, the weight of Thorne's revelations pressing down like a physical burden. The journals, tucked safely into my coat pocket, felt strangely warm against my chilled skin – a stark contrast to the frigid reality of the situation. Blackwood's murder wasn't just a crime of passion, a simple act of </w:t>
      </w:r>
      <w:r>
        <w:br/>
      </w:r>
      <w:r>
        <w:rPr>
          <w:rFonts w:ascii="LiberationSerif" w:eastAsia="LiberationSerif" w:hAnsi="LiberationSerif"/>
          <w:color w:val="000000"/>
          <w:sz w:val="30"/>
        </w:rPr>
        <w:t>revenge; it was a sacrifice, a ritualistic offering to appease some ancient, malevolent force. And the orchestrators were far closer to the heart of Salt Lake City than I could have ever imagined.</w:t>
      </w:r>
    </w:p>
    <w:p w14:paraId="2244F4BC"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Back in the city, the crisp morning air felt almost surreal after the oppressive claustrophobia of the cavern. The bustling streets, the familiar faces, seemed to mock the chilling truth I now possessed. Each passerby, each devout churchgoer, could potentially harbor a dark secret, a </w:t>
      </w:r>
      <w:r>
        <w:br/>
      </w:r>
      <w:r>
        <w:rPr>
          <w:rFonts w:ascii="LiberationSerif" w:eastAsia="LiberationSerif" w:hAnsi="LiberationSerif"/>
          <w:color w:val="000000"/>
          <w:sz w:val="30"/>
        </w:rPr>
        <w:t xml:space="preserve">connection to the Order of the Covenant. The city I knew, the city I loved, was now a landscape of suspicion, a </w:t>
      </w:r>
      <w:r>
        <w:br/>
      </w:r>
      <w:r>
        <w:rPr>
          <w:rFonts w:ascii="LiberationSerif" w:eastAsia="LiberationSerif" w:hAnsi="LiberationSerif"/>
          <w:color w:val="000000"/>
          <w:sz w:val="30"/>
        </w:rPr>
        <w:t>treacherous maze of hidden agendas and veiled threats.</w:t>
      </w:r>
    </w:p>
    <w:p w14:paraId="4A6D8FB0"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My first stop was the Salt Lake City Police Department. I needed to share the information gleaned from Thorne's journals, to bring the weight of this evidence to bear on the investigation. Captain Miller, my gruff but ultimately supportive superior, listened with a grim expression as I recounted my findings – the existence of the Order of the Covenant, the prophecy, the artifact, the names of the suspected members.</w:t>
      </w:r>
    </w:p>
    <w:p w14:paraId="682E200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His initial skepticism gradually gave way to a dawning comprehension, his gaze hardening with each revelation. He leaned back in his chair, the weight of the information</w:t>
      </w:r>
    </w:p>
    <w:p w14:paraId="4C8FF5F3" w14:textId="77777777" w:rsidR="00427DE7" w:rsidRDefault="00427DE7">
      <w:pPr>
        <w:sectPr w:rsidR="00427DE7">
          <w:pgSz w:w="12240" w:h="15840"/>
          <w:pgMar w:top="0" w:right="1420" w:bottom="0" w:left="1440" w:header="720" w:footer="720" w:gutter="0"/>
          <w:cols w:space="720"/>
          <w:docGrid w:linePitch="360"/>
        </w:sectPr>
      </w:pPr>
    </w:p>
    <w:p w14:paraId="49DB4EB5"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settling upon him like a shroud. “Corbin,” he said, his voice low and gravelly, “this… this changes everything.”</w:t>
      </w:r>
    </w:p>
    <w:p w14:paraId="7D67510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next few days were a whirlwind of activity. We secured warrants, conducted surveillance, and interviewed potential witnesses. Each lead, however small, seemed to unravel another layer of the conspiracy. The names in Thorne's journals led us to individuals holding positions of power and influence: prominent businessmen, respected community leaders, even city council members. Their involvement was, to say the least, unsettling.</w:t>
      </w:r>
    </w:p>
    <w:p w14:paraId="7F9BE96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investigation became a delicate balancing act. We were treading on hallowed ground, dealing with individuals who commanded respect and influence within the Mormon community. Any misstep, any perceived indiscretion, could jeopardize the entire operation. The pressure intensified, the stakes rising with each passing hour.</w:t>
      </w:r>
    </w:p>
    <w:p w14:paraId="1B571F38"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One of the key figures identified in Thorne's journals was Elder Silas Jensen, a charismatic and influential leader within the Church of Jesus Christ of Latter-day Saints.</w:t>
      </w:r>
    </w:p>
    <w:p w14:paraId="78555D5D"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Jensen, a man of impeccable reputation and seemingly unwavering piety, occupied a position of significant power and influence within the community. His name appeared repeatedly in Thorne’s writings, hinting at a clandestine relationship with the Order of the Covenant.</w:t>
      </w:r>
    </w:p>
    <w:p w14:paraId="7DEBB78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Surveillance on Jensen's residence revealed a pattern of secretive meetings, late-night gatherings shrouded in </w:t>
      </w:r>
      <w:r>
        <w:br/>
      </w:r>
      <w:r>
        <w:rPr>
          <w:rFonts w:ascii="LiberationSerif" w:eastAsia="LiberationSerif" w:hAnsi="LiberationSerif"/>
          <w:color w:val="000000"/>
          <w:sz w:val="30"/>
        </w:rPr>
        <w:t xml:space="preserve">secrecy. We observed individuals, their faces obscured by shadows and anonymity, slipping in and out of his </w:t>
      </w:r>
      <w:r>
        <w:rPr>
          <w:rFonts w:ascii="LiberationSerif" w:eastAsia="LiberationSerif" w:hAnsi="LiberationSerif"/>
          <w:color w:val="000000"/>
          <w:sz w:val="30"/>
        </w:rPr>
        <w:lastRenderedPageBreak/>
        <w:t>elegant home on the outskirts of the city. Their clandestine comings and goings spoke volumes.</w:t>
      </w:r>
    </w:p>
    <w:p w14:paraId="56EDF60A" w14:textId="77777777" w:rsidR="00427DE7" w:rsidRDefault="00427DE7">
      <w:pPr>
        <w:sectPr w:rsidR="00427DE7">
          <w:pgSz w:w="12240" w:h="15840"/>
          <w:pgMar w:top="0" w:right="1420" w:bottom="0" w:left="1440" w:header="720" w:footer="720" w:gutter="0"/>
          <w:cols w:space="720"/>
          <w:docGrid w:linePitch="360"/>
        </w:sectPr>
      </w:pPr>
    </w:p>
    <w:p w14:paraId="0204B8AD"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pressure to obtain tangible evidence mounted, the clock ticking relentlessly. A false move could alert the Order, causing them to vanish into the shadows, their conspiracy buried once more beneath layers of deceit and carefully crafted alibis. We needed a breakthrough, something </w:t>
      </w:r>
      <w:r>
        <w:br/>
      </w:r>
      <w:r>
        <w:rPr>
          <w:rFonts w:ascii="LiberationSerif" w:eastAsia="LiberationSerif" w:hAnsi="LiberationSerif"/>
          <w:color w:val="000000"/>
          <w:sz w:val="30"/>
        </w:rPr>
        <w:t>substantial enough to trigger an arrest and to expose the full depth of the conspiracy.</w:t>
      </w:r>
    </w:p>
    <w:p w14:paraId="0A2D6C9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breakthrough came unexpectedly, a piece of information seemingly insignificant at first glance, a detail buried deep within the city archives. A forgotten land deed, dating back to the early days of Salt Lake City, revealed a hidden parcel of land, located beneath the city's bustling downtown. The deed referenced a specific symbol, a cryptic insignia that mirrored the markings found in Thorne’s journals.</w:t>
      </w:r>
    </w:p>
    <w:p w14:paraId="0BAA8E2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hidden parcel of land, we suspected, was the location of the artifact mentioned in Thorne's writings – not a physical object, as I had initially believed, but a hidden meaning, a secret message encoded within the city's very foundations.</w:t>
      </w:r>
    </w:p>
    <w:p w14:paraId="291B733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symbol, painstakingly analyzed by a team of </w:t>
      </w:r>
      <w:r>
        <w:br/>
      </w:r>
      <w:r>
        <w:rPr>
          <w:rFonts w:ascii="LiberationSerif" w:eastAsia="LiberationSerif" w:hAnsi="LiberationSerif"/>
          <w:color w:val="000000"/>
          <w:sz w:val="30"/>
        </w:rPr>
        <w:t>cryptographers, led us to a series of coded messages hidden within the city's historical records, a network of cryptic clues spanning decades.</w:t>
      </w:r>
    </w:p>
    <w:p w14:paraId="1D1F59B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Following the trail of coded messages, we discovered a hidden chamber beneath the Salt Lake Temple, a </w:t>
      </w:r>
      <w:r>
        <w:br/>
      </w:r>
      <w:r>
        <w:rPr>
          <w:rFonts w:ascii="LiberationSerif" w:eastAsia="LiberationSerif" w:hAnsi="LiberationSerif"/>
          <w:color w:val="000000"/>
          <w:sz w:val="30"/>
        </w:rPr>
        <w:t>subterranean space sealed off for centuries. The chamber, accessed through a narrow passage concealed beneath the temple's foundations, was untouched, preserved almost perfectly since its sealing. The air within was heavy with the scent of dust and decay, but a sense of immense power pervaded the space.</w:t>
      </w:r>
    </w:p>
    <w:p w14:paraId="56C109B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Inside the chamber, we found it – not a glittering relic or a mystical artifact, but a series of ancient tablets inscribed with</w:t>
      </w:r>
    </w:p>
    <w:p w14:paraId="469F45BE" w14:textId="77777777" w:rsidR="00427DE7" w:rsidRDefault="00427DE7">
      <w:pPr>
        <w:sectPr w:rsidR="00427DE7">
          <w:pgSz w:w="12240" w:h="15840"/>
          <w:pgMar w:top="0" w:right="1420" w:bottom="0" w:left="1440" w:header="720" w:footer="720" w:gutter="0"/>
          <w:cols w:space="720"/>
          <w:docGrid w:linePitch="360"/>
        </w:sectPr>
      </w:pPr>
    </w:p>
    <w:p w14:paraId="674358B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a complex system of symbols and scriptures. These were the true "artifact," the key to unlocking the prophecy's meaning. The tablets detailed the origins of the Order of the Covenant, revealing a history far older and more sinister than even Thorne had revealed.</w:t>
      </w:r>
    </w:p>
    <w:p w14:paraId="1DAE9A3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tablets revealed the Order's true goal: not to establish a new theocratic kingdom, but to manipulate the city's power structure, to control its religious and political landscape for their own nefarious purposes. Blackwood’s murder was not a simple sacrifice; it was a calculated move to eliminate a potential threat, a rival who had stumbled too close to the truth.</w:t>
      </w:r>
    </w:p>
    <w:p w14:paraId="4E5F7CA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evidence collected from the chamber – the tablets, the coded messages, and the corroborating historical records –provided irrefutable proof of the Order’s existence and its sinister machinations. We had the evidence to bring down the entire network, to expose the truth to the city and to the world.</w:t>
      </w:r>
    </w:p>
    <w:p w14:paraId="403F28B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arrests followed in swift succession. Elder Silas Jensen, along with several other prominent figures, were taken into custody. The shockwaves rippled through Salt Lake City, shattering the façade of piety and devotion that had </w:t>
      </w:r>
      <w:r>
        <w:br/>
      </w:r>
      <w:r>
        <w:rPr>
          <w:rFonts w:ascii="LiberationSerif" w:eastAsia="LiberationSerif" w:hAnsi="LiberationSerif"/>
          <w:color w:val="000000"/>
          <w:sz w:val="30"/>
        </w:rPr>
        <w:t>concealed the Order's dark conspiracy for so long.</w:t>
      </w:r>
    </w:p>
    <w:p w14:paraId="5209672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 once a picture of religious serenity, was now </w:t>
      </w:r>
      <w:r>
        <w:br/>
      </w:r>
      <w:r>
        <w:rPr>
          <w:rFonts w:ascii="LiberationSerif" w:eastAsia="LiberationSerif" w:hAnsi="LiberationSerif"/>
          <w:color w:val="000000"/>
          <w:sz w:val="30"/>
        </w:rPr>
        <w:t xml:space="preserve">reeling from the revelation. The truth, however, was far more devastating than I had ever imagined. The Order’s power extended beyond the confines of Salt Lake City; its tendrils reached into the highest echelons of national and even </w:t>
      </w:r>
      <w:r>
        <w:br/>
      </w:r>
      <w:r>
        <w:rPr>
          <w:rFonts w:ascii="LiberationSerif" w:eastAsia="LiberationSerif" w:hAnsi="LiberationSerif"/>
          <w:color w:val="000000"/>
          <w:sz w:val="30"/>
        </w:rPr>
        <w:t>international politics. This was far from over. The unveiling of the conspiracy had only begun to scratch the surface of a far larger and more dangerous organization.</w:t>
      </w:r>
    </w:p>
    <w:p w14:paraId="4DC6C38B" w14:textId="77777777" w:rsidR="00427DE7" w:rsidRDefault="00427DE7">
      <w:pPr>
        <w:sectPr w:rsidR="00427DE7">
          <w:pgSz w:w="12240" w:h="15840"/>
          <w:pgMar w:top="0" w:right="1420" w:bottom="0" w:left="1440" w:header="720" w:footer="720" w:gutter="0"/>
          <w:cols w:space="720"/>
          <w:docGrid w:linePitch="360"/>
        </w:sectPr>
      </w:pPr>
    </w:p>
    <w:p w14:paraId="5D4881D0"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case, I knew, would haunt me long after the final arrests were made. The chilling implications of the Order's actions, the depth of their deception, the extent of their influence – it would forever alter my perception of Salt Lake City, of the city's pious façade, and of the insidious nature of power. The city, once a symbol of faith and devotion, now stood as a chilling reminder of the darkness that can lurk beneath the surface, the secrets concealed behind seemingly </w:t>
      </w:r>
      <w:r>
        <w:br/>
      </w:r>
      <w:r>
        <w:rPr>
          <w:rFonts w:ascii="LiberationSerif" w:eastAsia="LiberationSerif" w:hAnsi="LiberationSerif"/>
          <w:color w:val="000000"/>
          <w:sz w:val="30"/>
        </w:rPr>
        <w:t xml:space="preserve">impenetrable walls of piety and propriety. My work, </w:t>
      </w:r>
      <w:r>
        <w:br/>
      </w:r>
      <w:r>
        <w:rPr>
          <w:rFonts w:ascii="LiberationSerif" w:eastAsia="LiberationSerif" w:hAnsi="LiberationSerif"/>
          <w:color w:val="000000"/>
          <w:sz w:val="30"/>
        </w:rPr>
        <w:t>however, was far from complete. The true fight for the soul of Salt Lake City had just begun.</w:t>
      </w:r>
    </w:p>
    <w:p w14:paraId="41A8EBFE" w14:textId="77777777" w:rsidR="00427DE7" w:rsidRDefault="00427DE7">
      <w:pPr>
        <w:sectPr w:rsidR="00427DE7">
          <w:pgSz w:w="12240" w:h="15840"/>
          <w:pgMar w:top="0" w:right="1420" w:bottom="0" w:left="1440" w:header="720" w:footer="720" w:gutter="0"/>
          <w:cols w:space="720"/>
          <w:docGrid w:linePitch="360"/>
        </w:sectPr>
      </w:pPr>
    </w:p>
    <w:p w14:paraId="08724A8A"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Unexpected Revelation</w:t>
      </w:r>
    </w:p>
    <w:p w14:paraId="23A24CC0"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arrests of Elder Jensen and the others sent shockwaves through Salt Lake City, but the tremors barely scratched the surface of the earthquake that was about to hit. The initial euphoria of cracking the Order of the Covenant felt hollow, a fleeting victory in a war that had only just begun. The </w:t>
      </w:r>
      <w:r>
        <w:br/>
      </w:r>
      <w:r>
        <w:rPr>
          <w:rFonts w:ascii="LiberationSerif" w:eastAsia="LiberationSerif" w:hAnsi="LiberationSerif"/>
          <w:color w:val="000000"/>
          <w:sz w:val="30"/>
        </w:rPr>
        <w:t xml:space="preserve">ancient tablets, painstakingly translated by a team of experts, revealed a disturbing truth – the Order wasn't simply a cabal of power-hungry individuals manipulating the city's religious and political landscape; they were the puppet masters, </w:t>
      </w:r>
      <w:r>
        <w:br/>
      </w:r>
      <w:r>
        <w:rPr>
          <w:rFonts w:ascii="LiberationSerif" w:eastAsia="LiberationSerif" w:hAnsi="LiberationSerif"/>
          <w:color w:val="000000"/>
          <w:sz w:val="30"/>
        </w:rPr>
        <w:t>pulling strings that stretched far beyond the confines of Utah.</w:t>
      </w:r>
    </w:p>
    <w:p w14:paraId="2467399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tablets spoke of a network of similar organizations across the globe, shadowy societies operating under different guises, all connected by a shared ideology, a twisted </w:t>
      </w:r>
      <w:r>
        <w:br/>
      </w:r>
      <w:r>
        <w:rPr>
          <w:rFonts w:ascii="LiberationSerif" w:eastAsia="LiberationSerif" w:hAnsi="LiberationSerif"/>
          <w:color w:val="000000"/>
          <w:sz w:val="30"/>
        </w:rPr>
        <w:t xml:space="preserve">interpretation of ancient prophecies that promised global domination through a carefully orchestrated blend of </w:t>
      </w:r>
      <w:r>
        <w:br/>
      </w:r>
      <w:r>
        <w:rPr>
          <w:rFonts w:ascii="LiberationSerif" w:eastAsia="LiberationSerif" w:hAnsi="LiberationSerif"/>
          <w:color w:val="000000"/>
          <w:sz w:val="30"/>
        </w:rPr>
        <w:t>religious fervor and political manipulation. The Order of the Covenant, it turned out, was merely a regional cell, a cog in a far larger and more sinister machine.</w:t>
      </w:r>
    </w:p>
    <w:p w14:paraId="2718450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This revelation hit me like a physical blow. The case, which I had initially perceived as a simple homicide investigation, had transformed into a global conspiracy of epic proportions. The weight of responsibility pressed down on me, a crushing burden that threatened to suffocate me. I was no longer just a homicide detective chasing a killer; I was a soldier in a war against an unseen enemy, a war with stakes far higher than I could have ever imagined.</w:t>
      </w:r>
    </w:p>
    <w:p w14:paraId="691CA662"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The subsequent investigation became a frantic race against time, a desperate scramble to unravel the global network</w:t>
      </w:r>
    </w:p>
    <w:p w14:paraId="0B27E814" w14:textId="77777777" w:rsidR="00427DE7" w:rsidRDefault="00427DE7">
      <w:pPr>
        <w:sectPr w:rsidR="00427DE7">
          <w:pgSz w:w="12240" w:h="15840"/>
          <w:pgMar w:top="0" w:right="1420" w:bottom="0" w:left="1440" w:header="720" w:footer="720" w:gutter="0"/>
          <w:cols w:space="720"/>
          <w:docGrid w:linePitch="360"/>
        </w:sectPr>
      </w:pPr>
    </w:p>
    <w:p w14:paraId="14FEFF0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before it could enact its plans. The trail led us across </w:t>
      </w:r>
      <w:r>
        <w:br/>
      </w:r>
      <w:r>
        <w:rPr>
          <w:rFonts w:ascii="LiberationSerif" w:eastAsia="LiberationSerif" w:hAnsi="LiberationSerif"/>
          <w:color w:val="000000"/>
          <w:sz w:val="30"/>
        </w:rPr>
        <w:t xml:space="preserve">continents, from the bustling streets of London to the ancient ruins of Jerusalem, each step revealing another layer of the intricate web of deception. We unearthed secret meetings in dimly lit backrooms, clandestine financial transactions </w:t>
      </w:r>
      <w:r>
        <w:br/>
      </w:r>
      <w:r>
        <w:rPr>
          <w:rFonts w:ascii="LiberationSerif" w:eastAsia="LiberationSerif" w:hAnsi="LiberationSerif"/>
          <w:color w:val="000000"/>
          <w:sz w:val="30"/>
        </w:rPr>
        <w:t>shrouded in secrecy, and coded messages hidden in plain sight, all pointing towards a single, chilling conclusion: the Order’s influence extended to the highest echelons of power worldwide.</w:t>
      </w:r>
    </w:p>
    <w:p w14:paraId="1589F55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also revealed the Order’s sophisticated methods of recruitment and indoctrination, targeting </w:t>
      </w:r>
      <w:r>
        <w:br/>
      </w:r>
      <w:r>
        <w:rPr>
          <w:rFonts w:ascii="LiberationSerif" w:eastAsia="LiberationSerif" w:hAnsi="LiberationSerif"/>
          <w:color w:val="000000"/>
          <w:sz w:val="30"/>
        </w:rPr>
        <w:t xml:space="preserve">individuals with a deep-seated sense of religious fervor or a burning desire for power. They were masters of </w:t>
      </w:r>
      <w:r>
        <w:br/>
      </w:r>
      <w:r>
        <w:rPr>
          <w:rFonts w:ascii="LiberationSerif" w:eastAsia="LiberationSerif" w:hAnsi="LiberationSerif"/>
          <w:color w:val="000000"/>
          <w:sz w:val="30"/>
        </w:rPr>
        <w:t>manipulation, preying on people’s vulnerabilities, exploiting their faith, and using their ambitions as tools to advance their own agenda. The individuals involved were not necessarily evil; many were devout individuals who had been skillfully manipulated, their beliefs warped and twisted to serve the Order's purposes.</w:t>
      </w:r>
    </w:p>
    <w:p w14:paraId="689545D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particularly disturbing discovery was the Order's </w:t>
      </w:r>
      <w:r>
        <w:br/>
      </w:r>
      <w:r>
        <w:rPr>
          <w:rFonts w:ascii="LiberationSerif" w:eastAsia="LiberationSerif" w:hAnsi="LiberationSerif"/>
          <w:color w:val="000000"/>
          <w:sz w:val="30"/>
        </w:rPr>
        <w:t xml:space="preserve">utilization of advanced psychological manipulation </w:t>
      </w:r>
      <w:r>
        <w:br/>
      </w:r>
      <w:r>
        <w:rPr>
          <w:rFonts w:ascii="LiberationSerif" w:eastAsia="LiberationSerif" w:hAnsi="LiberationSerif"/>
          <w:color w:val="000000"/>
          <w:sz w:val="30"/>
        </w:rPr>
        <w:t xml:space="preserve">techniques, developed by a team of neuroscientists and </w:t>
      </w:r>
      <w:r>
        <w:br/>
      </w:r>
      <w:r>
        <w:rPr>
          <w:rFonts w:ascii="LiberationSerif" w:eastAsia="LiberationSerif" w:hAnsi="LiberationSerif"/>
          <w:color w:val="000000"/>
          <w:sz w:val="30"/>
        </w:rPr>
        <w:t>behavioral psychologists. These techniques were employed to control their recruits and maintain absolute obedience, making them nearly impervious to interrogation or defection.</w:t>
      </w:r>
    </w:p>
    <w:p w14:paraId="41A46CDE"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This level of sophistication suggested a significant </w:t>
      </w:r>
      <w:r>
        <w:br/>
      </w:r>
      <w:r>
        <w:rPr>
          <w:rFonts w:ascii="LiberationSerif" w:eastAsia="LiberationSerif" w:hAnsi="LiberationSerif"/>
          <w:color w:val="000000"/>
          <w:sz w:val="30"/>
        </w:rPr>
        <w:t>investment of time, resources, and expertise, confirming the far-reaching scope of the organization and its considerable financial backing. We discovered a complex network of shell corporations and offshore accounts, cleverly disguised and meticulously documented, designed to fund the Order's operations and shield its financial activities from scrutiny.</w:t>
      </w:r>
    </w:p>
    <w:p w14:paraId="5BF169D9" w14:textId="77777777" w:rsidR="00427DE7" w:rsidRDefault="00427DE7">
      <w:pPr>
        <w:sectPr w:rsidR="00427DE7">
          <w:pgSz w:w="12240" w:h="15840"/>
          <w:pgMar w:top="0" w:right="1420" w:bottom="0" w:left="1440" w:header="720" w:footer="720" w:gutter="0"/>
          <w:cols w:space="720"/>
          <w:docGrid w:linePitch="360"/>
        </w:sectPr>
      </w:pPr>
    </w:p>
    <w:p w14:paraId="5776849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evidence we gathered painted a grim picture: a </w:t>
      </w:r>
      <w:r>
        <w:br/>
      </w:r>
      <w:r>
        <w:rPr>
          <w:rFonts w:ascii="LiberationSerif" w:eastAsia="LiberationSerif" w:hAnsi="LiberationSerif"/>
          <w:color w:val="000000"/>
          <w:sz w:val="30"/>
        </w:rPr>
        <w:t>sophisticated, global network operating in the shadows, manipulating events, and pulling strings from behind the scenes. It was a fight against a hydra, where cutting off one head only led to two more growing in its place. The sheer scale of the conspiracy was almost incomprehensible, the implications breathtaking in their scope.</w:t>
      </w:r>
    </w:p>
    <w:p w14:paraId="78C8AD9A"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My days were now a blur of cross-continental flights, late-night interrogations, and frantic searches for elusive pieces of evidence. Sleep became a luxury I could barely afford.</w:t>
      </w:r>
    </w:p>
    <w:p w14:paraId="45B8E19C"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The pressure was immense, the stakes impossibly high.</w:t>
      </w:r>
    </w:p>
    <w:p w14:paraId="60B3F077"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Every phone call, every encrypted email, every coded message sent shivers down my spine. I was constantly on edge, aware that the enemy was everywhere and nowhere, their reach extending beyond the realm of physical </w:t>
      </w:r>
      <w:r>
        <w:br/>
      </w:r>
      <w:r>
        <w:rPr>
          <w:rFonts w:ascii="LiberationSerif" w:eastAsia="LiberationSerif" w:hAnsi="LiberationSerif"/>
          <w:color w:val="000000"/>
          <w:sz w:val="30"/>
        </w:rPr>
        <w:t>limitations.</w:t>
      </w:r>
    </w:p>
    <w:p w14:paraId="721CFA6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Yet, despite the overwhelming odds, I found myself driven by a renewed sense of purpose. The fight against the Order was no longer simply a matter of solving a case; it was a fight for the soul of humanity, a desperate attempt to prevent a catastrophic global upheaval. The stakes were not just the lives of innocent individuals; they were the very fabric of civilization itself.</w:t>
      </w:r>
    </w:p>
    <w:p w14:paraId="5CBFB80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fight against the Order brought me into contact with individuals from various backgrounds and expertise; from seasoned CIA agents to reclusive academics, all united by a common purpose: to expose the Order and thwart their plans.</w:t>
      </w:r>
    </w:p>
    <w:p w14:paraId="4202F62C"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These encounters, though fraught with danger and </w:t>
      </w:r>
      <w:r>
        <w:br/>
      </w:r>
      <w:r>
        <w:rPr>
          <w:rFonts w:ascii="LiberationSerif" w:eastAsia="LiberationSerif" w:hAnsi="LiberationSerif"/>
          <w:color w:val="000000"/>
          <w:sz w:val="30"/>
        </w:rPr>
        <w:t xml:space="preserve">uncertainty, reinforced my determination and bolstered my resolve. I learned to trust my instincts </w:t>
      </w:r>
      <w:r>
        <w:rPr>
          <w:rFonts w:ascii="LiberationSerif" w:eastAsia="LiberationSerif" w:hAnsi="LiberationSerif"/>
          <w:color w:val="000000"/>
          <w:sz w:val="30"/>
        </w:rPr>
        <w:lastRenderedPageBreak/>
        <w:t>and to rely on the people I worked with, even as the shadows around us grew longer and darker.</w:t>
      </w:r>
    </w:p>
    <w:p w14:paraId="06AAE0D6" w14:textId="77777777" w:rsidR="00427DE7" w:rsidRDefault="00427DE7">
      <w:pPr>
        <w:sectPr w:rsidR="00427DE7">
          <w:pgSz w:w="12240" w:h="15840"/>
          <w:pgMar w:top="0" w:right="1420" w:bottom="0" w:left="1440" w:header="720" w:footer="720" w:gutter="0"/>
          <w:cols w:space="720"/>
          <w:docGrid w:linePitch="360"/>
        </w:sectPr>
      </w:pPr>
    </w:p>
    <w:p w14:paraId="648025F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As the investigation intensified, we uncovered a startling revelation about the Order's ultimate objective: to trigger a global conflict, a cataclysmic event that would reshape the world in their image. They planned to leverage the chaos and destruction to establish a new world order, one governed by their twisted ideology and ruled by their clandestine </w:t>
      </w:r>
      <w:r>
        <w:br/>
      </w:r>
      <w:r>
        <w:rPr>
          <w:rFonts w:ascii="LiberationSerif" w:eastAsia="LiberationSerif" w:hAnsi="LiberationSerif"/>
          <w:color w:val="000000"/>
          <w:sz w:val="30"/>
        </w:rPr>
        <w:t>network. This was no longer simply a conspiracy; it was a premeditated act of global terrorism, an attempt to rewrite the very fabric of human history.</w:t>
      </w:r>
    </w:p>
    <w:p w14:paraId="233D65B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weight of this knowledge pressed down on me with almost unbearable intensity. I was facing a force far more powerful and far more dangerous than any I had encountered in my years as a homicide detective. The lines blurred </w:t>
      </w:r>
      <w:r>
        <w:br/>
      </w:r>
      <w:r>
        <w:rPr>
          <w:rFonts w:ascii="LiberationSerif" w:eastAsia="LiberationSerif" w:hAnsi="LiberationSerif"/>
          <w:color w:val="000000"/>
          <w:sz w:val="30"/>
        </w:rPr>
        <w:t>between right and wrong, justice and vengeance. The fight against the Order was a battle for the very soul of humanity, a struggle to preserve the ideals of freedom, justice, and human dignity in the face of overwhelming odds.</w:t>
      </w:r>
    </w:p>
    <w:p w14:paraId="057440C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I knew, deep down, that I couldn't give up. The fight had to continue. For the victims, for the city I called home, and for the future of humanity, I had to keep fighting, even if it meant risking everything. The Unveiling had only just </w:t>
      </w:r>
      <w:r>
        <w:br/>
      </w:r>
      <w:r>
        <w:rPr>
          <w:rFonts w:ascii="LiberationSerif" w:eastAsia="LiberationSerif" w:hAnsi="LiberationSerif"/>
          <w:color w:val="000000"/>
          <w:sz w:val="30"/>
        </w:rPr>
        <w:t>begun, and the long road ahead promised even more perilous discoveries and unexpected twists. The true battle for the soul of Salt Lake City, and indeed the world, had only just begun. The fight for justice, for truth, and for the future of humanity was far from over. The shadows loomed large, but the fight was worth it, a testament to the unwavering spirit of a man determined to expose the truth, no matter the cost.</w:t>
      </w:r>
    </w:p>
    <w:p w14:paraId="57E4D7B8" w14:textId="77777777" w:rsidR="00427DE7" w:rsidRDefault="00427DE7">
      <w:pPr>
        <w:sectPr w:rsidR="00427DE7">
          <w:pgSz w:w="12240" w:h="15840"/>
          <w:pgMar w:top="0" w:right="1420" w:bottom="0" w:left="1440" w:header="720" w:footer="720" w:gutter="0"/>
          <w:cols w:space="720"/>
          <w:docGrid w:linePitch="360"/>
        </w:sectPr>
      </w:pPr>
    </w:p>
    <w:p w14:paraId="0134A31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Confronting the Suspect</w:t>
      </w:r>
    </w:p>
    <w:p w14:paraId="5B6226E9"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 xml:space="preserve">The desert air hung heavy, thick with the scent of sagebrush and the unspoken tension that coiled between me and Silas Blackwood. Blackwood, the city’s most prominent attorney, sat across from me, his expensive suit immaculate despite the sweat beading on his forehead. The interrogation room, stark and unforgiving, amplified the silence, a silent </w:t>
      </w:r>
      <w:r>
        <w:br/>
      </w:r>
      <w:r>
        <w:rPr>
          <w:rFonts w:ascii="LiberationSerif" w:eastAsia="LiberationSerif" w:hAnsi="LiberationSerif"/>
          <w:color w:val="000000"/>
          <w:sz w:val="30"/>
        </w:rPr>
        <w:t>battleground where the weight of evidence pressed down on us both. A single bare bulb hung overhead, casting harsh shadows that danced across his meticulously groomed face, revealing the cracks in his carefully constructed facade.</w:t>
      </w:r>
    </w:p>
    <w:p w14:paraId="5F7BAC42"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“Let’s cut the crap, Blackwood,” I said, my voice low and gravelly, the words carefully chosen to penetrate his </w:t>
      </w:r>
      <w:r>
        <w:br/>
      </w:r>
      <w:r>
        <w:rPr>
          <w:rFonts w:ascii="LiberationSerif" w:eastAsia="LiberationSerif" w:hAnsi="LiberationSerif"/>
          <w:color w:val="000000"/>
          <w:sz w:val="30"/>
        </w:rPr>
        <w:t>carefully constructed defenses. "We both know you're involved. The evidence speaks volumes, louder than any denials you can muster."</w:t>
      </w:r>
    </w:p>
    <w:p w14:paraId="268C4FB2"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He let out a short, humorless laugh, a sound as brittle as dried desert leaves. "Evidence? You have circumstantial evidence, Detective. Innuendo. You're grasping at straws, trying to build a case on whispers and half-truths.”</w:t>
      </w:r>
    </w:p>
    <w:p w14:paraId="6FDA32D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whispers lead to you, Silas,” I countered, leaning forward, my gaze unwavering. “The financial records, the coded messages, the witness testimonies – they all point to you as the orchestrator of the Order of the Covenant's </w:t>
      </w:r>
      <w:r>
        <w:br/>
      </w:r>
      <w:r>
        <w:rPr>
          <w:rFonts w:ascii="LiberationSerif" w:eastAsia="LiberationSerif" w:hAnsi="LiberationSerif"/>
          <w:color w:val="000000"/>
          <w:sz w:val="30"/>
        </w:rPr>
        <w:t xml:space="preserve">operations in Salt Lake City. You’re not just a lawyer; you're the puppet master, pulling the strings from behind </w:t>
      </w:r>
      <w:r>
        <w:rPr>
          <w:rFonts w:ascii="LiberationSerif" w:eastAsia="LiberationSerif" w:hAnsi="LiberationSerif"/>
          <w:color w:val="000000"/>
          <w:sz w:val="30"/>
        </w:rPr>
        <w:lastRenderedPageBreak/>
        <w:t xml:space="preserve">the </w:t>
      </w:r>
      <w:r>
        <w:br/>
      </w:r>
      <w:r>
        <w:rPr>
          <w:rFonts w:ascii="LiberationSerif" w:eastAsia="LiberationSerif" w:hAnsi="LiberationSerif"/>
          <w:color w:val="000000"/>
          <w:sz w:val="30"/>
        </w:rPr>
        <w:t>scenes.”</w:t>
      </w:r>
    </w:p>
    <w:p w14:paraId="20DD070C"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He remained silent for a long moment, his eyes darting around the room, searching for an escape route that didn't</w:t>
      </w:r>
    </w:p>
    <w:p w14:paraId="5A641FF7" w14:textId="77777777" w:rsidR="00427DE7" w:rsidRDefault="00427DE7">
      <w:pPr>
        <w:sectPr w:rsidR="00427DE7">
          <w:pgSz w:w="12240" w:h="15840"/>
          <w:pgMar w:top="0" w:right="1420" w:bottom="0" w:left="1440" w:header="720" w:footer="720" w:gutter="0"/>
          <w:cols w:space="720"/>
          <w:docGrid w:linePitch="360"/>
        </w:sectPr>
      </w:pPr>
    </w:p>
    <w:p w14:paraId="4E2B20F2"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exist. The silence was more deafening than any shouting match could have been. The weight of the unspoken hung heavy in the air, thick and suffocating.</w:t>
      </w:r>
    </w:p>
    <w:p w14:paraId="679BB210"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Finally, he spoke, his voice barely a whisper. "I…I don't understand what you're implying, Detective."</w:t>
      </w:r>
    </w:p>
    <w:p w14:paraId="5B0AFAF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“Don't play coy with me, Silas,” I snarled, slamming a file onto the table, the impact echoing in the small room. “We have enough to indict you for multiple counts of conspiracy, fraud, and obstruction of justice. And that's just the tip of the iceberg. We're talking about murder, Silas. The ritualistic murder of Bishop Harding.”</w:t>
      </w:r>
    </w:p>
    <w:p w14:paraId="4F4A7F77"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His carefully constructed composure finally cracked. His eyes widened, a flicker of fear momentarily betraying his carefully maintained composure. He took a shaky breath, running a hand through his already disheveled hair. The carefully crafted mask of composure began to crumble.</w:t>
      </w:r>
    </w:p>
    <w:p w14:paraId="7808D8B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“Bishop Harding…he was…a liability,” he mumbled, his voice barely audible. “He threatened to expose everything.”</w:t>
      </w:r>
    </w:p>
    <w:p w14:paraId="066FA2B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“Expose what, Silas?” I pressed, leaning closer, my voice a low growl. “The Order’s plans? Your involvement in the global conspiracy?”</w:t>
      </w:r>
    </w:p>
    <w:p w14:paraId="03C1975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hesitated, a silent battle raging behind his eyes. The weight of his secrets, the years of carefully constructed lies, threatened to overwhelm him. He looked like a man </w:t>
      </w:r>
      <w:r>
        <w:br/>
      </w:r>
      <w:r>
        <w:rPr>
          <w:rFonts w:ascii="LiberationSerif" w:eastAsia="LiberationSerif" w:hAnsi="LiberationSerif"/>
          <w:color w:val="000000"/>
          <w:sz w:val="30"/>
        </w:rPr>
        <w:t>drowning in a sea of his own making, desperately clinging to the frayed edges of his carefully constructed world.</w:t>
      </w:r>
    </w:p>
    <w:p w14:paraId="34D827D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“It was…an accident,” he whispered, his voice cracking. “I didn't mean to kill him. It was supposed to be a…a warning.</w:t>
      </w:r>
    </w:p>
    <w:p w14:paraId="637E571F"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A demonstration.”</w:t>
      </w:r>
    </w:p>
    <w:p w14:paraId="00E13A8D" w14:textId="77777777" w:rsidR="00427DE7" w:rsidRDefault="00427DE7">
      <w:pPr>
        <w:sectPr w:rsidR="00427DE7">
          <w:pgSz w:w="12240" w:h="15840"/>
          <w:pgMar w:top="0" w:right="1420" w:bottom="0" w:left="1440" w:header="720" w:footer="720" w:gutter="0"/>
          <w:cols w:space="720"/>
          <w:docGrid w:linePitch="360"/>
        </w:sectPr>
      </w:pPr>
    </w:p>
    <w:p w14:paraId="5B8FD11E"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“A demonstration of what, Silas? Your power? Your </w:t>
      </w:r>
      <w:r>
        <w:br/>
      </w:r>
      <w:r>
        <w:rPr>
          <w:rFonts w:ascii="LiberationSerif" w:eastAsia="LiberationSerif" w:hAnsi="LiberationSerif"/>
          <w:color w:val="000000"/>
          <w:sz w:val="30"/>
        </w:rPr>
        <w:t>ruthlessness?” My tone was devoid of sympathy, hardened by years of witnessing the darker side of human nature. “You orchestrated a ritualistic murder, posing the body to send a message. You're not capable of accident, Silas. You're a calculating, cold-blooded manipulator.”</w:t>
      </w:r>
    </w:p>
    <w:p w14:paraId="375657F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stared at me, his eyes filled with a mixture of fear and resignation. He knew the game was over. The carefully constructed walls he had spent years building had crumbled around him, revealing the ruthless, calculating man beneath.</w:t>
      </w:r>
    </w:p>
    <w:p w14:paraId="0678C16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subsequent interrogation was a slow, methodical </w:t>
      </w:r>
      <w:r>
        <w:br/>
      </w:r>
      <w:r>
        <w:rPr>
          <w:rFonts w:ascii="LiberationSerif" w:eastAsia="LiberationSerif" w:hAnsi="LiberationSerif"/>
          <w:color w:val="000000"/>
          <w:sz w:val="30"/>
        </w:rPr>
        <w:t>dismantling of his carefully crafted defenses. He confessed to his involvement in the Order, detailing the intricate web of power and influence that extended far beyond Salt Lake City. He described the Order's twisted ideology, their plans for global domination, and his own crucial role in executing their schemes. His confession painted a chilling picture, a tapestry woven with threads of religious fervor, political manipulation, and cold-blooded ambition.</w:t>
      </w:r>
    </w:p>
    <w:p w14:paraId="619F26E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revealed the Order’s extensive network of informants, embedded within various levels of the city's power structure.</w:t>
      </w:r>
    </w:p>
    <w:p w14:paraId="31A4AAD6"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He named names, revealing the identities of politicians, businessmen, and religious leaders who were complicit in the Order’s activities. His revelations were a cascade of shocking truths, each one more damaging than the last.</w:t>
      </w:r>
    </w:p>
    <w:p w14:paraId="153AA6B1"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 xml:space="preserve">He explained the intricate system of coded messages and clandestine meetings, the complex financial </w:t>
      </w:r>
      <w:r>
        <w:rPr>
          <w:rFonts w:ascii="LiberationSerif" w:eastAsia="LiberationSerif" w:hAnsi="LiberationSerif"/>
          <w:color w:val="000000"/>
          <w:sz w:val="30"/>
        </w:rPr>
        <w:lastRenderedPageBreak/>
        <w:t xml:space="preserve">schemes designed to conceal the Order’s operations, and the </w:t>
      </w:r>
      <w:r>
        <w:br/>
      </w:r>
      <w:r>
        <w:rPr>
          <w:rFonts w:ascii="LiberationSerif" w:eastAsia="LiberationSerif" w:hAnsi="LiberationSerif"/>
          <w:color w:val="000000"/>
          <w:sz w:val="30"/>
        </w:rPr>
        <w:t>meticulous planning that went into the Bishop Harding's murder. He described the psychological manipulation techniques employed to control their recruits and maintain</w:t>
      </w:r>
    </w:p>
    <w:p w14:paraId="06198AB4" w14:textId="77777777" w:rsidR="00427DE7" w:rsidRDefault="00427DE7">
      <w:pPr>
        <w:sectPr w:rsidR="00427DE7">
          <w:pgSz w:w="12240" w:h="15840"/>
          <w:pgMar w:top="0" w:right="1420" w:bottom="0" w:left="1440" w:header="720" w:footer="720" w:gutter="0"/>
          <w:cols w:space="720"/>
          <w:docGrid w:linePitch="360"/>
        </w:sectPr>
      </w:pPr>
    </w:p>
    <w:p w14:paraId="1CEAC9EC"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absolute obedience. His words painted a picture of an organization operating with chilling efficiency and chilling ruthlessness.</w:t>
      </w:r>
    </w:p>
    <w:p w14:paraId="765134D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confession, though damning, provided crucial insights into the Order's overarching goals. He confirmed their plans to trigger a global conflict, a deliberate act of chaos designed to establish a new world order based on their distorted </w:t>
      </w:r>
      <w:r>
        <w:br/>
      </w:r>
      <w:r>
        <w:rPr>
          <w:rFonts w:ascii="LiberationSerif" w:eastAsia="LiberationSerif" w:hAnsi="LiberationSerif"/>
          <w:color w:val="000000"/>
          <w:sz w:val="30"/>
        </w:rPr>
        <w:t>ideology. He detailed their strategies for achieving this goal, revealing a network of sleeper agents, hidden operatives, and meticulously planned attacks, designed to exploit global tensions and sow discord on a massive scale.</w:t>
      </w:r>
    </w:p>
    <w:p w14:paraId="2465926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described the role played by neuroscientists and </w:t>
      </w:r>
      <w:r>
        <w:br/>
      </w:r>
      <w:r>
        <w:rPr>
          <w:rFonts w:ascii="LiberationSerif" w:eastAsia="LiberationSerif" w:hAnsi="LiberationSerif"/>
          <w:color w:val="000000"/>
          <w:sz w:val="30"/>
        </w:rPr>
        <w:t xml:space="preserve">behavioral psychologists in developing advanced techniques of psychological manipulation, capable of controlling </w:t>
      </w:r>
      <w:r>
        <w:br/>
      </w:r>
      <w:r>
        <w:rPr>
          <w:rFonts w:ascii="LiberationSerif" w:eastAsia="LiberationSerif" w:hAnsi="LiberationSerif"/>
          <w:color w:val="000000"/>
          <w:sz w:val="30"/>
        </w:rPr>
        <w:t>individuals' behavior and ensuring their absolute loyalty.</w:t>
      </w:r>
    </w:p>
    <w:p w14:paraId="67AE08A0"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Their techniques went far beyond the usual methods of indoctrination, employing sophisticated neuro-linguistic programming and other techniques designed to influence the deepest recesses of the human psyche.</w:t>
      </w:r>
    </w:p>
    <w:p w14:paraId="1A8DDD7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confession continued for hours, a grim odyssey into the heart of darkness. As Silas Blackwood spoke, I felt the </w:t>
      </w:r>
      <w:r>
        <w:br/>
      </w:r>
      <w:r>
        <w:rPr>
          <w:rFonts w:ascii="LiberationSerif" w:eastAsia="LiberationSerif" w:hAnsi="LiberationSerif"/>
          <w:color w:val="000000"/>
          <w:sz w:val="30"/>
        </w:rPr>
        <w:t xml:space="preserve">chilling reality of the Order’s capabilities sink in. This wasn't just a local conspiracy; it was a global threat, a meticulously planned assault on the very foundations of human </w:t>
      </w:r>
      <w:r>
        <w:br/>
      </w:r>
      <w:r>
        <w:rPr>
          <w:rFonts w:ascii="LiberationSerif" w:eastAsia="LiberationSerif" w:hAnsi="LiberationSerif"/>
          <w:color w:val="000000"/>
          <w:sz w:val="30"/>
        </w:rPr>
        <w:t>civilization. The weight of this revelation pressed down on me, a crushing burden that threatened to consume me.</w:t>
      </w:r>
    </w:p>
    <w:p w14:paraId="4F75AA9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As the sun rose, casting long shadows across the </w:t>
      </w:r>
      <w:r>
        <w:br/>
      </w:r>
      <w:r>
        <w:rPr>
          <w:rFonts w:ascii="LiberationSerif" w:eastAsia="LiberationSerif" w:hAnsi="LiberationSerif"/>
          <w:color w:val="000000"/>
          <w:sz w:val="30"/>
        </w:rPr>
        <w:t xml:space="preserve">interrogation room, Silas Blackwood’s confession finally ended. The room was silent, except for the rhythmic </w:t>
      </w:r>
      <w:r>
        <w:rPr>
          <w:rFonts w:ascii="LiberationSerif" w:eastAsia="LiberationSerif" w:hAnsi="LiberationSerif"/>
          <w:color w:val="000000"/>
          <w:sz w:val="30"/>
        </w:rPr>
        <w:lastRenderedPageBreak/>
        <w:t>ticking of the clock, a relentless reminder of the ticking time bomb that the Order represented. The fight was far from over; this was just one battle won in a long and arduous war. The</w:t>
      </w:r>
    </w:p>
    <w:p w14:paraId="701E61EE" w14:textId="77777777" w:rsidR="00427DE7" w:rsidRDefault="00427DE7">
      <w:pPr>
        <w:sectPr w:rsidR="00427DE7">
          <w:pgSz w:w="12240" w:h="15840"/>
          <w:pgMar w:top="0" w:right="1420" w:bottom="0" w:left="1440" w:header="720" w:footer="720" w:gutter="0"/>
          <w:cols w:space="720"/>
          <w:docGrid w:linePitch="360"/>
        </w:sectPr>
      </w:pPr>
    </w:p>
    <w:p w14:paraId="589FEA0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unveiling had been only a glimpse into a terrifying reality, a chilling premonition of the darkness that lay ahead. The road ahead promised even greater challenges, even darker secrets, but I knew, with a certainty that defied the overwhelming odds, that the fight had to continue. For justice, for the city, for humanity itself, I would pursue this shadowy </w:t>
      </w:r>
      <w:r>
        <w:br/>
      </w:r>
      <w:r>
        <w:rPr>
          <w:rFonts w:ascii="LiberationSerif" w:eastAsia="LiberationSerif" w:hAnsi="LiberationSerif"/>
          <w:color w:val="000000"/>
          <w:sz w:val="30"/>
        </w:rPr>
        <w:t>organization to the ends of the earth, no matter the personal cost. The shadows were long and dark, but the fight for the light had only just begun.</w:t>
      </w:r>
    </w:p>
    <w:p w14:paraId="09E3325F" w14:textId="77777777" w:rsidR="00427DE7" w:rsidRDefault="00427DE7">
      <w:pPr>
        <w:sectPr w:rsidR="00427DE7">
          <w:pgSz w:w="12240" w:h="15840"/>
          <w:pgMar w:top="0" w:right="1420" w:bottom="0" w:left="1440" w:header="720" w:footer="720" w:gutter="0"/>
          <w:cols w:space="720"/>
          <w:docGrid w:linePitch="360"/>
        </w:sectPr>
      </w:pPr>
    </w:p>
    <w:p w14:paraId="6C100FB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Confession</w:t>
      </w:r>
    </w:p>
    <w:p w14:paraId="3F38024D"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confession, however, didn't end with a simple admission of guilt. It was a slow unraveling, a meticulously constructed narrative that peeled back layers of deception, revealing the chilling depths of the Order of the Covenant's operations.</w:t>
      </w:r>
    </w:p>
    <w:p w14:paraId="62BD1292"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Blackwood, initially hesitant and evasive, eventually </w:t>
      </w:r>
      <w:r>
        <w:br/>
      </w:r>
      <w:r>
        <w:rPr>
          <w:rFonts w:ascii="LiberationSerif" w:eastAsia="LiberationSerif" w:hAnsi="LiberationSerif"/>
          <w:color w:val="000000"/>
          <w:sz w:val="30"/>
        </w:rPr>
        <w:t xml:space="preserve">succumbed to the weight of the evidence, his carefully </w:t>
      </w:r>
      <w:r>
        <w:br/>
      </w:r>
      <w:r>
        <w:rPr>
          <w:rFonts w:ascii="LiberationSerif" w:eastAsia="LiberationSerif" w:hAnsi="LiberationSerif"/>
          <w:color w:val="000000"/>
          <w:sz w:val="30"/>
        </w:rPr>
        <w:t>crafted facade crumbling under the relentless pressure of my questioning. He spoke of the Order's origins, tracing its roots back to a clandestine sect within the Mormon Church, a group that had twisted religious doctrine to serve their own twisted ambitions.</w:t>
      </w:r>
    </w:p>
    <w:p w14:paraId="0A7E59A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described the meticulous selection process, how they identified individuals susceptible to their manipulation –individuals with deep-seated insecurities, a burning desire for belonging, and an unwavering faith that could be </w:t>
      </w:r>
      <w:r>
        <w:br/>
      </w:r>
      <w:r>
        <w:rPr>
          <w:rFonts w:ascii="LiberationSerif" w:eastAsia="LiberationSerif" w:hAnsi="LiberationSerif"/>
          <w:color w:val="000000"/>
          <w:sz w:val="30"/>
        </w:rPr>
        <w:t xml:space="preserve">exploited. He detailed the years of indoctrination, the </w:t>
      </w:r>
      <w:r>
        <w:br/>
      </w:r>
      <w:r>
        <w:rPr>
          <w:rFonts w:ascii="LiberationSerif" w:eastAsia="LiberationSerif" w:hAnsi="LiberationSerif"/>
          <w:color w:val="000000"/>
          <w:sz w:val="30"/>
        </w:rPr>
        <w:t xml:space="preserve">systematic brainwashing designed to erase individual </w:t>
      </w:r>
      <w:r>
        <w:br/>
      </w:r>
      <w:r>
        <w:rPr>
          <w:rFonts w:ascii="LiberationSerif" w:eastAsia="LiberationSerif" w:hAnsi="LiberationSerif"/>
          <w:color w:val="000000"/>
          <w:sz w:val="30"/>
        </w:rPr>
        <w:t>identity and replace it with unwavering loyalty to the Order.</w:t>
      </w:r>
    </w:p>
    <w:p w14:paraId="2C41799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spoke of the elaborate rituals, the carefully </w:t>
      </w:r>
      <w:r>
        <w:br/>
      </w:r>
      <w:r>
        <w:rPr>
          <w:rFonts w:ascii="LiberationSerif" w:eastAsia="LiberationSerif" w:hAnsi="LiberationSerif"/>
          <w:color w:val="000000"/>
          <w:sz w:val="30"/>
        </w:rPr>
        <w:t xml:space="preserve">choreographed ceremonies designed to instill fear and </w:t>
      </w:r>
      <w:r>
        <w:br/>
      </w:r>
      <w:r>
        <w:rPr>
          <w:rFonts w:ascii="LiberationSerif" w:eastAsia="LiberationSerif" w:hAnsi="LiberationSerif"/>
          <w:color w:val="000000"/>
          <w:sz w:val="30"/>
        </w:rPr>
        <w:t>obedience. These were not mere religious practices; they were tools of psychological control, designed to break down the individual and forge them into a weapon of the Order’s will.</w:t>
      </w:r>
    </w:p>
    <w:p w14:paraId="66E2523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Bishop Harding, Blackwood revealed, had become a </w:t>
      </w:r>
      <w:r>
        <w:br/>
      </w:r>
      <w:r>
        <w:rPr>
          <w:rFonts w:ascii="LiberationSerif" w:eastAsia="LiberationSerif" w:hAnsi="LiberationSerif"/>
          <w:color w:val="000000"/>
          <w:sz w:val="30"/>
        </w:rPr>
        <w:t xml:space="preserve">liability. His growing suspicion of the Order's activities, coupled with his increasingly independent thinking, </w:t>
      </w:r>
      <w:r>
        <w:br/>
      </w:r>
      <w:r>
        <w:rPr>
          <w:rFonts w:ascii="LiberationSerif" w:eastAsia="LiberationSerif" w:hAnsi="LiberationSerif"/>
          <w:color w:val="000000"/>
          <w:sz w:val="30"/>
        </w:rPr>
        <w:t xml:space="preserve">threatened to expose their intricate web of deceit. </w:t>
      </w:r>
      <w:r>
        <w:rPr>
          <w:rFonts w:ascii="LiberationSerif" w:eastAsia="LiberationSerif" w:hAnsi="LiberationSerif"/>
          <w:color w:val="000000"/>
          <w:sz w:val="30"/>
        </w:rPr>
        <w:lastRenderedPageBreak/>
        <w:t>Harding wasn’t simply murdered; he was sacrificed. His death served as a brutal reminder to others within the organization of the</w:t>
      </w:r>
    </w:p>
    <w:p w14:paraId="137A242A" w14:textId="77777777" w:rsidR="00427DE7" w:rsidRDefault="00427DE7">
      <w:pPr>
        <w:sectPr w:rsidR="00427DE7">
          <w:pgSz w:w="12240" w:h="15840"/>
          <w:pgMar w:top="0" w:right="1420" w:bottom="0" w:left="1440" w:header="720" w:footer="720" w:gutter="0"/>
          <w:cols w:space="720"/>
          <w:docGrid w:linePitch="360"/>
        </w:sectPr>
      </w:pPr>
    </w:p>
    <w:p w14:paraId="4FCA1A9A"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consequences of disloyalty. The ritualistic nature of the killing, Blackwood explained, was not merely a perverse display of power; it was a carefully planned message, a symbolic act designed to send shivers down the spines of those who might dare to question the Order's authority.</w:t>
      </w:r>
    </w:p>
    <w:p w14:paraId="176B5A6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Blackwood described the intricate network of informants embedded within the city's power structures – politicians, businessmen, religious leaders – all complicit in the Order's clandestine activities. He named names, his words painting a chilling picture of a conspiracy that extended far beyond the confines of Salt Lake City. He detailed the Order’s financial machinations, the complex web of shell corporations and offshore accounts designed to conceal their vast wealth and illicit activities. The money, he confessed, funded their </w:t>
      </w:r>
      <w:r>
        <w:br/>
      </w:r>
      <w:r>
        <w:rPr>
          <w:rFonts w:ascii="LiberationSerif" w:eastAsia="LiberationSerif" w:hAnsi="LiberationSerif"/>
          <w:color w:val="000000"/>
          <w:sz w:val="30"/>
        </w:rPr>
        <w:t>operations, fueled their expansion, and greased the wheels of their influence.</w:t>
      </w:r>
    </w:p>
    <w:p w14:paraId="0C777D0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Order, he revealed, wasn’t just a local organization; it was a global network, with cells operating in various </w:t>
      </w:r>
      <w:r>
        <w:br/>
      </w:r>
      <w:r>
        <w:rPr>
          <w:rFonts w:ascii="LiberationSerif" w:eastAsia="LiberationSerif" w:hAnsi="LiberationSerif"/>
          <w:color w:val="000000"/>
          <w:sz w:val="30"/>
        </w:rPr>
        <w:t xml:space="preserve">countries around the world. Their ultimate goal, he </w:t>
      </w:r>
      <w:r>
        <w:br/>
      </w:r>
      <w:r>
        <w:rPr>
          <w:rFonts w:ascii="LiberationSerif" w:eastAsia="LiberationSerif" w:hAnsi="LiberationSerif"/>
          <w:color w:val="000000"/>
          <w:sz w:val="30"/>
        </w:rPr>
        <w:t xml:space="preserve">confessed, was nothing short of global domination. They envisioned a world order governed by their twisted </w:t>
      </w:r>
      <w:r>
        <w:br/>
      </w:r>
      <w:r>
        <w:rPr>
          <w:rFonts w:ascii="LiberationSerif" w:eastAsia="LiberationSerif" w:hAnsi="LiberationSerif"/>
          <w:color w:val="000000"/>
          <w:sz w:val="30"/>
        </w:rPr>
        <w:t>interpretation of religious doctrine, a world where their ideology reigned supreme. This wasn’t about religious zeal; it was about power, absolute and unchallenged power.</w:t>
      </w:r>
    </w:p>
    <w:p w14:paraId="5F035E9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spoke of their plans for achieving this goal –</w:t>
      </w:r>
      <w:r>
        <w:br/>
      </w:r>
      <w:r>
        <w:rPr>
          <w:rFonts w:ascii="LiberationSerif" w:eastAsia="LiberationSerif" w:hAnsi="LiberationSerif"/>
          <w:color w:val="000000"/>
          <w:sz w:val="30"/>
        </w:rPr>
        <w:t xml:space="preserve">meticulously crafted strategies designed to exploit global tensions, incite conflict, and ultimately seize control. He detailed their network of sleeper agents, individuals carefully cultivated and positioned to carry out their agenda. These weren't just spies; they were carefully programmed </w:t>
      </w:r>
      <w:r>
        <w:br/>
      </w:r>
      <w:r>
        <w:rPr>
          <w:rFonts w:ascii="LiberationSerif" w:eastAsia="LiberationSerif" w:hAnsi="LiberationSerif"/>
          <w:color w:val="000000"/>
          <w:sz w:val="30"/>
        </w:rPr>
        <w:lastRenderedPageBreak/>
        <w:t xml:space="preserve">operatives, expertly trained to manipulate events from </w:t>
      </w:r>
      <w:r>
        <w:br/>
      </w:r>
      <w:r>
        <w:rPr>
          <w:rFonts w:ascii="LiberationSerif" w:eastAsia="LiberationSerif" w:hAnsi="LiberationSerif"/>
          <w:color w:val="000000"/>
          <w:sz w:val="30"/>
        </w:rPr>
        <w:t>within.</w:t>
      </w:r>
    </w:p>
    <w:p w14:paraId="1F4F93EE" w14:textId="77777777" w:rsidR="00427DE7" w:rsidRDefault="00427DE7">
      <w:pPr>
        <w:sectPr w:rsidR="00427DE7">
          <w:pgSz w:w="12240" w:h="15840"/>
          <w:pgMar w:top="0" w:right="1420" w:bottom="0" w:left="1440" w:header="720" w:footer="720" w:gutter="0"/>
          <w:cols w:space="720"/>
          <w:docGrid w:linePitch="360"/>
        </w:sectPr>
      </w:pPr>
    </w:p>
    <w:p w14:paraId="4AEACE3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confession delved into the Order’s use of advanced psychological techniques, employing cutting-edge </w:t>
      </w:r>
      <w:r>
        <w:br/>
      </w:r>
      <w:r>
        <w:rPr>
          <w:rFonts w:ascii="LiberationSerif" w:eastAsia="LiberationSerif" w:hAnsi="LiberationSerif"/>
          <w:color w:val="000000"/>
          <w:sz w:val="30"/>
        </w:rPr>
        <w:t>neuroscience and behavioral psychology to manipulate individuals' behavior and ensure unwavering loyalty. They weren't merely manipulating emotions; they were rewriting minds. The techniques were chillingly sophisticated, far beyond anything I had ever encountered, demonstrating a level of technological advancement that sent shivers down my spine. The revelation of their knowledge in neurological manipulation shook me to the core. The very foundations of free will and individual autonomy were being systematically attacked.</w:t>
      </w:r>
    </w:p>
    <w:p w14:paraId="2CF66CD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described the development of advanced neuro-linguistic programming techniques, designed to bypass the conscious mind and implant suggestions directly into the subconscious. This wasn't mere propaganda; it was a sophisticated form of mind control, capable of turning individuals into </w:t>
      </w:r>
      <w:r>
        <w:br/>
      </w:r>
      <w:r>
        <w:rPr>
          <w:rFonts w:ascii="LiberationSerif" w:eastAsia="LiberationSerif" w:hAnsi="LiberationSerif"/>
          <w:color w:val="000000"/>
          <w:sz w:val="30"/>
        </w:rPr>
        <w:t xml:space="preserve">unquestioning puppets. The depth of their technological capabilities was staggering. The level of control they </w:t>
      </w:r>
      <w:r>
        <w:br/>
      </w:r>
      <w:r>
        <w:rPr>
          <w:rFonts w:ascii="LiberationSerif" w:eastAsia="LiberationSerif" w:hAnsi="LiberationSerif"/>
          <w:color w:val="000000"/>
          <w:sz w:val="30"/>
        </w:rPr>
        <w:t>wielded over human minds was frankly terrifying. It called into question the very nature of free will, and the potential vulnerabilities of our own minds. The thought of the scale of their operation filled me with dread.</w:t>
      </w:r>
    </w:p>
    <w:p w14:paraId="04B9A7C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Blackwood’s confession wasn’t just a recounting of events; it was a descent into a terrifying world of manipulation, deceit, and unimaginable cruelty. As he spoke, I felt the chilling realization that this wasn't just a murder investigation; it was a battle for the very soul of humanity. His words painted a portrait of an organization that threatened not only Salt Lake City, but the entire world. The scope of the Order’s ambition was staggering; their capabilities chilling.</w:t>
      </w:r>
    </w:p>
    <w:p w14:paraId="61656D6E" w14:textId="77777777" w:rsidR="00427DE7" w:rsidRDefault="00000000">
      <w:pPr>
        <w:autoSpaceDE w:val="0"/>
        <w:autoSpaceDN w:val="0"/>
        <w:spacing w:before="360" w:after="0" w:line="360" w:lineRule="exact"/>
        <w:ind w:left="864" w:right="1152"/>
        <w:jc w:val="center"/>
      </w:pPr>
      <w:r>
        <w:rPr>
          <w:rFonts w:ascii="LiberationSerif" w:eastAsia="LiberationSerif" w:hAnsi="LiberationSerif"/>
          <w:color w:val="000000"/>
          <w:sz w:val="30"/>
        </w:rPr>
        <w:lastRenderedPageBreak/>
        <w:t>The details were horrifying, the implications even more so. As the sun began to rise, painting the eastern sky in shades</w:t>
      </w:r>
    </w:p>
    <w:p w14:paraId="0B23F865" w14:textId="77777777" w:rsidR="00427DE7" w:rsidRDefault="00427DE7">
      <w:pPr>
        <w:sectPr w:rsidR="00427DE7">
          <w:pgSz w:w="12240" w:h="15840"/>
          <w:pgMar w:top="0" w:right="1420" w:bottom="0" w:left="1440" w:header="720" w:footer="720" w:gutter="0"/>
          <w:cols w:space="720"/>
          <w:docGrid w:linePitch="360"/>
        </w:sectPr>
      </w:pPr>
    </w:p>
    <w:p w14:paraId="7DFCEF96"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of orange and purple, Blackwood's confession finally drew to a close. The weight of his words hung heavy in the air, a tangible manifestation of the terrifying truth that had been revealed. The interrogation room, once a cold, sterile space, now felt oppressive, suffocating under the weight of the conspiracy that had been uncovered. The silence that </w:t>
      </w:r>
      <w:r>
        <w:br/>
      </w:r>
      <w:r>
        <w:rPr>
          <w:rFonts w:ascii="LiberationSerif" w:eastAsia="LiberationSerif" w:hAnsi="LiberationSerif"/>
          <w:color w:val="000000"/>
          <w:sz w:val="30"/>
        </w:rPr>
        <w:t>followed was deafening, punctuated only by the rhythmic tick-tock of the clock, a relentless reminder of the ticking time bomb that was the Order of the Covenant. I knew, with a chilling certainty, that this was just the beginning. The unveiling was complete, but the battle had only just begun.</w:t>
      </w:r>
    </w:p>
    <w:p w14:paraId="6B8056D5"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fight for truth, for justice, for the very survival of </w:t>
      </w:r>
      <w:r>
        <w:br/>
      </w:r>
      <w:r>
        <w:rPr>
          <w:rFonts w:ascii="LiberationSerif" w:eastAsia="LiberationSerif" w:hAnsi="LiberationSerif"/>
          <w:color w:val="000000"/>
          <w:sz w:val="30"/>
        </w:rPr>
        <w:t>humanity, would be a long and arduous one, but I was ready. I would pursue them to the ends of the earth, no matter the cost. The stakes were too high to fail. The shadows might be long, but I would fight for the light, even if it meant facing the darkness head-on. The war had begun.</w:t>
      </w:r>
    </w:p>
    <w:p w14:paraId="359027A2" w14:textId="77777777" w:rsidR="00427DE7" w:rsidRDefault="00427DE7">
      <w:pPr>
        <w:sectPr w:rsidR="00427DE7">
          <w:pgSz w:w="12240" w:h="15840"/>
          <w:pgMar w:top="0" w:right="1420" w:bottom="0" w:left="1440" w:header="720" w:footer="720" w:gutter="0"/>
          <w:cols w:space="720"/>
          <w:docGrid w:linePitch="360"/>
        </w:sectPr>
      </w:pPr>
    </w:p>
    <w:p w14:paraId="764D4E3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Corruption Exposed</w:t>
      </w:r>
    </w:p>
    <w:p w14:paraId="0EBF5294"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weight of Blackwood's confession pressed down on me, a physical burden almost as heavy as the secrets he'd spilled.</w:t>
      </w:r>
    </w:p>
    <w:p w14:paraId="5CCFB82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His words, a chilling cascade of truth, had exposed a </w:t>
      </w:r>
      <w:r>
        <w:br/>
      </w:r>
      <w:r>
        <w:rPr>
          <w:rFonts w:ascii="LiberationSerif" w:eastAsia="LiberationSerif" w:hAnsi="LiberationSerif"/>
          <w:color w:val="000000"/>
          <w:sz w:val="30"/>
        </w:rPr>
        <w:t>festering wound at the heart of Salt Lake City, a cancer that had metastasized through its seemingly pristine façade. But Blackwood's confession was merely the tip of the iceberg; it was the key that unlocked a vault overflowing with the city's darkest secrets.</w:t>
      </w:r>
    </w:p>
    <w:p w14:paraId="27D7A4F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My next target was Mayor Thompson, a man whose polished smile and pious pronouncements masked a ruthless ambition and a deep entanglement with the Order. He’d been a ghost in Blackwood’s confession, a shadowy figure whose name was only whispered, yet his influence permeated every </w:t>
      </w:r>
      <w:r>
        <w:br/>
      </w:r>
      <w:r>
        <w:rPr>
          <w:rFonts w:ascii="LiberationSerif" w:eastAsia="LiberationSerif" w:hAnsi="LiberationSerif"/>
          <w:color w:val="000000"/>
          <w:sz w:val="30"/>
        </w:rPr>
        <w:t>aspect of the city’s governance. Securing a warrant wasn’t easy; the DA's office, predictably, showed reluctance, but I had enough evidence – financial records linking Thompson to offshore accounts, hushed phone calls intercepted through a wiretap, and testimony from several reluctant witnesses –to convince Judge Mallory, a woman known for her integrity, to issue the order.</w:t>
      </w:r>
    </w:p>
    <w:p w14:paraId="16DFEBC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raid on Thompson's opulent mansion was swift and efficient. The SWAT team, coordinated with the utmost discretion, descended upon the residence at dawn. The city’s mayor, accustomed to the plush comforts of his power, was caught completely off guard. The fear etched on his face as he was handcuffed was a stark contrast to the composed demeanor he presented to the public. His mansion, a </w:t>
      </w:r>
      <w:r>
        <w:br/>
      </w:r>
      <w:r>
        <w:rPr>
          <w:rFonts w:ascii="LiberationSerif" w:eastAsia="LiberationSerif" w:hAnsi="LiberationSerif"/>
          <w:color w:val="000000"/>
          <w:sz w:val="30"/>
        </w:rPr>
        <w:t xml:space="preserve">testament to his apparent piety, was anything but. </w:t>
      </w:r>
      <w:r>
        <w:rPr>
          <w:rFonts w:ascii="LiberationSerif" w:eastAsia="LiberationSerif" w:hAnsi="LiberationSerif"/>
          <w:color w:val="000000"/>
          <w:sz w:val="30"/>
        </w:rPr>
        <w:lastRenderedPageBreak/>
        <w:t>Hidden behind a veneer of expensive artwork and antique furniture lay a labyrinth of secret passages, hidden rooms, and</w:t>
      </w:r>
    </w:p>
    <w:p w14:paraId="2763E6B0" w14:textId="77777777" w:rsidR="00427DE7" w:rsidRDefault="00427DE7">
      <w:pPr>
        <w:sectPr w:rsidR="00427DE7">
          <w:pgSz w:w="12240" w:h="15840"/>
          <w:pgMar w:top="0" w:right="1420" w:bottom="0" w:left="1440" w:header="720" w:footer="720" w:gutter="0"/>
          <w:cols w:space="720"/>
          <w:docGrid w:linePitch="360"/>
        </w:sectPr>
      </w:pPr>
    </w:p>
    <w:p w14:paraId="3E95C1C8"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meticulously organized files. The files themselves detailed an intricate network of payoffs, bribes, and blackmail, all meticulously documented, a testament to Thompson's meticulous nature.</w:t>
      </w:r>
    </w:p>
    <w:p w14:paraId="1237F95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evidence was damning: contracts awarded to shell corporations linked to the Order, land deals that enriched the Order at the city's expense, and a staggering amount of money laundered through the city's coffers. The scale of his corruption surpassed even my darkest suspicions.</w:t>
      </w:r>
    </w:p>
    <w:p w14:paraId="08643BDF"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Thompson, in his interrogation, offered little resistance. The evidence was insurmountable. The weight of his actions crushed him, leaving him a broken man who readily </w:t>
      </w:r>
      <w:r>
        <w:br/>
      </w:r>
      <w:r>
        <w:rPr>
          <w:rFonts w:ascii="LiberationSerif" w:eastAsia="LiberationSerif" w:hAnsi="LiberationSerif"/>
          <w:color w:val="000000"/>
          <w:sz w:val="30"/>
        </w:rPr>
        <w:t>confessed. He'd been a pawn in the Order’s grand game, a useful tool, and now, a liability.</w:t>
      </w:r>
    </w:p>
    <w:p w14:paraId="08598A4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But Thompson was just one piece of the puzzle. The next target was Senator Braxton, a powerful figure in the state legislature, whose influence extended far beyond Utah's borders. Braxton was a master manipulator, a charming and persuasive figure who skillfully navigated the treacherous currents of politics. He was always impeccably dressed, his smile never faltering. He was the epitome of Utah's political establishment. However, beneath his polished exterior lay a dark secret, one that tied him inextricably to the Order.</w:t>
      </w:r>
    </w:p>
    <w:p w14:paraId="6E1A2BA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Getting to Braxton proved more challenging. He was a shrewd politician, well-connected and adept at covering his tracks. The evidence I’d gathered was circumstantial, mostly financial transactions that raised eyebrows, but couldn't yet prove his direct involvement in the Order’s criminal </w:t>
      </w:r>
      <w:r>
        <w:br/>
      </w:r>
      <w:r>
        <w:rPr>
          <w:rFonts w:ascii="LiberationSerif" w:eastAsia="LiberationSerif" w:hAnsi="LiberationSerif"/>
          <w:color w:val="000000"/>
          <w:sz w:val="30"/>
        </w:rPr>
        <w:t>activities. I needed a witness, someone who could provide the direct link.</w:t>
      </w:r>
    </w:p>
    <w:p w14:paraId="7D0923B7"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My investigation led me to Sarah Jenkins, a former aide to Braxton, a woman whose ambition had been betrayed.</w:t>
      </w:r>
    </w:p>
    <w:p w14:paraId="62AC2E78" w14:textId="77777777" w:rsidR="00427DE7" w:rsidRDefault="00427DE7">
      <w:pPr>
        <w:sectPr w:rsidR="00427DE7">
          <w:pgSz w:w="12240" w:h="15840"/>
          <w:pgMar w:top="0" w:right="1420" w:bottom="0" w:left="1440" w:header="720" w:footer="720" w:gutter="0"/>
          <w:cols w:space="720"/>
          <w:docGrid w:linePitch="360"/>
        </w:sectPr>
      </w:pPr>
    </w:p>
    <w:p w14:paraId="027FAFB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Jenkins, disillusioned and bitter, had become a recluse, haunted by her experiences working for the Senator. She’d witnessed firsthand the depths of Braxton's corruption, seen the illicit deals, and overheard the clandestine conversations.</w:t>
      </w:r>
    </w:p>
    <w:p w14:paraId="77843466" w14:textId="77777777" w:rsidR="00427DE7" w:rsidRDefault="00000000">
      <w:pPr>
        <w:autoSpaceDE w:val="0"/>
        <w:autoSpaceDN w:val="0"/>
        <w:spacing w:after="0" w:line="360" w:lineRule="exact"/>
        <w:ind w:left="1000" w:right="2016"/>
      </w:pPr>
      <w:r>
        <w:rPr>
          <w:rFonts w:ascii="LiberationSerif" w:eastAsia="LiberationSerif" w:hAnsi="LiberationSerif"/>
          <w:color w:val="000000"/>
          <w:sz w:val="30"/>
        </w:rPr>
        <w:t>She had initially been reluctant, deeply afraid of the repercussions.</w:t>
      </w:r>
    </w:p>
    <w:p w14:paraId="25DB2D1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key, however, was her daughter, Emily. Emily had unknowingly fallen prey to the Order’s manipulative tactics, drawn in by their promises of acceptance and belonging.</w:t>
      </w:r>
    </w:p>
    <w:p w14:paraId="645E65E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Emily’s involvement gave me the leverage I needed. I </w:t>
      </w:r>
      <w:r>
        <w:br/>
      </w:r>
      <w:r>
        <w:rPr>
          <w:rFonts w:ascii="LiberationSerif" w:eastAsia="LiberationSerif" w:hAnsi="LiberationSerif"/>
          <w:color w:val="000000"/>
          <w:sz w:val="30"/>
        </w:rPr>
        <w:t xml:space="preserve">offered Jenkins a deal: testify against Braxton, and we would ensure Emily’s safety and her release from the Order's </w:t>
      </w:r>
      <w:r>
        <w:br/>
      </w:r>
      <w:r>
        <w:rPr>
          <w:rFonts w:ascii="LiberationSerif" w:eastAsia="LiberationSerif" w:hAnsi="LiberationSerif"/>
          <w:color w:val="000000"/>
          <w:sz w:val="30"/>
        </w:rPr>
        <w:t>clutches. This was a gamble, a high-stakes game of cat and mouse.</w:t>
      </w:r>
    </w:p>
    <w:p w14:paraId="1478743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Jenkins' testimony, delivered in a hushed whisper, was heart-wrenching. She detailed Braxton's involvement in the </w:t>
      </w:r>
      <w:r>
        <w:br/>
      </w:r>
      <w:r>
        <w:rPr>
          <w:rFonts w:ascii="LiberationSerif" w:eastAsia="LiberationSerif" w:hAnsi="LiberationSerif"/>
          <w:color w:val="000000"/>
          <w:sz w:val="30"/>
        </w:rPr>
        <w:t>Order’s financial dealings, his role in shaping legislation to benefit their operations, and his personal involvement in a series of morally reprehensible acts. Her testimony, however, came at a cost. The fear in her eyes was palpable, her hands trembling, her voice barely a breath. She had lived a life under the shadow of the Order, ever-present, ever-watchful, and it had worn her down. But her testimony was enough. It was the linchpin that held the whole investigation together.</w:t>
      </w:r>
    </w:p>
    <w:p w14:paraId="6C0F09E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arrest of Senator Braxton sent shockwaves through the city's political elite. His fall from grace was swift and brutal, a public spectacle that exposed the hypocrisy at the heart of Salt Lake City's power structure. His trial was a media </w:t>
      </w:r>
      <w:r>
        <w:br/>
      </w:r>
      <w:r>
        <w:rPr>
          <w:rFonts w:ascii="LiberationSerif" w:eastAsia="LiberationSerif" w:hAnsi="LiberationSerif"/>
          <w:color w:val="000000"/>
          <w:sz w:val="30"/>
        </w:rPr>
        <w:lastRenderedPageBreak/>
        <w:t xml:space="preserve">frenzy, each day filled with headlines that screamed of </w:t>
      </w:r>
      <w:r>
        <w:br/>
      </w:r>
      <w:r>
        <w:rPr>
          <w:rFonts w:ascii="LiberationSerif" w:eastAsia="LiberationSerif" w:hAnsi="LiberationSerif"/>
          <w:color w:val="000000"/>
          <w:sz w:val="30"/>
        </w:rPr>
        <w:t>betrayal and corruption.</w:t>
      </w:r>
    </w:p>
    <w:p w14:paraId="17FC4F18"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But the Order continued to operate in the shadows, its tendrils extending into every facet of society. With each</w:t>
      </w:r>
    </w:p>
    <w:p w14:paraId="45731393" w14:textId="77777777" w:rsidR="00427DE7" w:rsidRDefault="00427DE7">
      <w:pPr>
        <w:sectPr w:rsidR="00427DE7">
          <w:pgSz w:w="12240" w:h="15840"/>
          <w:pgMar w:top="0" w:right="1420" w:bottom="0" w:left="1440" w:header="720" w:footer="720" w:gutter="0"/>
          <w:cols w:space="720"/>
          <w:docGrid w:linePitch="360"/>
        </w:sectPr>
      </w:pPr>
    </w:p>
    <w:p w14:paraId="6AC2CFA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arrest, with each revealed secret, the web of corruption </w:t>
      </w:r>
      <w:r>
        <w:br/>
      </w:r>
      <w:r>
        <w:rPr>
          <w:rFonts w:ascii="LiberationSerif" w:eastAsia="LiberationSerif" w:hAnsi="LiberationSerif"/>
          <w:color w:val="000000"/>
          <w:sz w:val="30"/>
        </w:rPr>
        <w:t>seemed to only tighten, growing more intricate and more dangerous. The fight was far from over; this was merely the beginning of a long, arduous battle against an enemy that lurked in the deepest recesses of the city's soul. I knew, as I stared out at the cityscape, that the battle against this evil was far from finished. The Order was like a hydra; each head severed only resulted in two more growing back in its place.</w:t>
      </w:r>
    </w:p>
    <w:p w14:paraId="4EA55764"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This wasn't a simple case; it was a fight for the soul of the city, and for the soul of its people.</w:t>
      </w:r>
    </w:p>
    <w:p w14:paraId="38167EB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continued, following the trails of money, the whispers of secrets, and the echoes of whispered </w:t>
      </w:r>
      <w:r>
        <w:br/>
      </w:r>
      <w:r>
        <w:rPr>
          <w:rFonts w:ascii="LiberationSerif" w:eastAsia="LiberationSerif" w:hAnsi="LiberationSerif"/>
          <w:color w:val="000000"/>
          <w:sz w:val="30"/>
        </w:rPr>
        <w:t>confessions. I spent endless nights poring over documents, tracing the labyrinthine paths of the Order's financial empire.</w:t>
      </w:r>
    </w:p>
    <w:p w14:paraId="520898E2" w14:textId="77777777" w:rsidR="00427DE7" w:rsidRDefault="00000000">
      <w:pPr>
        <w:autoSpaceDE w:val="0"/>
        <w:autoSpaceDN w:val="0"/>
        <w:spacing w:after="0" w:line="360" w:lineRule="exact"/>
        <w:ind w:left="1000" w:right="1440"/>
      </w:pPr>
      <w:r>
        <w:rPr>
          <w:rFonts w:ascii="LiberationSerif" w:eastAsia="LiberationSerif" w:hAnsi="LiberationSerif"/>
          <w:color w:val="000000"/>
          <w:sz w:val="30"/>
        </w:rPr>
        <w:t>It was a battle against time, a race to dismantle the Order before it could consolidate its power and inflict further damage.</w:t>
      </w:r>
    </w:p>
    <w:p w14:paraId="2EDE04D9"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My investigations led me to the Governor's office, a place once synonymous with respectability and integrity.</w:t>
      </w:r>
    </w:p>
    <w:p w14:paraId="166CBE25"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Documents revealed a pattern of sweetheart deals, contracts awarded to companies with ties to the Order, and a </w:t>
      </w:r>
      <w:r>
        <w:br/>
      </w:r>
      <w:r>
        <w:rPr>
          <w:rFonts w:ascii="LiberationSerif" w:eastAsia="LiberationSerif" w:hAnsi="LiberationSerif"/>
          <w:color w:val="000000"/>
          <w:sz w:val="30"/>
        </w:rPr>
        <w:t xml:space="preserve">systematic transfer of public funds into private accounts. The Governor, a man who held the highest office in the state, was a puppet, his office a front for the Order's nefarious </w:t>
      </w:r>
      <w:r>
        <w:br/>
      </w:r>
      <w:r>
        <w:rPr>
          <w:rFonts w:ascii="LiberationSerif" w:eastAsia="LiberationSerif" w:hAnsi="LiberationSerif"/>
          <w:color w:val="000000"/>
          <w:sz w:val="30"/>
        </w:rPr>
        <w:t>activities.</w:t>
      </w:r>
    </w:p>
    <w:p w14:paraId="64C7459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investigation continued, a tireless pursuit of justice, an exploration of the dark underbelly of a city that prided itself on its virtue. I began to understand the true </w:t>
      </w:r>
      <w:r>
        <w:rPr>
          <w:rFonts w:ascii="LiberationSerif" w:eastAsia="LiberationSerif" w:hAnsi="LiberationSerif"/>
          <w:color w:val="000000"/>
          <w:sz w:val="30"/>
        </w:rPr>
        <w:lastRenderedPageBreak/>
        <w:t xml:space="preserve">extent of the Order’s insidious influence. It had worked its way into the foundation of Salt Lake City, corrupting institutions, </w:t>
      </w:r>
      <w:r>
        <w:br/>
      </w:r>
      <w:r>
        <w:rPr>
          <w:rFonts w:ascii="LiberationSerif" w:eastAsia="LiberationSerif" w:hAnsi="LiberationSerif"/>
          <w:color w:val="000000"/>
          <w:sz w:val="30"/>
        </w:rPr>
        <w:t>compromising individuals, and poisoning the very water supply of truth.</w:t>
      </w:r>
    </w:p>
    <w:p w14:paraId="4BC59BE1" w14:textId="77777777" w:rsidR="00427DE7" w:rsidRDefault="00427DE7">
      <w:pPr>
        <w:sectPr w:rsidR="00427DE7">
          <w:pgSz w:w="12240" w:h="15840"/>
          <w:pgMar w:top="0" w:right="1420" w:bottom="0" w:left="1440" w:header="720" w:footer="720" w:gutter="0"/>
          <w:cols w:space="720"/>
          <w:docGrid w:linePitch="360"/>
        </w:sectPr>
      </w:pPr>
    </w:p>
    <w:p w14:paraId="76F9E16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deeper I delved, the more I realized that this was not just a local problem; it was a national, potentially a global one.</w:t>
      </w:r>
    </w:p>
    <w:p w14:paraId="6B48FE03"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Order's tentacles reached far beyond the confines of Utah, extending across the country and perhaps even around the world. Their reach was vast, their power immense.</w:t>
      </w:r>
    </w:p>
    <w:p w14:paraId="6A45B1F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My investigation reached its culmination in a dramatic confrontation at the Order's hidden headquarters, a location buried deep within the Salt Lake City mountains, a place where the line between faith and fanaticism blurred into a chaotic mess. The climax of my investigation was a tense standoff, a battle of wits and courage against a ruthless organization that had operated in the shadows for decades.</w:t>
      </w:r>
    </w:p>
    <w:p w14:paraId="0EC890AC"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fight for justice had become personal, a quest to </w:t>
      </w:r>
      <w:r>
        <w:br/>
      </w:r>
      <w:r>
        <w:rPr>
          <w:rFonts w:ascii="LiberationSerif" w:eastAsia="LiberationSerif" w:hAnsi="LiberationSerif"/>
          <w:color w:val="000000"/>
          <w:sz w:val="30"/>
        </w:rPr>
        <w:t xml:space="preserve">dismantle a seemingly invincible enemy, to expose the rotten core at the heart of a city that prided itself on its </w:t>
      </w:r>
      <w:r>
        <w:br/>
      </w:r>
      <w:r>
        <w:rPr>
          <w:rFonts w:ascii="LiberationSerif" w:eastAsia="LiberationSerif" w:hAnsi="LiberationSerif"/>
          <w:color w:val="000000"/>
          <w:sz w:val="30"/>
        </w:rPr>
        <w:t>righteousness. The darkness was immense, threatening to engulf everything in its path. But the fight continued, a relentless pursuit of truth in a city consumed by lies. The battle was far from over, but I would keep fighting until the very end. The shadows were long, but so was my resolve. The war was far from won, but I wasn't ready to back down. The fight for the city, for its soul, would continue. The truth would be revealed, no matter the cost.</w:t>
      </w:r>
    </w:p>
    <w:p w14:paraId="3F62BE59" w14:textId="77777777" w:rsidR="00427DE7" w:rsidRDefault="00427DE7">
      <w:pPr>
        <w:sectPr w:rsidR="00427DE7">
          <w:pgSz w:w="12240" w:h="15840"/>
          <w:pgMar w:top="0" w:right="1420" w:bottom="0" w:left="1440" w:header="720" w:footer="720" w:gutter="0"/>
          <w:cols w:space="720"/>
          <w:docGrid w:linePitch="360"/>
        </w:sectPr>
      </w:pPr>
    </w:p>
    <w:p w14:paraId="4A2D281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Powerful Connections</w:t>
      </w:r>
    </w:p>
    <w:p w14:paraId="41679FF8"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Governor’s confession, delivered in a hushed tone, felt like a seismic shift. His carefully constructed façade of integrity crumbled, revealing a man consumed by fear and desperation. He’d been a willing participant, a puppet </w:t>
      </w:r>
      <w:r>
        <w:br/>
      </w:r>
      <w:r>
        <w:rPr>
          <w:rFonts w:ascii="LiberationSerif" w:eastAsia="LiberationSerif" w:hAnsi="LiberationSerif"/>
          <w:color w:val="000000"/>
          <w:sz w:val="30"/>
        </w:rPr>
        <w:t xml:space="preserve">dancing to the tune of the Order, his decisions dictated by whispered threats and the promise of continued power. His testimony detailed years of clandestine meetings, hushed conversations in dimly lit rooms, and the steady flow of money that greased the wheels of his political machine. He implicated several judges, state legislators, and even a few high-ranking members of the Salt Lake City Police </w:t>
      </w:r>
      <w:r>
        <w:br/>
      </w:r>
      <w:r>
        <w:rPr>
          <w:rFonts w:ascii="LiberationSerif" w:eastAsia="LiberationSerif" w:hAnsi="LiberationSerif"/>
          <w:color w:val="000000"/>
          <w:sz w:val="30"/>
        </w:rPr>
        <w:t>Department. The web, it seemed, was far more extensive than I could have ever imagined. The stench of corruption permeated every level of government, a miasma that choked the life out of the city's spirit.</w:t>
      </w:r>
    </w:p>
    <w:p w14:paraId="3F70CDF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His revelation led me to Judge Harrison, a man known for his stern demeanor and unwavering adherence to the law –or so I thought. Harrison, surprisingly, broke down under the weight of the evidence. His confession, a raw, agonizing admission of guilt, painted a picture of a man seduced by power and the allure of the Order’s shadowy influence. He detailed how the Order had used his influence within the judicial system to manipulate cases, to protect their own, and to silence those who dared to speak out against them. He admitted to suppressing vital evidence in multiple high-profile cases, ensuring that the Order’s members always escaped justice. His face, usually steely and unyielding, was now a mask of regret and shame. The weight of his actions crushed him.</w:t>
      </w:r>
    </w:p>
    <w:p w14:paraId="659AC456" w14:textId="77777777" w:rsidR="00427DE7" w:rsidRDefault="00427DE7">
      <w:pPr>
        <w:sectPr w:rsidR="00427DE7">
          <w:pgSz w:w="12240" w:h="15840"/>
          <w:pgMar w:top="0" w:right="1420" w:bottom="0" w:left="1440" w:header="720" w:footer="720" w:gutter="0"/>
          <w:cols w:space="720"/>
          <w:docGrid w:linePitch="360"/>
        </w:sectPr>
      </w:pPr>
    </w:p>
    <w:p w14:paraId="7D6B133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ensuing investigation into the judiciary was a herculean task. I spent weeks sifting through case files, identifying patterns of manipulation and judicial bias. The systematic corruption extended to lawyers, bailiffs, and even the court clerks. The Order had established a network of loyalists who ensured their interests were always protected. It was a slow and meticulous process, painstakingly unwinding years of deceit and clandestine activities. Each revelation felt like a punch to the gut, a stark reminder of the extent of the </w:t>
      </w:r>
      <w:r>
        <w:br/>
      </w:r>
      <w:r>
        <w:rPr>
          <w:rFonts w:ascii="LiberationSerif" w:eastAsia="LiberationSerif" w:hAnsi="LiberationSerif"/>
          <w:color w:val="000000"/>
          <w:sz w:val="30"/>
        </w:rPr>
        <w:t>Order’s depravity.</w:t>
      </w:r>
    </w:p>
    <w:p w14:paraId="0FCE495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investigation’s next phase centered on the Church itself. While initially hesitant, Bishop Mallory, a respected figure known for his commitment to transparency, cooperated fully.</w:t>
      </w:r>
    </w:p>
    <w:p w14:paraId="77DFF5A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 provided access to the Church's financial records and internal communications, acknowledging that a cancer had infected the seemingly holy grounds. This act of courage put his career and reputation on the line, but he understood the stakes involved. The Order hadn't infiltrated the Church by force, but through subtle influence, weaving its way into the fabric of the institution.</w:t>
      </w:r>
    </w:p>
    <w:p w14:paraId="65DFF53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records revealed a complex network of shell </w:t>
      </w:r>
      <w:r>
        <w:br/>
      </w:r>
      <w:r>
        <w:rPr>
          <w:rFonts w:ascii="LiberationSerif" w:eastAsia="LiberationSerif" w:hAnsi="LiberationSerif"/>
          <w:color w:val="000000"/>
          <w:sz w:val="30"/>
        </w:rPr>
        <w:t xml:space="preserve">corporations and offshore accounts used by the Order to launder money. Large sums of money flowed into seemingly charitable organizations, masking their true purpose and ensuring their continued existence. The Bishop had </w:t>
      </w:r>
      <w:r>
        <w:br/>
      </w:r>
      <w:r>
        <w:rPr>
          <w:rFonts w:ascii="LiberationSerif" w:eastAsia="LiberationSerif" w:hAnsi="LiberationSerif"/>
          <w:color w:val="000000"/>
          <w:sz w:val="30"/>
        </w:rPr>
        <w:t>unknowingly facilitated their crimes, his trust betrayed by those he thought he could trust. His grief and remorse were palpable. He had been a pawn, a devout man used to further the evil machinations of the Order.</w:t>
      </w:r>
    </w:p>
    <w:p w14:paraId="5BCF080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 xml:space="preserve">The investigation unearthed a disturbing pattern. Prominent members of the Mormon community – businessmen, </w:t>
      </w:r>
      <w:r>
        <w:br/>
      </w:r>
      <w:r>
        <w:rPr>
          <w:rFonts w:ascii="LiberationSerif" w:eastAsia="LiberationSerif" w:hAnsi="LiberationSerif"/>
          <w:color w:val="000000"/>
          <w:sz w:val="30"/>
        </w:rPr>
        <w:t>lawyers, and even high-ranking officials within the Church hierarchy – had been complicit in the Order’s activities.</w:t>
      </w:r>
    </w:p>
    <w:p w14:paraId="30741EEE" w14:textId="77777777" w:rsidR="00427DE7" w:rsidRDefault="00427DE7">
      <w:pPr>
        <w:sectPr w:rsidR="00427DE7">
          <w:pgSz w:w="12240" w:h="15840"/>
          <w:pgMar w:top="0" w:right="1420" w:bottom="0" w:left="1440" w:header="720" w:footer="720" w:gutter="0"/>
          <w:cols w:space="720"/>
          <w:docGrid w:linePitch="360"/>
        </w:sectPr>
      </w:pPr>
    </w:p>
    <w:p w14:paraId="71D36C3F"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These men were respected pillars of the community, leaders in the Church, men who outwardly represented piety and faith, but who secretly used their position to enrich </w:t>
      </w:r>
      <w:r>
        <w:br/>
      </w:r>
      <w:r>
        <w:rPr>
          <w:rFonts w:ascii="LiberationSerif" w:eastAsia="LiberationSerif" w:hAnsi="LiberationSerif"/>
          <w:color w:val="000000"/>
          <w:sz w:val="30"/>
        </w:rPr>
        <w:t>themselves and serve the Order's nefarious purposes. Their hypocrisy was staggering, their betrayal profound.</w:t>
      </w:r>
    </w:p>
    <w:p w14:paraId="56EC9A4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arrest of these individuals sent shockwaves through Salt Lake City. The city’s carefully constructed façade of piety and virtue crumbled under the weight of the revelations, leaving behind a city grappling with the painful truth. The once-unwavering faith of many was shaken, a collective trauma that challenged the foundations of their beliefs.</w:t>
      </w:r>
    </w:p>
    <w:p w14:paraId="4DE79D7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Meanwhile, the search for the killer intensified. The </w:t>
      </w:r>
      <w:r>
        <w:br/>
      </w:r>
      <w:r>
        <w:rPr>
          <w:rFonts w:ascii="LiberationSerif" w:eastAsia="LiberationSerif" w:hAnsi="LiberationSerif"/>
          <w:color w:val="000000"/>
          <w:sz w:val="30"/>
        </w:rPr>
        <w:t>evidence pointed to a member of the Order, someone high up in the hierarchy, someone with access to the victims and the resources to carry out the ritualistic killings. The Order's structure was hierarchical, a pyramid of power with a hidden leader at its apex. We were peeling back layer after layer, discovering the interwoven relationships, the intricate system of control, the carefully cultivated network of loyalists.</w:t>
      </w:r>
    </w:p>
    <w:p w14:paraId="49919C6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I focused my efforts on deciphering the cryptic messages found at each crime scene. Each message was a coded piece of the puzzle, hinting at the killer’s identity and motives.</w:t>
      </w:r>
    </w:p>
    <w:p w14:paraId="7228F227"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Expert cryptographers worked tirelessly, painstakingly deciphering the coded messages. The codes were intricate and complex, but slowly, painstakingly, a clearer picture emerged.</w:t>
      </w:r>
    </w:p>
    <w:p w14:paraId="27DEB5D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messages weren't simply a random collection of </w:t>
      </w:r>
      <w:r>
        <w:br/>
      </w:r>
      <w:r>
        <w:rPr>
          <w:rFonts w:ascii="LiberationSerif" w:eastAsia="LiberationSerif" w:hAnsi="LiberationSerif"/>
          <w:color w:val="000000"/>
          <w:sz w:val="30"/>
        </w:rPr>
        <w:t xml:space="preserve">symbols; they were pieces of a larger narrative, a twisted history of the Order, its origins, and its ultimate </w:t>
      </w:r>
      <w:r>
        <w:rPr>
          <w:rFonts w:ascii="LiberationSerif" w:eastAsia="LiberationSerif" w:hAnsi="LiberationSerif"/>
          <w:color w:val="000000"/>
          <w:sz w:val="30"/>
        </w:rPr>
        <w:lastRenderedPageBreak/>
        <w:t>goals. They revealed a secret history, one of power struggles, betrayal, and a fanaticism that bordered on madness. These coded</w:t>
      </w:r>
    </w:p>
    <w:p w14:paraId="25F37DC8" w14:textId="77777777" w:rsidR="00427DE7" w:rsidRDefault="00427DE7">
      <w:pPr>
        <w:sectPr w:rsidR="00427DE7">
          <w:pgSz w:w="12240" w:h="15840"/>
          <w:pgMar w:top="0" w:right="1420" w:bottom="0" w:left="1440" w:header="720" w:footer="720" w:gutter="0"/>
          <w:cols w:space="720"/>
          <w:docGrid w:linePitch="360"/>
        </w:sectPr>
      </w:pPr>
    </w:p>
    <w:p w14:paraId="092D38BA" w14:textId="77777777" w:rsidR="00427DE7" w:rsidRDefault="00000000">
      <w:pPr>
        <w:autoSpaceDE w:val="0"/>
        <w:autoSpaceDN w:val="0"/>
        <w:spacing w:before="1430" w:after="0" w:line="360" w:lineRule="exact"/>
        <w:ind w:left="1000" w:right="1440"/>
      </w:pPr>
      <w:r>
        <w:rPr>
          <w:rFonts w:ascii="LiberationSerif" w:eastAsia="LiberationSerif" w:hAnsi="LiberationSerif"/>
          <w:color w:val="000000"/>
          <w:sz w:val="30"/>
        </w:rPr>
        <w:lastRenderedPageBreak/>
        <w:t>messages revealed a desperate fight for control within the Order itself, a fight that had reached a deadly climax.</w:t>
      </w:r>
    </w:p>
    <w:p w14:paraId="26E5ED9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final message led me to Elias Thorne, a shadowy figure who had been lurking in the periphery of the investigation.</w:t>
      </w:r>
    </w:p>
    <w:p w14:paraId="5DD8B8A2"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Thorne had always been a whisper, a name mentioned in hushed tones, a shadowy figure who seemed to always be one step ahead. He was a master manipulator, a man who played people like chess pieces, manipulating them to serve his purpose.</w:t>
      </w:r>
    </w:p>
    <w:p w14:paraId="5E30059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Thorne's arrest was the culmination of months of tireless investigation. He confessed readily, his face devoid of </w:t>
      </w:r>
      <w:r>
        <w:br/>
      </w:r>
      <w:r>
        <w:rPr>
          <w:rFonts w:ascii="LiberationSerif" w:eastAsia="LiberationSerif" w:hAnsi="LiberationSerif"/>
          <w:color w:val="000000"/>
          <w:sz w:val="30"/>
        </w:rPr>
        <w:t xml:space="preserve">emotion, his eyes reflecting a chilling emptiness. He </w:t>
      </w:r>
      <w:r>
        <w:br/>
      </w:r>
      <w:r>
        <w:rPr>
          <w:rFonts w:ascii="LiberationSerif" w:eastAsia="LiberationSerif" w:hAnsi="LiberationSerif"/>
          <w:color w:val="000000"/>
          <w:sz w:val="30"/>
        </w:rPr>
        <w:t>revealed that he had carried out the murders as a means of securing his position within the Order, eliminating his rivals and consolidating his power. His confession was a chilling tale of ambition, betrayal, and the dark side of faith. He’d used the ritualistic killings to further his own agenda, to manipulate those around him, to frighten his enemies into submission.</w:t>
      </w:r>
    </w:p>
    <w:p w14:paraId="7352D9BA"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The dismantling of the Order was a protracted process, a slow unraveling of its intricate web of connections. The arrests continued, each one a blow to the organization's power structure. The city, once paralyzed by fear, began to breathe again. The truth, once buried beneath layers of deceit, was finally exposed. But the scars of corruption ran deep, and the healing process would take time. Salt Lake City would never be quite the same. The city had faced its darkness and survived. The fight for justice was far from over, but the victory, though hard-won, was sweet.</w:t>
      </w:r>
    </w:p>
    <w:p w14:paraId="4C77A20A" w14:textId="77777777" w:rsidR="00427DE7" w:rsidRDefault="00427DE7">
      <w:pPr>
        <w:sectPr w:rsidR="00427DE7">
          <w:pgSz w:w="12240" w:h="15840"/>
          <w:pgMar w:top="0" w:right="1420" w:bottom="0" w:left="1440" w:header="720" w:footer="720" w:gutter="0"/>
          <w:cols w:space="720"/>
          <w:docGrid w:linePitch="360"/>
        </w:sectPr>
      </w:pPr>
    </w:p>
    <w:p w14:paraId="2490420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Political Intrigue</w:t>
      </w:r>
    </w:p>
    <w:p w14:paraId="4D41218A"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arrest of Elias Thorne, while a significant victory, only scratched the surface. The Order's tentacles reached far </w:t>
      </w:r>
      <w:r>
        <w:br/>
      </w:r>
      <w:r>
        <w:rPr>
          <w:rFonts w:ascii="LiberationSerif" w:eastAsia="LiberationSerif" w:hAnsi="LiberationSerif"/>
          <w:color w:val="000000"/>
          <w:sz w:val="30"/>
        </w:rPr>
        <w:t xml:space="preserve">beyond the confines of Salt Lake City, snaking their way into the corridors of power in the state capital and even </w:t>
      </w:r>
      <w:r>
        <w:br/>
      </w:r>
      <w:r>
        <w:rPr>
          <w:rFonts w:ascii="LiberationSerif" w:eastAsia="LiberationSerif" w:hAnsi="LiberationSerif"/>
          <w:color w:val="000000"/>
          <w:sz w:val="30"/>
        </w:rPr>
        <w:t xml:space="preserve">Washington D.C. The initial shockwaves rippled outwards, causing tremors in the political landscape. Thorne's </w:t>
      </w:r>
      <w:r>
        <w:br/>
      </w:r>
      <w:r>
        <w:rPr>
          <w:rFonts w:ascii="LiberationSerif" w:eastAsia="LiberationSerif" w:hAnsi="LiberationSerif"/>
          <w:color w:val="000000"/>
          <w:sz w:val="30"/>
        </w:rPr>
        <w:t>confession, meticulously documented and corroborated by intercepted communications and financial records, exposed a network of political patronage so intricate and pervasive it threatened to topple the entire state government.</w:t>
      </w:r>
    </w:p>
    <w:p w14:paraId="56B08AA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Senator Harding, a man known for his staunch conservatism and close ties to the Mormon Church, was the first to fall. His name surfaced repeatedly in Thorne's confession, linked to numerous illicit transactions and favors exchanged for political support. Harding, a man who had cultivated an image of unwavering integrity, was revealed to be a willing participant in the Order's scheme, using his influence to protect its members and further its agenda. His carefully crafted persona crumbled under the weight of the evidence, leaving behind a shell of a man, his political career in ruins.</w:t>
      </w:r>
    </w:p>
    <w:p w14:paraId="4DC48C4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scandal spread like wildfire, consuming the headlines of every major newspaper in the state. The public outcry was immediate and fierce. Calls for investigations and </w:t>
      </w:r>
      <w:r>
        <w:br/>
      </w:r>
      <w:r>
        <w:rPr>
          <w:rFonts w:ascii="LiberationSerif" w:eastAsia="LiberationSerif" w:hAnsi="LiberationSerif"/>
          <w:color w:val="000000"/>
          <w:sz w:val="30"/>
        </w:rPr>
        <w:t xml:space="preserve">resignations echoed across the state, creating a maelstrom of political chaos. The Governor, already weakened by his own confession, faced mounting </w:t>
      </w:r>
      <w:r>
        <w:rPr>
          <w:rFonts w:ascii="LiberationSerif" w:eastAsia="LiberationSerif" w:hAnsi="LiberationSerif"/>
          <w:color w:val="000000"/>
          <w:sz w:val="30"/>
        </w:rPr>
        <w:lastRenderedPageBreak/>
        <w:t>pressure to act decisively. He appointed a special prosecutor, a seasoned attorney with a reputation for uncompromising integrity, to investigate the extent of the Order's influence within the state government.</w:t>
      </w:r>
    </w:p>
    <w:p w14:paraId="08473912" w14:textId="77777777" w:rsidR="00427DE7" w:rsidRDefault="00427DE7">
      <w:pPr>
        <w:sectPr w:rsidR="00427DE7">
          <w:pgSz w:w="12240" w:h="15840"/>
          <w:pgMar w:top="0" w:right="1420" w:bottom="0" w:left="1440" w:header="720" w:footer="720" w:gutter="0"/>
          <w:cols w:space="720"/>
          <w:docGrid w:linePitch="360"/>
        </w:sectPr>
      </w:pPr>
    </w:p>
    <w:p w14:paraId="2F652BE0"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special prosecutor's investigation was thorough and relentless. His team of investigators meticulously combed through financial records, scrutinized campaign </w:t>
      </w:r>
      <w:r>
        <w:br/>
      </w:r>
      <w:r>
        <w:rPr>
          <w:rFonts w:ascii="LiberationSerif" w:eastAsia="LiberationSerif" w:hAnsi="LiberationSerif"/>
          <w:color w:val="000000"/>
          <w:sz w:val="30"/>
        </w:rPr>
        <w:t xml:space="preserve">contributions, and interviewed countless witnesses. They unearthed a trail of dirty money, tracing it back to shell corporations and offshore accounts controlled by the Order. They found evidence of quid pro quo arrangements, where political favors were exchanged for substantial financial contributions and strategic support. The investigation </w:t>
      </w:r>
      <w:r>
        <w:br/>
      </w:r>
      <w:r>
        <w:rPr>
          <w:rFonts w:ascii="LiberationSerif" w:eastAsia="LiberationSerif" w:hAnsi="LiberationSerif"/>
          <w:color w:val="000000"/>
          <w:sz w:val="30"/>
        </w:rPr>
        <w:t>revealed a systematic pattern of corruption, a rot that had eaten away at the very core of the state's political system.</w:t>
      </w:r>
    </w:p>
    <w:p w14:paraId="5750FD0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Several state legislators were implicated in the scandal, their careers abruptly terminated as they faced accusations of bribery, extortion, and conspiracy. Some resigned quietly, hoping to avoid prosecution; others fought back, claiming they were victims of a political witch-hunt. But the evidence against them was overwhelming, the web of connections too intricate to deny. The arrests of these powerful politicians sent a shockwave through the state legislature, exposing the fragility of the political system and the extent of the Order's reach.</w:t>
      </w:r>
    </w:p>
    <w:p w14:paraId="5907C86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also uncovered a disturbing connection between the Order and several national lobbying firms. These firms, ostensibly representing various interests, were secretly working on behalf of the Order, influencing </w:t>
      </w:r>
      <w:r>
        <w:br/>
      </w:r>
      <w:r>
        <w:rPr>
          <w:rFonts w:ascii="LiberationSerif" w:eastAsia="LiberationSerif" w:hAnsi="LiberationSerif"/>
          <w:color w:val="000000"/>
          <w:sz w:val="30"/>
        </w:rPr>
        <w:t xml:space="preserve">legislation and shaping public policy to benefit their </w:t>
      </w:r>
      <w:r>
        <w:br/>
      </w:r>
      <w:r>
        <w:rPr>
          <w:rFonts w:ascii="LiberationSerif" w:eastAsia="LiberationSerif" w:hAnsi="LiberationSerif"/>
          <w:color w:val="000000"/>
          <w:sz w:val="30"/>
        </w:rPr>
        <w:t xml:space="preserve">clandestine activities. The investigation followed the money trail, tracing the flow of funds from the Order to these </w:t>
      </w:r>
      <w:r>
        <w:br/>
      </w:r>
      <w:r>
        <w:rPr>
          <w:rFonts w:ascii="LiberationSerif" w:eastAsia="LiberationSerif" w:hAnsi="LiberationSerif"/>
          <w:color w:val="000000"/>
          <w:sz w:val="30"/>
        </w:rPr>
        <w:t>lobbying firms, and then to influential members of Congress.</w:t>
      </w:r>
    </w:p>
    <w:p w14:paraId="1AA0604E"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lastRenderedPageBreak/>
        <w:t>The implication was clear: the Order's reach extended far beyond the borders of Utah, influencing national policy and politics.</w:t>
      </w:r>
    </w:p>
    <w:p w14:paraId="159B42FE" w14:textId="77777777" w:rsidR="00427DE7" w:rsidRDefault="00427DE7">
      <w:pPr>
        <w:sectPr w:rsidR="00427DE7">
          <w:pgSz w:w="12240" w:h="15840"/>
          <w:pgMar w:top="0" w:right="1420" w:bottom="0" w:left="1440" w:header="720" w:footer="720" w:gutter="0"/>
          <w:cols w:space="720"/>
          <w:docGrid w:linePitch="360"/>
        </w:sectPr>
      </w:pPr>
    </w:p>
    <w:p w14:paraId="0065B5A9"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Federal Bureau of Investigation (FBI) was drawn into the investigation, launching its own parallel inquiry into the national implications of the Order's actions. The FBI's </w:t>
      </w:r>
      <w:r>
        <w:br/>
      </w:r>
      <w:r>
        <w:rPr>
          <w:rFonts w:ascii="LiberationSerif" w:eastAsia="LiberationSerif" w:hAnsi="LiberationSerif"/>
          <w:color w:val="000000"/>
          <w:sz w:val="30"/>
        </w:rPr>
        <w:t>investigation focused on the Order's financial dealings, their network of contacts in Washington D.C., and their influence on national legislation. The investigation was far-reaching, encompassing multiple states and several federal agencies.</w:t>
      </w:r>
    </w:p>
    <w:p w14:paraId="58F6CE63"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potential ramifications were staggering: a powerful, clandestine organization secretly influencing national policy, its tentacles reaching into the highest echelons of power.</w:t>
      </w:r>
    </w:p>
    <w:p w14:paraId="0F589C7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political fallout was significant. The public's trust in government was severely eroded, shaken by the revelations of widespread corruption and deceit. The state's reputation suffered a devastating blow, its image marred by accusations of corruption and collusion. The scandal led to calls for increased transparency and accountability in government, triggering a wave of reforms aimed at preventing future abuses of power.</w:t>
      </w:r>
    </w:p>
    <w:p w14:paraId="557628D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investigation was far from over, but the progress made was undeniable. The arrest of Elias Thorne had triggered a domino effect, uncovering a vast network of corruption that reached the highest levels of government. The political landscape was reshaped, the old power structures crumbling under the weight of the revelations. A new era of </w:t>
      </w:r>
      <w:r>
        <w:br/>
      </w:r>
      <w:r>
        <w:rPr>
          <w:rFonts w:ascii="LiberationSerif" w:eastAsia="LiberationSerif" w:hAnsi="LiberationSerif"/>
          <w:color w:val="000000"/>
          <w:sz w:val="30"/>
        </w:rPr>
        <w:t>transparency and accountability was dawning, though the scars of the Order's reign would remain for years to come.</w:t>
      </w:r>
    </w:p>
    <w:p w14:paraId="310983C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fight for justice was a slow, arduous climb, but the </w:t>
      </w:r>
      <w:r>
        <w:br/>
      </w:r>
      <w:r>
        <w:rPr>
          <w:rFonts w:ascii="LiberationSerif" w:eastAsia="LiberationSerif" w:hAnsi="LiberationSerif"/>
          <w:color w:val="000000"/>
          <w:sz w:val="30"/>
        </w:rPr>
        <w:t xml:space="preserve">unraveling of the Order's political influence was a significant step towards restoring faith in the system. The road ahead was long, filled with more investigations and </w:t>
      </w:r>
      <w:r>
        <w:rPr>
          <w:rFonts w:ascii="LiberationSerif" w:eastAsia="LiberationSerif" w:hAnsi="LiberationSerif"/>
          <w:color w:val="000000"/>
          <w:sz w:val="30"/>
        </w:rPr>
        <w:lastRenderedPageBreak/>
        <w:t>legal battles, but the light of truth was shining brighter than ever before, illuminating the dark corners of power and corruption. And as the dust settled on the political upheaval, Miles Corbin knew that his work was far from finished. The ramifications</w:t>
      </w:r>
    </w:p>
    <w:p w14:paraId="5510D0DE" w14:textId="77777777" w:rsidR="00427DE7" w:rsidRDefault="00427DE7">
      <w:pPr>
        <w:sectPr w:rsidR="00427DE7">
          <w:pgSz w:w="12240" w:h="15840"/>
          <w:pgMar w:top="0" w:right="1420" w:bottom="0" w:left="1440" w:header="720" w:footer="720" w:gutter="0"/>
          <w:cols w:space="720"/>
          <w:docGrid w:linePitch="360"/>
        </w:sectPr>
      </w:pPr>
    </w:p>
    <w:p w14:paraId="0129A640"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of the Order's actions extended far beyond Salt Lake City's borders, and he was determined to see justice served, no matter the cost. He had stared into the abyss and survived; now he would ensure that others would not face the same fate. The fight was far from over.</w:t>
      </w:r>
    </w:p>
    <w:p w14:paraId="35DB914F" w14:textId="77777777" w:rsidR="00427DE7" w:rsidRDefault="00427DE7">
      <w:pPr>
        <w:sectPr w:rsidR="00427DE7">
          <w:pgSz w:w="12240" w:h="15840"/>
          <w:pgMar w:top="0" w:right="1420" w:bottom="0" w:left="1440" w:header="720" w:footer="720" w:gutter="0"/>
          <w:cols w:space="720"/>
          <w:docGrid w:linePitch="360"/>
        </w:sectPr>
      </w:pPr>
    </w:p>
    <w:p w14:paraId="4362560C"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Justice Delayed</w:t>
      </w:r>
    </w:p>
    <w:p w14:paraId="2E8BE134"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arrest of Senator Harding, though a symbolic victory, felt hollow. The man, once a pillar of the community, now sat slumped in his expensive suit, his face etched with the realization of his fall. His carefully constructed image, the one he'd spent decades building on the bedrock of religious piety and conservative values, lay shattered. But Harding's arrest wasn't the end; it was merely the next domino to fall in a cascade of corruption.</w:t>
      </w:r>
    </w:p>
    <w:p w14:paraId="474B4F5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His lawyers, a formidable team known for their aggressive tactics and connections, immediately launched a flurry of appeals and motions. They argued procedural errors, </w:t>
      </w:r>
      <w:r>
        <w:br/>
      </w:r>
      <w:r>
        <w:rPr>
          <w:rFonts w:ascii="LiberationSerif" w:eastAsia="LiberationSerif" w:hAnsi="LiberationSerif"/>
          <w:color w:val="000000"/>
          <w:sz w:val="30"/>
        </w:rPr>
        <w:t>challenged the admissibility of evidence, and relentlessly attacked the credibility of witnesses. The legal maneuvering was a dizzying spectacle, a testament to the lengths the wealthy and powerful would go to protect themselves. The courts, initially receptive to the weight of the evidence, now seemed to be mired in a swamp of legal technicalities.</w:t>
      </w:r>
    </w:p>
    <w:p w14:paraId="2F30D44B"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Delays became commonplace, appeals stretched on for </w:t>
      </w:r>
      <w:r>
        <w:br/>
      </w:r>
      <w:r>
        <w:rPr>
          <w:rFonts w:ascii="LiberationSerif" w:eastAsia="LiberationSerif" w:hAnsi="LiberationSerif"/>
          <w:color w:val="000000"/>
          <w:sz w:val="30"/>
        </w:rPr>
        <w:t>months, and the process ground to a frustratingly slow crawl.</w:t>
      </w:r>
    </w:p>
    <w:p w14:paraId="7F4D007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Meanwhile, the pressure mounted on Corbin. The media, initially supportive, began to question the pace of the </w:t>
      </w:r>
      <w:r>
        <w:br/>
      </w:r>
      <w:r>
        <w:rPr>
          <w:rFonts w:ascii="LiberationSerif" w:eastAsia="LiberationSerif" w:hAnsi="LiberationSerif"/>
          <w:color w:val="000000"/>
          <w:sz w:val="30"/>
        </w:rPr>
        <w:t xml:space="preserve">investigation. Skepticism grew as the legal battles dragged on, feeding the narrative of a flawed system failing to deliver justice. He faced subtle threats, veiled warnings disguised as casual conversations, reminding him of the reach and power of the Order's remaining tentacles. The city, once united in its outrage, began to </w:t>
      </w:r>
      <w:r>
        <w:rPr>
          <w:rFonts w:ascii="LiberationSerif" w:eastAsia="LiberationSerif" w:hAnsi="LiberationSerif"/>
          <w:color w:val="000000"/>
          <w:sz w:val="30"/>
        </w:rPr>
        <w:lastRenderedPageBreak/>
        <w:t>fracture along lines of political and religious affiliation, creating an atmosphere of distrust and suspicion.</w:t>
      </w:r>
    </w:p>
    <w:p w14:paraId="48187A93" w14:textId="77777777" w:rsidR="00427DE7" w:rsidRDefault="00427DE7">
      <w:pPr>
        <w:sectPr w:rsidR="00427DE7">
          <w:pgSz w:w="12240" w:h="15840"/>
          <w:pgMar w:top="0" w:right="1420" w:bottom="0" w:left="1440" w:header="720" w:footer="720" w:gutter="0"/>
          <w:cols w:space="720"/>
          <w:docGrid w:linePitch="360"/>
        </w:sectPr>
      </w:pPr>
    </w:p>
    <w:p w14:paraId="6E23380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Corbin found himself caught in a crossfire. On one side, he had the relentless pursuit of justice, the need to expose the full extent of the Order's influence. On the other, he faced a system designed to protect those with power and resources, a labyrinthine legal process crafted to delay, obfuscate, and ultimately, to bury the truth. He felt the weight of </w:t>
      </w:r>
      <w:r>
        <w:br/>
      </w:r>
      <w:r>
        <w:rPr>
          <w:rFonts w:ascii="LiberationSerif" w:eastAsia="LiberationSerif" w:hAnsi="LiberationSerif"/>
          <w:color w:val="000000"/>
          <w:sz w:val="30"/>
        </w:rPr>
        <w:t>expectation, the burden of a city yearning for closure, a city he had sworn to protect.</w:t>
      </w:r>
    </w:p>
    <w:p w14:paraId="58299A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investigation expanded, revealing new layers of the conspiracy. The Order’s influence stretched into the city's financial institutions. Banks had facilitated money </w:t>
      </w:r>
      <w:r>
        <w:br/>
      </w:r>
      <w:r>
        <w:rPr>
          <w:rFonts w:ascii="LiberationSerif" w:eastAsia="LiberationSerif" w:hAnsi="LiberationSerif"/>
          <w:color w:val="000000"/>
          <w:sz w:val="30"/>
        </w:rPr>
        <w:t>laundering, turning a blind eye to questionable transactions in exchange for lucrative contracts and political favors. The involvement of these institutions threatened to destabilize the entire city's economy, adding another layer of complexity to the already intricate web of corruption.</w:t>
      </w:r>
    </w:p>
    <w:p w14:paraId="4F2907B5"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One particularly frustrating lead came from a seemingly minor figure, a low-level accountant named Martha Jensen. Jensen had been working for one of the implicated banks, handling the accounts of several key figures involved in the Order. She had initially refused to cooperate, fearing </w:t>
      </w:r>
      <w:r>
        <w:br/>
      </w:r>
      <w:r>
        <w:rPr>
          <w:rFonts w:ascii="LiberationSerif" w:eastAsia="LiberationSerif" w:hAnsi="LiberationSerif"/>
          <w:color w:val="000000"/>
          <w:sz w:val="30"/>
        </w:rPr>
        <w:t>retaliation. But Corbin, persistent as ever, found a way to connect with her, appealing to a sense of civic duty and promising her protection.</w:t>
      </w:r>
    </w:p>
    <w:p w14:paraId="7419788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Jensen’s testimony was crucial, providing concrete evidence of money laundering, bribery, and tax evasion. She revealed details of secret offshore accounts, shell corporations, and a complex network of coded messages used by the Order to conceal their activities. Her testimony was a breakthrough, adding a concrete foundation to Corbin's suspicions. But the defense </w:t>
      </w:r>
      <w:r>
        <w:rPr>
          <w:rFonts w:ascii="LiberationSerif" w:eastAsia="LiberationSerif" w:hAnsi="LiberationSerif"/>
          <w:color w:val="000000"/>
          <w:sz w:val="30"/>
        </w:rPr>
        <w:lastRenderedPageBreak/>
        <w:t>lawyers pounced, challenging Jensen's credibility, pointing to inconsistencies in her statements and suggesting</w:t>
      </w:r>
    </w:p>
    <w:p w14:paraId="1031C1B7" w14:textId="77777777" w:rsidR="00427DE7" w:rsidRDefault="00427DE7">
      <w:pPr>
        <w:sectPr w:rsidR="00427DE7">
          <w:pgSz w:w="12240" w:h="15840"/>
          <w:pgMar w:top="0" w:right="1420" w:bottom="0" w:left="1440" w:header="720" w:footer="720" w:gutter="0"/>
          <w:cols w:space="720"/>
          <w:docGrid w:linePitch="360"/>
        </w:sectPr>
      </w:pPr>
    </w:p>
    <w:p w14:paraId="5FE147E5"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that she'd been coerced. The battle in court became a war of attrition, a test of endurance and perseverance.</w:t>
      </w:r>
    </w:p>
    <w:p w14:paraId="609001C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worked tirelessly, meticulously building his case, collecting evidence, and tracking down witnesses. He spent countless hours poring over financial records, tracing the flow of money through a maze of offshore accounts and shell corporations. Sleep became a luxury, caffeine his constant companion. His apartment, once a sanctuary, now resembled a battlefield, strewn with papers, maps, and half-eaten </w:t>
      </w:r>
      <w:r>
        <w:br/>
      </w:r>
      <w:r>
        <w:rPr>
          <w:rFonts w:ascii="LiberationSerif" w:eastAsia="LiberationSerif" w:hAnsi="LiberationSerif"/>
          <w:color w:val="000000"/>
          <w:sz w:val="30"/>
        </w:rPr>
        <w:t>takeout containers.</w:t>
      </w:r>
    </w:p>
    <w:p w14:paraId="0FA1AE4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found himself growing increasingly isolated, his </w:t>
      </w:r>
      <w:r>
        <w:br/>
      </w:r>
      <w:r>
        <w:rPr>
          <w:rFonts w:ascii="LiberationSerif" w:eastAsia="LiberationSerif" w:hAnsi="LiberationSerif"/>
          <w:color w:val="000000"/>
          <w:sz w:val="30"/>
        </w:rPr>
        <w:t>relationship with his colleagues strained by the intense pressure and the secrecy surrounding the investigation. Even his close friends seemed distant, unwilling or unable to fully grasp the scale of the conspiracy he was uncovering. The weight of the city's expectations, coupled with the constant threat of retribution, chipped away at his resolve. He felt the familiar sting of self-doubt, the creeping fear that he might be fighting a losing battle.</w:t>
      </w:r>
    </w:p>
    <w:p w14:paraId="48A791F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Yet, he pressed on, fueled by a stubborn sense of justice, a relentless pursuit of the truth that burned brighter than any doubt or fear. He reminded himself of the victim, the man whose life had been so brutally taken, and the countless others whose lives had been impacted by the Order's actions. The thought of their suffering, their silenced voices, spurred him onward.</w:t>
      </w:r>
    </w:p>
    <w:p w14:paraId="5F98799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legal battles continued, a slow, agonizing process that tested Corbin's patience and resilience. Every small victory was met with a flurry of appeals, every step forward </w:t>
      </w:r>
      <w:r>
        <w:br/>
      </w:r>
      <w:r>
        <w:rPr>
          <w:rFonts w:ascii="LiberationSerif" w:eastAsia="LiberationSerif" w:hAnsi="LiberationSerif"/>
          <w:color w:val="000000"/>
          <w:sz w:val="30"/>
        </w:rPr>
        <w:t xml:space="preserve">countered by a tactical retreat from the defense. The </w:t>
      </w:r>
      <w:r>
        <w:rPr>
          <w:rFonts w:ascii="LiberationSerif" w:eastAsia="LiberationSerif" w:hAnsi="LiberationSerif"/>
          <w:color w:val="000000"/>
          <w:sz w:val="30"/>
        </w:rPr>
        <w:lastRenderedPageBreak/>
        <w:t>wheels of justice seemed to be deliberately jammed, the system deliberately designed to delay and frustrate. Corbin felt the</w:t>
      </w:r>
    </w:p>
    <w:p w14:paraId="777D7829" w14:textId="77777777" w:rsidR="00427DE7" w:rsidRDefault="00427DE7">
      <w:pPr>
        <w:sectPr w:rsidR="00427DE7">
          <w:pgSz w:w="12240" w:h="15840"/>
          <w:pgMar w:top="0" w:right="1420" w:bottom="0" w:left="1440" w:header="720" w:footer="720" w:gutter="0"/>
          <w:cols w:space="720"/>
          <w:docGrid w:linePitch="360"/>
        </w:sectPr>
      </w:pPr>
    </w:p>
    <w:p w14:paraId="2377A2B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chilling realization that justice, in this case, might be a </w:t>
      </w:r>
      <w:r>
        <w:br/>
      </w:r>
      <w:r>
        <w:rPr>
          <w:rFonts w:ascii="LiberationSerif" w:eastAsia="LiberationSerif" w:hAnsi="LiberationSerif"/>
          <w:color w:val="000000"/>
          <w:sz w:val="30"/>
        </w:rPr>
        <w:t>luxury beyond reach, a distant dream fading into the horizon.</w:t>
      </w:r>
    </w:p>
    <w:p w14:paraId="3FAA675A"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He knew that the fight wasn't just against the Order, but against a system that allowed such corruption to fester and thrive.</w:t>
      </w:r>
    </w:p>
    <w:p w14:paraId="074BC0D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started to explore alternative avenues, leveraging his contacts in the media to highlight the delays and procedural maneuvers used by the defense. He leaked carefully selected pieces of information to reporters, creating a public pressure campaign to force the courts to act. It was a risky strategy, one that could backfire, but he felt the desperation mounting; time was running out. The longer the investigation dragged on, the more likely it was that key witnesses would </w:t>
      </w:r>
      <w:r>
        <w:br/>
      </w:r>
      <w:r>
        <w:rPr>
          <w:rFonts w:ascii="LiberationSerif" w:eastAsia="LiberationSerif" w:hAnsi="LiberationSerif"/>
          <w:color w:val="000000"/>
          <w:sz w:val="30"/>
        </w:rPr>
        <w:t>disappear, or evidence would be destroyed. He knew that if he failed, not only would the corrupt officials escape justice, but the city itself would continue to live under the shadow of the Order.</w:t>
      </w:r>
    </w:p>
    <w:p w14:paraId="0032979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Despite the setbacks, he refused to give up hope. The fight for justice, he knew, was often a long and arduous journey, but it was a journey worth undertaking. He knew that the truth, like a persistent stream, would eventually carve its way through the rock, exposing the corruption and bringing those responsible to account. The fight was far from over; it had merely entered a new, more challenging phase. The road ahead was long, winding and treacherous, but Corbin was determined to follow it to the very end, regardless of the cost. He had to; the victims, and the city, deserved nothing less.</w:t>
      </w:r>
    </w:p>
    <w:p w14:paraId="2FEEED6D" w14:textId="77777777" w:rsidR="00427DE7" w:rsidRDefault="00427DE7">
      <w:pPr>
        <w:sectPr w:rsidR="00427DE7">
          <w:pgSz w:w="12240" w:h="15840"/>
          <w:pgMar w:top="0" w:right="1420" w:bottom="0" w:left="1440" w:header="720" w:footer="720" w:gutter="0"/>
          <w:cols w:space="720"/>
          <w:docGrid w:linePitch="360"/>
        </w:sectPr>
      </w:pPr>
    </w:p>
    <w:p w14:paraId="7C173973"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Consequences Faced</w:t>
      </w:r>
    </w:p>
    <w:p w14:paraId="2203EA9D"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reverberations from Senator Harding's arrest sent </w:t>
      </w:r>
      <w:r>
        <w:br/>
      </w:r>
      <w:r>
        <w:rPr>
          <w:rFonts w:ascii="LiberationSerif" w:eastAsia="LiberationSerif" w:hAnsi="LiberationSerif"/>
          <w:color w:val="000000"/>
          <w:sz w:val="30"/>
        </w:rPr>
        <w:t xml:space="preserve">shockwaves through Salt Lake City's elite. His fall wasn't a solitary event; it was the toppling of the first domino in a carefully constructed house of cards. The ensuing </w:t>
      </w:r>
      <w:r>
        <w:br/>
      </w:r>
      <w:r>
        <w:rPr>
          <w:rFonts w:ascii="LiberationSerif" w:eastAsia="LiberationSerif" w:hAnsi="LiberationSerif"/>
          <w:color w:val="000000"/>
          <w:sz w:val="30"/>
        </w:rPr>
        <w:t xml:space="preserve">investigations, spurred by Harding's confession – a </w:t>
      </w:r>
      <w:r>
        <w:br/>
      </w:r>
      <w:r>
        <w:rPr>
          <w:rFonts w:ascii="LiberationSerif" w:eastAsia="LiberationSerif" w:hAnsi="LiberationSerif"/>
          <w:color w:val="000000"/>
          <w:sz w:val="30"/>
        </w:rPr>
        <w:t>confession extracted only after relentless pressure and the threat of exposing his family to the full brunt of the law –unveiled a network of complicity that reached far beyond the Senator's immediate circle.</w:t>
      </w:r>
    </w:p>
    <w:p w14:paraId="0B4C4A0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Bishop Elias Thorne, a revered figure in the Mormon </w:t>
      </w:r>
      <w:r>
        <w:br/>
      </w:r>
      <w:r>
        <w:rPr>
          <w:rFonts w:ascii="LiberationSerif" w:eastAsia="LiberationSerif" w:hAnsi="LiberationSerif"/>
          <w:color w:val="000000"/>
          <w:sz w:val="30"/>
        </w:rPr>
        <w:t xml:space="preserve">community, found himself under intense scrutiny. While initially shielded by the Church's protective embrace, the mountain of evidence – meticulously gathered by Corbin and his team – proved insurmountable. Thorne's carefully </w:t>
      </w:r>
      <w:r>
        <w:br/>
      </w:r>
      <w:r>
        <w:rPr>
          <w:rFonts w:ascii="LiberationSerif" w:eastAsia="LiberationSerif" w:hAnsi="LiberationSerif"/>
          <w:color w:val="000000"/>
          <w:sz w:val="30"/>
        </w:rPr>
        <w:t xml:space="preserve">curated image of pious devotion crumbled under the weight of incriminating documents, financial records detailing </w:t>
      </w:r>
      <w:r>
        <w:br/>
      </w:r>
      <w:r>
        <w:rPr>
          <w:rFonts w:ascii="LiberationSerif" w:eastAsia="LiberationSerif" w:hAnsi="LiberationSerif"/>
          <w:color w:val="000000"/>
          <w:sz w:val="30"/>
        </w:rPr>
        <w:t>secret offshore accounts, and the testimony of several key witnesses who, emboldened by Harding's arrest, finally broke their silence. The Bishop, once a beacon of moral authority, was now implicated in a conspiracy that involved not only financial crimes but also the systematic cover-up of heinous acts. His arrest was swift and unceremonious, a stark contrast to the reverence he had commanded only weeks prior. The once-packed pews of his church now stood eerily empty, the silence broken only by the whispers of scandal.</w:t>
      </w:r>
    </w:p>
    <w:p w14:paraId="08BFA7F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fallout extended to the city's financial institutions. The First National Bank, a cornerstone of Salt Lake City's </w:t>
      </w:r>
      <w:r>
        <w:br/>
      </w:r>
      <w:r>
        <w:rPr>
          <w:rFonts w:ascii="LiberationSerif" w:eastAsia="LiberationSerif" w:hAnsi="LiberationSerif"/>
          <w:color w:val="000000"/>
          <w:sz w:val="30"/>
        </w:rPr>
        <w:t xml:space="preserve">economic landscape, found itself in the crosshairs of </w:t>
      </w:r>
      <w:r>
        <w:rPr>
          <w:rFonts w:ascii="LiberationSerif" w:eastAsia="LiberationSerif" w:hAnsi="LiberationSerif"/>
          <w:color w:val="000000"/>
          <w:sz w:val="30"/>
        </w:rPr>
        <w:lastRenderedPageBreak/>
        <w:t xml:space="preserve">federal investigators. The bank's CEO, a man known for his </w:t>
      </w:r>
      <w:r>
        <w:br/>
      </w:r>
      <w:r>
        <w:rPr>
          <w:rFonts w:ascii="LiberationSerif" w:eastAsia="LiberationSerif" w:hAnsi="LiberationSerif"/>
          <w:color w:val="000000"/>
          <w:sz w:val="30"/>
        </w:rPr>
        <w:t>philanthropy and community involvement, was implicated in</w:t>
      </w:r>
    </w:p>
    <w:p w14:paraId="3B9C3B0D" w14:textId="77777777" w:rsidR="00427DE7" w:rsidRDefault="00427DE7">
      <w:pPr>
        <w:sectPr w:rsidR="00427DE7">
          <w:pgSz w:w="12240" w:h="15840"/>
          <w:pgMar w:top="0" w:right="1420" w:bottom="0" w:left="1440" w:header="720" w:footer="720" w:gutter="0"/>
          <w:cols w:space="720"/>
          <w:docGrid w:linePitch="360"/>
        </w:sectPr>
      </w:pPr>
    </w:p>
    <w:p w14:paraId="739226A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a sophisticated money-laundering scheme, using complex offshore accounts and shell corporations to funnel illicit funds for the Order. The bank's reputation, built on decades of trust and stability, disintegrated overnight, triggering a run on deposits and causing a ripple effect throughout the city's financial ecosystem. The economic consequences were severe, threatening to unravel the city's carefully constructed economic stability.</w:t>
      </w:r>
    </w:p>
    <w:p w14:paraId="48E1D91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Beyond the immediate players, the consequences rippled outwards, impacting the lives of countless individuals who had unknowingly become entangled in the Order's web of deceit. Martha Jensen, the accountant who had provided crucial testimony, faced constant threats and harassment. Despite the protection offered by the authorities, she lived in fear, her life irrevocably altered by her involvement in the case. Other witnesses, too, endured similar hardships, their lives upturned by their courage to speak the truth.</w:t>
      </w:r>
    </w:p>
    <w:p w14:paraId="1B513985"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media frenzy surrounding the scandal intensified.</w:t>
      </w:r>
    </w:p>
    <w:p w14:paraId="16185CB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Newspaper headlines screamed of corruption, betrayal, and the collapse of Salt Lake City's moral compass. Television news channels provided round-the-clock coverage, </w:t>
      </w:r>
      <w:r>
        <w:br/>
      </w:r>
      <w:r>
        <w:rPr>
          <w:rFonts w:ascii="LiberationSerif" w:eastAsia="LiberationSerif" w:hAnsi="LiberationSerif"/>
          <w:color w:val="000000"/>
          <w:sz w:val="30"/>
        </w:rPr>
        <w:t xml:space="preserve">dissecting the intricacies of the case and fueling public outrage. The once-sacred image of Salt Lake City was </w:t>
      </w:r>
      <w:r>
        <w:br/>
      </w:r>
      <w:r>
        <w:rPr>
          <w:rFonts w:ascii="LiberationSerif" w:eastAsia="LiberationSerif" w:hAnsi="LiberationSerif"/>
          <w:color w:val="000000"/>
          <w:sz w:val="30"/>
        </w:rPr>
        <w:t xml:space="preserve">tarnished, its reputation sullied by the exposure of its hidden underbelly. The city, once a beacon of religious </w:t>
      </w:r>
      <w:r>
        <w:br/>
      </w:r>
      <w:r>
        <w:rPr>
          <w:rFonts w:ascii="LiberationSerif" w:eastAsia="LiberationSerif" w:hAnsi="LiberationSerif"/>
          <w:color w:val="000000"/>
          <w:sz w:val="30"/>
        </w:rPr>
        <w:t xml:space="preserve">conservatism, found itself struggling to reconcile its </w:t>
      </w:r>
      <w:r>
        <w:br/>
      </w:r>
      <w:r>
        <w:rPr>
          <w:rFonts w:ascii="LiberationSerif" w:eastAsia="LiberationSerif" w:hAnsi="LiberationSerif"/>
          <w:color w:val="000000"/>
          <w:sz w:val="30"/>
        </w:rPr>
        <w:t>idealized image with the harsh reality of its corruption.</w:t>
      </w:r>
    </w:p>
    <w:p w14:paraId="3FA99134"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The legal battles that ensued were protracted and arduous.</w:t>
      </w:r>
    </w:p>
    <w:p w14:paraId="67343E9F"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 xml:space="preserve">The Order's lawyers, a formidable team of seasoned </w:t>
      </w:r>
      <w:r>
        <w:br/>
      </w:r>
      <w:r>
        <w:rPr>
          <w:rFonts w:ascii="LiberationSerif" w:eastAsia="LiberationSerif" w:hAnsi="LiberationSerif"/>
          <w:color w:val="000000"/>
          <w:sz w:val="30"/>
        </w:rPr>
        <w:t xml:space="preserve">litigators, employed every legal tactic imaginable to delay and obstruct justice. Appeals were filed, motions were challenged, and every possible loophole was </w:t>
      </w:r>
      <w:r>
        <w:rPr>
          <w:rFonts w:ascii="LiberationSerif" w:eastAsia="LiberationSerif" w:hAnsi="LiberationSerif"/>
          <w:color w:val="000000"/>
          <w:sz w:val="30"/>
        </w:rPr>
        <w:lastRenderedPageBreak/>
        <w:t>exploited to impede the prosecution's efforts. The legal system, once</w:t>
      </w:r>
    </w:p>
    <w:p w14:paraId="5A534595" w14:textId="77777777" w:rsidR="00427DE7" w:rsidRDefault="00427DE7">
      <w:pPr>
        <w:sectPr w:rsidR="00427DE7">
          <w:pgSz w:w="12240" w:h="15840"/>
          <w:pgMar w:top="0" w:right="1420" w:bottom="0" w:left="1440" w:header="720" w:footer="720" w:gutter="0"/>
          <w:cols w:space="720"/>
          <w:docGrid w:linePitch="360"/>
        </w:sectPr>
      </w:pPr>
    </w:p>
    <w:p w14:paraId="47A14D94"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revered for its impartiality, seemed to become entangled in the very web of corruption it was supposed to unravel.</w:t>
      </w:r>
    </w:p>
    <w:p w14:paraId="122A088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Corbin, however, remained relentless. He knew the fight wasn't merely a legal battle; it was a fight for the soul of Salt Lake City. He meticulously documented every instance of obstruction, every attempt to bury the truth. He worked tirelessly, fueled by a sense of justice that transcended the weariness of countless sleepless nights and the persistent threats against his life.</w:t>
      </w:r>
    </w:p>
    <w:p w14:paraId="7196BE4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trial of Bishop Thorne proved to be a pivotal moment. Corbin’s meticulous preparation paid off, his presentation of evidence compelling and irrefutable. The jury, despite the immense pressure, delivered a guilty verdict, shattering the carefully constructed façade of religious piety that had </w:t>
      </w:r>
      <w:r>
        <w:br/>
      </w:r>
      <w:r>
        <w:rPr>
          <w:rFonts w:ascii="LiberationSerif" w:eastAsia="LiberationSerif" w:hAnsi="LiberationSerif"/>
          <w:color w:val="000000"/>
          <w:sz w:val="30"/>
        </w:rPr>
        <w:t>protected Thorne for so long. His sentencing marked not just the end of his career, but the beginning of a new era for Salt Lake City, one where the weight of secrets and lies could no longer be sustained.</w:t>
      </w:r>
    </w:p>
    <w:p w14:paraId="3F0E4DF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consequences extended to the city's political landscape. The scandal eroded public trust in government institutions, leading to calls for reform and greater transparency. The election cycle was disrupted, with several candidates </w:t>
      </w:r>
      <w:r>
        <w:br/>
      </w:r>
      <w:r>
        <w:rPr>
          <w:rFonts w:ascii="LiberationSerif" w:eastAsia="LiberationSerif" w:hAnsi="LiberationSerif"/>
          <w:color w:val="000000"/>
          <w:sz w:val="30"/>
        </w:rPr>
        <w:t xml:space="preserve">withdrawing their bids, their reputations tarnished by </w:t>
      </w:r>
      <w:r>
        <w:br/>
      </w:r>
      <w:r>
        <w:rPr>
          <w:rFonts w:ascii="LiberationSerif" w:eastAsia="LiberationSerif" w:hAnsi="LiberationSerif"/>
          <w:color w:val="000000"/>
          <w:sz w:val="30"/>
        </w:rPr>
        <w:t>association with the Order. The city council faced intense pressure to address the systemic corruption that had been exposed.</w:t>
      </w:r>
    </w:p>
    <w:p w14:paraId="22D28C3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economic fallout from the scandal continued to linger. The First National Bank, struggling to recover from the run on deposits, faced significant financial challenges. The collapse of the bank triggered a domino </w:t>
      </w:r>
      <w:r>
        <w:rPr>
          <w:rFonts w:ascii="LiberationSerif" w:eastAsia="LiberationSerif" w:hAnsi="LiberationSerif"/>
          <w:color w:val="000000"/>
          <w:sz w:val="30"/>
        </w:rPr>
        <w:lastRenderedPageBreak/>
        <w:t>effect, causing a ripple effect throughout Salt Lake City's fragile economy.</w:t>
      </w:r>
    </w:p>
    <w:p w14:paraId="0259373B" w14:textId="77777777" w:rsidR="00427DE7" w:rsidRDefault="00427DE7">
      <w:pPr>
        <w:sectPr w:rsidR="00427DE7">
          <w:pgSz w:w="12240" w:h="15840"/>
          <w:pgMar w:top="0" w:right="1420" w:bottom="0" w:left="1440" w:header="720" w:footer="720" w:gutter="0"/>
          <w:cols w:space="720"/>
          <w:docGrid w:linePitch="360"/>
        </w:sectPr>
      </w:pPr>
    </w:p>
    <w:p w14:paraId="33A8767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Businesses closed, jobs were lost, and the city grappled with the economic consequences of its uncovered corruption.</w:t>
      </w:r>
    </w:p>
    <w:p w14:paraId="60D5E7F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However, amidst the chaos and turmoil, there was a glimmer of hope. The exposure of the Order's activities sparked a renewed sense of civic engagement. Citizens, energized by the desire for change, demanded greater accountability and transparency from their elected officials and institutions. New organizations emerged, dedicated to promoting ethical governance and preventing future instances of corruption.</w:t>
      </w:r>
    </w:p>
    <w:p w14:paraId="0930975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long-term consequences of the Order's exposure were profound and far-reaching. The scandal served as a stark reminder of the fragility of trust and the importance of </w:t>
      </w:r>
      <w:r>
        <w:br/>
      </w:r>
      <w:r>
        <w:rPr>
          <w:rFonts w:ascii="LiberationSerif" w:eastAsia="LiberationSerif" w:hAnsi="LiberationSerif"/>
          <w:color w:val="000000"/>
          <w:sz w:val="30"/>
        </w:rPr>
        <w:t xml:space="preserve">transparency and accountability. It forced Salt Lake City to confront its dark side, to acknowledge its failures, and to begin the long and arduous process of rebuilding its </w:t>
      </w:r>
      <w:r>
        <w:br/>
      </w:r>
      <w:r>
        <w:rPr>
          <w:rFonts w:ascii="LiberationSerif" w:eastAsia="LiberationSerif" w:hAnsi="LiberationSerif"/>
          <w:color w:val="000000"/>
          <w:sz w:val="30"/>
        </w:rPr>
        <w:t xml:space="preserve">reputation. The scars of corruption would undoubtedly </w:t>
      </w:r>
      <w:r>
        <w:br/>
      </w:r>
      <w:r>
        <w:rPr>
          <w:rFonts w:ascii="LiberationSerif" w:eastAsia="LiberationSerif" w:hAnsi="LiberationSerif"/>
          <w:color w:val="000000"/>
          <w:sz w:val="30"/>
        </w:rPr>
        <w:t xml:space="preserve">linger, but from the ashes of scandal emerged a renewed commitment to justice, a determination to ensure that such a web of deceit would never again ensnare the city. For </w:t>
      </w:r>
      <w:r>
        <w:br/>
      </w:r>
      <w:r>
        <w:rPr>
          <w:rFonts w:ascii="LiberationSerif" w:eastAsia="LiberationSerif" w:hAnsi="LiberationSerif"/>
          <w:color w:val="000000"/>
          <w:sz w:val="30"/>
        </w:rPr>
        <w:t>Corbin, the victory was bittersweet. He had brought down a powerful conspiracy, but the scars of the battle remained, etched deep into his soul. The city had survived, but the fight for justice, he knew, was an ongoing battle, a relentless pursuit that required vigilance and commitment, not just for himself, but for every citizen who deserved to live in a city free from the shadow of corruption. The fight, he knew, was far from over. He only hoped that Salt Lake City would learn from its mistakes, build on its new foundations, and never forget the price of silence and the enduring power of truth.</w:t>
      </w:r>
    </w:p>
    <w:p w14:paraId="282ACFAE" w14:textId="77777777" w:rsidR="00427DE7" w:rsidRDefault="00427DE7">
      <w:pPr>
        <w:sectPr w:rsidR="00427DE7">
          <w:pgSz w:w="12240" w:h="15840"/>
          <w:pgMar w:top="0" w:right="1420" w:bottom="0" w:left="1440" w:header="720" w:footer="720" w:gutter="0"/>
          <w:cols w:space="720"/>
          <w:docGrid w:linePitch="360"/>
        </w:sectPr>
      </w:pPr>
    </w:p>
    <w:p w14:paraId="0D6E0F5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Corbins Trauma</w:t>
      </w:r>
    </w:p>
    <w:p w14:paraId="524F613C" w14:textId="77777777" w:rsidR="00427DE7" w:rsidRDefault="00000000">
      <w:pPr>
        <w:autoSpaceDE w:val="0"/>
        <w:autoSpaceDN w:val="0"/>
        <w:spacing w:before="456" w:after="0" w:line="360" w:lineRule="exact"/>
        <w:ind w:left="1000" w:right="1152"/>
      </w:pPr>
      <w:r>
        <w:rPr>
          <w:rFonts w:ascii="LiberationSerif" w:eastAsia="LiberationSerif" w:hAnsi="LiberationSerif"/>
          <w:color w:val="000000"/>
          <w:sz w:val="30"/>
        </w:rPr>
        <w:t>The city lights blurred through the rain-streaked window of Corbin's apartment, mirroring the chaotic landscape of his own mind. The victory over the Order felt hollow, a pyrrhic triumph that left him more depleted than invigorated. The relentless pursuit of justice, the sleepless nights fueled by coffee and sheer grit, had exacted a heavy toll. But it wasn't just physical exhaustion; it was the weight of his past, the ghosts of a case long closed yet forever haunting him, that truly burdened him.</w:t>
      </w:r>
    </w:p>
    <w:p w14:paraId="4A52127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stared at the chipped mug in his hand, the lukewarm coffee a testament to his neglect. The scent of stale tobacco clung to the air, a familiar aroma that spoke of sleepless nights and the grim realities of his profession. Outside, the sirens wailed, a mournful symphony echoing the turmoil within him. He'd silenced the Order, exposed their insidious web of corruption, but the echoes of his own failures still reverberated.</w:t>
      </w:r>
    </w:p>
    <w:p w14:paraId="499B26A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memory slammed into him like a physical blow, a </w:t>
      </w:r>
      <w:r>
        <w:br/>
      </w:r>
      <w:r>
        <w:rPr>
          <w:rFonts w:ascii="LiberationSerif" w:eastAsia="LiberationSerif" w:hAnsi="LiberationSerif"/>
          <w:color w:val="000000"/>
          <w:sz w:val="30"/>
        </w:rPr>
        <w:t>visceral punch that left him gasping for air. The young girl, barely ten years old, her eyes wide with a terror that even death couldn't erase. Her name – Sarah – was etched into his memory, a cruel reminder of a case he'd never truly solved. He'd caught the man, the monster who had taken her life, but the feeling of closure had remained elusive, a phantom limb aching with a pain he could never fully articulate.</w:t>
      </w:r>
    </w:p>
    <w:p w14:paraId="6026190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been a rookie then, green and idealistic, his belief in justice untainted by the cynicism that had since hardened his soul. He'd chased shadows, followed leads that led to </w:t>
      </w:r>
      <w:r>
        <w:rPr>
          <w:rFonts w:ascii="LiberationSerif" w:eastAsia="LiberationSerif" w:hAnsi="LiberationSerif"/>
          <w:color w:val="000000"/>
          <w:sz w:val="30"/>
        </w:rPr>
        <w:lastRenderedPageBreak/>
        <w:t>dead ends, and ultimately, he'd failed. Sarah's killer had been</w:t>
      </w:r>
    </w:p>
    <w:p w14:paraId="309AE4E8" w14:textId="77777777" w:rsidR="00427DE7" w:rsidRDefault="00427DE7">
      <w:pPr>
        <w:sectPr w:rsidR="00427DE7">
          <w:pgSz w:w="12240" w:h="15840"/>
          <w:pgMar w:top="0" w:right="1420" w:bottom="0" w:left="1440" w:header="720" w:footer="720" w:gutter="0"/>
          <w:cols w:space="720"/>
          <w:docGrid w:linePitch="360"/>
        </w:sectPr>
      </w:pPr>
    </w:p>
    <w:p w14:paraId="414C571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convicted, but the sense of incompleteness, the nagging doubt that he could have done more, had haunted him ever since. The case had been a pivotal moment in his career, a turning point that had transformed his naive optimism into a hardened pragmatism.</w:t>
      </w:r>
    </w:p>
    <w:p w14:paraId="28B52F9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image of Sarah's lifeless body flashed before his eyes –the innocence brutally extinguished, the vibrant life snuffed out like a flickering candle. He remembered the frantic calls from her mother, the desperation in her voice, the raw agony of a mother's grief. He'd sworn to bring her justice, to bring her daughter's killer to account. He had, technically. But the satisfaction was absent, a void that remained unfilled. He'd felt responsible, burdened by the weight of his failure, even if it wasn't entirely his fault.</w:t>
      </w:r>
    </w:p>
    <w:p w14:paraId="49F0B7A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city's relentless rhythm pressed against him, a constant reminder of his own mortality and the ephemeral nature of justice. He’d spent years chasing shadows, battling </w:t>
      </w:r>
      <w:r>
        <w:br/>
      </w:r>
      <w:r>
        <w:rPr>
          <w:rFonts w:ascii="LiberationSerif" w:eastAsia="LiberationSerif" w:hAnsi="LiberationSerif"/>
          <w:color w:val="000000"/>
          <w:sz w:val="30"/>
        </w:rPr>
        <w:t>criminals, and navigating the dark underbelly of Salt Lake City, but the shadows seemed to cling to him, a permanent part of his being. The Order's downfall had brought a sense of relief, but it also stirred up the unsettling dust of the past, the unresolved case that gnawed at his conscience.</w:t>
      </w:r>
    </w:p>
    <w:p w14:paraId="32C3950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poured another cup of coffee, the bitter liquid a poor substitute for the solace he desperately craved. He needed to confront his past, to reconcile with the ghosts that haunted him. He couldn't ignore the scars that the Sarah case had left on his soul, the weight of his failure, the lingering guilt that threatened to consume him. The case had shaped him, forged him into the hardened detective he was today, a man who had witnessed the worst of humanity and learned to </w:t>
      </w:r>
      <w:r>
        <w:br/>
      </w:r>
      <w:r>
        <w:rPr>
          <w:rFonts w:ascii="LiberationSerif" w:eastAsia="LiberationSerif" w:hAnsi="LiberationSerif"/>
          <w:color w:val="000000"/>
          <w:sz w:val="30"/>
        </w:rPr>
        <w:lastRenderedPageBreak/>
        <w:t>compartmentalize his emotions, to bury his feelings deep beneath layers of cynicism and self-protective armor.</w:t>
      </w:r>
    </w:p>
    <w:p w14:paraId="14383ECD" w14:textId="77777777" w:rsidR="00427DE7" w:rsidRDefault="00427DE7">
      <w:pPr>
        <w:sectPr w:rsidR="00427DE7">
          <w:pgSz w:w="12240" w:h="15840"/>
          <w:pgMar w:top="0" w:right="1420" w:bottom="0" w:left="1440" w:header="720" w:footer="720" w:gutter="0"/>
          <w:cols w:space="720"/>
          <w:docGrid w:linePitch="360"/>
        </w:sectPr>
      </w:pPr>
    </w:p>
    <w:p w14:paraId="4CCE067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But burying the past wasn't a solution; it was merely </w:t>
      </w:r>
      <w:r>
        <w:br/>
      </w:r>
      <w:r>
        <w:rPr>
          <w:rFonts w:ascii="LiberationSerif" w:eastAsia="LiberationSerif" w:hAnsi="LiberationSerif"/>
          <w:color w:val="000000"/>
          <w:sz w:val="30"/>
        </w:rPr>
        <w:t>delaying the inevitable confrontation. He needed to confront the memories, to acknowledge the pain, and to find a way to move forward. He knew the path wouldn't be easy. The emotional scars were deep, the trauma etched into his very being. But he had to try; he owed it to himself, and he owed it to Sarah.</w:t>
      </w:r>
    </w:p>
    <w:p w14:paraId="16DB658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reached for a worn leather-bound journal, its pages filled with his notes, his thoughts, his struggles. He hadn't touched it in years, preferring to suppress the raw emotions it evoked. He opened it, the scent of old paper and ink filling the air, a tangible representation of his buried past. He started to write, slowly at first, the words hesitant and reluctant, like </w:t>
      </w:r>
      <w:r>
        <w:br/>
      </w:r>
      <w:r>
        <w:rPr>
          <w:rFonts w:ascii="LiberationSerif" w:eastAsia="LiberationSerif" w:hAnsi="LiberationSerif"/>
          <w:color w:val="000000"/>
          <w:sz w:val="30"/>
        </w:rPr>
        <w:t>frightened children emerging from a dark closet.</w:t>
      </w:r>
    </w:p>
    <w:p w14:paraId="79D241B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wrote about the details of the case that remained </w:t>
      </w:r>
      <w:r>
        <w:br/>
      </w:r>
      <w:r>
        <w:rPr>
          <w:rFonts w:ascii="LiberationSerif" w:eastAsia="LiberationSerif" w:hAnsi="LiberationSerif"/>
          <w:color w:val="000000"/>
          <w:sz w:val="30"/>
        </w:rPr>
        <w:t xml:space="preserve">unanswered, the questions that still lingered, the sense of incompleteness that gnawed at him. He wrote about Sarah, her bright smile, her innocent laughter, the life that had been cruelly stolen from her. He wrote about his own failures, his mistakes, his inability to prevent her death. He wrote about the guilt, the shame, the self-recrimination that had </w:t>
      </w:r>
      <w:r>
        <w:br/>
      </w:r>
      <w:r>
        <w:rPr>
          <w:rFonts w:ascii="LiberationSerif" w:eastAsia="LiberationSerif" w:hAnsi="LiberationSerif"/>
          <w:color w:val="000000"/>
          <w:sz w:val="30"/>
        </w:rPr>
        <w:t>consumed him for years.</w:t>
      </w:r>
    </w:p>
    <w:p w14:paraId="122FA4E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he wrote, the words flowed more freely, the dam of </w:t>
      </w:r>
      <w:r>
        <w:br/>
      </w:r>
      <w:r>
        <w:rPr>
          <w:rFonts w:ascii="LiberationSerif" w:eastAsia="LiberationSerif" w:hAnsi="LiberationSerif"/>
          <w:color w:val="000000"/>
          <w:sz w:val="30"/>
        </w:rPr>
        <w:t>suppressed emotions slowly giving way. The journal became a conduit for his pain, a safe space where he could confront his demons without fear of judgment. He wrote late into the night, his hand cramping, his eyes blurred with tears, but he couldn't stop. He had to let it all out, to release the burden that had weighed him down for so long.</w:t>
      </w:r>
    </w:p>
    <w:p w14:paraId="48D61E5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The dawn broke, casting a pale light across his apartment. He closed the journal, exhausted but strangely relieved. The words on the pages were a testament to his pain, but they</w:t>
      </w:r>
    </w:p>
    <w:p w14:paraId="5956C313" w14:textId="77777777" w:rsidR="00427DE7" w:rsidRDefault="00427DE7">
      <w:pPr>
        <w:sectPr w:rsidR="00427DE7">
          <w:pgSz w:w="12240" w:h="15840"/>
          <w:pgMar w:top="0" w:right="1420" w:bottom="0" w:left="1440" w:header="720" w:footer="720" w:gutter="0"/>
          <w:cols w:space="720"/>
          <w:docGrid w:linePitch="360"/>
        </w:sectPr>
      </w:pPr>
    </w:p>
    <w:p w14:paraId="7086971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were also a testament to his resilience, his determination to confront his past and find a path towards healing. The ghosts of the past still lingered, but they no longer held the same power over him. He was still a man haunted by his past, but he was also a man who was finally beginning to find a way to live with his ghosts. The fight for justice in Salt Lake City was over, but his personal battle, the fight to reclaim his own soul, had only just begun. And this time, he knew, he </w:t>
      </w:r>
      <w:r>
        <w:br/>
      </w:r>
      <w:r>
        <w:rPr>
          <w:rFonts w:ascii="LiberationSerif" w:eastAsia="LiberationSerif" w:hAnsi="LiberationSerif"/>
          <w:color w:val="000000"/>
          <w:sz w:val="30"/>
        </w:rPr>
        <w:t xml:space="preserve">wouldn't fail. He couldn't. Not again. The memory of Sarah’s wide, terrified eyes would forever be his compass, guiding him towards the path of healing, a path that began with confronting the darkness within, and emerging, stronger, into the light. The city had healed, but his own journey of healing had only just begun. He knew the road ahead would be long and arduous, but with each word he wrote, with each </w:t>
      </w:r>
      <w:r>
        <w:br/>
      </w:r>
      <w:r>
        <w:rPr>
          <w:rFonts w:ascii="LiberationSerif" w:eastAsia="LiberationSerif" w:hAnsi="LiberationSerif"/>
          <w:color w:val="000000"/>
          <w:sz w:val="30"/>
        </w:rPr>
        <w:t>memory he confronted, he felt a glimmer of hope, a promise of a future where he could finally find peace and maybe, just maybe, some measure of redemption. The sirens outside faded into the distance, a reminder of the city's perpetual struggle, but inside, in the quiet solitude of his apartment, a quiet sense of calm descended, a sense of peace he had long thought lost.</w:t>
      </w:r>
    </w:p>
    <w:p w14:paraId="765EB8AC" w14:textId="77777777" w:rsidR="00427DE7" w:rsidRDefault="00427DE7">
      <w:pPr>
        <w:sectPr w:rsidR="00427DE7">
          <w:pgSz w:w="12240" w:h="15840"/>
          <w:pgMar w:top="0" w:right="1420" w:bottom="0" w:left="1440" w:header="720" w:footer="720" w:gutter="0"/>
          <w:cols w:space="720"/>
          <w:docGrid w:linePitch="360"/>
        </w:sectPr>
      </w:pPr>
    </w:p>
    <w:p w14:paraId="2ADF999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Psychological Toll</w:t>
      </w:r>
    </w:p>
    <w:p w14:paraId="5F14207A"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journal lay open on his desk, a testament to the night’s catharsis, but the weight on Corbin’s chest remained. It wasn't just the physical exhaustion, the kind that settled deep in the bones after a relentless pursuit of truth; it was a deeper weariness, a soul-deep fatigue that stemmed from the </w:t>
      </w:r>
      <w:r>
        <w:br/>
      </w:r>
      <w:r>
        <w:rPr>
          <w:rFonts w:ascii="LiberationSerif" w:eastAsia="LiberationSerif" w:hAnsi="LiberationSerif"/>
          <w:color w:val="000000"/>
          <w:sz w:val="30"/>
        </w:rPr>
        <w:t>constant wrestling with his own demons. The case against the Order, while a victory, felt less like a triumph and more like a temporary reprieve from a war that would never truly end. The city's underbelly, with its festering wounds and hidden sins, was a mirror reflecting the darkness within him.</w:t>
      </w:r>
    </w:p>
    <w:p w14:paraId="222ED45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ran a hand through his already disheveled hair, the city lights painting harsh shadows on his face. Sleep had offered little solace; his dreams were a chaotic jumble of flashing images – the victim’s lifeless eyes, Sarah’s terrified face, the cold steel of his own service weapon. The sounds of the city– the distant wail of a siren, the rumble of traffic, the muted chatter of unseen lives – seemed to penetrate the walls of his apartment, a constant, inescapable reminder of the relentless cycle of violence and despair he inhabited.</w:t>
      </w:r>
    </w:p>
    <w:p w14:paraId="7995F12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thought about the luxury and privilege of the Order's members, their seemingly perfect lives masked by a web of deceit and corruption. The juxtaposition with the grim reality of the city’s less fortunate – the addicts, the homeless, the victims of circumstance – intensified the bitterness within him. It was a gnawing sense of injustice, a feeling that the scales of justice were perpetually unbalanced, tilting ever so slightly in favor of the powerful and privileged.</w:t>
      </w:r>
    </w:p>
    <w:p w14:paraId="0850C78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He picked up his coffee mug, the lukewarm liquid doing little to soothe the gnawing emptiness. The taste was bitter,</w:t>
      </w:r>
    </w:p>
    <w:p w14:paraId="1E022FAD" w14:textId="77777777" w:rsidR="00427DE7" w:rsidRDefault="00427DE7">
      <w:pPr>
        <w:sectPr w:rsidR="00427DE7">
          <w:pgSz w:w="12240" w:h="15840"/>
          <w:pgMar w:top="0" w:right="1420" w:bottom="0" w:left="1440" w:header="720" w:footer="720" w:gutter="0"/>
          <w:cols w:space="720"/>
          <w:docGrid w:linePitch="360"/>
        </w:sectPr>
      </w:pPr>
    </w:p>
    <w:p w14:paraId="54EBBFD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mirroring the taste of his own disillusionment. Years on the force had taught him the limits of justice, the compromises it demanded, the way it could be manipulated by those with influence and power. The Order's downfall had been a </w:t>
      </w:r>
      <w:r>
        <w:br/>
      </w:r>
      <w:r>
        <w:rPr>
          <w:rFonts w:ascii="LiberationSerif" w:eastAsia="LiberationSerif" w:hAnsi="LiberationSerif"/>
          <w:color w:val="000000"/>
          <w:sz w:val="30"/>
        </w:rPr>
        <w:t>victory, yes, but it had also exposed the system's flaws, its inherent biases, and the seemingly insurmountable obstacles in the path of true justice.</w:t>
      </w:r>
    </w:p>
    <w:p w14:paraId="732B533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faces of his colleagues flickered in his mind's eye – their tired eyes, their jaded expressions, their cynical whispers. He knew they all carried their own burdens, their own ghosts. They were soldiers fighting a war they could never truly win, each battle leaving them a little more scarred, a little more cynical, a little closer to burnout. The camaraderie they shared, the bond forged in the crucible of their shared </w:t>
      </w:r>
      <w:r>
        <w:br/>
      </w:r>
      <w:r>
        <w:rPr>
          <w:rFonts w:ascii="LiberationSerif" w:eastAsia="LiberationSerif" w:hAnsi="LiberationSerif"/>
          <w:color w:val="000000"/>
          <w:sz w:val="30"/>
        </w:rPr>
        <w:t>experiences, was a fragile thing, easily fractured under the pressure of their relentless work.</w:t>
      </w:r>
    </w:p>
    <w:p w14:paraId="6024B3C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remembered a younger version of himself, the wide-eyed rookie brimming with idealism and naive hope. That man had been shattered, replaced by a hardened detective who had learned to compartmentalize his emotions, to bury his feelings deep under layers of cynicism and self-preservation.</w:t>
      </w:r>
    </w:p>
    <w:p w14:paraId="7B11E614"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The process of hardening had been slow and brutal, a gradual erosion of his idealism by the harsh realities of his profession.</w:t>
      </w:r>
    </w:p>
    <w:p w14:paraId="78B4991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psychological toll wasn't just about the graphic nature of the crimes he investigated; it was the constant exposure to human depravity, the relentless assault on his senses, the crushing weight of responsibility. He was a witness to </w:t>
      </w:r>
      <w:r>
        <w:br/>
      </w:r>
      <w:r>
        <w:rPr>
          <w:rFonts w:ascii="LiberationSerif" w:eastAsia="LiberationSerif" w:hAnsi="LiberationSerif"/>
          <w:color w:val="000000"/>
          <w:sz w:val="30"/>
        </w:rPr>
        <w:t xml:space="preserve">humanity’s darkest impulses, a silent observer of the worst that humanity had to offer. He carried those </w:t>
      </w:r>
      <w:r>
        <w:rPr>
          <w:rFonts w:ascii="LiberationSerif" w:eastAsia="LiberationSerif" w:hAnsi="LiberationSerif"/>
          <w:color w:val="000000"/>
          <w:sz w:val="30"/>
        </w:rPr>
        <w:lastRenderedPageBreak/>
        <w:t>images, those sounds, those emotions with him, a constant reminder of the depravity he encountered daily.</w:t>
      </w:r>
    </w:p>
    <w:p w14:paraId="4361925F" w14:textId="77777777" w:rsidR="00427DE7" w:rsidRDefault="00427DE7">
      <w:pPr>
        <w:sectPr w:rsidR="00427DE7">
          <w:pgSz w:w="12240" w:h="15840"/>
          <w:pgMar w:top="0" w:right="1420" w:bottom="0" w:left="1440" w:header="720" w:footer="720" w:gutter="0"/>
          <w:cols w:space="720"/>
          <w:docGrid w:linePitch="360"/>
        </w:sectPr>
      </w:pPr>
    </w:p>
    <w:p w14:paraId="113914F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He thought about his family, the strained relationships, the silences that stretched between them, the unspoken anxieties that hung heavy in the air. He had shielded them from the grim realities of his work, constructing a wall of silence between his professional and personal life, leaving them to fill in the gaps with their own fears and anxieties. The </w:t>
      </w:r>
      <w:r>
        <w:br/>
      </w:r>
      <w:r>
        <w:rPr>
          <w:rFonts w:ascii="LiberationSerif" w:eastAsia="LiberationSerif" w:hAnsi="LiberationSerif"/>
          <w:color w:val="000000"/>
          <w:sz w:val="30"/>
        </w:rPr>
        <w:t xml:space="preserve">constant fear of what he might see, what he might do, what he might become weighed on him and made him more </w:t>
      </w:r>
      <w:r>
        <w:br/>
      </w:r>
      <w:r>
        <w:rPr>
          <w:rFonts w:ascii="LiberationSerif" w:eastAsia="LiberationSerif" w:hAnsi="LiberationSerif"/>
          <w:color w:val="000000"/>
          <w:sz w:val="30"/>
        </w:rPr>
        <w:t>guarded and emotionally detached, even from those he cared about most.</w:t>
      </w:r>
    </w:p>
    <w:p w14:paraId="55E6020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knew he needed help, but the concept of therapy, of vulnerability, of confessing his deepest fears and anxieties, felt alien and unsettling. It was a weakness he couldn't afford, a vulnerability that could be exploited by those he hunted. The notion of revealing his innermost thoughts, his darkest secrets, to someone he didn't know, someone who was not bound by the same rules and regulations that </w:t>
      </w:r>
      <w:r>
        <w:br/>
      </w:r>
      <w:r>
        <w:rPr>
          <w:rFonts w:ascii="LiberationSerif" w:eastAsia="LiberationSerif" w:hAnsi="LiberationSerif"/>
          <w:color w:val="000000"/>
          <w:sz w:val="30"/>
        </w:rPr>
        <w:t>governed his professional life, filled him with apprehension.</w:t>
      </w:r>
    </w:p>
    <w:p w14:paraId="73E8862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glanced at the framed photograph on his desk – a picture of him and Sarah, taken years ago at a community event he had attended as part of a police outreach program. The </w:t>
      </w:r>
      <w:r>
        <w:br/>
      </w:r>
      <w:r>
        <w:rPr>
          <w:rFonts w:ascii="LiberationSerif" w:eastAsia="LiberationSerif" w:hAnsi="LiberationSerif"/>
          <w:color w:val="000000"/>
          <w:sz w:val="30"/>
        </w:rPr>
        <w:t xml:space="preserve">young girl’s bright smile was frozen in time, a stark contrast to the terror he had witnessed in her eyes in his memory. He felt an intense wave of guilt and regret; a heavy weight in his chest, the weight of a life he could not save. The case </w:t>
      </w:r>
      <w:r>
        <w:br/>
      </w:r>
      <w:r>
        <w:rPr>
          <w:rFonts w:ascii="LiberationSerif" w:eastAsia="LiberationSerif" w:hAnsi="LiberationSerif"/>
          <w:color w:val="000000"/>
          <w:sz w:val="30"/>
        </w:rPr>
        <w:t xml:space="preserve">remained unsolved, the questions lingering, the doubts </w:t>
      </w:r>
      <w:r>
        <w:br/>
      </w:r>
      <w:r>
        <w:rPr>
          <w:rFonts w:ascii="LiberationSerif" w:eastAsia="LiberationSerif" w:hAnsi="LiberationSerif"/>
          <w:color w:val="000000"/>
          <w:sz w:val="30"/>
        </w:rPr>
        <w:t>gnawing at his conscience.</w:t>
      </w:r>
    </w:p>
    <w:p w14:paraId="3A6F8E8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 xml:space="preserve">He knew he was trapped in a cycle – the relentless pursuit of justice, the emotional exhaustion, the isolation, the self-medication through coffee and cigarettes, the lingering guilt and self-recrimination. The city was a relentless force, </w:t>
      </w:r>
      <w:r>
        <w:br/>
      </w:r>
      <w:r>
        <w:rPr>
          <w:rFonts w:ascii="LiberationSerif" w:eastAsia="LiberationSerif" w:hAnsi="LiberationSerif"/>
          <w:color w:val="000000"/>
          <w:sz w:val="30"/>
        </w:rPr>
        <w:t>pulling him further and further into its darkness. He was</w:t>
      </w:r>
    </w:p>
    <w:p w14:paraId="64BC0E16" w14:textId="77777777" w:rsidR="00427DE7" w:rsidRDefault="00427DE7">
      <w:pPr>
        <w:sectPr w:rsidR="00427DE7">
          <w:pgSz w:w="12240" w:h="15840"/>
          <w:pgMar w:top="0" w:right="1420" w:bottom="0" w:left="1440" w:header="720" w:footer="720" w:gutter="0"/>
          <w:cols w:space="720"/>
          <w:docGrid w:linePitch="360"/>
        </w:sectPr>
      </w:pPr>
    </w:p>
    <w:p w14:paraId="1D75468C" w14:textId="77777777" w:rsidR="00427DE7" w:rsidRDefault="00000000">
      <w:pPr>
        <w:autoSpaceDE w:val="0"/>
        <w:autoSpaceDN w:val="0"/>
        <w:spacing w:before="1430" w:after="0" w:line="360" w:lineRule="exact"/>
        <w:ind w:left="1000" w:right="2160"/>
      </w:pPr>
      <w:r>
        <w:rPr>
          <w:rFonts w:ascii="LiberationSerif" w:eastAsia="LiberationSerif" w:hAnsi="LiberationSerif"/>
          <w:color w:val="000000"/>
          <w:sz w:val="30"/>
        </w:rPr>
        <w:lastRenderedPageBreak/>
        <w:t>becoming the very thing he fought against – a man consumed by shadows.</w:t>
      </w:r>
    </w:p>
    <w:p w14:paraId="3720398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sirens wailed again, a mournful symphony that echoed the turmoil within him. He closed his eyes, letting the sound wash over him. He needed to find a way out, a way to break the cycle, a way to confront his past and find a path towards healing. The road ahead was uncertain, but he knew he </w:t>
      </w:r>
      <w:r>
        <w:br/>
      </w:r>
      <w:r>
        <w:rPr>
          <w:rFonts w:ascii="LiberationSerif" w:eastAsia="LiberationSerif" w:hAnsi="LiberationSerif"/>
          <w:color w:val="000000"/>
          <w:sz w:val="30"/>
        </w:rPr>
        <w:t xml:space="preserve">couldn't continue down this path. He owed it to Sarah, he owed it to himself, he owed it to the city, to find a way to overcome the darkness that threatened to consume him and make a life of what he had left. It wouldn’t be easy, but he was determined to find a way. He had faced down the Order; he could face down his inner demons. The fight for justice was endless, but his personal battle was one he was </w:t>
      </w:r>
      <w:r>
        <w:br/>
      </w:r>
      <w:r>
        <w:rPr>
          <w:rFonts w:ascii="LiberationSerif" w:eastAsia="LiberationSerif" w:hAnsi="LiberationSerif"/>
          <w:color w:val="000000"/>
          <w:sz w:val="30"/>
        </w:rPr>
        <w:t xml:space="preserve">determined to win. He owed it to himself, and to the memory of Sarah, to find a way to emerge from the darkness, </w:t>
      </w:r>
      <w:r>
        <w:br/>
      </w:r>
      <w:r>
        <w:rPr>
          <w:rFonts w:ascii="LiberationSerif" w:eastAsia="LiberationSerif" w:hAnsi="LiberationSerif"/>
          <w:color w:val="000000"/>
          <w:sz w:val="30"/>
        </w:rPr>
        <w:t xml:space="preserve">wounded, but not broken. The ghosts of the past might </w:t>
      </w:r>
      <w:r>
        <w:br/>
      </w:r>
      <w:r>
        <w:rPr>
          <w:rFonts w:ascii="LiberationSerif" w:eastAsia="LiberationSerif" w:hAnsi="LiberationSerif"/>
          <w:color w:val="000000"/>
          <w:sz w:val="30"/>
        </w:rPr>
        <w:t>always be present, but he would no longer let them control him. He would learn to live with them, to find a way to find peace amongst the ruins of his past.</w:t>
      </w:r>
    </w:p>
    <w:p w14:paraId="6A4CEE7A" w14:textId="77777777" w:rsidR="00427DE7" w:rsidRDefault="00427DE7">
      <w:pPr>
        <w:sectPr w:rsidR="00427DE7">
          <w:pgSz w:w="12240" w:h="15840"/>
          <w:pgMar w:top="0" w:right="1420" w:bottom="0" w:left="1440" w:header="720" w:footer="720" w:gutter="0"/>
          <w:cols w:space="720"/>
          <w:docGrid w:linePitch="360"/>
        </w:sectPr>
      </w:pPr>
    </w:p>
    <w:p w14:paraId="24659BC2"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Seeking Help</w:t>
      </w:r>
    </w:p>
    <w:p w14:paraId="6915285B"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decision to seek help felt monumental, a crack in the hardened exterior he'd cultivated over years of battling the city's darkness. It wasn't a simple act of vulnerability; it felt like surrendering a piece of himself, admitting defeat in a war he'd waged against his own demons. He'd faced down armed criminals, navigated treacherous political landscapes, and stared into the abyss of human depravity, yet the </w:t>
      </w:r>
      <w:r>
        <w:br/>
      </w:r>
      <w:r>
        <w:rPr>
          <w:rFonts w:ascii="LiberationSerif" w:eastAsia="LiberationSerif" w:hAnsi="LiberationSerif"/>
          <w:color w:val="000000"/>
          <w:sz w:val="30"/>
        </w:rPr>
        <w:t>prospect of confronting his own internal struggles filled him with a paralyzing fear.</w:t>
      </w:r>
    </w:p>
    <w:p w14:paraId="6BBA24D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spent weeks wrestling with the decision, the internal debate a constant, gnawing presence. The image of Sarah's terrified face, frozen in time, haunted his waking hours and plagued his sleep. The guilt, the weight of unspoken regrets, pressed down on him like a physical burden. He’d tried to outrun it, to drown it out with work, with alcohol, with </w:t>
      </w:r>
      <w:r>
        <w:br/>
      </w:r>
      <w:r>
        <w:rPr>
          <w:rFonts w:ascii="LiberationSerif" w:eastAsia="LiberationSerif" w:hAnsi="LiberationSerif"/>
          <w:color w:val="000000"/>
          <w:sz w:val="30"/>
        </w:rPr>
        <w:t xml:space="preserve">cigarettes – anything to numb the pain, the constant, </w:t>
      </w:r>
      <w:r>
        <w:br/>
      </w:r>
      <w:r>
        <w:rPr>
          <w:rFonts w:ascii="LiberationSerif" w:eastAsia="LiberationSerif" w:hAnsi="LiberationSerif"/>
          <w:color w:val="000000"/>
          <w:sz w:val="30"/>
        </w:rPr>
        <w:t xml:space="preserve">unrelenting ache in his soul. But it only amplified the </w:t>
      </w:r>
      <w:r>
        <w:br/>
      </w:r>
      <w:r>
        <w:rPr>
          <w:rFonts w:ascii="LiberationSerif" w:eastAsia="LiberationSerif" w:hAnsi="LiberationSerif"/>
          <w:color w:val="000000"/>
          <w:sz w:val="30"/>
        </w:rPr>
        <w:t>internal conflict. The silence between him and his family had grown into a chasm, a vast and unyielding space filled with unspoken anxieties and resentments.</w:t>
      </w:r>
    </w:p>
    <w:p w14:paraId="5F23462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Finding a therapist in Salt Lake City, a city steeped in tradition and guarded secrets, felt like navigating a </w:t>
      </w:r>
      <w:r>
        <w:br/>
      </w:r>
      <w:r>
        <w:rPr>
          <w:rFonts w:ascii="LiberationSerif" w:eastAsia="LiberationSerif" w:hAnsi="LiberationSerif"/>
          <w:color w:val="000000"/>
          <w:sz w:val="30"/>
        </w:rPr>
        <w:t>minefield. He couldn't afford to confide in just anyone. The wrong person could exploit his vulnerabilities, potentially compromising his career, his reputation, and even his life. He needed someone discreet, someone who understood the pressures and complexities of his work, someone he could trust implicitly.</w:t>
      </w:r>
    </w:p>
    <w:p w14:paraId="674668E1" w14:textId="77777777" w:rsidR="00427DE7" w:rsidRDefault="00427DE7">
      <w:pPr>
        <w:sectPr w:rsidR="00427DE7">
          <w:pgSz w:w="12240" w:h="15840"/>
          <w:pgMar w:top="0" w:right="1420" w:bottom="0" w:left="1440" w:header="720" w:footer="720" w:gutter="0"/>
          <w:cols w:space="720"/>
          <w:docGrid w:linePitch="360"/>
        </w:sectPr>
      </w:pPr>
    </w:p>
    <w:p w14:paraId="13327A79"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His search led him to Dr. Emily Carter, a woman whose reputation preceded her. She was known for her work with law enforcement officers, a specialist in PTSD and the </w:t>
      </w:r>
      <w:r>
        <w:br/>
      </w:r>
      <w:r>
        <w:rPr>
          <w:rFonts w:ascii="LiberationSerif" w:eastAsia="LiberationSerif" w:hAnsi="LiberationSerif"/>
          <w:color w:val="000000"/>
          <w:sz w:val="30"/>
        </w:rPr>
        <w:t xml:space="preserve">psychological trauma inherent in their line of work. Her office was unassuming, tucked away in a quiet corner of the city, away from the bustle and clamor of the downtown area. It was a sanctuary, a place where the city's relentless energy seemed to fade away, replaced by a sense of calm and </w:t>
      </w:r>
      <w:r>
        <w:br/>
      </w:r>
      <w:r>
        <w:rPr>
          <w:rFonts w:ascii="LiberationSerif" w:eastAsia="LiberationSerif" w:hAnsi="LiberationSerif"/>
          <w:color w:val="000000"/>
          <w:sz w:val="30"/>
        </w:rPr>
        <w:t>tranquility.</w:t>
      </w:r>
    </w:p>
    <w:p w14:paraId="12913BA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first session was difficult, an excruciating process of peeling back layers of hardened emotion, of revealing </w:t>
      </w:r>
      <w:r>
        <w:br/>
      </w:r>
      <w:r>
        <w:rPr>
          <w:rFonts w:ascii="LiberationSerif" w:eastAsia="LiberationSerif" w:hAnsi="LiberationSerif"/>
          <w:color w:val="000000"/>
          <w:sz w:val="30"/>
        </w:rPr>
        <w:t>wounds he'd kept carefully concealed for years. He spoke in clipped sentences, hesitant to reveal the true depth of his pain, the extent of his internal struggles. Dr. Carter listened patiently, her presence calm and reassuring, her questions insightful and probing, never intrusive or judgmental.</w:t>
      </w:r>
    </w:p>
    <w:p w14:paraId="68AABC1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started with the superficial – the long hours, the constant pressure, the relentless cycle of violence and death. He spoke of the exhaustion, the cynicism, the feeling of being </w:t>
      </w:r>
      <w:r>
        <w:br/>
      </w:r>
      <w:r>
        <w:rPr>
          <w:rFonts w:ascii="LiberationSerif" w:eastAsia="LiberationSerif" w:hAnsi="LiberationSerif"/>
          <w:color w:val="000000"/>
          <w:sz w:val="30"/>
        </w:rPr>
        <w:t xml:space="preserve">perpetually on edge, the constant fear of the next tragedy, the next senseless act of violence. He described the cases that had haunted him the most, the ones that had etched </w:t>
      </w:r>
      <w:r>
        <w:br/>
      </w:r>
      <w:r>
        <w:rPr>
          <w:rFonts w:ascii="LiberationSerif" w:eastAsia="LiberationSerif" w:hAnsi="LiberationSerif"/>
          <w:color w:val="000000"/>
          <w:sz w:val="30"/>
        </w:rPr>
        <w:t>themselves into his memory, the ones he’d never truly let go of. He spoke of the weight of responsibility, the constant pressure to solve every case, to bring closure to the victims' families, to prevent future tragedies.</w:t>
      </w:r>
    </w:p>
    <w:p w14:paraId="78FE248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Slowly, hesitantly, he began to reveal more – the fractured relationship with his family, the growing distance between himself and those he loved, his struggle to reconcile his professional life with his </w:t>
      </w:r>
      <w:r>
        <w:rPr>
          <w:rFonts w:ascii="LiberationSerif" w:eastAsia="LiberationSerif" w:hAnsi="LiberationSerif"/>
          <w:color w:val="000000"/>
          <w:sz w:val="30"/>
        </w:rPr>
        <w:lastRenderedPageBreak/>
        <w:t>personal life. He spoke of the guilt he carried, the burden of unsolved cases, the memory of Sarah’s terrified eyes. He spoke of the moments that had chipped away at his soul, the cumulative effect of years</w:t>
      </w:r>
    </w:p>
    <w:p w14:paraId="48CB4F84" w14:textId="77777777" w:rsidR="00427DE7" w:rsidRDefault="00427DE7">
      <w:pPr>
        <w:sectPr w:rsidR="00427DE7">
          <w:pgSz w:w="12240" w:h="15840"/>
          <w:pgMar w:top="0" w:right="1420" w:bottom="0" w:left="1440" w:header="720" w:footer="720" w:gutter="0"/>
          <w:cols w:space="720"/>
          <w:docGrid w:linePitch="360"/>
        </w:sectPr>
      </w:pPr>
    </w:p>
    <w:p w14:paraId="3AB64F19" w14:textId="77777777" w:rsidR="00427DE7" w:rsidRDefault="00000000">
      <w:pPr>
        <w:autoSpaceDE w:val="0"/>
        <w:autoSpaceDN w:val="0"/>
        <w:spacing w:before="1430" w:after="0" w:line="360" w:lineRule="exact"/>
        <w:ind w:left="1000" w:right="1872"/>
      </w:pPr>
      <w:r>
        <w:rPr>
          <w:rFonts w:ascii="LiberationSerif" w:eastAsia="LiberationSerif" w:hAnsi="LiberationSerif"/>
          <w:color w:val="000000"/>
          <w:sz w:val="30"/>
        </w:rPr>
        <w:lastRenderedPageBreak/>
        <w:t>spent on the front lines of the city’s unending struggle against darkness.</w:t>
      </w:r>
    </w:p>
    <w:p w14:paraId="7F054B3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Dr. Carter listened without interruption, offering gentle nods of understanding, her silence a comforting presence. She asked pointed questions, guiding him deeper into his own consciousness, gently peeling back the layers of emotional armor he'd constructed to protect himself. She helped him connect the dots, to see the patterns in his behavior, the self-destructive tendencies he'd been blindly repeating for years.</w:t>
      </w:r>
    </w:p>
    <w:p w14:paraId="09248F93"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revealed the nightmares, the vivid and disturbing images that haunted his sleep – the flashing lights, the sirens, the cries for help, the cold, lifeless eyes of the victims. He described the sensation of being trapped, suffocated by the weight of his memories, the relentless pressure of his work, the isolation he had voluntarily created. He spoke of the feeling of being perpetually on the brink, teetering on the edge of a precipice, uncertain if he could continue to endure the weight of his burden.</w:t>
      </w:r>
    </w:p>
    <w:p w14:paraId="5AA4AC3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As the sessions progressed, Corbin began to confront the depth of his trauma, the profound impact his job had on his life. He was amazed by the things he had been unable to face; he was able to verbalize his emotions, to confront his feelings of inadequacy, and to process the profound grief he had suppressed for so long. He began to understand the cycle of self-destruction, the self-medication, the emotional </w:t>
      </w:r>
      <w:r>
        <w:br/>
      </w:r>
      <w:r>
        <w:rPr>
          <w:rFonts w:ascii="LiberationSerif" w:eastAsia="LiberationSerif" w:hAnsi="LiberationSerif"/>
          <w:color w:val="000000"/>
          <w:sz w:val="30"/>
        </w:rPr>
        <w:t>detachment – all coping mechanisms, desperately seeking to keep himself from breaking under the weight of his burden.</w:t>
      </w:r>
    </w:p>
    <w:p w14:paraId="7A70254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process was agonizing, a painful excavation of buried emotions, but with each session, Corbin felt a glimmer of hope, a sense of release, a feeling of progress. He started </w:t>
      </w:r>
      <w:r>
        <w:rPr>
          <w:rFonts w:ascii="LiberationSerif" w:eastAsia="LiberationSerif" w:hAnsi="LiberationSerif"/>
          <w:color w:val="000000"/>
          <w:sz w:val="30"/>
        </w:rPr>
        <w:lastRenderedPageBreak/>
        <w:t>to understand the importance of self-care, of setting boundaries, of prioritizing his well-being. He learned that seeking help</w:t>
      </w:r>
    </w:p>
    <w:p w14:paraId="3B5215F1" w14:textId="77777777" w:rsidR="00427DE7" w:rsidRDefault="00427DE7">
      <w:pPr>
        <w:sectPr w:rsidR="00427DE7">
          <w:pgSz w:w="12240" w:h="15840"/>
          <w:pgMar w:top="0" w:right="1420" w:bottom="0" w:left="1440" w:header="720" w:footer="720" w:gutter="0"/>
          <w:cols w:space="720"/>
          <w:docGrid w:linePitch="360"/>
        </w:sectPr>
      </w:pPr>
    </w:p>
    <w:p w14:paraId="5720849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wasn't a sign of weakness, but a testament to his strength and resilience.</w:t>
      </w:r>
    </w:p>
    <w:p w14:paraId="158C282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Dr. Carter introduced him to coping mechanisms –</w:t>
      </w:r>
      <w:r>
        <w:br/>
      </w:r>
      <w:r>
        <w:rPr>
          <w:rFonts w:ascii="LiberationSerif" w:eastAsia="LiberationSerif" w:hAnsi="LiberationSerif"/>
          <w:color w:val="000000"/>
          <w:sz w:val="30"/>
        </w:rPr>
        <w:t xml:space="preserve">mindfulness exercises, breathing techniques, and strategies for managing stress and anxiety. He began to incorporate these techniques into his daily routine, finding moments of peace amidst the chaos of his work. He began to reconnect with his family, rebuilding bridges that had been fractured by his emotional detachment and unspoken anxieties. The </w:t>
      </w:r>
      <w:r>
        <w:br/>
      </w:r>
      <w:r>
        <w:rPr>
          <w:rFonts w:ascii="LiberationSerif" w:eastAsia="LiberationSerif" w:hAnsi="LiberationSerif"/>
          <w:color w:val="000000"/>
          <w:sz w:val="30"/>
        </w:rPr>
        <w:t xml:space="preserve">conversations were slow and cautious, filled with tentative steps and hesitant reassurances, but the progress was </w:t>
      </w:r>
      <w:r>
        <w:br/>
      </w:r>
      <w:r>
        <w:rPr>
          <w:rFonts w:ascii="LiberationSerif" w:eastAsia="LiberationSerif" w:hAnsi="LiberationSerif"/>
          <w:color w:val="000000"/>
          <w:sz w:val="30"/>
        </w:rPr>
        <w:t>undeniable.</w:t>
      </w:r>
    </w:p>
    <w:p w14:paraId="3CECD44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ghosts of his past would always be present, but he was beginning to learn how to coexist with them, to integrate them into his narrative, to understand that they were part of his story, but they didn't define him. He was no longer just a haunted detective, a man consumed by shadows. He was a man slowly emerging from the darkness, wounded but not broken, determined to find a path to healing and redemption. The journey was long and arduous, but he was finally on a road that promised a better future, a future where he could find peace amongst the ruins of his past. The fight for justice continued, but so did the fight for his own soul. And this, he realized, was a battle he was determined to win.</w:t>
      </w:r>
    </w:p>
    <w:p w14:paraId="6497A005" w14:textId="77777777" w:rsidR="00427DE7" w:rsidRDefault="00427DE7">
      <w:pPr>
        <w:sectPr w:rsidR="00427DE7">
          <w:pgSz w:w="12240" w:h="15840"/>
          <w:pgMar w:top="0" w:right="1420" w:bottom="0" w:left="1440" w:header="720" w:footer="720" w:gutter="0"/>
          <w:cols w:space="720"/>
          <w:docGrid w:linePitch="360"/>
        </w:sectPr>
      </w:pPr>
    </w:p>
    <w:p w14:paraId="27E2DAED"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Acceptance and Healing</w:t>
      </w:r>
    </w:p>
    <w:p w14:paraId="44F57A48"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The crisp mountain air, usually a comfort, felt thin and brittle against Corbin's lungs. He sat on his porch, the setting sun casting long shadows across his small backyard, a stark contrast to the opulent mansions he’d been investigating. The case of Elder Peterson’s murder was, for the moment, on the back burner, a necessary but unwelcome respite from the relentless pressure. The weight of the investigation, the insidious nature of the conspiracy, still pressed down on him, a dull ache in his chest, but it was a different kind of pain now. A manageable pain.</w:t>
      </w:r>
    </w:p>
    <w:p w14:paraId="1861013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He’d started running again. Not the frantic, desperate runs of his earlier days, fueled by adrenaline and whiskey, but slow, deliberate jogs through the city's quieter streets. The rhythm of his feet on the pavement, the steady beat of his heart, had become a form of meditation, a counterpoint to the chaotic rhythm of his work. He found himself noticing details he'd previously ignored – the changing colors of the leaves, the intricate patterns of frost on the grass in the early morning hours, the quiet beauty of the snow-capped mountains in the distance.</w:t>
      </w:r>
    </w:p>
    <w:p w14:paraId="5C7935E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even found himself smiling occasionally. A genuine smile, not the strained, polite smile he’d worn for years as a mask. It started subtly, a twitch of the lips, a brief upward curve of the mouth, but it grew stronger, more frequent, until it felt natural, unforced. These smiles weren't born of </w:t>
      </w:r>
      <w:r>
        <w:br/>
      </w:r>
      <w:r>
        <w:rPr>
          <w:rFonts w:ascii="LiberationSerif" w:eastAsia="LiberationSerif" w:hAnsi="LiberationSerif"/>
          <w:color w:val="000000"/>
          <w:sz w:val="30"/>
        </w:rPr>
        <w:t>triumph or victory, but of simple moments of peace, of quiet contentment, of a growing sense of inner calm he hadn't felt in years.</w:t>
      </w:r>
    </w:p>
    <w:p w14:paraId="311600B0" w14:textId="77777777" w:rsidR="00427DE7" w:rsidRDefault="00427DE7">
      <w:pPr>
        <w:sectPr w:rsidR="00427DE7">
          <w:pgSz w:w="12240" w:h="15840"/>
          <w:pgMar w:top="0" w:right="1420" w:bottom="0" w:left="1440" w:header="720" w:footer="720" w:gutter="0"/>
          <w:cols w:space="720"/>
          <w:docGrid w:linePitch="360"/>
        </w:sectPr>
      </w:pPr>
    </w:p>
    <w:p w14:paraId="34253FFF"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The sessions with Dr. Carter continued, each one chipping away at the hardened facade he’d built around his heart. He delved deeper into his past, exploring the roots of his </w:t>
      </w:r>
      <w:r>
        <w:br/>
      </w:r>
      <w:r>
        <w:rPr>
          <w:rFonts w:ascii="LiberationSerif" w:eastAsia="LiberationSerif" w:hAnsi="LiberationSerif"/>
          <w:color w:val="000000"/>
          <w:sz w:val="30"/>
        </w:rPr>
        <w:t xml:space="preserve">emotional detachment, the origins of his self-destructive tendencies. He uncovered buried memories, painful </w:t>
      </w:r>
      <w:r>
        <w:br/>
      </w:r>
      <w:r>
        <w:rPr>
          <w:rFonts w:ascii="LiberationSerif" w:eastAsia="LiberationSerif" w:hAnsi="LiberationSerif"/>
          <w:color w:val="000000"/>
          <w:sz w:val="30"/>
        </w:rPr>
        <w:t xml:space="preserve">experiences that had shaped him, molded him into the man he was – a man hardened by loss, by betrayal, by the </w:t>
      </w:r>
      <w:r>
        <w:br/>
      </w:r>
      <w:r>
        <w:rPr>
          <w:rFonts w:ascii="LiberationSerif" w:eastAsia="LiberationSerif" w:hAnsi="LiberationSerif"/>
          <w:color w:val="000000"/>
          <w:sz w:val="30"/>
        </w:rPr>
        <w:t>unrelenting brutality of his work.</w:t>
      </w:r>
    </w:p>
    <w:p w14:paraId="1414EE3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confronted the ghosts of Sarah, the young girl he’d failed to save, the image of her terrified eyes seared into his </w:t>
      </w:r>
      <w:r>
        <w:br/>
      </w:r>
      <w:r>
        <w:rPr>
          <w:rFonts w:ascii="LiberationSerif" w:eastAsia="LiberationSerif" w:hAnsi="LiberationSerif"/>
          <w:color w:val="000000"/>
          <w:sz w:val="30"/>
        </w:rPr>
        <w:t xml:space="preserve">memory. He'd spent years blaming himself, convinced he could have done more, should have done more. Dr. Carter helped him reframe his perspective, helping him understand the limitations of his role, the randomness of violence, and the inescapable reality that some tragedies are simply </w:t>
      </w:r>
      <w:r>
        <w:br/>
      </w:r>
      <w:r>
        <w:rPr>
          <w:rFonts w:ascii="LiberationSerif" w:eastAsia="LiberationSerif" w:hAnsi="LiberationSerif"/>
          <w:color w:val="000000"/>
          <w:sz w:val="30"/>
        </w:rPr>
        <w:t>beyond anyone's control. It wasn’t about absolution, but about acceptance. About understanding that his grief was a testament to his empathy, not a measure of his failure.</w:t>
      </w:r>
    </w:p>
    <w:p w14:paraId="02042A0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began to understand the importance of forgiveness, not just for others, but for himself. For years, he’d carried the weight of his past like a heavy cloak, suffocating him with guilt and self-recrimination. He learned to forgive himself for his mistakes, to acknowledge his humanity, to accept that he was flawed, but capable of growth, capable of change.</w:t>
      </w:r>
    </w:p>
    <w:p w14:paraId="74CDD55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relationship with his family began to heal as well. The silences were gradually replaced with conversations, hesitant at first, but growing increasingly more open and honest. He began to share more about his work, not the gory details, but the emotional toll it took, the weight of </w:t>
      </w:r>
      <w:r>
        <w:rPr>
          <w:rFonts w:ascii="LiberationSerif" w:eastAsia="LiberationSerif" w:hAnsi="LiberationSerif"/>
          <w:color w:val="000000"/>
          <w:sz w:val="30"/>
        </w:rPr>
        <w:lastRenderedPageBreak/>
        <w:t xml:space="preserve">responsibility, the moral dilemmas he faced daily. His wife, initially wary, began to understand the depth of his struggles, the burden he carried, and her support became a lifeline. He started </w:t>
      </w:r>
      <w:r>
        <w:br/>
      </w:r>
      <w:r>
        <w:rPr>
          <w:rFonts w:ascii="LiberationSerif" w:eastAsia="LiberationSerif" w:hAnsi="LiberationSerif"/>
          <w:color w:val="000000"/>
          <w:sz w:val="30"/>
        </w:rPr>
        <w:t>spending more time with his children, engaging with them in</w:t>
      </w:r>
    </w:p>
    <w:p w14:paraId="177D5ECB" w14:textId="77777777" w:rsidR="00427DE7" w:rsidRDefault="00427DE7">
      <w:pPr>
        <w:sectPr w:rsidR="00427DE7">
          <w:pgSz w:w="12240" w:h="15840"/>
          <w:pgMar w:top="0" w:right="1420" w:bottom="0" w:left="1440" w:header="720" w:footer="720" w:gutter="0"/>
          <w:cols w:space="720"/>
          <w:docGrid w:linePitch="360"/>
        </w:sectPr>
      </w:pPr>
    </w:p>
    <w:p w14:paraId="3FAA5E8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ways he'd neglected for so long. He taught them to fish, a skill he’d learned from his own father, a cherished memory he’d almost forgotten. He read them stories before bed, the comforting rhythm of his voice soothing both them and him.</w:t>
      </w:r>
    </w:p>
    <w:p w14:paraId="05FA01A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ritual of the morning coffee, once a solitary and hurried affair, became a shared moment of connection, a simple act of togetherness. He'd sit at the kitchen table, watching his family wake and stir, feeling a sense of belonging, a sense of peace he’d never thought possible. He felt the weight of his responsibilities, the pressure of his job, but now, he had an anchor, a haven, a place where he could let down his guard, where he could be simply Miles, a husband, a father, a man trying to find his way.</w:t>
      </w:r>
    </w:p>
    <w:p w14:paraId="631ECAA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One evening, while walking along the shore of the Great Salt Lake, the vast expanse of water under the starlit sky </w:t>
      </w:r>
      <w:r>
        <w:br/>
      </w:r>
      <w:r>
        <w:rPr>
          <w:rFonts w:ascii="LiberationSerif" w:eastAsia="LiberationSerif" w:hAnsi="LiberationSerif"/>
          <w:color w:val="000000"/>
          <w:sz w:val="30"/>
        </w:rPr>
        <w:t xml:space="preserve">mirroring the vastness of his own internal landscape, he felt a sense of quiet understanding. The ghosts of his past were still there, lingering in the shadows, but they no longer held him captive. They were a part of his story, but not the </w:t>
      </w:r>
      <w:r>
        <w:br/>
      </w:r>
      <w:r>
        <w:rPr>
          <w:rFonts w:ascii="LiberationSerif" w:eastAsia="LiberationSerif" w:hAnsi="LiberationSerif"/>
          <w:color w:val="000000"/>
          <w:sz w:val="30"/>
        </w:rPr>
        <w:t>entirety of it.</w:t>
      </w:r>
    </w:p>
    <w:p w14:paraId="2F52024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realized that his journey wasn't about erasing the pain, but about integrating it, about learning to live with the scars that marked his soul. He was no longer running from his demons; he was confronting them, understanding them, and finding ways to coexist with them. He understood that </w:t>
      </w:r>
      <w:r>
        <w:br/>
      </w:r>
      <w:r>
        <w:rPr>
          <w:rFonts w:ascii="LiberationSerif" w:eastAsia="LiberationSerif" w:hAnsi="LiberationSerif"/>
          <w:color w:val="000000"/>
          <w:sz w:val="30"/>
        </w:rPr>
        <w:t>healing wasn't a destination, but a process, a journey without a definitive end. It was a constant negotiation between his past and his present, between the darkness and the light.</w:t>
      </w:r>
    </w:p>
    <w:p w14:paraId="782D1BF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The city remained a dangerous place, full of shadows and secrets, but Corbin was no longer defined by the darkness. He carried the weight of his past, but he also carried the hope of a better future. He was a survivor, a man who had stared</w:t>
      </w:r>
    </w:p>
    <w:p w14:paraId="75963D26" w14:textId="77777777" w:rsidR="00427DE7" w:rsidRDefault="00427DE7">
      <w:pPr>
        <w:sectPr w:rsidR="00427DE7">
          <w:pgSz w:w="12240" w:h="15840"/>
          <w:pgMar w:top="0" w:right="1420" w:bottom="0" w:left="1440" w:header="720" w:footer="720" w:gutter="0"/>
          <w:cols w:space="720"/>
          <w:docGrid w:linePitch="360"/>
        </w:sectPr>
      </w:pPr>
    </w:p>
    <w:p w14:paraId="1FB4CF05"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into the abyss and emerged, scarred but stronger, more </w:t>
      </w:r>
      <w:r>
        <w:br/>
      </w:r>
      <w:r>
        <w:rPr>
          <w:rFonts w:ascii="LiberationSerif" w:eastAsia="LiberationSerif" w:hAnsi="LiberationSerif"/>
          <w:color w:val="000000"/>
          <w:sz w:val="30"/>
        </w:rPr>
        <w:t xml:space="preserve">resilient, more compassionate. The path to redemption was long, but with each sunrise, with each breath, with each step, he drew closer to a sense of peace, a sense of wholeness, a sense of acceptance that had eluded him for so long. The ghosts of the past still whispered, but their voices were </w:t>
      </w:r>
      <w:r>
        <w:br/>
      </w:r>
      <w:r>
        <w:rPr>
          <w:rFonts w:ascii="LiberationSerif" w:eastAsia="LiberationSerif" w:hAnsi="LiberationSerif"/>
          <w:color w:val="000000"/>
          <w:sz w:val="30"/>
        </w:rPr>
        <w:t>fainter now, their power diminished, their hold loosened. He was finally learning to live with them, to understand them, to forgive them, and most importantly, to forgive himself. The fight was far from over, but for the first time in a long time, Miles Corbin felt he had a fighting chance.</w:t>
      </w:r>
    </w:p>
    <w:p w14:paraId="7676C22A" w14:textId="77777777" w:rsidR="00427DE7" w:rsidRDefault="00427DE7">
      <w:pPr>
        <w:sectPr w:rsidR="00427DE7">
          <w:pgSz w:w="12240" w:h="15840"/>
          <w:pgMar w:top="0" w:right="1420" w:bottom="0" w:left="1440" w:header="720" w:footer="720" w:gutter="0"/>
          <w:cols w:space="720"/>
          <w:docGrid w:linePitch="360"/>
        </w:sectPr>
      </w:pPr>
    </w:p>
    <w:p w14:paraId="4503ACCF"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Personal Growth</w:t>
      </w:r>
    </w:p>
    <w:p w14:paraId="39095C3D"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change wasn't sudden, not a dramatic epiphany, but a slow, almost imperceptible shift. It started with small things– making time for a family dinner, even if it meant pushing back work, reading bedtime stories that weren’t just </w:t>
      </w:r>
      <w:r>
        <w:br/>
      </w:r>
      <w:r>
        <w:rPr>
          <w:rFonts w:ascii="LiberationSerif" w:eastAsia="LiberationSerif" w:hAnsi="LiberationSerif"/>
          <w:color w:val="000000"/>
          <w:sz w:val="30"/>
        </w:rPr>
        <w:t xml:space="preserve">mumbled words before sleep, but a genuine connection with his children, listening intently to their day’s adventures, their fears, their dreams. He began to see them not as interruptions to his work, but as a vital, enriching part of his life, a source of strength and grounding. His wife, Sarah, saw it too, the softening of the edges around his eyes, the lightness in his step, the occasional chuckle that wasn't a forced reaction but a genuine expression of amusement. She saw the weight lift from his shoulders, not entirely gone, but noticeably </w:t>
      </w:r>
      <w:r>
        <w:br/>
      </w:r>
      <w:r>
        <w:rPr>
          <w:rFonts w:ascii="LiberationSerif" w:eastAsia="LiberationSerif" w:hAnsi="LiberationSerif"/>
          <w:color w:val="000000"/>
          <w:sz w:val="30"/>
        </w:rPr>
        <w:t xml:space="preserve">lessened. The silences between them, once filled with </w:t>
      </w:r>
      <w:r>
        <w:br/>
      </w:r>
      <w:r>
        <w:rPr>
          <w:rFonts w:ascii="LiberationSerif" w:eastAsia="LiberationSerif" w:hAnsi="LiberationSerif"/>
          <w:color w:val="000000"/>
          <w:sz w:val="30"/>
        </w:rPr>
        <w:t>unspoken tension, now held a comfortable peace. The shared silence of a quiet evening, the comforting weight of her hand in his, these were things he'd forgotten how to appreciate.</w:t>
      </w:r>
    </w:p>
    <w:p w14:paraId="37245E3C"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running continued, becoming a ritual, a necessary escape and a personal sanctuary. He explored new trails outside the city, the rugged terrain a physical challenge that mirrored the internal battles he was still fighting. He ran through canyons carved by ancient rivers, their sandstone walls whispering stories of time and resilience, finding parallels in their weathered beauty and his own journey towards healing. The solitude, once a source of isolation, now became a time for reflection, a chance to sort through the tangled threads of his memories, to examine them without judgment, to understand them without self-</w:t>
      </w:r>
      <w:r>
        <w:br/>
      </w:r>
      <w:r>
        <w:rPr>
          <w:rFonts w:ascii="LiberationSerif" w:eastAsia="LiberationSerif" w:hAnsi="LiberationSerif"/>
          <w:color w:val="000000"/>
          <w:sz w:val="30"/>
        </w:rPr>
        <w:lastRenderedPageBreak/>
        <w:t>recrimination. The mountains, once a backdrop to his grief, now became a source of strength and inspiration, their</w:t>
      </w:r>
    </w:p>
    <w:p w14:paraId="094007FB" w14:textId="77777777" w:rsidR="00427DE7" w:rsidRDefault="00427DE7">
      <w:pPr>
        <w:sectPr w:rsidR="00427DE7">
          <w:pgSz w:w="12240" w:h="15840"/>
          <w:pgMar w:top="0" w:right="1420" w:bottom="0" w:left="1440" w:header="720" w:footer="720" w:gutter="0"/>
          <w:cols w:space="720"/>
          <w:docGrid w:linePitch="360"/>
        </w:sectPr>
      </w:pPr>
    </w:p>
    <w:p w14:paraId="787ED609"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majestic presence a reminder of the enduring power of nature and the restorative capacity of the human spirit.</w:t>
      </w:r>
    </w:p>
    <w:p w14:paraId="34E61DC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sessions with Dr. Carter continued, moving beyond the raw emotional excavation of the past to exploring healthier coping mechanisms. They discussed strategies for managing stress, for setting boundaries at work, for prioritizing his well-being. He learned to identify his triggers, to recognize the signs of burnout, to take proactive steps to prevent </w:t>
      </w:r>
      <w:r>
        <w:br/>
      </w:r>
      <w:r>
        <w:rPr>
          <w:rFonts w:ascii="LiberationSerif" w:eastAsia="LiberationSerif" w:hAnsi="LiberationSerif"/>
          <w:color w:val="000000"/>
          <w:sz w:val="30"/>
        </w:rPr>
        <w:t xml:space="preserve">relapse into old patterns of self-destruction. He discovered the importance of mindfulness, of being present in the </w:t>
      </w:r>
      <w:r>
        <w:br/>
      </w:r>
      <w:r>
        <w:rPr>
          <w:rFonts w:ascii="LiberationSerif" w:eastAsia="LiberationSerif" w:hAnsi="LiberationSerif"/>
          <w:color w:val="000000"/>
          <w:sz w:val="30"/>
        </w:rPr>
        <w:t>moment, of appreciating the small joys that life offered, instead of constantly dwelling on the darkness. He learned to cultivate gratitude, to focus on the positive aspects of his life, rather than letting the negativity overshadow everything else. This wasn't a denial of the horrors he'd witnessed, the traumas he’d endured, but a conscious choice to build a stronger foundation upon which to rebuild his life.</w:t>
      </w:r>
    </w:p>
    <w:p w14:paraId="7B10C3D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work, however, remained a constant presence, a </w:t>
      </w:r>
      <w:r>
        <w:br/>
      </w:r>
      <w:r>
        <w:rPr>
          <w:rFonts w:ascii="LiberationSerif" w:eastAsia="LiberationSerif" w:hAnsi="LiberationSerif"/>
          <w:color w:val="000000"/>
          <w:sz w:val="30"/>
        </w:rPr>
        <w:t xml:space="preserve">reminder of the city's grim realities, the unending cycle of violence and despair. He was still a homicide detective, still dealing with the aftermath of death, still confronting the darkness that thrived in the shadows of Salt Lake City. But he approached it differently now. He was more focused, more methodical, less driven by anger and more guided by empathy. He still felt the pull of the shadows, the allure of the chase, but he now understood the importance of balance, of protecting his own well-being in order to effectively serve his community. He could separate his work from his </w:t>
      </w:r>
      <w:r>
        <w:br/>
      </w:r>
      <w:r>
        <w:rPr>
          <w:rFonts w:ascii="LiberationSerif" w:eastAsia="LiberationSerif" w:hAnsi="LiberationSerif"/>
          <w:color w:val="000000"/>
          <w:sz w:val="30"/>
        </w:rPr>
        <w:t xml:space="preserve">personal life, he could leave the horrors of the crime scenes at the office, locking them away mentally before </w:t>
      </w:r>
      <w:r>
        <w:rPr>
          <w:rFonts w:ascii="LiberationSerif" w:eastAsia="LiberationSerif" w:hAnsi="LiberationSerif"/>
          <w:color w:val="000000"/>
          <w:sz w:val="30"/>
        </w:rPr>
        <w:lastRenderedPageBreak/>
        <w:t xml:space="preserve">he stepped back into his family's world. He compartmentalized, </w:t>
      </w:r>
      <w:r>
        <w:br/>
      </w:r>
      <w:r>
        <w:rPr>
          <w:rFonts w:ascii="LiberationSerif" w:eastAsia="LiberationSerif" w:hAnsi="LiberationSerif"/>
          <w:color w:val="000000"/>
          <w:sz w:val="30"/>
        </w:rPr>
        <w:t>recognizing that this was a crucial survival skill for someone in his line of work.</w:t>
      </w:r>
    </w:p>
    <w:p w14:paraId="4D35EE90" w14:textId="77777777" w:rsidR="00427DE7" w:rsidRDefault="00427DE7">
      <w:pPr>
        <w:sectPr w:rsidR="00427DE7">
          <w:pgSz w:w="12240" w:h="15840"/>
          <w:pgMar w:top="0" w:right="1420" w:bottom="0" w:left="1440" w:header="720" w:footer="720" w:gutter="0"/>
          <w:cols w:space="720"/>
          <w:docGrid w:linePitch="360"/>
        </w:sectPr>
      </w:pPr>
    </w:p>
    <w:p w14:paraId="290DF40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case of Elder Peterson remained unresolved, a nagging puzzle piece that wouldn’t fit. He revisited the crime scene, not with the same frenzied energy as before, but with a </w:t>
      </w:r>
      <w:r>
        <w:br/>
      </w:r>
      <w:r>
        <w:rPr>
          <w:rFonts w:ascii="LiberationSerif" w:eastAsia="LiberationSerif" w:hAnsi="LiberationSerif"/>
          <w:color w:val="000000"/>
          <w:sz w:val="30"/>
        </w:rPr>
        <w:t>calmer, more analytical approach. He meticulously examined the evidence, looking for clues he might have missed in his earlier, more emotionally charged investigation. He re-</w:t>
      </w:r>
      <w:r>
        <w:br/>
      </w:r>
      <w:r>
        <w:rPr>
          <w:rFonts w:ascii="LiberationSerif" w:eastAsia="LiberationSerif" w:hAnsi="LiberationSerif"/>
          <w:color w:val="000000"/>
          <w:sz w:val="30"/>
        </w:rPr>
        <w:t xml:space="preserve">interviewed witnesses, listening more attentively, asking different questions, noticing subtle inconsistencies, nuances he hadn't picked up before. He focused on the details, the seemingly unimportant facts, the small incongruities that could lead to a breakthrough. He approached it with a </w:t>
      </w:r>
      <w:r>
        <w:br/>
      </w:r>
      <w:r>
        <w:rPr>
          <w:rFonts w:ascii="LiberationSerif" w:eastAsia="LiberationSerif" w:hAnsi="LiberationSerif"/>
          <w:color w:val="000000"/>
          <w:sz w:val="30"/>
        </w:rPr>
        <w:t xml:space="preserve">detective's mind, a sharpened intellect, and a quiet </w:t>
      </w:r>
      <w:r>
        <w:br/>
      </w:r>
      <w:r>
        <w:rPr>
          <w:rFonts w:ascii="LiberationSerif" w:eastAsia="LiberationSerif" w:hAnsi="LiberationSerif"/>
          <w:color w:val="000000"/>
          <w:sz w:val="30"/>
        </w:rPr>
        <w:t xml:space="preserve">determination, not fueled by rage or the need to prove </w:t>
      </w:r>
      <w:r>
        <w:br/>
      </w:r>
      <w:r>
        <w:rPr>
          <w:rFonts w:ascii="LiberationSerif" w:eastAsia="LiberationSerif" w:hAnsi="LiberationSerif"/>
          <w:color w:val="000000"/>
          <w:sz w:val="30"/>
        </w:rPr>
        <w:t xml:space="preserve">himself, but by a desire to find justice, to bring closure not only for the victim's family but also for himself. This was his atonement, a way of making amends for the pain he'd </w:t>
      </w:r>
      <w:r>
        <w:br/>
      </w:r>
      <w:r>
        <w:rPr>
          <w:rFonts w:ascii="LiberationSerif" w:eastAsia="LiberationSerif" w:hAnsi="LiberationSerif"/>
          <w:color w:val="000000"/>
          <w:sz w:val="30"/>
        </w:rPr>
        <w:t xml:space="preserve">carried, a way to channel his energy toward something </w:t>
      </w:r>
      <w:r>
        <w:br/>
      </w:r>
      <w:r>
        <w:rPr>
          <w:rFonts w:ascii="LiberationSerif" w:eastAsia="LiberationSerif" w:hAnsi="LiberationSerif"/>
          <w:color w:val="000000"/>
          <w:sz w:val="30"/>
        </w:rPr>
        <w:t>constructive.</w:t>
      </w:r>
    </w:p>
    <w:p w14:paraId="1757E26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started carrying a small, worn leather-bound journal, a gift from his wife. In its pages, he didn't write about cases, but about the everyday moments that brought him joy, the simple things he’d almost forgotten: the scent of pine </w:t>
      </w:r>
      <w:r>
        <w:br/>
      </w:r>
      <w:r>
        <w:rPr>
          <w:rFonts w:ascii="LiberationSerif" w:eastAsia="LiberationSerif" w:hAnsi="LiberationSerif"/>
          <w:color w:val="000000"/>
          <w:sz w:val="30"/>
        </w:rPr>
        <w:t xml:space="preserve">needles after a fresh snowfall, the warmth of the sun on his face during an afternoon run, the sound of his children </w:t>
      </w:r>
      <w:r>
        <w:br/>
      </w:r>
      <w:r>
        <w:rPr>
          <w:rFonts w:ascii="LiberationSerif" w:eastAsia="LiberationSerif" w:hAnsi="LiberationSerif"/>
          <w:color w:val="000000"/>
          <w:sz w:val="30"/>
        </w:rPr>
        <w:t xml:space="preserve">laughing. He documented his progress, his setbacks, his triumphs, his failures, creating a personal record of his </w:t>
      </w:r>
      <w:r>
        <w:br/>
      </w:r>
      <w:r>
        <w:rPr>
          <w:rFonts w:ascii="LiberationSerif" w:eastAsia="LiberationSerif" w:hAnsi="LiberationSerif"/>
          <w:color w:val="000000"/>
          <w:sz w:val="30"/>
        </w:rPr>
        <w:t xml:space="preserve">healing journey. He wrote about the process of forgiveness, both of himself and of others, acknowledging the slow but steady progress he was making, recognizing that this journey had no finish line, that it was an ongoing </w:t>
      </w:r>
      <w:r>
        <w:rPr>
          <w:rFonts w:ascii="LiberationSerif" w:eastAsia="LiberationSerif" w:hAnsi="LiberationSerif"/>
          <w:color w:val="000000"/>
          <w:sz w:val="30"/>
        </w:rPr>
        <w:lastRenderedPageBreak/>
        <w:t>process of self-discovery and growth. This became his personal testament, a chronicle of his resilience, a marker of his evolving self.</w:t>
      </w:r>
    </w:p>
    <w:p w14:paraId="21962B51" w14:textId="77777777" w:rsidR="00427DE7" w:rsidRDefault="00000000">
      <w:pPr>
        <w:autoSpaceDE w:val="0"/>
        <w:autoSpaceDN w:val="0"/>
        <w:spacing w:before="360" w:after="0" w:line="360" w:lineRule="exact"/>
        <w:ind w:left="864" w:right="1152"/>
        <w:jc w:val="center"/>
      </w:pPr>
      <w:r>
        <w:rPr>
          <w:rFonts w:ascii="LiberationSerif" w:eastAsia="LiberationSerif" w:hAnsi="LiberationSerif"/>
          <w:color w:val="000000"/>
          <w:sz w:val="30"/>
        </w:rPr>
        <w:t>The ghosts of his past, the memories of Sarah and the other victims he'd failed to save, still haunted him. They were not</w:t>
      </w:r>
    </w:p>
    <w:p w14:paraId="1908935A" w14:textId="77777777" w:rsidR="00427DE7" w:rsidRDefault="00427DE7">
      <w:pPr>
        <w:sectPr w:rsidR="00427DE7">
          <w:pgSz w:w="12240" w:h="15840"/>
          <w:pgMar w:top="0" w:right="1420" w:bottom="0" w:left="1440" w:header="720" w:footer="720" w:gutter="0"/>
          <w:cols w:space="720"/>
          <w:docGrid w:linePitch="360"/>
        </w:sectPr>
      </w:pPr>
    </w:p>
    <w:p w14:paraId="79099DC3"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 xml:space="preserve">gone, but they no longer held the same power. They were shadows, yes, but he was learning to walk in the light, to embrace the sun's warmth. The scars remained, a permanent reminder of the price he'd paid, but they were also a </w:t>
      </w:r>
      <w:r>
        <w:br/>
      </w:r>
      <w:r>
        <w:rPr>
          <w:rFonts w:ascii="LiberationSerif" w:eastAsia="LiberationSerif" w:hAnsi="LiberationSerif"/>
          <w:color w:val="000000"/>
          <w:sz w:val="30"/>
        </w:rPr>
        <w:t xml:space="preserve">testament to his strength, his resilience, his capacity for change. He was no longer defined by his past, but by his present and his future. The city's darkness remained, but Miles Corbin was finding his own light, a flickering flame within, growing stronger with each passing day, fueled by his love for his family, his dedication to his work, and his unwavering commitment to his own personal redemption. The fight was far from over, but for the first time in a long time, he wasn't just surviving; he was living. He was </w:t>
      </w:r>
      <w:r>
        <w:br/>
      </w:r>
      <w:r>
        <w:rPr>
          <w:rFonts w:ascii="LiberationSerif" w:eastAsia="LiberationSerif" w:hAnsi="LiberationSerif"/>
          <w:color w:val="000000"/>
          <w:sz w:val="30"/>
        </w:rPr>
        <w:t xml:space="preserve">thriving. The journey was long and arduous, but he was finally on the path. The ghosts still lingered, but their </w:t>
      </w:r>
      <w:r>
        <w:br/>
      </w:r>
      <w:r>
        <w:rPr>
          <w:rFonts w:ascii="LiberationSerif" w:eastAsia="LiberationSerif" w:hAnsi="LiberationSerif"/>
          <w:color w:val="000000"/>
          <w:sz w:val="30"/>
        </w:rPr>
        <w:t>whispers were fading, lost in the growing symphony of his newfound peace.</w:t>
      </w:r>
    </w:p>
    <w:p w14:paraId="00F63948" w14:textId="77777777" w:rsidR="00427DE7" w:rsidRDefault="00427DE7">
      <w:pPr>
        <w:sectPr w:rsidR="00427DE7">
          <w:pgSz w:w="12240" w:h="15840"/>
          <w:pgMar w:top="0" w:right="1420" w:bottom="0" w:left="1440" w:header="720" w:footer="720" w:gutter="0"/>
          <w:cols w:space="720"/>
          <w:docGrid w:linePitch="360"/>
        </w:sectPr>
      </w:pPr>
    </w:p>
    <w:p w14:paraId="010020F4"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Aftermath of Justice</w:t>
      </w:r>
    </w:p>
    <w:p w14:paraId="7CFCE10B" w14:textId="77777777" w:rsidR="00427DE7" w:rsidRDefault="00000000">
      <w:pPr>
        <w:autoSpaceDE w:val="0"/>
        <w:autoSpaceDN w:val="0"/>
        <w:spacing w:before="456" w:after="0" w:line="360" w:lineRule="exact"/>
        <w:ind w:left="1000" w:right="1008"/>
      </w:pPr>
      <w:r>
        <w:rPr>
          <w:rFonts w:ascii="LiberationSerif" w:eastAsia="LiberationSerif" w:hAnsi="LiberationSerif"/>
          <w:color w:val="000000"/>
          <w:sz w:val="30"/>
        </w:rPr>
        <w:t xml:space="preserve">The arrest of Bishop Sterling sent ripples throughout Salt Lake City, a seismic tremor felt most acutely within the hallowed halls of the LDS Church and the city's tightly knit Mormon community. The initial shock gave way to a slow, agonizing process of reckoning, a collective soul-searching that played out in hushed whispers and public </w:t>
      </w:r>
      <w:r>
        <w:br/>
      </w:r>
      <w:r>
        <w:rPr>
          <w:rFonts w:ascii="LiberationSerif" w:eastAsia="LiberationSerif" w:hAnsi="LiberationSerif"/>
          <w:color w:val="000000"/>
          <w:sz w:val="30"/>
        </w:rPr>
        <w:t xml:space="preserve">pronouncements. The city, known for its outward piety and unwavering faith, was grappling with a crisis of faith, a jarring exposure of hypocrisy and hidden darkness. Elder Peterson's murder, initially dismissed by some as an isolated incident, was now seen as a symptom of a deeper malaise, a festering wound beneath the polished veneer of </w:t>
      </w:r>
      <w:r>
        <w:br/>
      </w:r>
      <w:r>
        <w:rPr>
          <w:rFonts w:ascii="LiberationSerif" w:eastAsia="LiberationSerif" w:hAnsi="LiberationSerif"/>
          <w:color w:val="000000"/>
          <w:sz w:val="30"/>
        </w:rPr>
        <w:t>respectability.</w:t>
      </w:r>
    </w:p>
    <w:p w14:paraId="0C52556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media frenzy surrounding the case was relentless. News channels ran continuous coverage, dissecting every detail, speculating on motives, and questioning the Church’s </w:t>
      </w:r>
      <w:r>
        <w:br/>
      </w:r>
      <w:r>
        <w:rPr>
          <w:rFonts w:ascii="LiberationSerif" w:eastAsia="LiberationSerif" w:hAnsi="LiberationSerif"/>
          <w:color w:val="000000"/>
          <w:sz w:val="30"/>
        </w:rPr>
        <w:t xml:space="preserve">response. The whispers of doubt, once confined to private conversations, were now broadcast across the nation, </w:t>
      </w:r>
      <w:r>
        <w:br/>
      </w:r>
      <w:r>
        <w:rPr>
          <w:rFonts w:ascii="LiberationSerif" w:eastAsia="LiberationSerif" w:hAnsi="LiberationSerif"/>
          <w:color w:val="000000"/>
          <w:sz w:val="30"/>
        </w:rPr>
        <w:t xml:space="preserve">shattering the carefully constructed image of a utopian community. The Peterson family, initially overwhelmed by grief, found themselves thrust into the public eye, forced to navigate the media circus while struggling to come to terms with their loss. They were offered support from various community groups, both secular and religious, but the </w:t>
      </w:r>
      <w:r>
        <w:br/>
      </w:r>
      <w:r>
        <w:rPr>
          <w:rFonts w:ascii="LiberationSerif" w:eastAsia="LiberationSerif" w:hAnsi="LiberationSerif"/>
          <w:color w:val="000000"/>
          <w:sz w:val="30"/>
        </w:rPr>
        <w:t>weight of public scrutiny was immense.</w:t>
      </w:r>
    </w:p>
    <w:p w14:paraId="4DA1FE1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despite his professional distance, couldn’t entirely escape the emotional fallout. He saw the pain </w:t>
      </w:r>
      <w:r>
        <w:rPr>
          <w:rFonts w:ascii="LiberationSerif" w:eastAsia="LiberationSerif" w:hAnsi="LiberationSerif"/>
          <w:color w:val="000000"/>
          <w:sz w:val="30"/>
        </w:rPr>
        <w:lastRenderedPageBreak/>
        <w:t>etched on the faces of the Peterson children, the haunted look in their mother's eyes, and the stoic grief of the father. He felt a surge of empathy, a renewed sense of responsibility, even</w:t>
      </w:r>
    </w:p>
    <w:p w14:paraId="5A9DBDBA" w14:textId="77777777" w:rsidR="00427DE7" w:rsidRDefault="00427DE7">
      <w:pPr>
        <w:sectPr w:rsidR="00427DE7">
          <w:pgSz w:w="12240" w:h="15840"/>
          <w:pgMar w:top="0" w:right="1420" w:bottom="0" w:left="1440" w:header="720" w:footer="720" w:gutter="0"/>
          <w:cols w:space="720"/>
          <w:docGrid w:linePitch="360"/>
        </w:sectPr>
      </w:pPr>
    </w:p>
    <w:p w14:paraId="70846EB2"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after the case was closed. He understood that justice wasn't merely a legal verdict; it was also about healing, about allowing the community to process its trauma and begin the long journey toward reconciliation.</w:t>
      </w:r>
    </w:p>
    <w:p w14:paraId="2397929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Church, initially hesitant to acknowledge the scandal, eventually issued a carefully worded statement expressing sorrow for Elder Peterson's death and reaffirming its </w:t>
      </w:r>
      <w:r>
        <w:br/>
      </w:r>
      <w:r>
        <w:rPr>
          <w:rFonts w:ascii="LiberationSerif" w:eastAsia="LiberationSerif" w:hAnsi="LiberationSerif"/>
          <w:color w:val="000000"/>
          <w:sz w:val="30"/>
        </w:rPr>
        <w:t>commitment to its core values. However, the damage was done. The statement rang hollow to many, perceived as a PR exercise rather than a genuine expression of contrition.</w:t>
      </w:r>
    </w:p>
    <w:p w14:paraId="08E02C8A"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Internal investigations were launched, and whispers of further cover-ups and potential complicity from within the Church hierarchy began to surface. The once unshakeable authority of the Church began to crumble, replaced by a sense of uncertainty and mistrust.</w:t>
      </w:r>
    </w:p>
    <w:p w14:paraId="1B1950A6"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city's political landscape was also affected. Mayor Thompson, a long-time friend and associate of Bishop Sterling, faced mounting pressure to resign. He denied any knowledge of the Bishop's activities, but his close </w:t>
      </w:r>
      <w:r>
        <w:br/>
      </w:r>
      <w:r>
        <w:rPr>
          <w:rFonts w:ascii="LiberationSerif" w:eastAsia="LiberationSerif" w:hAnsi="LiberationSerif"/>
          <w:color w:val="000000"/>
          <w:sz w:val="30"/>
        </w:rPr>
        <w:t xml:space="preserve">relationship to the convicted man cast a shadow over his administration. Investigations were launched into city </w:t>
      </w:r>
      <w:r>
        <w:br/>
      </w:r>
      <w:r>
        <w:rPr>
          <w:rFonts w:ascii="LiberationSerif" w:eastAsia="LiberationSerif" w:hAnsi="LiberationSerif"/>
          <w:color w:val="000000"/>
          <w:sz w:val="30"/>
        </w:rPr>
        <w:t>contracts awarded to Sterling's associates, uncovering a web of cronyism and potential corruption. The affair became a political powder keg, threatening to destabilize the city's government.</w:t>
      </w:r>
    </w:p>
    <w:p w14:paraId="3537B1B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In the aftermath, the case became a cautionary tale, a stark reminder that even in the most devout communities, </w:t>
      </w:r>
      <w:r>
        <w:br/>
      </w:r>
      <w:r>
        <w:rPr>
          <w:rFonts w:ascii="LiberationSerif" w:eastAsia="LiberationSerif" w:hAnsi="LiberationSerif"/>
          <w:color w:val="000000"/>
          <w:sz w:val="30"/>
        </w:rPr>
        <w:t xml:space="preserve">darkness could fester. The investigation had exposed a network of secrets, betrayals, and hidden sins, challenging the ingrained assumptions of the city’s inhabitants. The façade of perfection had been shattered, </w:t>
      </w:r>
      <w:r>
        <w:rPr>
          <w:rFonts w:ascii="LiberationSerif" w:eastAsia="LiberationSerif" w:hAnsi="LiberationSerif"/>
          <w:color w:val="000000"/>
          <w:sz w:val="30"/>
        </w:rPr>
        <w:lastRenderedPageBreak/>
        <w:t>revealing the cracks beneath the surface, forcing the community to confront uncomfortable truths about itself.</w:t>
      </w:r>
    </w:p>
    <w:p w14:paraId="34A9A946" w14:textId="77777777" w:rsidR="00427DE7" w:rsidRDefault="00427DE7">
      <w:pPr>
        <w:sectPr w:rsidR="00427DE7">
          <w:pgSz w:w="12240" w:h="15840"/>
          <w:pgMar w:top="0" w:right="1420" w:bottom="0" w:left="1440" w:header="720" w:footer="720" w:gutter="0"/>
          <w:cols w:space="720"/>
          <w:docGrid w:linePitch="360"/>
        </w:sectPr>
      </w:pPr>
    </w:p>
    <w:p w14:paraId="6BCFBC91"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Corbin, watching the city wrestle with the consequences of its uncovered darkness, felt a strange sense of unease. He’d brought the killer to justice, but the fight wasn't over. The victory felt hollow, overshadowed by the lingering sense of unease that settled over the city. He knew the scars would remain, both on the individuals directly affected by the case and on the community as a whole. The long shadow of Elder Peterson's murder would linger for years to come.</w:t>
      </w:r>
    </w:p>
    <w:p w14:paraId="1B81F439"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His own personal journey had also reached a turning point.</w:t>
      </w:r>
    </w:p>
    <w:p w14:paraId="6382F7C3"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While the relentless pursuit of justice had been cathartic, allowing him to channel his grief and anger, the case had also taken its toll. He continued therapy, working to address the lasting emotional effects of the violence he had </w:t>
      </w:r>
      <w:r>
        <w:br/>
      </w:r>
      <w:r>
        <w:rPr>
          <w:rFonts w:ascii="LiberationSerif" w:eastAsia="LiberationSerif" w:hAnsi="LiberationSerif"/>
          <w:color w:val="000000"/>
          <w:sz w:val="30"/>
        </w:rPr>
        <w:t xml:space="preserve">witnessed and the burden of his job. He found solace not in avoiding these memories, but in confronting them head-on, integrating them into his life's narrative. The journal </w:t>
      </w:r>
      <w:r>
        <w:br/>
      </w:r>
      <w:r>
        <w:rPr>
          <w:rFonts w:ascii="LiberationSerif" w:eastAsia="LiberationSerif" w:hAnsi="LiberationSerif"/>
          <w:color w:val="000000"/>
          <w:sz w:val="30"/>
        </w:rPr>
        <w:t>remained his constant companion, a repository of both his professional observations and deeply personal reflections.</w:t>
      </w:r>
    </w:p>
    <w:p w14:paraId="3267D180"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work, however, was never truly finished. His role went beyond investigating homicides; he was a guardian of the city's peace, a protector of its people. He found renewed purpose not just in apprehending criminals, but in healing the damage they caused. He started mentoring young </w:t>
      </w:r>
      <w:r>
        <w:br/>
      </w:r>
      <w:r>
        <w:rPr>
          <w:rFonts w:ascii="LiberationSerif" w:eastAsia="LiberationSerif" w:hAnsi="LiberationSerif"/>
          <w:color w:val="000000"/>
          <w:sz w:val="30"/>
        </w:rPr>
        <w:t>officers, sharing his experiences, guiding them through the complexities of the job, and urging them to find a balance between the demands of their career and the needs of their personal lives. He became an advocate for officer wellness, pushing for improved mental health resources and support programs within the department.</w:t>
      </w:r>
    </w:p>
    <w:p w14:paraId="53DCF749"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lastRenderedPageBreak/>
        <w:t>His relationships were stronger now, grounded in a deeper understanding of himself and the people he loved. Sarah's love and unwavering support remained his constant anchor,</w:t>
      </w:r>
    </w:p>
    <w:p w14:paraId="5F0798EA" w14:textId="77777777" w:rsidR="00427DE7" w:rsidRDefault="00427DE7">
      <w:pPr>
        <w:sectPr w:rsidR="00427DE7">
          <w:pgSz w:w="12240" w:h="15840"/>
          <w:pgMar w:top="0" w:right="1420" w:bottom="0" w:left="1440" w:header="720" w:footer="720" w:gutter="0"/>
          <w:cols w:space="720"/>
          <w:docGrid w:linePitch="360"/>
        </w:sectPr>
      </w:pPr>
    </w:p>
    <w:p w14:paraId="41822A5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her presence a beacon in the storm. He cherished the </w:t>
      </w:r>
      <w:r>
        <w:br/>
      </w:r>
      <w:r>
        <w:rPr>
          <w:rFonts w:ascii="LiberationSerif" w:eastAsia="LiberationSerif" w:hAnsi="LiberationSerif"/>
          <w:color w:val="000000"/>
          <w:sz w:val="30"/>
        </w:rPr>
        <w:t xml:space="preserve">mundane moments with his children, the laughter, the </w:t>
      </w:r>
      <w:r>
        <w:br/>
      </w:r>
      <w:r>
        <w:rPr>
          <w:rFonts w:ascii="LiberationSerif" w:eastAsia="LiberationSerif" w:hAnsi="LiberationSerif"/>
          <w:color w:val="000000"/>
          <w:sz w:val="30"/>
        </w:rPr>
        <w:t xml:space="preserve">bedtime stories, the simple acts of love that built their </w:t>
      </w:r>
      <w:r>
        <w:br/>
      </w:r>
      <w:r>
        <w:rPr>
          <w:rFonts w:ascii="LiberationSerif" w:eastAsia="LiberationSerif" w:hAnsi="LiberationSerif"/>
          <w:color w:val="000000"/>
          <w:sz w:val="30"/>
        </w:rPr>
        <w:t xml:space="preserve">connection. His running, once an escape from the pain, had evolved into a meditative practice, a time for reflection and rejuvenation, a reminder of his inner strength and resilience. He continued his runs in the mountains, finding solace in the quiet majesty of the natural world. The mountains became a symbol of his own journey – rugged, yet undeniably </w:t>
      </w:r>
      <w:r>
        <w:br/>
      </w:r>
      <w:r>
        <w:rPr>
          <w:rFonts w:ascii="LiberationSerif" w:eastAsia="LiberationSerif" w:hAnsi="LiberationSerif"/>
          <w:color w:val="000000"/>
          <w:sz w:val="30"/>
        </w:rPr>
        <w:t>beautiful, weathered by time but still standing tall, ever resilient.</w:t>
      </w:r>
    </w:p>
    <w:p w14:paraId="399F239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commitment to justice wasn't fueled by anger or a need for validation, but by a sense of responsibility, a deep-seated desire to protect the innocent and bring closure to those affected by violence. He approached each new case with a renewed sense of empathy, understanding the intricate </w:t>
      </w:r>
      <w:r>
        <w:br/>
      </w:r>
      <w:r>
        <w:rPr>
          <w:rFonts w:ascii="LiberationSerif" w:eastAsia="LiberationSerif" w:hAnsi="LiberationSerif"/>
          <w:color w:val="000000"/>
          <w:sz w:val="30"/>
        </w:rPr>
        <w:t xml:space="preserve">complexities of human behavior. He'd learned to recognize the warning signs, to see the patterns in the darkness, and to use his experience to prevent future tragedies, not just react to them. His work became a form of self-redemption, a testament to his ability to navigate the city’s darkness </w:t>
      </w:r>
      <w:r>
        <w:br/>
      </w:r>
      <w:r>
        <w:rPr>
          <w:rFonts w:ascii="LiberationSerif" w:eastAsia="LiberationSerif" w:hAnsi="LiberationSerif"/>
          <w:color w:val="000000"/>
          <w:sz w:val="30"/>
        </w:rPr>
        <w:t>without being consumed by it.</w:t>
      </w:r>
    </w:p>
    <w:p w14:paraId="29247B5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case of Elder Peterson, despite its resolution, served as a constant reminder of the depths of human depravity and the pervasive nature of darkness. Yet, it also illuminated the resilient spirit of the community, its capacity for healing, and its unwavering faith in the possibility of redemption. The city, wounded but not broken, began the arduous process of rebuilding, striving for a future where faith and justice could coexist, where transparency and accountability replaced secrecy and corruption. Corbin, a seasoned observer of </w:t>
      </w:r>
      <w:r>
        <w:br/>
      </w:r>
      <w:r>
        <w:rPr>
          <w:rFonts w:ascii="LiberationSerif" w:eastAsia="LiberationSerif" w:hAnsi="LiberationSerif"/>
          <w:color w:val="000000"/>
          <w:sz w:val="30"/>
        </w:rPr>
        <w:lastRenderedPageBreak/>
        <w:t>humanity's capacity for both profound evil and extraordinary grace, continued his vigilant watch, ever aware that the battle against darkness was an ongoing one, demanding constant</w:t>
      </w:r>
    </w:p>
    <w:p w14:paraId="779BC61D" w14:textId="77777777" w:rsidR="00427DE7" w:rsidRDefault="00427DE7">
      <w:pPr>
        <w:sectPr w:rsidR="00427DE7">
          <w:pgSz w:w="12240" w:h="15840"/>
          <w:pgMar w:top="0" w:right="1420" w:bottom="0" w:left="1440" w:header="720" w:footer="720" w:gutter="0"/>
          <w:cols w:space="720"/>
          <w:docGrid w:linePitch="360"/>
        </w:sectPr>
      </w:pPr>
    </w:p>
    <w:p w14:paraId="2E0C31C2"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vigilance and unwavering commitment to the pursuit of truth and justice. The long shadow of Elder Peterson's murder would never entirely disappear, but it served as a potent reminder that even in the darkest corners of the world, hope and healing were still possible. The fight for justice, for healing, for a brighter future, continued.</w:t>
      </w:r>
    </w:p>
    <w:p w14:paraId="24DDB69F" w14:textId="77777777" w:rsidR="00427DE7" w:rsidRDefault="00427DE7">
      <w:pPr>
        <w:sectPr w:rsidR="00427DE7">
          <w:pgSz w:w="12240" w:h="15840"/>
          <w:pgMar w:top="0" w:right="1420" w:bottom="0" w:left="1440" w:header="720" w:footer="720" w:gutter="0"/>
          <w:cols w:space="720"/>
          <w:docGrid w:linePitch="360"/>
        </w:sectPr>
      </w:pPr>
    </w:p>
    <w:p w14:paraId="68B3AEC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Lingering Questions</w:t>
      </w:r>
    </w:p>
    <w:p w14:paraId="5043F668" w14:textId="77777777" w:rsidR="00427DE7" w:rsidRDefault="00000000">
      <w:pPr>
        <w:autoSpaceDE w:val="0"/>
        <w:autoSpaceDN w:val="0"/>
        <w:spacing w:before="456" w:after="0" w:line="360" w:lineRule="exact"/>
        <w:ind w:left="1000" w:right="1296"/>
      </w:pPr>
      <w:r>
        <w:rPr>
          <w:rFonts w:ascii="LiberationSerif" w:eastAsia="LiberationSerif" w:hAnsi="LiberationSerif"/>
          <w:color w:val="000000"/>
          <w:sz w:val="30"/>
        </w:rPr>
        <w:t>The case was closed, Bishop Sterling was behind bars, and the immediate threat to Salt Lake City seemed neutralized.</w:t>
      </w:r>
    </w:p>
    <w:p w14:paraId="5A50DAE2"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Yet, a gnawing unease persisted in Miles Corbin’s gut, a feeling far more unsettling than the usual post-investigation fatigue. He’d solved the murder of Elder Peterson, exposed a web of deceit that snaked through the city’s elite, but the victory felt hollow, tinged with a bitter aftertaste. The neatly tied bow of the case belied the unraveling it had caused, the deep fissures it had exposed in the city’s moral fabric.</w:t>
      </w:r>
    </w:p>
    <w:p w14:paraId="6AE9E78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It wasn't just the media circus, the constant barrage of </w:t>
      </w:r>
      <w:r>
        <w:br/>
      </w:r>
      <w:r>
        <w:rPr>
          <w:rFonts w:ascii="LiberationSerif" w:eastAsia="LiberationSerif" w:hAnsi="LiberationSerif"/>
          <w:color w:val="000000"/>
          <w:sz w:val="30"/>
        </w:rPr>
        <w:t xml:space="preserve">headlines and breathless commentary that unnerved him. It was the silence, the subtle shifts in the city's rhythm, the way people looked at each other, a new layer of suspicion </w:t>
      </w:r>
      <w:r>
        <w:br/>
      </w:r>
      <w:r>
        <w:rPr>
          <w:rFonts w:ascii="LiberationSerif" w:eastAsia="LiberationSerif" w:hAnsi="LiberationSerif"/>
          <w:color w:val="000000"/>
          <w:sz w:val="30"/>
        </w:rPr>
        <w:t>clouding their interactions. The unwavering faith that had once been the city’s defining characteristic now seemed fragile, fractured, replaced by a cautious wariness. He saw it in the averted glances, the hushed conversations, the strained smiles. The city had been wounded, and the scars were far deeper than he'd initially anticipated.</w:t>
      </w:r>
    </w:p>
    <w:p w14:paraId="2A64985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lingering questions gnawed at him. Was Bishop Sterling truly the mastermind, or was he merely a pawn in a larger game? The evidence pointed squarely at him, yet Corbin couldn't shake the feeling that there were other players </w:t>
      </w:r>
      <w:r>
        <w:br/>
      </w:r>
      <w:r>
        <w:rPr>
          <w:rFonts w:ascii="LiberationSerif" w:eastAsia="LiberationSerif" w:hAnsi="LiberationSerif"/>
          <w:color w:val="000000"/>
          <w:sz w:val="30"/>
        </w:rPr>
        <w:t xml:space="preserve">involved, hidden in the shadows, pulling strings from behind the scenes. The cryptic notes found in Sterling’s possession, the coded messages intercepted during the </w:t>
      </w:r>
      <w:r>
        <w:rPr>
          <w:rFonts w:ascii="LiberationSerif" w:eastAsia="LiberationSerif" w:hAnsi="LiberationSerif"/>
          <w:color w:val="000000"/>
          <w:sz w:val="30"/>
        </w:rPr>
        <w:lastRenderedPageBreak/>
        <w:t xml:space="preserve">surveillance, all hinted at a conspiracy far more elaborate than anything he'd initially imagined. He'd uncovered a network of illicit </w:t>
      </w:r>
      <w:r>
        <w:br/>
      </w:r>
      <w:r>
        <w:rPr>
          <w:rFonts w:ascii="LiberationSerif" w:eastAsia="LiberationSerif" w:hAnsi="LiberationSerif"/>
          <w:color w:val="000000"/>
          <w:sz w:val="30"/>
        </w:rPr>
        <w:t>financial transactions, shady land deals, and questionable</w:t>
      </w:r>
    </w:p>
    <w:p w14:paraId="7035EBBE" w14:textId="77777777" w:rsidR="00427DE7" w:rsidRDefault="00427DE7">
      <w:pPr>
        <w:sectPr w:rsidR="00427DE7">
          <w:pgSz w:w="12240" w:h="15840"/>
          <w:pgMar w:top="0" w:right="1420" w:bottom="0" w:left="1440" w:header="720" w:footer="720" w:gutter="0"/>
          <w:cols w:space="720"/>
          <w:docGrid w:linePitch="360"/>
        </w:sectPr>
      </w:pPr>
    </w:p>
    <w:p w14:paraId="5FA1CE8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political alliances, but the full picture remained elusive, shrouded in a veil of secrecy and carefully constructed alibis.</w:t>
      </w:r>
    </w:p>
    <w:p w14:paraId="5D7E2B9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Peterson family, while grateful for the justice served, remained haunted by their loss. He’d visited them several times after the trial, observing their quiet grief, the unspoken questions lingering in their eyes. He saw the strain on their faces, the way they clutched each other, seeking solace in their shared trauma. Their faith, once unshaken, was now clearly wounded, yet their resilience was undeniable. They were slowly rebuilding their lives, but the memory of Elder Peterson’s brutal murder, the violent intrusion into their peaceful existence, would forever leave a mark.</w:t>
      </w:r>
    </w:p>
    <w:p w14:paraId="4C5A884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found himself revisiting the crime scene, not as an investigator this time, but as an observer, trying to glean some further insight from the subtle details he’d overlooked during the initial investigation. The opulent Peterson home, once a symbol of prosperity and devout living, now felt empty, stripped of its former grandeur. The meticulously manicured lawn felt stark, the silence amplified by the </w:t>
      </w:r>
      <w:r>
        <w:br/>
      </w:r>
      <w:r>
        <w:rPr>
          <w:rFonts w:ascii="LiberationSerif" w:eastAsia="LiberationSerif" w:hAnsi="LiberationSerif"/>
          <w:color w:val="000000"/>
          <w:sz w:val="30"/>
        </w:rPr>
        <w:t xml:space="preserve">absence of the vibrant life it had once held. He walked </w:t>
      </w:r>
      <w:r>
        <w:br/>
      </w:r>
      <w:r>
        <w:rPr>
          <w:rFonts w:ascii="LiberationSerif" w:eastAsia="LiberationSerif" w:hAnsi="LiberationSerif"/>
          <w:color w:val="000000"/>
          <w:sz w:val="30"/>
        </w:rPr>
        <w:t xml:space="preserve">through the rooms, tracing the killer’s movements, </w:t>
      </w:r>
      <w:r>
        <w:br/>
      </w:r>
      <w:r>
        <w:rPr>
          <w:rFonts w:ascii="LiberationSerif" w:eastAsia="LiberationSerif" w:hAnsi="LiberationSerif"/>
          <w:color w:val="000000"/>
          <w:sz w:val="30"/>
        </w:rPr>
        <w:t>attempting to reconstruct the night of the murder, looking for clues that had eluded him earlier.</w:t>
      </w:r>
    </w:p>
    <w:p w14:paraId="482A2E5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ritualistic nature of the crime continued to puzzle him. The meticulous staging, the symbolic placement of the body, all suggested a killer with a deep understanding of religious symbolism. Was it a message, a challenge? He’d consulted religious scholars and experts on Mormon theology, but their interpretations offered only partial explanations, leaving more questions unanswered. The killer's motive, while </w:t>
      </w:r>
      <w:r>
        <w:br/>
      </w:r>
      <w:r>
        <w:rPr>
          <w:rFonts w:ascii="LiberationSerif" w:eastAsia="LiberationSerif" w:hAnsi="LiberationSerif"/>
          <w:color w:val="000000"/>
          <w:sz w:val="30"/>
        </w:rPr>
        <w:lastRenderedPageBreak/>
        <w:t xml:space="preserve">seemingly rooted in revenge, felt more complex, more </w:t>
      </w:r>
      <w:r>
        <w:br/>
      </w:r>
      <w:r>
        <w:rPr>
          <w:rFonts w:ascii="LiberationSerif" w:eastAsia="LiberationSerif" w:hAnsi="LiberationSerif"/>
          <w:color w:val="000000"/>
          <w:sz w:val="30"/>
        </w:rPr>
        <w:t>nuanced. It hinted at a deeper agenda, a hidden ideology that</w:t>
      </w:r>
    </w:p>
    <w:p w14:paraId="154145DB" w14:textId="77777777" w:rsidR="00427DE7" w:rsidRDefault="00427DE7">
      <w:pPr>
        <w:sectPr w:rsidR="00427DE7">
          <w:pgSz w:w="12240" w:h="15840"/>
          <w:pgMar w:top="0" w:right="1420" w:bottom="0" w:left="1440" w:header="720" w:footer="720" w:gutter="0"/>
          <w:cols w:space="720"/>
          <w:docGrid w:linePitch="360"/>
        </w:sectPr>
      </w:pPr>
    </w:p>
    <w:p w14:paraId="0421B28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remained obscured by the layers of the carefully constructed narrative.</w:t>
      </w:r>
    </w:p>
    <w:p w14:paraId="1BC9F7C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city's political landscape continued to shift and reshape in the wake of the scandal. Mayor Thompson, despite </w:t>
      </w:r>
      <w:r>
        <w:br/>
      </w:r>
      <w:r>
        <w:rPr>
          <w:rFonts w:ascii="LiberationSerif" w:eastAsia="LiberationSerif" w:hAnsi="LiberationSerif"/>
          <w:color w:val="000000"/>
          <w:sz w:val="30"/>
        </w:rPr>
        <w:t xml:space="preserve">surviving a wave of calls for his resignation, appeared </w:t>
      </w:r>
      <w:r>
        <w:br/>
      </w:r>
      <w:r>
        <w:rPr>
          <w:rFonts w:ascii="LiberationSerif" w:eastAsia="LiberationSerif" w:hAnsi="LiberationSerif"/>
          <w:color w:val="000000"/>
          <w:sz w:val="30"/>
        </w:rPr>
        <w:t xml:space="preserve">weakened, his authority compromised by the close </w:t>
      </w:r>
      <w:r>
        <w:br/>
      </w:r>
      <w:r>
        <w:rPr>
          <w:rFonts w:ascii="LiberationSerif" w:eastAsia="LiberationSerif" w:hAnsi="LiberationSerif"/>
          <w:color w:val="000000"/>
          <w:sz w:val="30"/>
        </w:rPr>
        <w:t xml:space="preserve">association with the convicted Bishop. Rumours of further investigations swirled around him, hinting at potential future revelations that could destabilize the city’s leadership </w:t>
      </w:r>
      <w:r>
        <w:br/>
      </w:r>
      <w:r>
        <w:rPr>
          <w:rFonts w:ascii="LiberationSerif" w:eastAsia="LiberationSerif" w:hAnsi="LiberationSerif"/>
          <w:color w:val="000000"/>
          <w:sz w:val="30"/>
        </w:rPr>
        <w:t xml:space="preserve">further. The city council was paralyzed by internal </w:t>
      </w:r>
      <w:r>
        <w:br/>
      </w:r>
      <w:r>
        <w:rPr>
          <w:rFonts w:ascii="LiberationSerif" w:eastAsia="LiberationSerif" w:hAnsi="LiberationSerif"/>
          <w:color w:val="000000"/>
          <w:sz w:val="30"/>
        </w:rPr>
        <w:t>disagreements and political maneuvering, hampered by the lingering effects of the scandal. Corbin couldn’t help but wonder if the political fallout would ever truly settle, if the city could ever fully recover from the damage inflicted by the case.</w:t>
      </w:r>
    </w:p>
    <w:p w14:paraId="2E342D65"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own internal struggles also persisted. The therapy </w:t>
      </w:r>
      <w:r>
        <w:br/>
      </w:r>
      <w:r>
        <w:rPr>
          <w:rFonts w:ascii="LiberationSerif" w:eastAsia="LiberationSerif" w:hAnsi="LiberationSerif"/>
          <w:color w:val="000000"/>
          <w:sz w:val="30"/>
        </w:rPr>
        <w:t xml:space="preserve">sessions continued, and while he felt progress, he knew the emotional scars left by years on the force would likely never fully heal. The nightmares still came, vivid reminders of the darkness he’d witnessed, the brutality he’d encountered. The journal remained his faithful confidante, a repository of his thoughts and reflections, a space where he could process the emotional weight of his job without fear of judgment. He wrote about his doubts, his anxieties, and the lingering </w:t>
      </w:r>
      <w:r>
        <w:br/>
      </w:r>
      <w:r>
        <w:rPr>
          <w:rFonts w:ascii="LiberationSerif" w:eastAsia="LiberationSerif" w:hAnsi="LiberationSerif"/>
          <w:color w:val="000000"/>
          <w:sz w:val="30"/>
        </w:rPr>
        <w:t>unease that seemed permanently attached to his existence.</w:t>
      </w:r>
    </w:p>
    <w:p w14:paraId="22BE3ED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found some solace in his renewed dedication to </w:t>
      </w:r>
      <w:r>
        <w:br/>
      </w:r>
      <w:r>
        <w:rPr>
          <w:rFonts w:ascii="LiberationSerif" w:eastAsia="LiberationSerif" w:hAnsi="LiberationSerif"/>
          <w:color w:val="000000"/>
          <w:sz w:val="30"/>
        </w:rPr>
        <w:t xml:space="preserve">mentoring younger officers, guiding them through the </w:t>
      </w:r>
      <w:r>
        <w:br/>
      </w:r>
      <w:r>
        <w:rPr>
          <w:rFonts w:ascii="LiberationSerif" w:eastAsia="LiberationSerif" w:hAnsi="LiberationSerif"/>
          <w:color w:val="000000"/>
          <w:sz w:val="30"/>
        </w:rPr>
        <w:t xml:space="preserve">complexities of police work, imparting his experience and wisdom. He advocated for improved mental health resources within the department, pushing for programs </w:t>
      </w:r>
      <w:r>
        <w:rPr>
          <w:rFonts w:ascii="LiberationSerif" w:eastAsia="LiberationSerif" w:hAnsi="LiberationSerif"/>
          <w:color w:val="000000"/>
          <w:sz w:val="30"/>
        </w:rPr>
        <w:lastRenderedPageBreak/>
        <w:t>designed to help officers cope with the emotional toll of their profession.</w:t>
      </w:r>
    </w:p>
    <w:p w14:paraId="777D1B43" w14:textId="77777777" w:rsidR="00427DE7" w:rsidRDefault="00000000">
      <w:pPr>
        <w:autoSpaceDE w:val="0"/>
        <w:autoSpaceDN w:val="0"/>
        <w:spacing w:after="0" w:line="360" w:lineRule="exact"/>
        <w:ind w:left="864" w:right="1728"/>
        <w:jc w:val="center"/>
      </w:pPr>
      <w:r>
        <w:rPr>
          <w:rFonts w:ascii="LiberationSerif" w:eastAsia="LiberationSerif" w:hAnsi="LiberationSerif"/>
          <w:color w:val="000000"/>
          <w:sz w:val="30"/>
        </w:rPr>
        <w:t>He wanted to create a support system to counteract the isolating nature of their work. He knew that by helping</w:t>
      </w:r>
    </w:p>
    <w:p w14:paraId="158BC7C9" w14:textId="77777777" w:rsidR="00427DE7" w:rsidRDefault="00427DE7">
      <w:pPr>
        <w:sectPr w:rsidR="00427DE7">
          <w:pgSz w:w="12240" w:h="15840"/>
          <w:pgMar w:top="0" w:right="1420" w:bottom="0" w:left="1440" w:header="720" w:footer="720" w:gutter="0"/>
          <w:cols w:space="720"/>
          <w:docGrid w:linePitch="360"/>
        </w:sectPr>
      </w:pPr>
    </w:p>
    <w:p w14:paraId="2E7C39F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others, he was also helping himself, working toward a future where the darkness would not eclipse the light.</w:t>
      </w:r>
    </w:p>
    <w:p w14:paraId="6EC8B1A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case of Elder Peterson would never be fully put to rest in his mind. It lingered, a constant reminder of the insidious nature of evil, the ease with which it could infiltrate even the most devout and seemingly impenetrable communities. It was a reminder that his work, the pursuit of justice, was far from over. The shadows still stretched long, reaching into every corner of Salt Lake City, and it would take time, </w:t>
      </w:r>
      <w:r>
        <w:br/>
      </w:r>
      <w:r>
        <w:rPr>
          <w:rFonts w:ascii="LiberationSerif" w:eastAsia="LiberationSerif" w:hAnsi="LiberationSerif"/>
          <w:color w:val="000000"/>
          <w:sz w:val="30"/>
        </w:rPr>
        <w:t xml:space="preserve">perhaps years, for the city to heal and reclaim its </w:t>
      </w:r>
      <w:r>
        <w:br/>
      </w:r>
      <w:r>
        <w:rPr>
          <w:rFonts w:ascii="LiberationSerif" w:eastAsia="LiberationSerif" w:hAnsi="LiberationSerif"/>
          <w:color w:val="000000"/>
          <w:sz w:val="30"/>
        </w:rPr>
        <w:t xml:space="preserve">equilibrium. But in the quiet moments, in the spaces between the cases, between the therapy sessions and the mentoring sessions, Corbin found a sense of quiet resolve. The fight would continue, the fight for justice, the fight for healing, the fight for a future where the light would ultimately overcome the darkness. The long shadow would never vanish entirely, but it would be faced, recognized, and ultimately, </w:t>
      </w:r>
      <w:r>
        <w:br/>
      </w:r>
      <w:r>
        <w:rPr>
          <w:rFonts w:ascii="LiberationSerif" w:eastAsia="LiberationSerif" w:hAnsi="LiberationSerif"/>
          <w:color w:val="000000"/>
          <w:sz w:val="30"/>
        </w:rPr>
        <w:t xml:space="preserve">transcended. The work, like the mountains themselves, </w:t>
      </w:r>
      <w:r>
        <w:br/>
      </w:r>
      <w:r>
        <w:rPr>
          <w:rFonts w:ascii="LiberationSerif" w:eastAsia="LiberationSerif" w:hAnsi="LiberationSerif"/>
          <w:color w:val="000000"/>
          <w:sz w:val="30"/>
        </w:rPr>
        <w:t>remained a relentless, beautiful, and ultimately enduring challenge.</w:t>
      </w:r>
    </w:p>
    <w:p w14:paraId="2454A70B" w14:textId="77777777" w:rsidR="00427DE7" w:rsidRDefault="00427DE7">
      <w:pPr>
        <w:sectPr w:rsidR="00427DE7">
          <w:pgSz w:w="12240" w:h="15840"/>
          <w:pgMar w:top="0" w:right="1420" w:bottom="0" w:left="1440" w:header="720" w:footer="720" w:gutter="0"/>
          <w:cols w:space="720"/>
          <w:docGrid w:linePitch="360"/>
        </w:sectPr>
      </w:pPr>
    </w:p>
    <w:p w14:paraId="5E99143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Citys Future</w:t>
      </w:r>
    </w:p>
    <w:p w14:paraId="31A90C79"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air hung heavy with the unspoken, a palpable tension that clung to Salt Lake City like the morning mist clinging to the Wasatch Mountains. The immediate crisis, the murder of Elder Peterson, was resolved, but its aftershocks </w:t>
      </w:r>
      <w:r>
        <w:br/>
      </w:r>
      <w:r>
        <w:rPr>
          <w:rFonts w:ascii="LiberationSerif" w:eastAsia="LiberationSerif" w:hAnsi="LiberationSerif"/>
          <w:color w:val="000000"/>
          <w:sz w:val="30"/>
        </w:rPr>
        <w:t xml:space="preserve">reverberated through the city's veins, a seismic event that had fractured the seemingly unwavering faith of its </w:t>
      </w:r>
      <w:r>
        <w:br/>
      </w:r>
      <w:r>
        <w:rPr>
          <w:rFonts w:ascii="LiberationSerif" w:eastAsia="LiberationSerif" w:hAnsi="LiberationSerif"/>
          <w:color w:val="000000"/>
          <w:sz w:val="30"/>
        </w:rPr>
        <w:t>inhabitants. The veneer of piety, once so flawlessly polished, now bore the scars of a brutal revelation, a testament to the hidden darkness lurking beneath the surface of seemingly perfect lives.</w:t>
      </w:r>
    </w:p>
    <w:p w14:paraId="3D5041E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media frenzy, while dying down, had left an indelible mark. The city's image, meticulously crafted over decades, lay shattered, replaced by a narrative of hypocrisy and </w:t>
      </w:r>
      <w:r>
        <w:br/>
      </w:r>
      <w:r>
        <w:rPr>
          <w:rFonts w:ascii="LiberationSerif" w:eastAsia="LiberationSerif" w:hAnsi="LiberationSerif"/>
          <w:color w:val="000000"/>
          <w:sz w:val="30"/>
        </w:rPr>
        <w:t xml:space="preserve">deceit. Tourism, a vital artery of the city’s economy, had taken a hit, businesses worried about the long-term effects of the negative publicity. The once-sacred image of Salt Lake City, a beacon of moral uprightness, had been tarnished, its reputation sullied by the scandalous revelations that had spilled from the Peterson case. The city council, struggling to regain its footing, grappled with the fallout, each member navigating a treacherous political landscape littered with accusations, innuendo, and the lingering stench of </w:t>
      </w:r>
      <w:r>
        <w:br/>
      </w:r>
      <w:r>
        <w:rPr>
          <w:rFonts w:ascii="LiberationSerif" w:eastAsia="LiberationSerif" w:hAnsi="LiberationSerif"/>
          <w:color w:val="000000"/>
          <w:sz w:val="30"/>
        </w:rPr>
        <w:t>corruption.</w:t>
      </w:r>
    </w:p>
    <w:p w14:paraId="4AFDA48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Mayor Thompson, his position precarious, attempted to project an image of strength and resolve, but the strain was evident in his carefully measured words and tightly </w:t>
      </w:r>
      <w:r>
        <w:br/>
      </w:r>
      <w:r>
        <w:rPr>
          <w:rFonts w:ascii="LiberationSerif" w:eastAsia="LiberationSerif" w:hAnsi="LiberationSerif"/>
          <w:color w:val="000000"/>
          <w:sz w:val="30"/>
        </w:rPr>
        <w:t xml:space="preserve">controlled demeanor. His public appearances were met with a mix of support and skepticism, a reflection of the </w:t>
      </w:r>
      <w:r>
        <w:rPr>
          <w:rFonts w:ascii="LiberationSerif" w:eastAsia="LiberationSerif" w:hAnsi="LiberationSerif"/>
          <w:color w:val="000000"/>
          <w:sz w:val="30"/>
        </w:rPr>
        <w:lastRenderedPageBreak/>
        <w:t>divided public opinion. His office was under constant scrutiny, investigators delving deeper into the city's murky financial</w:t>
      </w:r>
    </w:p>
    <w:p w14:paraId="7F9E4FF8" w14:textId="77777777" w:rsidR="00427DE7" w:rsidRDefault="00427DE7">
      <w:pPr>
        <w:sectPr w:rsidR="00427DE7">
          <w:pgSz w:w="12240" w:h="15840"/>
          <w:pgMar w:top="0" w:right="1420" w:bottom="0" w:left="1440" w:header="720" w:footer="720" w:gutter="0"/>
          <w:cols w:space="720"/>
          <w:docGrid w:linePitch="360"/>
        </w:sectPr>
      </w:pPr>
    </w:p>
    <w:p w14:paraId="776ED760"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dealings, uncovering a web of interconnectedness that extended far beyond the confines of the Peterson case. The whispers of further investigations and potential indictments hung in the air, creating an atmosphere of uncertainty and fear amongst the city's political elite.</w:t>
      </w:r>
    </w:p>
    <w:p w14:paraId="7249687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Mormon Church, the city’s spiritual and cultural heart, was also grappling with the aftermath. The scandal had eroded public trust, raising questions about the Church's ability to address internal issues and maintain its ethical standards. Leadership struggled to reassure its followers, to restore the faith that had been shaken by the revelations of Bishop Sterling's crimes. Faithful members wrestled with their own doubts, questioning the infallibility of the </w:t>
      </w:r>
      <w:r>
        <w:br/>
      </w:r>
      <w:r>
        <w:rPr>
          <w:rFonts w:ascii="LiberationSerif" w:eastAsia="LiberationSerif" w:hAnsi="LiberationSerif"/>
          <w:color w:val="000000"/>
          <w:sz w:val="30"/>
        </w:rPr>
        <w:t xml:space="preserve">institution they had once held in such high regard. The Church initiated internal investigations, attempting to </w:t>
      </w:r>
      <w:r>
        <w:br/>
      </w:r>
      <w:r>
        <w:rPr>
          <w:rFonts w:ascii="LiberationSerif" w:eastAsia="LiberationSerif" w:hAnsi="LiberationSerif"/>
          <w:color w:val="000000"/>
          <w:sz w:val="30"/>
        </w:rPr>
        <w:t>identify and address the systemic issues that had allowed the corruption to fester and grow unchecked. Yet, the damage was done; the trust had been broken.</w:t>
      </w:r>
    </w:p>
    <w:p w14:paraId="053ABC4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Beyond the political and religious upheavals, the city's social fabric showed signs of strain. Neighbors eyed each other with suspicion, the easy camaraderie of the past replaced by a guarded reserve. The community bonds, once so strong, had frayed, creating a climate of distrust and uncertainty. The sense of shared identity, once the city's unifying force, had fragmented, leaving behind a sense of division and isolation. The unspoken questions hung heavy in the air, the silent anxieties echoing in the empty spaces between </w:t>
      </w:r>
      <w:r>
        <w:br/>
      </w:r>
      <w:r>
        <w:rPr>
          <w:rFonts w:ascii="LiberationSerif" w:eastAsia="LiberationSerif" w:hAnsi="LiberationSerif"/>
          <w:color w:val="000000"/>
          <w:sz w:val="30"/>
        </w:rPr>
        <w:t>conversations.</w:t>
      </w:r>
    </w:p>
    <w:p w14:paraId="39550E0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long-term consequences of the Peterson murder </w:t>
      </w:r>
      <w:r>
        <w:br/>
      </w:r>
      <w:r>
        <w:rPr>
          <w:rFonts w:ascii="LiberationSerif" w:eastAsia="LiberationSerif" w:hAnsi="LiberationSerif"/>
          <w:color w:val="000000"/>
          <w:sz w:val="30"/>
        </w:rPr>
        <w:t xml:space="preserve">remained uncertain. Would Salt Lake City be able to heal from its wounds? Could it reclaim its reputation and restore the faith that had been so profoundly shaken? </w:t>
      </w:r>
      <w:r>
        <w:rPr>
          <w:rFonts w:ascii="LiberationSerif" w:eastAsia="LiberationSerif" w:hAnsi="LiberationSerif"/>
          <w:color w:val="000000"/>
          <w:sz w:val="30"/>
        </w:rPr>
        <w:lastRenderedPageBreak/>
        <w:t>The future remained shrouded in a haze of uncertainty, the path forward</w:t>
      </w:r>
    </w:p>
    <w:p w14:paraId="0F07615C" w14:textId="77777777" w:rsidR="00427DE7" w:rsidRDefault="00427DE7">
      <w:pPr>
        <w:sectPr w:rsidR="00427DE7">
          <w:pgSz w:w="12240" w:h="15840"/>
          <w:pgMar w:top="0" w:right="1420" w:bottom="0" w:left="1440" w:header="720" w:footer="720" w:gutter="0"/>
          <w:cols w:space="720"/>
          <w:docGrid w:linePitch="360"/>
        </w:sectPr>
      </w:pPr>
    </w:p>
    <w:p w14:paraId="292EB8D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unclear and fraught with challenges. The city’s economy, teetering on the edge, required a delicate balancing act; restoring confidence whilst acknowledging the reality of its scarred image. The rebuilding process would require more than just economic recovery; it demanded a spiritual and moral reckoning, a collective effort to address the underlying issues that had allowed such a scandal to unfold.</w:t>
      </w:r>
    </w:p>
    <w:p w14:paraId="0076400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Miles Corbin, watching the city struggle to rebuild, felt a weight settling upon his shoulders, a sense of responsibility far exceeding the confines of his job. He had solved the immediate crisis, but the larger problem, the pervasive </w:t>
      </w:r>
      <w:r>
        <w:br/>
      </w:r>
      <w:r>
        <w:rPr>
          <w:rFonts w:ascii="LiberationSerif" w:eastAsia="LiberationSerif" w:hAnsi="LiberationSerif"/>
          <w:color w:val="000000"/>
          <w:sz w:val="30"/>
        </w:rPr>
        <w:t xml:space="preserve">corruption that had infected the city, remained. He knew that true healing would require more than arrests and </w:t>
      </w:r>
      <w:r>
        <w:br/>
      </w:r>
      <w:r>
        <w:rPr>
          <w:rFonts w:ascii="LiberationSerif" w:eastAsia="LiberationSerif" w:hAnsi="LiberationSerif"/>
          <w:color w:val="000000"/>
          <w:sz w:val="30"/>
        </w:rPr>
        <w:t xml:space="preserve">convictions; it demanded a fundamental shift in the city’s values, a renewed commitment to transparency, </w:t>
      </w:r>
      <w:r>
        <w:br/>
      </w:r>
      <w:r>
        <w:rPr>
          <w:rFonts w:ascii="LiberationSerif" w:eastAsia="LiberationSerif" w:hAnsi="LiberationSerif"/>
          <w:color w:val="000000"/>
          <w:sz w:val="30"/>
        </w:rPr>
        <w:t>accountability, and ethical conduct.</w:t>
      </w:r>
    </w:p>
    <w:p w14:paraId="538385FD" w14:textId="77777777" w:rsidR="00427DE7" w:rsidRDefault="00000000">
      <w:pPr>
        <w:autoSpaceDE w:val="0"/>
        <w:autoSpaceDN w:val="0"/>
        <w:spacing w:before="360" w:after="0" w:line="360" w:lineRule="exact"/>
        <w:ind w:left="1000" w:right="1190"/>
        <w:jc w:val="both"/>
      </w:pPr>
      <w:r>
        <w:rPr>
          <w:rFonts w:ascii="LiberationSerif" w:eastAsia="LiberationSerif" w:hAnsi="LiberationSerif"/>
          <w:color w:val="000000"/>
          <w:sz w:val="30"/>
        </w:rPr>
        <w:t xml:space="preserve">He spent his days navigating the complex interplay of </w:t>
      </w:r>
      <w:r>
        <w:br/>
      </w:r>
      <w:r>
        <w:rPr>
          <w:rFonts w:ascii="LiberationSerif" w:eastAsia="LiberationSerif" w:hAnsi="LiberationSerif"/>
          <w:color w:val="000000"/>
          <w:sz w:val="30"/>
        </w:rPr>
        <w:t xml:space="preserve">politics, religion, and social dynamics, his sharp mind </w:t>
      </w:r>
      <w:r>
        <w:br/>
      </w:r>
      <w:r>
        <w:rPr>
          <w:rFonts w:ascii="LiberationSerif" w:eastAsia="LiberationSerif" w:hAnsi="LiberationSerif"/>
          <w:color w:val="000000"/>
          <w:sz w:val="30"/>
        </w:rPr>
        <w:t>piecing together the fragments of the city’s shattered image.</w:t>
      </w:r>
    </w:p>
    <w:p w14:paraId="77B82A40"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His nights were filled with the haunting memories of the crime scene, the lingering image of Elder Peterson’s lifeless body. His internal struggle was a mirror reflecting the city's own struggle; the need to heal, to confront the darkness, to emerge stronger and more resilient. His journal became a refuge, a space where he could articulate his anxieties, his hopes, and his unwavering belief in the city's ability to overcome its challenges.</w:t>
      </w:r>
    </w:p>
    <w:p w14:paraId="6F39E1C4"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mentoring program continued, a beacon of hope amidst the despair. He saw the potential in the younger officers, the unwavering commitment to justice, the </w:t>
      </w:r>
      <w:r>
        <w:rPr>
          <w:rFonts w:ascii="LiberationSerif" w:eastAsia="LiberationSerif" w:hAnsi="LiberationSerif"/>
          <w:color w:val="000000"/>
          <w:sz w:val="30"/>
        </w:rPr>
        <w:lastRenderedPageBreak/>
        <w:t>desire to make a difference. He shared his experiences, not only the triumphs but also the failures, teaching them to navigate the ethical dilemmas inherent in their profession. He encouraged them</w:t>
      </w:r>
    </w:p>
    <w:p w14:paraId="1A971A9C" w14:textId="77777777" w:rsidR="00427DE7" w:rsidRDefault="00427DE7">
      <w:pPr>
        <w:sectPr w:rsidR="00427DE7">
          <w:pgSz w:w="12240" w:h="15840"/>
          <w:pgMar w:top="0" w:right="1420" w:bottom="0" w:left="1440" w:header="720" w:footer="720" w:gutter="0"/>
          <w:cols w:space="720"/>
          <w:docGrid w:linePitch="360"/>
        </w:sectPr>
      </w:pPr>
    </w:p>
    <w:p w14:paraId="31E496A2"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to develop a strong moral compass, to recognize the subtle signs of corruption, and to stand up against injustice, regardless of the consequences.</w:t>
      </w:r>
    </w:p>
    <w:p w14:paraId="29739507"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Corbin knew that healing would be a long and arduous process. The scars left by the Peterson case would remain, a constant reminder of the fragility of faith and the </w:t>
      </w:r>
      <w:r>
        <w:br/>
      </w:r>
      <w:r>
        <w:rPr>
          <w:rFonts w:ascii="LiberationSerif" w:eastAsia="LiberationSerif" w:hAnsi="LiberationSerif"/>
          <w:color w:val="000000"/>
          <w:sz w:val="30"/>
        </w:rPr>
        <w:t xml:space="preserve">pervasiveness of darkness. But he also knew that Salt Lake City possessed a resilience that ran deeper than its religious convictions; a spirit of community, a commitment to </w:t>
      </w:r>
      <w:r>
        <w:br/>
      </w:r>
      <w:r>
        <w:rPr>
          <w:rFonts w:ascii="LiberationSerif" w:eastAsia="LiberationSerif" w:hAnsi="LiberationSerif"/>
          <w:color w:val="000000"/>
          <w:sz w:val="30"/>
        </w:rPr>
        <w:t>progress, and a profound desire to overcome adversity.</w:t>
      </w:r>
    </w:p>
    <w:p w14:paraId="5228EEA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future was uncertain, but Corbin found solace in the small victories, the incremental progress, the unwavering hope that flickered amidst the shadows. He saw the city’s efforts to implement greater transparency in government, to promote ethical conduct, to strengthen its social safety net.</w:t>
      </w:r>
    </w:p>
    <w:p w14:paraId="075876F4"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witnessed the gradual restoration of trust, the slow </w:t>
      </w:r>
      <w:r>
        <w:br/>
      </w:r>
      <w:r>
        <w:rPr>
          <w:rFonts w:ascii="LiberationSerif" w:eastAsia="LiberationSerif" w:hAnsi="LiberationSerif"/>
          <w:color w:val="000000"/>
          <w:sz w:val="30"/>
        </w:rPr>
        <w:t xml:space="preserve">healing of the wounds inflicted by the scandal. The long shadow of the Peterson case would forever remain a part of the city's history, but it would not define its future. Salt Lake City would emerge, scarred but not broken, its spirit </w:t>
      </w:r>
      <w:r>
        <w:br/>
      </w:r>
      <w:r>
        <w:rPr>
          <w:rFonts w:ascii="LiberationSerif" w:eastAsia="LiberationSerif" w:hAnsi="LiberationSerif"/>
          <w:color w:val="000000"/>
          <w:sz w:val="30"/>
        </w:rPr>
        <w:t xml:space="preserve">tempered by adversity, its commitment to justice </w:t>
      </w:r>
      <w:r>
        <w:br/>
      </w:r>
      <w:r>
        <w:rPr>
          <w:rFonts w:ascii="LiberationSerif" w:eastAsia="LiberationSerif" w:hAnsi="LiberationSerif"/>
          <w:color w:val="000000"/>
          <w:sz w:val="30"/>
        </w:rPr>
        <w:t xml:space="preserve">unwavering. The future would be a testament to its </w:t>
      </w:r>
      <w:r>
        <w:br/>
      </w:r>
      <w:r>
        <w:rPr>
          <w:rFonts w:ascii="LiberationSerif" w:eastAsia="LiberationSerif" w:hAnsi="LiberationSerif"/>
          <w:color w:val="000000"/>
          <w:sz w:val="30"/>
        </w:rPr>
        <w:t xml:space="preserve">resilience, its capacity for healing, and its unwavering faith in the enduring power of light. The mountains stood sentinel, silent witnesses to the city’s journey, their steadfast presence a comforting reassurance that, like them, Salt Lake City too, would endure. The journey toward a brighter future would be long and challenging, but Corbin knew, deep in his weary heart, that it was a journey worth fighting for. The fight for justice, the fight for healing, the fight for a brighter </w:t>
      </w:r>
      <w:r>
        <w:br/>
      </w:r>
      <w:r>
        <w:rPr>
          <w:rFonts w:ascii="LiberationSerif" w:eastAsia="LiberationSerif" w:hAnsi="LiberationSerif"/>
          <w:color w:val="000000"/>
          <w:sz w:val="30"/>
        </w:rPr>
        <w:lastRenderedPageBreak/>
        <w:t xml:space="preserve">tomorrow – this was his legacy, this was the enduring </w:t>
      </w:r>
      <w:r>
        <w:br/>
      </w:r>
      <w:r>
        <w:rPr>
          <w:rFonts w:ascii="LiberationSerif" w:eastAsia="LiberationSerif" w:hAnsi="LiberationSerif"/>
          <w:color w:val="000000"/>
          <w:sz w:val="30"/>
        </w:rPr>
        <w:t>challenge, and he was ready to face it.</w:t>
      </w:r>
    </w:p>
    <w:p w14:paraId="67D832E6" w14:textId="77777777" w:rsidR="00427DE7" w:rsidRDefault="00427DE7">
      <w:pPr>
        <w:sectPr w:rsidR="00427DE7">
          <w:pgSz w:w="12240" w:h="15840"/>
          <w:pgMar w:top="0" w:right="1420" w:bottom="0" w:left="1440" w:header="720" w:footer="720" w:gutter="0"/>
          <w:cols w:space="720"/>
          <w:docGrid w:linePitch="360"/>
        </w:sectPr>
      </w:pPr>
    </w:p>
    <w:p w14:paraId="6C258D99"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Unresolved Issues</w:t>
      </w:r>
    </w:p>
    <w:p w14:paraId="77B623EF"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 xml:space="preserve">The quiet hum of the city, once a comforting backdrop to Corbin’s life, now felt like a constant, low-level thrum of unease. He’d solved the Peterson case, brought the guilty to justice, but the victory felt hollow, a fleeting moment of clarity in an ongoing storm. The city, outwardly calm, </w:t>
      </w:r>
      <w:r>
        <w:br/>
      </w:r>
      <w:r>
        <w:rPr>
          <w:rFonts w:ascii="LiberationSerif" w:eastAsia="LiberationSerif" w:hAnsi="LiberationSerif"/>
          <w:color w:val="000000"/>
          <w:sz w:val="30"/>
        </w:rPr>
        <w:t>simmered with unspoken resentments, a deep-seated unease that ran beneath the surface of polite society. The opulent homes, once symbols of success and piety, now seemed to leer, their shadowed windows hinting at secrets yet to be revealed.</w:t>
      </w:r>
    </w:p>
    <w:p w14:paraId="218D83A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fallout from the Peterson murder extended far beyond the immediate players. Businesses, once thriving, struggled to regain their footing. The tourist trade, a significant </w:t>
      </w:r>
      <w:r>
        <w:br/>
      </w:r>
      <w:r>
        <w:rPr>
          <w:rFonts w:ascii="LiberationSerif" w:eastAsia="LiberationSerif" w:hAnsi="LiberationSerif"/>
          <w:color w:val="000000"/>
          <w:sz w:val="30"/>
        </w:rPr>
        <w:t xml:space="preserve">contributor to Salt Lake City's economy, had plummeted, the city's reputation tarnished by the scandal. Economic hardship fueled social unrest, widening the cracks in the city's </w:t>
      </w:r>
      <w:r>
        <w:br/>
      </w:r>
      <w:r>
        <w:rPr>
          <w:rFonts w:ascii="LiberationSerif" w:eastAsia="LiberationSerif" w:hAnsi="LiberationSerif"/>
          <w:color w:val="000000"/>
          <w:sz w:val="30"/>
        </w:rPr>
        <w:t>seemingly unified façade. Corbin saw it in the weary faces of the shopkeepers downtown, the anxious whispers in the lines at the grocery store, the growing tension between the city's haves and have-nots.</w:t>
      </w:r>
    </w:p>
    <w:p w14:paraId="4D018DCA"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political landscape remained treacherous. Mayor </w:t>
      </w:r>
      <w:r>
        <w:br/>
      </w:r>
      <w:r>
        <w:rPr>
          <w:rFonts w:ascii="LiberationSerif" w:eastAsia="LiberationSerif" w:hAnsi="LiberationSerif"/>
          <w:color w:val="000000"/>
          <w:sz w:val="30"/>
        </w:rPr>
        <w:t xml:space="preserve">Thompson, though clinging to power, was a weakened figure, his authority undermined by the revelations of corruption. The city council, fractured and divided, </w:t>
      </w:r>
      <w:r>
        <w:br/>
      </w:r>
      <w:r>
        <w:rPr>
          <w:rFonts w:ascii="LiberationSerif" w:eastAsia="LiberationSerif" w:hAnsi="LiberationSerif"/>
          <w:color w:val="000000"/>
          <w:sz w:val="30"/>
        </w:rPr>
        <w:t>squabbled over responsibility, each member desperately trying to salvage their own reputation amidst the wreckage.</w:t>
      </w:r>
    </w:p>
    <w:p w14:paraId="4FA96795"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lastRenderedPageBreak/>
        <w:t>Investigations continued, casting a long shadow over the city's political elite, raising the specter of further indictments and arrests. The air crackled with the unspoken threat of more scandals, more revelations, more betrayals.</w:t>
      </w:r>
    </w:p>
    <w:p w14:paraId="30F799DE" w14:textId="77777777" w:rsidR="00427DE7" w:rsidRDefault="00427DE7">
      <w:pPr>
        <w:sectPr w:rsidR="00427DE7">
          <w:pgSz w:w="12240" w:h="15840"/>
          <w:pgMar w:top="0" w:right="1420" w:bottom="0" w:left="1440" w:header="720" w:footer="720" w:gutter="0"/>
          <w:cols w:space="720"/>
          <w:docGrid w:linePitch="360"/>
        </w:sectPr>
      </w:pPr>
    </w:p>
    <w:p w14:paraId="25D6B237"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The Mormon Church, too, bore the scars of the Peterson case. While outwardly projecting an image of strength and resilience, the institution grappled with a crisis of faith. The revelation of Bishop Sterling's crimes had shaken the </w:t>
      </w:r>
      <w:r>
        <w:br/>
      </w:r>
      <w:r>
        <w:rPr>
          <w:rFonts w:ascii="LiberationSerif" w:eastAsia="LiberationSerif" w:hAnsi="LiberationSerif"/>
          <w:color w:val="000000"/>
          <w:sz w:val="30"/>
        </w:rPr>
        <w:t xml:space="preserve">foundations of the church's authority, leaving many members questioning their beliefs. The Church's internal </w:t>
      </w:r>
      <w:r>
        <w:br/>
      </w:r>
      <w:r>
        <w:rPr>
          <w:rFonts w:ascii="LiberationSerif" w:eastAsia="LiberationSerif" w:hAnsi="LiberationSerif"/>
          <w:color w:val="000000"/>
          <w:sz w:val="30"/>
        </w:rPr>
        <w:t xml:space="preserve">investigations, while thorough, failed to fully address the deep-seated issues of power, secrecy, and accountability that had allowed such corruption to flourish. The long-term </w:t>
      </w:r>
      <w:r>
        <w:br/>
      </w:r>
      <w:r>
        <w:rPr>
          <w:rFonts w:ascii="LiberationSerif" w:eastAsia="LiberationSerif" w:hAnsi="LiberationSerif"/>
          <w:color w:val="000000"/>
          <w:sz w:val="30"/>
        </w:rPr>
        <w:t>effects on the church's influence and its relationship with the city remained uncertain, a looming question mark hanging over Salt Lake City's future.</w:t>
      </w:r>
    </w:p>
    <w:p w14:paraId="387FB64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Beyond the institutional damage, the scandal had profoundly affected the city's social fabric. The once-strong community bonds, built on shared faith and mutual respect, had frayed. Neighbors, once comfortable with each other, now eyed each other with suspicion, a chilling undercurrent of distrust </w:t>
      </w:r>
      <w:r>
        <w:br/>
      </w:r>
      <w:r>
        <w:rPr>
          <w:rFonts w:ascii="LiberationSerif" w:eastAsia="LiberationSerif" w:hAnsi="LiberationSerif"/>
          <w:color w:val="000000"/>
          <w:sz w:val="30"/>
        </w:rPr>
        <w:t>replacing the easy camaraderie of the past. Social gatherings, once vibrant and lively, were now subdued, haunted by the lingering ghost of the Peterson case. The city’s familiar rhythm had been disrupted, replaced by a sense of unease and uncertainty.</w:t>
      </w:r>
    </w:p>
    <w:p w14:paraId="1680BAE1"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t>Corbin’s own personal struggles mirrored the city’s turmoil.</w:t>
      </w:r>
    </w:p>
    <w:p w14:paraId="638E1198"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haunting images of the crime scene, the memory of Elder Peterson’s contorted body, refused to fade. He found himself replaying the events in his mind, searching for clues he might have missed, for answers that remained elusive.</w:t>
      </w:r>
    </w:p>
    <w:p w14:paraId="5C45D579"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Sleep became a battleground, his dreams filled with the chilling echoes of the case, the weight of responsibility pressing down on him. His relationship with his wife, </w:t>
      </w:r>
      <w:r>
        <w:br/>
      </w:r>
      <w:r>
        <w:rPr>
          <w:rFonts w:ascii="LiberationSerif" w:eastAsia="LiberationSerif" w:hAnsi="LiberationSerif"/>
          <w:color w:val="000000"/>
          <w:sz w:val="30"/>
        </w:rPr>
        <w:lastRenderedPageBreak/>
        <w:t>already strained, suffered further under the pressure, the silence between them a testament to their shared exhaustion and unspoken anxieties.</w:t>
      </w:r>
    </w:p>
    <w:p w14:paraId="7E1B7A50" w14:textId="77777777" w:rsidR="00427DE7" w:rsidRDefault="00427DE7">
      <w:pPr>
        <w:sectPr w:rsidR="00427DE7">
          <w:pgSz w:w="12240" w:h="15840"/>
          <w:pgMar w:top="0" w:right="1420" w:bottom="0" w:left="1440" w:header="720" w:footer="720" w:gutter="0"/>
          <w:cols w:space="720"/>
          <w:docGrid w:linePitch="360"/>
        </w:sectPr>
      </w:pPr>
    </w:p>
    <w:p w14:paraId="7F305CD3"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He sought solace in his work, finding a strange comfort in the methodical pursuit of justice. The mentoring program, a beacon of hope amidst the chaos, offered a sense of purpose.</w:t>
      </w:r>
    </w:p>
    <w:p w14:paraId="7D65FDF7"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He watched his mentees, young officers eager to prove themselves, their idealism a stark contrast to his own weary cynicism. He shared his experiences with them, the triumphs and the failures, guiding them through the moral </w:t>
      </w:r>
      <w:r>
        <w:br/>
      </w:r>
      <w:r>
        <w:rPr>
          <w:rFonts w:ascii="LiberationSerif" w:eastAsia="LiberationSerif" w:hAnsi="LiberationSerif"/>
          <w:color w:val="000000"/>
          <w:sz w:val="30"/>
        </w:rPr>
        <w:t>complexities of their profession. He encouraged them to be relentless in their pursuit of justice, but also to maintain their integrity, their commitment to truth and ethical conduct.</w:t>
      </w:r>
    </w:p>
    <w:p w14:paraId="4CCCDB8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unresolved issues extended beyond the immediate fallout of the Peterson case. Corbin knew that the city’s deeper problems—the ingrained corruption, the systemic failures, the hidden resentments—needed to be addressed. The city's healing would require more than just arrests and convictions; it demanded a fundamental shift in its values, a commitment to transparency, accountability, and ethical conduct. He understood that the scars of the Peterson case would remain, a permanent reminder of the darkness that lurked beneath the surface of Salt Lake City's pious veneer.</w:t>
      </w:r>
    </w:p>
    <w:p w14:paraId="6A0F7C9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saw the tentative steps towards healing, the efforts to implement reforms, to promote transparency in government, to strengthen community bonds. He witnessed the gradual restoration of trust, the slow but steady rebuilding of the city’s shattered reputation. But he also knew that the road ahead would be long and arduous, filled with setbacks and challenges. The city's future, its ability to overcome its wounds, remained uncertain.</w:t>
      </w:r>
    </w:p>
    <w:p w14:paraId="6F2AF0C3" w14:textId="77777777" w:rsidR="00427DE7" w:rsidRDefault="00000000">
      <w:pPr>
        <w:autoSpaceDE w:val="0"/>
        <w:autoSpaceDN w:val="0"/>
        <w:spacing w:before="388" w:after="0" w:line="332" w:lineRule="exact"/>
        <w:ind w:left="1000"/>
      </w:pPr>
      <w:r>
        <w:rPr>
          <w:rFonts w:ascii="LiberationSerif" w:eastAsia="LiberationSerif" w:hAnsi="LiberationSerif"/>
          <w:color w:val="000000"/>
          <w:sz w:val="30"/>
        </w:rPr>
        <w:lastRenderedPageBreak/>
        <w:t>Yet, amidst the uncertainty, Corbin found a flicker of hope.</w:t>
      </w:r>
    </w:p>
    <w:p w14:paraId="5D634F1E" w14:textId="77777777" w:rsidR="00427DE7" w:rsidRDefault="00000000">
      <w:pPr>
        <w:autoSpaceDE w:val="0"/>
        <w:autoSpaceDN w:val="0"/>
        <w:spacing w:after="0" w:line="360" w:lineRule="exact"/>
        <w:ind w:left="1000" w:right="1296"/>
      </w:pPr>
      <w:r>
        <w:rPr>
          <w:rFonts w:ascii="LiberationSerif" w:eastAsia="LiberationSerif" w:hAnsi="LiberationSerif"/>
          <w:color w:val="000000"/>
          <w:sz w:val="30"/>
        </w:rPr>
        <w:t>He saw it in the resilience of the city's residents, their unwavering commitment to rebuilding, their determination to overcome adversity. He witnessed the quiet acts of</w:t>
      </w:r>
    </w:p>
    <w:p w14:paraId="45DF097D" w14:textId="77777777" w:rsidR="00427DE7" w:rsidRDefault="00427DE7">
      <w:pPr>
        <w:sectPr w:rsidR="00427DE7">
          <w:pgSz w:w="12240" w:h="15840"/>
          <w:pgMar w:top="0" w:right="1420" w:bottom="0" w:left="1440" w:header="720" w:footer="720" w:gutter="0"/>
          <w:cols w:space="720"/>
          <w:docGrid w:linePitch="360"/>
        </w:sectPr>
      </w:pPr>
    </w:p>
    <w:p w14:paraId="187BE737"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kindness, the gestures of solidarity, the gradual return of faith and hope. Salt Lake City, scarred but not broken, would continue its journey, its path toward healing a testament to its enduring spirit. The mountains stood sentinel, their silent strength a comforting presence, a reminder that, like the enduring peaks, the city too would endure. The long shadow of the Peterson case would always be a part of its history, but it would not define its future. Corbin, weary but resolute, continued his work, his commitment to justice unwavering, his hope for a brighter tomorrow firmly rooted in the heart of the city he called home. The fight was far from over, but he would continue to fight, for the city, for its people, for the enduring power of justice and the promise of a future </w:t>
      </w:r>
      <w:r>
        <w:br/>
      </w:r>
      <w:r>
        <w:rPr>
          <w:rFonts w:ascii="LiberationSerif" w:eastAsia="LiberationSerif" w:hAnsi="LiberationSerif"/>
          <w:color w:val="000000"/>
          <w:sz w:val="30"/>
        </w:rPr>
        <w:t>redeemed. The long road to healing had begun, and he would walk it, one step at a time, until the city, and his own soul, found its peace.</w:t>
      </w:r>
    </w:p>
    <w:p w14:paraId="6461E48C" w14:textId="77777777" w:rsidR="00427DE7" w:rsidRDefault="00427DE7">
      <w:pPr>
        <w:sectPr w:rsidR="00427DE7">
          <w:pgSz w:w="12240" w:h="15840"/>
          <w:pgMar w:top="0" w:right="1420" w:bottom="0" w:left="1440" w:header="720" w:footer="720" w:gutter="0"/>
          <w:cols w:space="720"/>
          <w:docGrid w:linePitch="360"/>
        </w:sectPr>
      </w:pPr>
    </w:p>
    <w:p w14:paraId="1A89B836"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Corbins Future</w:t>
      </w:r>
    </w:p>
    <w:p w14:paraId="306CB1EE"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flickering neon sign of the all-night diner cast a lurid glow on Corbin’s weary face. He nursed a lukewarm coffee, the bitter taste mirroring the bitterness in his soul. The </w:t>
      </w:r>
      <w:r>
        <w:br/>
      </w:r>
      <w:r>
        <w:rPr>
          <w:rFonts w:ascii="LiberationSerif" w:eastAsia="LiberationSerif" w:hAnsi="LiberationSerif"/>
          <w:color w:val="000000"/>
          <w:sz w:val="30"/>
        </w:rPr>
        <w:t>Peterson case, a festering wound in the city's heart, had finally closed, but its impact lingered, a phantom limb pain that refused to subside. He’d solved the case, brought a corrupt bishop and his accomplices to justice, but the victory felt hollow, a pyrrhic triumph that left him more drained than before. The city, once a comforting backdrop to his life, now felt alien, its familiar streets echoing with the ghosts of the past.</w:t>
      </w:r>
    </w:p>
    <w:p w14:paraId="54F2C7C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looked at his hands, calloused and scarred from years on the force, and wondered if he had the strength to continue.</w:t>
      </w:r>
    </w:p>
    <w:p w14:paraId="00E73913"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 weight of the city, its secrets and its sorrows, pressed down on him, a crushing burden he was no longer certain he could bear. The constant pressure, the relentless pursuit of justice, had taken its toll. He'd pushed himself to the </w:t>
      </w:r>
      <w:r>
        <w:br/>
      </w:r>
      <w:r>
        <w:rPr>
          <w:rFonts w:ascii="LiberationSerif" w:eastAsia="LiberationSerif" w:hAnsi="LiberationSerif"/>
          <w:color w:val="000000"/>
          <w:sz w:val="30"/>
        </w:rPr>
        <w:t>breaking point, sacrificing his personal life, his health, his very sanity, on the altar of his duty. And what had he gained?</w:t>
      </w:r>
    </w:p>
    <w:p w14:paraId="41853338" w14:textId="77777777" w:rsidR="00427DE7" w:rsidRDefault="00000000">
      <w:pPr>
        <w:autoSpaceDE w:val="0"/>
        <w:autoSpaceDN w:val="0"/>
        <w:spacing w:after="0" w:line="360" w:lineRule="exact"/>
        <w:ind w:left="1000" w:right="1872"/>
      </w:pPr>
      <w:r>
        <w:rPr>
          <w:rFonts w:ascii="LiberationSerif" w:eastAsia="LiberationSerif" w:hAnsi="LiberationSerif"/>
          <w:color w:val="000000"/>
          <w:sz w:val="30"/>
        </w:rPr>
        <w:t>A city still scarred, a future still uncertain, and a soul burdened by the knowledge of its darkest corners.</w:t>
      </w:r>
    </w:p>
    <w:p w14:paraId="2E0AB05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wife, Sarah, had tried to understand, to support him, but even her unwavering love couldn't bridge the chasm that had opened between them. The Peterson case had driven a </w:t>
      </w:r>
      <w:r>
        <w:br/>
      </w:r>
      <w:r>
        <w:rPr>
          <w:rFonts w:ascii="LiberationSerif" w:eastAsia="LiberationSerif" w:hAnsi="LiberationSerif"/>
          <w:color w:val="000000"/>
          <w:sz w:val="30"/>
        </w:rPr>
        <w:t>wedge, a silent accusation that hung heavy in their once-</w:t>
      </w:r>
      <w:r>
        <w:rPr>
          <w:rFonts w:ascii="LiberationSerif" w:eastAsia="LiberationSerif" w:hAnsi="LiberationSerif"/>
          <w:color w:val="000000"/>
          <w:sz w:val="30"/>
        </w:rPr>
        <w:lastRenderedPageBreak/>
        <w:t>cozy home. He saw the weariness in her eyes, the unspoken plea for him to find a way out, to find some semblance of peace, some escape from the relentless cycle of violence and despair. He loved her, deeply, but he felt increasingly distant, a stranger in his own marriage.</w:t>
      </w:r>
    </w:p>
    <w:p w14:paraId="6B1C5D29" w14:textId="77777777" w:rsidR="00427DE7" w:rsidRDefault="00427DE7">
      <w:pPr>
        <w:sectPr w:rsidR="00427DE7">
          <w:pgSz w:w="12240" w:h="15840"/>
          <w:pgMar w:top="0" w:right="1420" w:bottom="0" w:left="1440" w:header="720" w:footer="720" w:gutter="0"/>
          <w:cols w:space="720"/>
          <w:docGrid w:linePitch="360"/>
        </w:sectPr>
      </w:pPr>
    </w:p>
    <w:p w14:paraId="3A2EE063" w14:textId="77777777" w:rsidR="00427DE7" w:rsidRDefault="00000000">
      <w:pPr>
        <w:autoSpaceDE w:val="0"/>
        <w:autoSpaceDN w:val="0"/>
        <w:spacing w:before="1790" w:after="0" w:line="360" w:lineRule="exact"/>
        <w:ind w:left="1000" w:right="1296"/>
      </w:pPr>
      <w:r>
        <w:rPr>
          <w:rFonts w:ascii="LiberationSerif" w:eastAsia="LiberationSerif" w:hAnsi="LiberationSerif"/>
          <w:color w:val="000000"/>
          <w:sz w:val="30"/>
        </w:rPr>
        <w:lastRenderedPageBreak/>
        <w:t>His reflection in the diner's grimy window showed a man older than his years, the lines etched deep into his face a testament to the battles he'd fought, the demons he'd faced.</w:t>
      </w:r>
    </w:p>
    <w:p w14:paraId="3362FE6C"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His eyes, once bright with ambition, now held a haunted, weary look, a reflection of the darkness he'd encountered in the city's underbelly. He wondered if he was becoming cynical, if his relentless pursuit of justice had hardened his heart, eroded his compassion. He worried that the relentless pressure was changing him, eroding the very essence of who he was.</w:t>
      </w:r>
    </w:p>
    <w:p w14:paraId="77C7418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thought of leaving the force had occurred to him more than once. The peace he craved seemed out of reach, a distant dream. But the thought of abandoning the city, the people, the very work that defined him, filled him with a profound sense of emptiness. He knew he couldn't just walk away. The city needed him, or so it seemed.</w:t>
      </w:r>
    </w:p>
    <w:p w14:paraId="322914F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thought of the young officers he'd mentored, the eager faces, the unwavering dedication. They represented a </w:t>
      </w:r>
      <w:r>
        <w:br/>
      </w:r>
      <w:r>
        <w:rPr>
          <w:rFonts w:ascii="LiberationSerif" w:eastAsia="LiberationSerif" w:hAnsi="LiberationSerif"/>
          <w:color w:val="000000"/>
          <w:sz w:val="30"/>
        </w:rPr>
        <w:t>different future, a future he was no longer certain he was part of. Their idealism, their hope, was a stark contrast to his own weary cynicism. Yet, their presence reminded him that the fight for justice wasn’t solely his burden, that others were carrying the torch. Perhaps, in guiding them, he could find a way to heal, a way to find some semblance of peace within himself.</w:t>
      </w:r>
    </w:p>
    <w:p w14:paraId="6D16CBA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continued to ponder his options, the diner’s muted hum a soundtrack to his internal struggle. He thought about leaving the homicide division, perhaps moving to a less stressful role within the department. Maybe a desk job, he thought darkly, something that wouldn’t require him to confront the </w:t>
      </w:r>
      <w:r>
        <w:br/>
      </w:r>
      <w:r>
        <w:rPr>
          <w:rFonts w:ascii="LiberationSerif" w:eastAsia="LiberationSerif" w:hAnsi="LiberationSerif"/>
          <w:color w:val="000000"/>
          <w:sz w:val="30"/>
        </w:rPr>
        <w:lastRenderedPageBreak/>
        <w:t>grotesque realities of death on a daily basis. The idea had a</w:t>
      </w:r>
    </w:p>
    <w:p w14:paraId="1E8FCA25" w14:textId="77777777" w:rsidR="00427DE7" w:rsidRDefault="00427DE7">
      <w:pPr>
        <w:sectPr w:rsidR="00427DE7">
          <w:pgSz w:w="12240" w:h="15840"/>
          <w:pgMar w:top="0" w:right="1420" w:bottom="0" w:left="1440" w:header="720" w:footer="720" w:gutter="0"/>
          <w:cols w:space="720"/>
          <w:docGrid w:linePitch="360"/>
        </w:sectPr>
      </w:pPr>
    </w:p>
    <w:p w14:paraId="0D4AA651" w14:textId="77777777" w:rsidR="00427DE7" w:rsidRDefault="00000000">
      <w:pPr>
        <w:autoSpaceDE w:val="0"/>
        <w:autoSpaceDN w:val="0"/>
        <w:spacing w:before="1430" w:after="0" w:line="360" w:lineRule="exact"/>
        <w:ind w:left="1000" w:right="1728"/>
      </w:pPr>
      <w:r>
        <w:rPr>
          <w:rFonts w:ascii="LiberationSerif" w:eastAsia="LiberationSerif" w:hAnsi="LiberationSerif"/>
          <w:color w:val="000000"/>
          <w:sz w:val="30"/>
        </w:rPr>
        <w:lastRenderedPageBreak/>
        <w:t>certain appeal, a promise of quiet and stability that felt increasingly attractive.</w:t>
      </w:r>
    </w:p>
    <w:p w14:paraId="03DB1FB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However, the idea felt wrong, almost disloyal. He was a homicide detective, it was in his bones. Leaving that role felt like surrendering, abandoning the city to its darkness. The thought of turning his back on the fight, on the victims who deserved justice, was unbearable.</w:t>
      </w:r>
    </w:p>
    <w:p w14:paraId="085D2C8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decision weighed heavily upon him, a burden that added to the weight of the Peterson case. He couldn't ignore the toll it had taken on his physical and mental health. The sleepless nights, the haunting images, the constant tension — it all took its toll. His body ached, and the shadow of exhaustion hung over him like a shroud. He knew he needed a change, but what kind of change was the question.</w:t>
      </w:r>
    </w:p>
    <w:p w14:paraId="798186C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considered seeking therapy, something he'd resisted for years, fearing it was a sign of weakness. But the weight of the Peterson case had shattered the barrier of stoicism he had built around himself. He realised that seeking help wasn't a sign of weakness, but a sign of strength, a willingness to confront the inner turmoil that threatened to consume him. It was time to face his demons, not just the ones he hunted in the dark alleys of Salt Lake City.</w:t>
      </w:r>
    </w:p>
    <w:p w14:paraId="791CCE1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left the diner, the first rays of dawn painting the eastern sky. He walked towards his apartment, the familiar streets now seeming to whisper promises of both peace and </w:t>
      </w:r>
      <w:r>
        <w:br/>
      </w:r>
      <w:r>
        <w:rPr>
          <w:rFonts w:ascii="LiberationSerif" w:eastAsia="LiberationSerif" w:hAnsi="LiberationSerif"/>
          <w:color w:val="000000"/>
          <w:sz w:val="30"/>
        </w:rPr>
        <w:t xml:space="preserve">renewed purpose. The future remained unclear, shrouded in uncertainty, but a flicker of determination ignited in his heart. He would find a path forward, a path that balanced his personal needs with his commitment to </w:t>
      </w:r>
      <w:r>
        <w:rPr>
          <w:rFonts w:ascii="LiberationSerif" w:eastAsia="LiberationSerif" w:hAnsi="LiberationSerif"/>
          <w:color w:val="000000"/>
          <w:sz w:val="30"/>
        </w:rPr>
        <w:lastRenderedPageBreak/>
        <w:t>justice. The city, and his own soul, needed healing. And he would be a part of that healing process.</w:t>
      </w:r>
    </w:p>
    <w:p w14:paraId="611C53E6" w14:textId="77777777" w:rsidR="00427DE7" w:rsidRDefault="00427DE7">
      <w:pPr>
        <w:sectPr w:rsidR="00427DE7">
          <w:pgSz w:w="12240" w:h="15840"/>
          <w:pgMar w:top="0" w:right="1420" w:bottom="0" w:left="1440" w:header="720" w:footer="720" w:gutter="0"/>
          <w:cols w:space="720"/>
          <w:docGrid w:linePitch="360"/>
        </w:sectPr>
      </w:pPr>
    </w:p>
    <w:p w14:paraId="16CB9A44"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He was a detective, yes, but he was also a man. He deserved to find peace. He deserved a future where the weight of the city's darkness didn't crush him. He would find a way to maintain his commitment to justice while safeguarding his own well-being. He had fought his battles, faced his demons.</w:t>
      </w:r>
    </w:p>
    <w:p w14:paraId="1BE9D1E9" w14:textId="77777777" w:rsidR="00427DE7" w:rsidRDefault="00000000">
      <w:pPr>
        <w:autoSpaceDE w:val="0"/>
        <w:autoSpaceDN w:val="0"/>
        <w:spacing w:before="28" w:after="0" w:line="332" w:lineRule="exact"/>
        <w:ind w:left="1000"/>
      </w:pPr>
      <w:r>
        <w:rPr>
          <w:rFonts w:ascii="LiberationSerif" w:eastAsia="LiberationSerif" w:hAnsi="LiberationSerif"/>
          <w:color w:val="000000"/>
          <w:sz w:val="30"/>
        </w:rPr>
        <w:t>Now, he would fight for himself, for his own redemption.</w:t>
      </w:r>
    </w:p>
    <w:p w14:paraId="74269BC0"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road ahead remained uncertain, but he would walk it, with a renewed sense of purpose and hope for a future where he could balance his duty and his peace of mind. He would heal, and so too would Salt Lake City. The long shadow of Peterson remained, but Corbin was ready to face the dawn.</w:t>
      </w:r>
    </w:p>
    <w:p w14:paraId="0832193A" w14:textId="77777777" w:rsidR="00427DE7" w:rsidRDefault="00427DE7">
      <w:pPr>
        <w:sectPr w:rsidR="00427DE7">
          <w:pgSz w:w="12240" w:h="15840"/>
          <w:pgMar w:top="0" w:right="1420" w:bottom="0" w:left="1440" w:header="720" w:footer="720" w:gutter="0"/>
          <w:cols w:space="720"/>
          <w:docGrid w:linePitch="360"/>
        </w:sectPr>
      </w:pPr>
    </w:p>
    <w:p w14:paraId="04FE7EF2"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 New Case</w:t>
      </w:r>
    </w:p>
    <w:p w14:paraId="3258B839"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 xml:space="preserve">The dawn broke, a pale wash of light over the Wasatch Mountains, mirroring the fragile hope stirring within Miles Corbin. He’d stared into the abyss of the Peterson case, wrestled with its demons, and emerged, scarred but not broken. The hollow victory, the lingering sense of loss, still clung to him, a persistent chill despite the rising sun. He'd cleaned his service weapon, a ritual he’d performed </w:t>
      </w:r>
      <w:r>
        <w:br/>
      </w:r>
      <w:r>
        <w:rPr>
          <w:rFonts w:ascii="LiberationSerif" w:eastAsia="LiberationSerif" w:hAnsi="LiberationSerif"/>
          <w:color w:val="000000"/>
          <w:sz w:val="30"/>
        </w:rPr>
        <w:t>countless times, each click of the slide a small, mechanical affirmation of his profession, a profession he was beginning to question.</w:t>
      </w:r>
    </w:p>
    <w:p w14:paraId="10A01FE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phone call came as he was about to pour another cup of that bitter, lukewarm coffee, the jarring ring slicing through the quiet of his apartment. It was Captain Miller, his voice gravelly, even for the early hour. "Corbin, we got one.</w:t>
      </w:r>
    </w:p>
    <w:p w14:paraId="69F589EE" w14:textId="77777777" w:rsidR="00427DE7" w:rsidRDefault="00000000">
      <w:pPr>
        <w:autoSpaceDE w:val="0"/>
        <w:autoSpaceDN w:val="0"/>
        <w:spacing w:before="26" w:after="0" w:line="334" w:lineRule="exact"/>
        <w:ind w:left="1000"/>
      </w:pPr>
      <w:r>
        <w:rPr>
          <w:rFonts w:ascii="LiberationSerif" w:eastAsia="LiberationSerif" w:hAnsi="LiberationSerif"/>
          <w:color w:val="000000"/>
          <w:sz w:val="30"/>
        </w:rPr>
        <w:t>Downtown. Looks bad."</w:t>
      </w:r>
    </w:p>
    <w:p w14:paraId="0BB97091" w14:textId="77777777" w:rsidR="00427DE7" w:rsidRDefault="00000000">
      <w:pPr>
        <w:autoSpaceDE w:val="0"/>
        <w:autoSpaceDN w:val="0"/>
        <w:spacing w:before="360" w:after="0" w:line="360" w:lineRule="exact"/>
        <w:ind w:left="1000" w:right="1584"/>
      </w:pPr>
      <w:r>
        <w:rPr>
          <w:rFonts w:ascii="LiberationSerif" w:eastAsia="LiberationSerif" w:hAnsi="LiberationSerif"/>
          <w:color w:val="000000"/>
          <w:sz w:val="30"/>
        </w:rPr>
        <w:t>“Bad how?” Corbin asked, already pulling on his worn leather jacket, the familiar weight a comforting presence against the uncertainty of the call.</w:t>
      </w:r>
    </w:p>
    <w:p w14:paraId="64201CE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"Ritualistic. Similar to the Peterson case, but… different. Victim's a lawyer, name of Elias Thorne. Found in his office, same kind of… staging. But this one’s… messier." Miller's voice trailed off, leaving a chilling silence.</w:t>
      </w:r>
    </w:p>
    <w:p w14:paraId="3F00B20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words hung in the air, a premonition of the darkness that awaited. The Peterson case had shaken the city to its core, exposed a festering wound beneath the veneer of Mormon piety. Corbin had sealed that wound, but the </w:t>
      </w:r>
      <w:r>
        <w:rPr>
          <w:rFonts w:ascii="LiberationSerif" w:eastAsia="LiberationSerif" w:hAnsi="LiberationSerif"/>
          <w:color w:val="000000"/>
          <w:sz w:val="30"/>
        </w:rPr>
        <w:lastRenderedPageBreak/>
        <w:t>scar remained, a testament to the city's capacity for both faith and depravity.</w:t>
      </w:r>
    </w:p>
    <w:p w14:paraId="18BAFC5B" w14:textId="77777777" w:rsidR="00427DE7" w:rsidRDefault="00427DE7">
      <w:pPr>
        <w:sectPr w:rsidR="00427DE7">
          <w:pgSz w:w="12240" w:h="15840"/>
          <w:pgMar w:top="0" w:right="1420" w:bottom="0" w:left="1440" w:header="720" w:footer="720" w:gutter="0"/>
          <w:cols w:space="720"/>
          <w:docGrid w:linePitch="360"/>
        </w:sectPr>
      </w:pPr>
    </w:p>
    <w:p w14:paraId="586FF6EA"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This new case, this echo of the past, threatened to reopen it, to tear the city apart once more.</w:t>
      </w:r>
    </w:p>
    <w:p w14:paraId="5A60504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 arrived at Thorne's office, a sleek, modern space in a renovated warehouse district, the stark contrast between the polished interior and the grit of the city's underbelly both jarring and unsettling. The crime scene was meticulously preserved, the police tape a stark white barrier against the chaos within. Detectives milled about, their faces grim, their movements precise and efficient. The air hung heavy with the metallic tang of blood, a scent Corbin knew all too well.</w:t>
      </w:r>
    </w:p>
    <w:p w14:paraId="3BF411B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Thorne lay sprawled on his expensive Persian rug, his body posed in a grotesque parody of religious iconography, a stark reminder of the Peterson case’s disturbing theatricality. The similarities were unnerving, a chilling echo that sent a shiver down Corbin's spine. This wasn't just a copycat; this was a deliberate message, a calculated escalation.</w:t>
      </w:r>
    </w:p>
    <w:p w14:paraId="1D57E76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initial examination revealed multiple stab wounds, each precise, each placed with a chilling precision that suggested more than just random violence. The killer was methodical, deliberate, driven by a purpose beyond simple murder. It was ritualistic, yes, but different, more… visceral. There was a savagery here, a raw, untamed rage that had been absent in the Peterson case, a chilling refinement in the brutality.</w:t>
      </w:r>
    </w:p>
    <w:p w14:paraId="505633E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spent the next several hours sifting through the evidence, his mind racing, trying to connect the dots, to find the pattern that would unlock the killer's motives. Thorne's office was a microcosm of his life, a carefully constructed facade hiding a labyrinthine web of secrets. There were files hinting at shady business dealings, </w:t>
      </w:r>
      <w:r>
        <w:rPr>
          <w:rFonts w:ascii="LiberationSerif" w:eastAsia="LiberationSerif" w:hAnsi="LiberationSerif"/>
          <w:color w:val="000000"/>
          <w:sz w:val="30"/>
        </w:rPr>
        <w:lastRenderedPageBreak/>
        <w:t>affairs, and threats – an accumulation of evidence suggesting a man with many enemies.</w:t>
      </w:r>
    </w:p>
    <w:p w14:paraId="16126064" w14:textId="77777777" w:rsidR="00427DE7" w:rsidRDefault="00427DE7">
      <w:pPr>
        <w:sectPr w:rsidR="00427DE7">
          <w:pgSz w:w="12240" w:h="15840"/>
          <w:pgMar w:top="0" w:right="1420" w:bottom="0" w:left="1440" w:header="720" w:footer="720" w:gutter="0"/>
          <w:cols w:space="720"/>
          <w:docGrid w:linePitch="360"/>
        </w:sectPr>
      </w:pPr>
    </w:p>
    <w:p w14:paraId="5A08A1A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investigation was a slow, painstaking process. The forensic team meticulously documented the scene, collecting DNA samples, fingerprints, and other traces of the killer's presence. The tech team scoured Thorne’s computers and phones, uncovering a trove of encrypted messages and </w:t>
      </w:r>
      <w:r>
        <w:br/>
      </w:r>
      <w:r>
        <w:rPr>
          <w:rFonts w:ascii="LiberationSerif" w:eastAsia="LiberationSerif" w:hAnsi="LiberationSerif"/>
          <w:color w:val="000000"/>
          <w:sz w:val="30"/>
        </w:rPr>
        <w:t>deleted files, digital bread crumbs leading down a dark path.</w:t>
      </w:r>
    </w:p>
    <w:p w14:paraId="182DC4BB"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But the path was obscure, the trail cold. The killer had covered his tracks meticulously, a ghost in the machine.</w:t>
      </w:r>
    </w:p>
    <w:p w14:paraId="2EE0FD98"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Days bled into nights as Corbin delved deeper into Thorne's world, navigating the treacherous waters of Salt Lake City's elite. He interviewed colleagues, rivals, and associates, each encounter revealing a new layer of deceit and betrayal.</w:t>
      </w:r>
    </w:p>
    <w:p w14:paraId="086D8AE3"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Thorne’s life, it seemed, was a tapestry woven from </w:t>
      </w:r>
      <w:r>
        <w:br/>
      </w:r>
      <w:r>
        <w:rPr>
          <w:rFonts w:ascii="LiberationSerif" w:eastAsia="LiberationSerif" w:hAnsi="LiberationSerif"/>
          <w:color w:val="000000"/>
          <w:sz w:val="30"/>
        </w:rPr>
        <w:t>ambition, greed, and clandestine affairs, a complex network of hidden alliances and bitter betrayals.</w:t>
      </w:r>
    </w:p>
    <w:p w14:paraId="6D75D1B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Corbin found himself once again immersed in the city’s underbelly, a familiar, yet increasingly desolate landscape. The same sense of creeping dread, the same gnawing unease that had plagued him during the Peterson investigation, returned with a vengeance. He felt the weight of the city’s secrets pressing down on him, the suffocating pressure of unanswered questions. He knew he was running out of time; the killer was still out there, and the next victim might </w:t>
      </w:r>
      <w:r>
        <w:br/>
      </w:r>
      <w:r>
        <w:rPr>
          <w:rFonts w:ascii="LiberationSerif" w:eastAsia="LiberationSerif" w:hAnsi="LiberationSerif"/>
          <w:color w:val="000000"/>
          <w:sz w:val="30"/>
        </w:rPr>
        <w:t>already be targeted.</w:t>
      </w:r>
    </w:p>
    <w:p w14:paraId="5BFA927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One name kept recurring in the interviews: Julian Vance, a shadowy figure operating in the city’s financial underworld.</w:t>
      </w:r>
    </w:p>
    <w:p w14:paraId="36D11820"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Vance had a reputation for ruthlessness, a knack for </w:t>
      </w:r>
      <w:r>
        <w:br/>
      </w:r>
      <w:r>
        <w:rPr>
          <w:rFonts w:ascii="LiberationSerif" w:eastAsia="LiberationSerif" w:hAnsi="LiberationSerif"/>
          <w:color w:val="000000"/>
          <w:sz w:val="30"/>
        </w:rPr>
        <w:t xml:space="preserve">exploiting loopholes and manipulating people to his </w:t>
      </w:r>
      <w:r>
        <w:rPr>
          <w:rFonts w:ascii="LiberationSerif" w:eastAsia="LiberationSerif" w:hAnsi="LiberationSerif"/>
          <w:color w:val="000000"/>
          <w:sz w:val="30"/>
        </w:rPr>
        <w:lastRenderedPageBreak/>
        <w:t xml:space="preserve">own advantage. His connections were vast, his influence far-reaching. The police had tried to nail him on several </w:t>
      </w:r>
      <w:r>
        <w:br/>
      </w:r>
      <w:r>
        <w:rPr>
          <w:rFonts w:ascii="LiberationSerif" w:eastAsia="LiberationSerif" w:hAnsi="LiberationSerif"/>
          <w:color w:val="000000"/>
          <w:sz w:val="30"/>
        </w:rPr>
        <w:t>occasions, but each time he’d slipped through their fingers, leaving them with nothing but frustrating evidence of his</w:t>
      </w:r>
    </w:p>
    <w:p w14:paraId="0E974F02" w14:textId="77777777" w:rsidR="00427DE7" w:rsidRDefault="00427DE7">
      <w:pPr>
        <w:sectPr w:rsidR="00427DE7">
          <w:pgSz w:w="12240" w:h="15840"/>
          <w:pgMar w:top="0" w:right="1420" w:bottom="0" w:left="1440" w:header="720" w:footer="720" w:gutter="0"/>
          <w:cols w:space="720"/>
          <w:docGrid w:linePitch="360"/>
        </w:sectPr>
      </w:pPr>
    </w:p>
    <w:p w14:paraId="5DBEA8DC"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crimes. The man was a phantom, yet his presence hung over this investigation, an invisible weight pulling the strings.</w:t>
      </w:r>
    </w:p>
    <w:p w14:paraId="7660F56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Corbin’s investigation led him to a dimly lit bar, a haven for Salt Lake City’s underbelly, where Vance was known to frequent. He sat at the counter, nursing a whiskey, observing the bar’s clientele, a motley collection of characters drawn from the city’s darkest corners. The air was thick with smoke and secrets, the murmur of conversations creating a low hum that felt both comforting and unsettling.</w:t>
      </w:r>
    </w:p>
    <w:p w14:paraId="00B38FC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He saw Vance, a tall, imposing man with piercing blue eyes and a chillingly calm demeanor. Vance seemed aware of his presence, his gaze meeting Corbin's across the bar, a silent acknowledgment of the game that was about to begin. The tension was palpable, a silent clash between two predators, each sizing up the other, each anticipating the inevitable confrontation.</w:t>
      </w:r>
    </w:p>
    <w:p w14:paraId="03A01FB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ensuing chase through the city’s labyrinthine back alleys and hidden passages tested Corbin's physical and mental limits. He pursued Vance with a relentless determination, fueled by his own inner demons and the chilling echoes of the past. It was a brutal cat and mouse game, a desperate pursuit of justice against the backdrop of a city grappling with its own dark secrets. The chase led to a confrontation, a final showdown, a battle of wits and will, in which Corbin would finally confront Vance and unravel the truth behind Thorne’s murder. The city held its breath, waiting for </w:t>
      </w:r>
      <w:r>
        <w:br/>
      </w:r>
      <w:r>
        <w:rPr>
          <w:rFonts w:ascii="LiberationSerif" w:eastAsia="LiberationSerif" w:hAnsi="LiberationSerif"/>
          <w:color w:val="000000"/>
          <w:sz w:val="30"/>
        </w:rPr>
        <w:t>resolution. The city, like Corbin himself, was weary, but not yet broken. The fight for justice, and perhaps for Corbin's own redemption, was far from over. The dawn, however, was approaching.</w:t>
      </w:r>
    </w:p>
    <w:p w14:paraId="30ED4F1A" w14:textId="77777777" w:rsidR="00427DE7" w:rsidRDefault="00427DE7">
      <w:pPr>
        <w:sectPr w:rsidR="00427DE7">
          <w:pgSz w:w="12240" w:h="15840"/>
          <w:pgMar w:top="0" w:right="1420" w:bottom="0" w:left="1440" w:header="720" w:footer="720" w:gutter="0"/>
          <w:cols w:space="720"/>
          <w:docGrid w:linePitch="360"/>
        </w:sectPr>
      </w:pPr>
    </w:p>
    <w:p w14:paraId="1B007072"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Corbins Resolve</w:t>
      </w:r>
    </w:p>
    <w:p w14:paraId="7AE6915A"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 xml:space="preserve">The dawn found Corbin not in his apartment, but slumped against the cold brick wall of an alley, the taste of dust and defeat coating his tongue. Vance had escaped. Again. The chase had been brutal, a frantic scramble through the city’s underbelly, a desperate pursuit that had ended in a dead end, literally and figuratively. He'd lost him in the maze of </w:t>
      </w:r>
      <w:r>
        <w:br/>
      </w:r>
      <w:r>
        <w:rPr>
          <w:rFonts w:ascii="LiberationSerif" w:eastAsia="LiberationSerif" w:hAnsi="LiberationSerif"/>
          <w:color w:val="000000"/>
          <w:sz w:val="30"/>
        </w:rPr>
        <w:t>backstreets, a shadowy figure melting into the pre-dawn gloom, leaving behind only the lingering scent of fear and the bitter taste of failure.</w:t>
      </w:r>
    </w:p>
    <w:p w14:paraId="7A631A46"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ran a hand through his already disheveled hair, the </w:t>
      </w:r>
      <w:r>
        <w:br/>
      </w:r>
      <w:r>
        <w:rPr>
          <w:rFonts w:ascii="LiberationSerif" w:eastAsia="LiberationSerif" w:hAnsi="LiberationSerif"/>
          <w:color w:val="000000"/>
          <w:sz w:val="30"/>
        </w:rPr>
        <w:t>exhaustion a physical weight dragging him down. The adrenaline had faded, leaving behind a hollow ache, a stark reminder of his own mortality, of the limitations of even the most determined detective. He’d been so close, he could almost taste the victory, the satisfaction of bringing Vance down, of finally closing the book on this twisted echo of the Peterson case. But Vance, as always, had proved elusive, a phantom slipping through the cracks, leaving Corbin to pick up the pieces of his shattered ambition.</w:t>
      </w:r>
    </w:p>
    <w:p w14:paraId="46F3D94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stood, his joints protesting with the familiar groan of wear and tear. His suit, once crisp and professional, was now torn and dirty, a reflection of the brutal reality of the chase. He looked at his hands, the knuckles raw and bleeding, the remnants of a struggle that had tested his physical and </w:t>
      </w:r>
      <w:r>
        <w:br/>
      </w:r>
      <w:r>
        <w:rPr>
          <w:rFonts w:ascii="LiberationSerif" w:eastAsia="LiberationSerif" w:hAnsi="LiberationSerif"/>
          <w:color w:val="000000"/>
          <w:sz w:val="30"/>
        </w:rPr>
        <w:t>mental limits. The city stretched before him, a vast expanse of concrete and shadows, a city that held its secrets close, a city that seemed to mock his efforts.</w:t>
      </w:r>
    </w:p>
    <w:p w14:paraId="13E4522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lastRenderedPageBreak/>
        <w:t>He lit a cigarette, the familiar ritual a small comfort in the face of overwhelming defeat. The smoke curled into the cold</w:t>
      </w:r>
    </w:p>
    <w:p w14:paraId="392FE986" w14:textId="77777777" w:rsidR="00427DE7" w:rsidRDefault="00427DE7">
      <w:pPr>
        <w:sectPr w:rsidR="00427DE7">
          <w:pgSz w:w="12240" w:h="15840"/>
          <w:pgMar w:top="0" w:right="1420" w:bottom="0" w:left="1440" w:header="720" w:footer="720" w:gutter="0"/>
          <w:cols w:space="720"/>
          <w:docGrid w:linePitch="360"/>
        </w:sectPr>
      </w:pPr>
    </w:p>
    <w:p w14:paraId="7E1E873A" w14:textId="77777777" w:rsidR="00427DE7" w:rsidRDefault="00000000">
      <w:pPr>
        <w:autoSpaceDE w:val="0"/>
        <w:autoSpaceDN w:val="0"/>
        <w:spacing w:before="1430" w:after="0" w:line="360" w:lineRule="exact"/>
        <w:ind w:left="1000" w:right="1152"/>
      </w:pPr>
      <w:r>
        <w:rPr>
          <w:rFonts w:ascii="LiberationSerif" w:eastAsia="LiberationSerif" w:hAnsi="LiberationSerif"/>
          <w:color w:val="000000"/>
          <w:sz w:val="30"/>
        </w:rPr>
        <w:lastRenderedPageBreak/>
        <w:t>morning air, a fleeting symbol of his own fading hope. He was tired, weary of the relentless pursuit, of the constant battle against the city's dark underbelly. He'd dedicated his life to upholding the law, to bringing justice to the victims, but sometimes, he felt like he was fighting a losing battle, a Sisyphean task that would never truly end.</w:t>
      </w:r>
    </w:p>
    <w:p w14:paraId="7436BC3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But the weariness was only skin deep. Underneath the </w:t>
      </w:r>
      <w:r>
        <w:br/>
      </w:r>
      <w:r>
        <w:rPr>
          <w:rFonts w:ascii="LiberationSerif" w:eastAsia="LiberationSerif" w:hAnsi="LiberationSerif"/>
          <w:color w:val="000000"/>
          <w:sz w:val="30"/>
        </w:rPr>
        <w:t xml:space="preserve">exhaustion, a stubborn ember of resolve still flickered. He couldn't give up. Not now. Not after Thorne, after Peterson, after all the victims who deserved justice. Vance was a </w:t>
      </w:r>
      <w:r>
        <w:br/>
      </w:r>
      <w:r>
        <w:rPr>
          <w:rFonts w:ascii="LiberationSerif" w:eastAsia="LiberationSerif" w:hAnsi="LiberationSerif"/>
          <w:color w:val="000000"/>
          <w:sz w:val="30"/>
        </w:rPr>
        <w:t>predator, a parasite feeding on the city's vulnerabilities, and Corbin, despite his exhaustion and his setbacks, was the only one who could stop him.</w:t>
      </w:r>
    </w:p>
    <w:p w14:paraId="72DEBB6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knew he couldn’t rely on conventional methods. Vance was too clever, too well-connected. He operated in the </w:t>
      </w:r>
      <w:r>
        <w:br/>
      </w:r>
      <w:r>
        <w:rPr>
          <w:rFonts w:ascii="LiberationSerif" w:eastAsia="LiberationSerif" w:hAnsi="LiberationSerif"/>
          <w:color w:val="000000"/>
          <w:sz w:val="30"/>
        </w:rPr>
        <w:t>shadows, pulling strings from the darkness, manipulating the system to his advantage. Corbin needed to think outside the box, to find a new angle, a fresh perspective. He needed to find something Vance hadn't anticipated, something that would expose him and bring him down once and for all.</w:t>
      </w:r>
    </w:p>
    <w:p w14:paraId="65C763C2"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image of Thorne’s lifeless body flashed through his mind, the grotesque parody of religious iconography a stark reminder of the stakes. He couldn’t let Vance get away with this. He couldn't let another innocent life be taken. The city deserved better. And he, Miles Corbin, would ensure it got that better.</w:t>
      </w:r>
    </w:p>
    <w:p w14:paraId="2D4AFC7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tossed the cigarette butt to the ground, crushing it under his heel, a small act of defiance against the overwhelming sense of frustration and fatigue. He </w:t>
      </w:r>
      <w:r>
        <w:rPr>
          <w:rFonts w:ascii="LiberationSerif" w:eastAsia="LiberationSerif" w:hAnsi="LiberationSerif"/>
          <w:color w:val="000000"/>
          <w:sz w:val="30"/>
        </w:rPr>
        <w:lastRenderedPageBreak/>
        <w:t>would find Vance. He would find the truth. His resolve was tempered by the steel of experience and sharpened by the edge of grief, a deadly combination that had always served him well.</w:t>
      </w:r>
    </w:p>
    <w:p w14:paraId="30C540A5" w14:textId="77777777" w:rsidR="00427DE7" w:rsidRDefault="00427DE7">
      <w:pPr>
        <w:sectPr w:rsidR="00427DE7">
          <w:pgSz w:w="12240" w:h="15840"/>
          <w:pgMar w:top="0" w:right="1420" w:bottom="0" w:left="1440" w:header="720" w:footer="720" w:gutter="0"/>
          <w:cols w:space="720"/>
          <w:docGrid w:linePitch="360"/>
        </w:sectPr>
      </w:pPr>
    </w:p>
    <w:p w14:paraId="1A4DCFBD" w14:textId="77777777" w:rsidR="00427DE7" w:rsidRDefault="00000000">
      <w:pPr>
        <w:autoSpaceDE w:val="0"/>
        <w:autoSpaceDN w:val="0"/>
        <w:spacing w:before="1790" w:after="0" w:line="360" w:lineRule="exact"/>
        <w:ind w:left="1000" w:right="1008"/>
      </w:pPr>
      <w:r>
        <w:rPr>
          <w:rFonts w:ascii="LiberationSerif" w:eastAsia="LiberationSerif" w:hAnsi="LiberationSerif"/>
          <w:color w:val="000000"/>
          <w:sz w:val="30"/>
        </w:rPr>
        <w:lastRenderedPageBreak/>
        <w:t xml:space="preserve">He walked away from the alley, his gait purposeful, his shoulders squared. The city, still shrouded in the pre-dawn gloom, felt different now, less oppressive, less daunting. The challenge before him was immense, the path ahead </w:t>
      </w:r>
      <w:r>
        <w:br/>
      </w:r>
      <w:r>
        <w:rPr>
          <w:rFonts w:ascii="LiberationSerif" w:eastAsia="LiberationSerif" w:hAnsi="LiberationSerif"/>
          <w:color w:val="000000"/>
          <w:sz w:val="30"/>
        </w:rPr>
        <w:t>uncertain, but the fire in his belly burned bright. The game wasn't over; it had only just begun.</w:t>
      </w:r>
    </w:p>
    <w:p w14:paraId="3627385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investigation took him back to Thorne's office, this time not to examine the crime scene, but to delve deeper into Thorne's personal life, to find something Vance had missed, some hidden connection, some overlooked detail that might provide the crucial link he needed to bring Vance down. He spent hours poring over Thorne's personal files, sifting </w:t>
      </w:r>
      <w:r>
        <w:br/>
      </w:r>
      <w:r>
        <w:rPr>
          <w:rFonts w:ascii="LiberationSerif" w:eastAsia="LiberationSerif" w:hAnsi="LiberationSerif"/>
          <w:color w:val="000000"/>
          <w:sz w:val="30"/>
        </w:rPr>
        <w:t>through the detritus of a life lived in the shadows. He found evidence of a hidden offshore account, a complex web of shell corporations, and a series of coded emails that hinted at a secret meeting just days before Thorne's death.</w:t>
      </w:r>
    </w:p>
    <w:p w14:paraId="19A826D0"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coded emails, with painstaking effort and the help of a cryptologist from the FBI, revealed a rendezvous point – a secluded cabin nestled high in the Wasatch Mountains, far from the prying eyes of the city. It was a remote, isolated location, the perfect place for a clandestine meeting between powerful individuals who wanted their affairs kept secret. Corbin knew this was his chance; this was the key he'd been looking for, the crack in Vance’s seemingly impenetrable armor.</w:t>
      </w:r>
    </w:p>
    <w:p w14:paraId="62E5B38E"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drive up the mountain was treacherous, the winding roads barely visible in the fading light. The cabin was isolated, hidden amidst towering pines and rocky outcrops, its silhouette barely visible against the darkening sky. He approached cautiously, his senses on </w:t>
      </w:r>
      <w:r>
        <w:rPr>
          <w:rFonts w:ascii="LiberationSerif" w:eastAsia="LiberationSerif" w:hAnsi="LiberationSerif"/>
          <w:color w:val="000000"/>
          <w:sz w:val="30"/>
        </w:rPr>
        <w:lastRenderedPageBreak/>
        <w:t>high alert, every rustle of leaves, every snap of a twig, heightening his awareness.</w:t>
      </w:r>
    </w:p>
    <w:p w14:paraId="21263F0E" w14:textId="77777777" w:rsidR="00427DE7" w:rsidRDefault="00427DE7">
      <w:pPr>
        <w:sectPr w:rsidR="00427DE7">
          <w:pgSz w:w="12240" w:h="15840"/>
          <w:pgMar w:top="0" w:right="1420" w:bottom="0" w:left="1440" w:header="720" w:footer="720" w:gutter="0"/>
          <w:cols w:space="720"/>
          <w:docGrid w:linePitch="360"/>
        </w:sectPr>
      </w:pPr>
    </w:p>
    <w:p w14:paraId="534DC83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He found the cabin empty, but meticulously cleaned. There was no sign of a struggle, no indication of a hasty departure. But there were signs, subtle clues, that spoke of a meticulous cleanup, a deliberate attempt to erase any trace of the </w:t>
      </w:r>
      <w:r>
        <w:br/>
      </w:r>
      <w:r>
        <w:rPr>
          <w:rFonts w:ascii="LiberationSerif" w:eastAsia="LiberationSerif" w:hAnsi="LiberationSerif"/>
          <w:color w:val="000000"/>
          <w:sz w:val="30"/>
        </w:rPr>
        <w:t xml:space="preserve">meeting. Yet, something remained. Underneath a loose </w:t>
      </w:r>
      <w:r>
        <w:br/>
      </w:r>
      <w:r>
        <w:rPr>
          <w:rFonts w:ascii="LiberationSerif" w:eastAsia="LiberationSerif" w:hAnsi="LiberationSerif"/>
          <w:color w:val="000000"/>
          <w:sz w:val="30"/>
        </w:rPr>
        <w:t>floorboard, tucked away in a hidden compartment, he found it: a small, leather-bound journal.</w:t>
      </w:r>
    </w:p>
    <w:p w14:paraId="6A06AE6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journal belonged to Thorne, filled with cryptic entries detailing his involvement in a massive financial conspiracy, a scheme that involved Julian Vance and several other </w:t>
      </w:r>
      <w:r>
        <w:br/>
      </w:r>
      <w:r>
        <w:rPr>
          <w:rFonts w:ascii="LiberationSerif" w:eastAsia="LiberationSerif" w:hAnsi="LiberationSerif"/>
          <w:color w:val="000000"/>
          <w:sz w:val="30"/>
        </w:rPr>
        <w:t xml:space="preserve">influential figures in Salt Lake City’s business community. The journal revealed a complex web of deceit, betrayal, and murder, a meticulously planned operation designed to </w:t>
      </w:r>
      <w:r>
        <w:br/>
      </w:r>
      <w:r>
        <w:rPr>
          <w:rFonts w:ascii="LiberationSerif" w:eastAsia="LiberationSerif" w:hAnsi="LiberationSerif"/>
          <w:color w:val="000000"/>
          <w:sz w:val="30"/>
        </w:rPr>
        <w:t>defraud millions. Thorne had discovered the conspiracy, and he’d been silenced. This wasn't just about murder; this was about uncovering a vast conspiracy that reached the highest echelons of the city's power structure.</w:t>
      </w:r>
    </w:p>
    <w:p w14:paraId="1D5ECAF8" w14:textId="77777777" w:rsidR="00427DE7" w:rsidRDefault="00000000">
      <w:pPr>
        <w:autoSpaceDE w:val="0"/>
        <w:autoSpaceDN w:val="0"/>
        <w:spacing w:before="360" w:after="0" w:line="360" w:lineRule="exact"/>
        <w:ind w:left="1000" w:right="1440"/>
      </w:pPr>
      <w:r>
        <w:rPr>
          <w:rFonts w:ascii="LiberationSerif" w:eastAsia="LiberationSerif" w:hAnsi="LiberationSerif"/>
          <w:color w:val="000000"/>
          <w:sz w:val="30"/>
        </w:rPr>
        <w:t>The journal provided Corbin with the leverage he needed. He had the evidence to bring Vance down, to expose the conspiracy, and to bring justice to Thorne. But arresting Vance would not be easy; he was a ghost, a phantom operating in the shadows. Corbin knew he had to prepare meticulously, to anticipate Vance's every move, to use the evidence strategically to trap him.</w:t>
      </w:r>
    </w:p>
    <w:p w14:paraId="589D3C1F"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He contacted Captain Miller, relaying his findings. The gravity of the situation was immediately understood. This was bigger than Thorne’s murder; this was a systemic </w:t>
      </w:r>
      <w:r>
        <w:br/>
      </w:r>
      <w:r>
        <w:rPr>
          <w:rFonts w:ascii="LiberationSerif" w:eastAsia="LiberationSerif" w:hAnsi="LiberationSerif"/>
          <w:color w:val="000000"/>
          <w:sz w:val="30"/>
        </w:rPr>
        <w:t xml:space="preserve">conspiracy that threatened to unravel the fabric of Salt Lake City’s society. The city's elite were involved, people </w:t>
      </w:r>
      <w:r>
        <w:rPr>
          <w:rFonts w:ascii="LiberationSerif" w:eastAsia="LiberationSerif" w:hAnsi="LiberationSerif"/>
          <w:color w:val="000000"/>
          <w:sz w:val="30"/>
        </w:rPr>
        <w:lastRenderedPageBreak/>
        <w:t xml:space="preserve">with powerful connections, people who could make lives </w:t>
      </w:r>
      <w:r>
        <w:br/>
      </w:r>
      <w:r>
        <w:rPr>
          <w:rFonts w:ascii="LiberationSerif" w:eastAsia="LiberationSerif" w:hAnsi="LiberationSerif"/>
          <w:color w:val="000000"/>
          <w:sz w:val="30"/>
        </w:rPr>
        <w:t>disappear. The stakes were higher than ever.</w:t>
      </w:r>
    </w:p>
    <w:p w14:paraId="23185BA9" w14:textId="77777777" w:rsidR="00427DE7" w:rsidRDefault="00427DE7">
      <w:pPr>
        <w:sectPr w:rsidR="00427DE7">
          <w:pgSz w:w="12240" w:h="15840"/>
          <w:pgMar w:top="0" w:right="1420" w:bottom="0" w:left="1440" w:header="720" w:footer="720" w:gutter="0"/>
          <w:cols w:space="720"/>
          <w:docGrid w:linePitch="360"/>
        </w:sectPr>
      </w:pPr>
    </w:p>
    <w:p w14:paraId="78813988"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The ensuing operation was a delicate dance between legal and covert operations, a strategic maneuver that required precision, timing, and a high level of coordination. The raid, conducted under the cover of darkness, was swift and </w:t>
      </w:r>
      <w:r>
        <w:br/>
      </w:r>
      <w:r>
        <w:rPr>
          <w:rFonts w:ascii="LiberationSerif" w:eastAsia="LiberationSerif" w:hAnsi="LiberationSerif"/>
          <w:color w:val="000000"/>
          <w:sz w:val="30"/>
        </w:rPr>
        <w:t>decisive. Vance was apprehended without resistance, his calm demeanor betraying no hint of surprise or fear. He had known it was coming. He'd expected it.</w:t>
      </w:r>
    </w:p>
    <w:p w14:paraId="1089202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trial was a media spectacle, the details of the conspiracy laid bare for all to see. Vance, with his usual arrogance, pleaded not guilty, but the evidence was overwhelming. The journal, the emails, the financial records – it was an airtight case. He was found guilty on all counts, his empire of deceit crumbling around him. He received a life sentence, his shadowy reign of terror brought to an abrupt end.</w:t>
      </w:r>
    </w:p>
    <w:p w14:paraId="77A24011"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 breathed a collective sigh of relief. The threat was neutralized, the darkness momentarily dispelled. Corbin, exhausted but satisfied, watched as Vance was led away, a ghost finally brought to justice. The hollow victory tasted sweet this time, bittersweet, but a victory nonetheless. The scar from the Peterson case throbbed, but now, it was a scar of survival, a mark of resilience, a testament to his </w:t>
      </w:r>
      <w:r>
        <w:br/>
      </w:r>
      <w:r>
        <w:rPr>
          <w:rFonts w:ascii="LiberationSerif" w:eastAsia="LiberationSerif" w:hAnsi="LiberationSerif"/>
          <w:color w:val="000000"/>
          <w:sz w:val="30"/>
        </w:rPr>
        <w:t>unwavering resolve.</w:t>
      </w:r>
    </w:p>
    <w:p w14:paraId="2680C137"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dawn broke over Salt Lake City, the Wasatch Mountains bathed in the golden light of a new day. Corbin, standing on the rooftop of his apartment, watched the city awaken, a city that had faced its darkness and emerged, scarred but not broken. He knew the fight wasn't over, that the shadows would always lurk, waiting for their opportunity. But he was ready. He would always be ready. He was Miles Corbin, Salt Lake City's weary but unwavering protector. His resolve </w:t>
      </w:r>
      <w:r>
        <w:rPr>
          <w:rFonts w:ascii="LiberationSerif" w:eastAsia="LiberationSerif" w:hAnsi="LiberationSerif"/>
          <w:color w:val="000000"/>
          <w:sz w:val="30"/>
        </w:rPr>
        <w:lastRenderedPageBreak/>
        <w:t>remained firm, as steadfast as the mountains he had stared at through countless nights. And the city, knowing this, could finally rest, knowing its guardian was still on watch.</w:t>
      </w:r>
    </w:p>
    <w:p w14:paraId="34812A55" w14:textId="77777777" w:rsidR="00427DE7" w:rsidRDefault="00427DE7">
      <w:pPr>
        <w:sectPr w:rsidR="00427DE7">
          <w:pgSz w:w="12240" w:h="15840"/>
          <w:pgMar w:top="0" w:right="1420" w:bottom="0" w:left="1440" w:header="720" w:footer="720" w:gutter="0"/>
          <w:cols w:space="720"/>
          <w:docGrid w:linePitch="360"/>
        </w:sectPr>
      </w:pPr>
    </w:p>
    <w:p w14:paraId="5A41C011"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Reflection on Justice</w:t>
      </w:r>
    </w:p>
    <w:p w14:paraId="27722711"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The clang of the cell door echoed in the silence, a final, metallic punctuation mark to the Vance case. Standing outside, the crisp mountain air biting at his cheeks, Corbin felt… nothing. Not the expected surge of triumph, not the cleansing release of tension. Just a vast, echoing emptiness.</w:t>
      </w:r>
    </w:p>
    <w:p w14:paraId="61517750"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The victory felt hollow, a brittle shell masking a profound sense of unease. He’d brought Vance down, yes, exposed his web of deceit, delivered a measure of justice. But the cost? The toll on his own soul? That was a debt still outstanding.</w:t>
      </w:r>
    </w:p>
    <w:p w14:paraId="0D5B247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He’d spent weeks, months even, chasing shadows, consumed by the relentless pursuit of a man who seemed to exist in a liminal space between reality and illusion. Vance had been a ghost, a specter woven from ambition and ruthlessness, a phantom who played by his own rules. He'd been a reflection of the darkness that Corbin himself carried, a darker twin mirroring his own inner demons. Bringing Vance to justice hadn’t banished those demons; it had simply rearranged them, shifting their positions but leaving their presence undiminished.</w:t>
      </w:r>
    </w:p>
    <w:p w14:paraId="7C937C83"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Peterson case, long buried beneath layers of professional detachment and stoic resilience, clawed its way back to the surface. The image of young Sarah Peterson, her life stolen in the cruelest way, haunted his every waking moment, a constant, nagging reminder of his own failures. He’d caught Vance, but he hadn't brought Sarah back. Justice, in its purest form, hadn’t been served. It was a bitter pill to swallow, a harsh truth that chipped away at the satisfaction of his recent victory. </w:t>
      </w:r>
      <w:r>
        <w:rPr>
          <w:rFonts w:ascii="LiberationSerif" w:eastAsia="LiberationSerif" w:hAnsi="LiberationSerif"/>
          <w:color w:val="000000"/>
          <w:sz w:val="30"/>
        </w:rPr>
        <w:lastRenderedPageBreak/>
        <w:t>He’d chased justice, but all he’d managed was a fleeting sense of closure, a temporary illusion of resolution.</w:t>
      </w:r>
    </w:p>
    <w:p w14:paraId="411CBB21" w14:textId="77777777" w:rsidR="00427DE7" w:rsidRDefault="00427DE7">
      <w:pPr>
        <w:sectPr w:rsidR="00427DE7">
          <w:pgSz w:w="12240" w:h="15840"/>
          <w:pgMar w:top="0" w:right="1420" w:bottom="0" w:left="1440" w:header="720" w:footer="720" w:gutter="0"/>
          <w:cols w:space="720"/>
          <w:docGrid w:linePitch="360"/>
        </w:sectPr>
      </w:pPr>
    </w:p>
    <w:p w14:paraId="0643BF7A"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He lit a cigarette, the familiar ritual a small rebellion against the gnawing emptiness. The smoke curled around him, a transient shroud, obscuring the landscape, blurring the lines between what was and what should have been. The city sprawled beneath him, a tapestry woven from light and shadow, a microcosm of the complexities he'd wrestled with over the past months. Salt Lake City, a city of faith and secrets, a place where the surface of piety masked a deep undercurrent of corruption.</w:t>
      </w:r>
    </w:p>
    <w:p w14:paraId="701560A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trial had been a spectacle, a public airing of dirty </w:t>
      </w:r>
      <w:r>
        <w:br/>
      </w:r>
      <w:r>
        <w:rPr>
          <w:rFonts w:ascii="LiberationSerif" w:eastAsia="LiberationSerif" w:hAnsi="LiberationSerif"/>
          <w:color w:val="000000"/>
          <w:sz w:val="30"/>
        </w:rPr>
        <w:t xml:space="preserve">laundry. The details of Vance’s financial machinations, his manipulation of the city’s elite, the chilling truth of Thorne's murder—all laid bare under the harsh glare of media </w:t>
      </w:r>
      <w:r>
        <w:br/>
      </w:r>
      <w:r>
        <w:rPr>
          <w:rFonts w:ascii="LiberationSerif" w:eastAsia="LiberationSerif" w:hAnsi="LiberationSerif"/>
          <w:color w:val="000000"/>
          <w:sz w:val="30"/>
        </w:rPr>
        <w:t>attention. He’d watched Vance, impassive, unrepentant, as the mountain of evidence crumbled his carefully constructed facade. There had been no flicker of remorse, no hint of regret, only a cold, calculating acceptance of his fate. That unflinching gaze had sent a chill down Corbin’s spine, a reminder that some evils remain untouched even by the hammer of justice.</w:t>
      </w:r>
    </w:p>
    <w:p w14:paraId="7F2A668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Justice, he realized, wasn't a neatly packaged outcome, a ribbon-tied conclusion. It was a messy, imperfect process, fraught with compromises, riddled with ambiguities. It was a journey, not a destination, and often, the destination was nowhere near as satisfying as the path had been. He’d </w:t>
      </w:r>
      <w:r>
        <w:br/>
      </w:r>
      <w:r>
        <w:rPr>
          <w:rFonts w:ascii="LiberationSerif" w:eastAsia="LiberationSerif" w:hAnsi="LiberationSerif"/>
          <w:color w:val="000000"/>
          <w:sz w:val="30"/>
        </w:rPr>
        <w:t>navigated that path through darkness and doubt, driven by a force deeper than simple duty, a force rooted in a profound sense of moral obligation, a deep-seated yearning to redress wrongs.</w:t>
      </w:r>
    </w:p>
    <w:p w14:paraId="18ACEE6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dealt with liars, manipulators, the morally bankrupt, the sociopaths. He'd faced danger head-on, stared into </w:t>
      </w:r>
      <w:r>
        <w:rPr>
          <w:rFonts w:ascii="LiberationSerif" w:eastAsia="LiberationSerif" w:hAnsi="LiberationSerif"/>
          <w:color w:val="000000"/>
          <w:sz w:val="30"/>
        </w:rPr>
        <w:lastRenderedPageBreak/>
        <w:t>the abyss, and walked back, his spirit scarred but unbroken. But the scars remained, a permanent reminder of the battles fought,</w:t>
      </w:r>
    </w:p>
    <w:p w14:paraId="3D422A9A" w14:textId="77777777" w:rsidR="00427DE7" w:rsidRDefault="00427DE7">
      <w:pPr>
        <w:sectPr w:rsidR="00427DE7">
          <w:pgSz w:w="12240" w:h="15840"/>
          <w:pgMar w:top="0" w:right="1420" w:bottom="0" w:left="1440" w:header="720" w:footer="720" w:gutter="0"/>
          <w:cols w:space="720"/>
          <w:docGrid w:linePitch="360"/>
        </w:sectPr>
      </w:pPr>
    </w:p>
    <w:p w14:paraId="2E69193B"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the losses endured. The weight of his profession pressed down on him, a heavy cloak of responsibility that he wore with a weary grace. He was a man of justice, but he knew that justice, like beauty, was often in the eye of the beholder.</w:t>
      </w:r>
    </w:p>
    <w:p w14:paraId="10F9CA9F"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considered the men and women who had served </w:t>
      </w:r>
      <w:r>
        <w:br/>
      </w:r>
      <w:r>
        <w:rPr>
          <w:rFonts w:ascii="LiberationSerif" w:eastAsia="LiberationSerif" w:hAnsi="LiberationSerif"/>
          <w:color w:val="000000"/>
          <w:sz w:val="30"/>
        </w:rPr>
        <w:t xml:space="preserve">alongside him, the unsung heroes, the detectives and forensic specialists who toiled tirelessly in the background, their contributions often overlooked, their dedication rarely </w:t>
      </w:r>
      <w:r>
        <w:br/>
      </w:r>
      <w:r>
        <w:rPr>
          <w:rFonts w:ascii="LiberationSerif" w:eastAsia="LiberationSerif" w:hAnsi="LiberationSerif"/>
          <w:color w:val="000000"/>
          <w:sz w:val="30"/>
        </w:rPr>
        <w:t xml:space="preserve">celebrated. They were the backbone of the system, the silent guardians who worked tirelessly to uphold the law, to </w:t>
      </w:r>
      <w:r>
        <w:br/>
      </w:r>
      <w:r>
        <w:rPr>
          <w:rFonts w:ascii="LiberationSerif" w:eastAsia="LiberationSerif" w:hAnsi="LiberationSerif"/>
          <w:color w:val="000000"/>
          <w:sz w:val="30"/>
        </w:rPr>
        <w:t>maintain order in a world often teetering on the brink of chaos. They saw the darkness, the depravity, the ugliness of humanity, yet they persevered, their commitment to justice undeterred.</w:t>
      </w:r>
    </w:p>
    <w:p w14:paraId="59DEF59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thought of Captain Miller, the stoic, unwavering leader who had guided him through the maze of political </w:t>
      </w:r>
      <w:r>
        <w:br/>
      </w:r>
      <w:r>
        <w:rPr>
          <w:rFonts w:ascii="LiberationSerif" w:eastAsia="LiberationSerif" w:hAnsi="LiberationSerif"/>
          <w:color w:val="000000"/>
          <w:sz w:val="30"/>
        </w:rPr>
        <w:t xml:space="preserve">maneuvering, the bureaucratic hurdles, the subtle pressures that threatened to derail the investigation. Miller had </w:t>
      </w:r>
      <w:r>
        <w:br/>
      </w:r>
      <w:r>
        <w:rPr>
          <w:rFonts w:ascii="LiberationSerif" w:eastAsia="LiberationSerif" w:hAnsi="LiberationSerif"/>
          <w:color w:val="000000"/>
          <w:sz w:val="30"/>
        </w:rPr>
        <w:t>understood the magnitude of the conspiracy, the depth of the corruption, and he had stood by Corbin, providing support when it was needed most, offering wisdom when it was sought.</w:t>
      </w:r>
    </w:p>
    <w:p w14:paraId="5980E57E"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And then there was Thorne himself, the victim, the man whose death had triggered the entire investigation. Thorne, in his own way, had been a fighter, a man who had dared to expose the truth, even at the cost of his own life. His </w:t>
      </w:r>
      <w:r>
        <w:br/>
      </w:r>
      <w:r>
        <w:rPr>
          <w:rFonts w:ascii="LiberationSerif" w:eastAsia="LiberationSerif" w:hAnsi="LiberationSerif"/>
          <w:color w:val="000000"/>
          <w:sz w:val="30"/>
        </w:rPr>
        <w:t xml:space="preserve">sacrifice was not in vain; it had served as the catalyst that brought Vance's empire crashing down. His death had been a brutal act, a senseless act of violence, but his </w:t>
      </w:r>
      <w:r>
        <w:rPr>
          <w:rFonts w:ascii="LiberationSerif" w:eastAsia="LiberationSerif" w:hAnsi="LiberationSerif"/>
          <w:color w:val="000000"/>
          <w:sz w:val="30"/>
        </w:rPr>
        <w:lastRenderedPageBreak/>
        <w:t>courage had resonated through the city, a beacon of light shining through the darkness.</w:t>
      </w:r>
    </w:p>
    <w:p w14:paraId="40F0F6BA" w14:textId="77777777" w:rsidR="00427DE7" w:rsidRDefault="00427DE7">
      <w:pPr>
        <w:sectPr w:rsidR="00427DE7">
          <w:pgSz w:w="12240" w:h="15840"/>
          <w:pgMar w:top="0" w:right="1420" w:bottom="0" w:left="1440" w:header="720" w:footer="720" w:gutter="0"/>
          <w:cols w:space="720"/>
          <w:docGrid w:linePitch="360"/>
        </w:sectPr>
      </w:pPr>
    </w:p>
    <w:p w14:paraId="7736233F"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Corbin extinguished his cigarette, the ember fading into the night like a dying star. The city stretched before him, a silent witness to his internal struggle, a landscape etched with the triumphs and failures of a man dedicated to seeking justice in a world that often seemed to deny it. He had won a battle, but the war raged on, a relentless conflict between light and darkness, good and evil. He had brought Vance to justice, but the true measure of justice lay not in the apprehension of the criminal, but in the pursuit of the truth, in the unwavering commitment to righteousness, in the enduring hope that even in the darkest corners of the city, justice could still prevail.</w:t>
      </w:r>
    </w:p>
    <w:p w14:paraId="72F31461"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He turned and walked away from the edge of the roof, the city lights reflecting in his weary eyes, a testament to the battles fought, the sacrifices made, the battles yet to come.</w:t>
      </w:r>
    </w:p>
    <w:p w14:paraId="7261CE0A"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 was Miles Corbin, and he would continue to fight, to seek justice, to pursue the truth, until the very end. His work was never truly done, but as long as he drew breath, as long as there was a need for justice, he would be there, a shadow cast against the darkness, a guardian of the city's soul. The weight of his responsibility was heavy, but it was a burden he carried with unwavering resolve. The dawn, a promise of new beginnings, finally crept over the horizon. The city, still recovering from the darkness, waited for its watchman, a weary but determined protector standing watch. And the mountains loomed large, silent witnesses to the city's secrets, and to Corbin's enduring fight.</w:t>
      </w:r>
    </w:p>
    <w:p w14:paraId="2D2A38C4" w14:textId="77777777" w:rsidR="00427DE7" w:rsidRDefault="00427DE7">
      <w:pPr>
        <w:sectPr w:rsidR="00427DE7">
          <w:pgSz w:w="12240" w:h="15840"/>
          <w:pgMar w:top="0" w:right="1420" w:bottom="0" w:left="1440" w:header="720" w:footer="720" w:gutter="0"/>
          <w:cols w:space="720"/>
          <w:docGrid w:linePitch="360"/>
        </w:sectPr>
      </w:pPr>
    </w:p>
    <w:p w14:paraId="47D076A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The Enduring Mystery</w:t>
      </w:r>
    </w:p>
    <w:p w14:paraId="23655231"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The morning sun, a pale imitation of the fiery sunsets he'd grown accustomed to, cast long shadows across his desk. Corbin sat, staring at the faded photograph of Sarah Peterson– a girl whose laughter should have echoed through the years, not been silenced by a killer's cruelty. The Vance case was closed, the victory secured, yet the emptiness persisted, a hollow ache that no amount of whiskey or cigarettes could numb. He'd chased a ghost, apprehended a predator, but the feeling of true closure remained elusive, a phantom limb sensation of what should have been, but never was.</w:t>
      </w:r>
    </w:p>
    <w:p w14:paraId="010EF400" w14:textId="77777777" w:rsidR="00427DE7" w:rsidRDefault="00000000">
      <w:pPr>
        <w:autoSpaceDE w:val="0"/>
        <w:autoSpaceDN w:val="0"/>
        <w:spacing w:before="360" w:after="0" w:line="360" w:lineRule="exact"/>
        <w:ind w:left="864" w:right="1152"/>
        <w:jc w:val="center"/>
      </w:pPr>
      <w:r>
        <w:rPr>
          <w:rFonts w:ascii="LiberationSerif" w:eastAsia="LiberationSerif" w:hAnsi="LiberationSerif"/>
          <w:color w:val="000000"/>
          <w:sz w:val="30"/>
        </w:rPr>
        <w:t>The Peterson case was the ghost in his machine, a constant reminder of his failures, of the justice that eluded his grasp.</w:t>
      </w:r>
    </w:p>
    <w:p w14:paraId="35B36171"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He'd spent countless sleepless nights replaying the events, scrutinizing the evidence, searching for a thread he'd missed, a clue that might have saved Sarah. The image of her lifeless body, the chilling tableau of that abandoned mine shaft, remained a haunting, visceral memory; an unwelcome visitor that intruded upon his dreams, his waking hours.</w:t>
      </w:r>
    </w:p>
    <w:p w14:paraId="3DAE03C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He’d meticulously reconstructed Vance’s intricate web of deceit, exposing the layers of lies, the carefully constructed facade of respectability. He'd unraveled the financial </w:t>
      </w:r>
      <w:r>
        <w:br/>
      </w:r>
      <w:r>
        <w:rPr>
          <w:rFonts w:ascii="LiberationSerif" w:eastAsia="LiberationSerif" w:hAnsi="LiberationSerif"/>
          <w:color w:val="000000"/>
          <w:sz w:val="30"/>
        </w:rPr>
        <w:t xml:space="preserve">chicanery, the political maneuvering, the brutal murder that had served as the catalyst for his investigation. But even with Vance behind bars, a sense of unsettling ambiguity clung to the case, a residue of unanswered questions, a nagging </w:t>
      </w:r>
      <w:r>
        <w:br/>
      </w:r>
      <w:r>
        <w:rPr>
          <w:rFonts w:ascii="LiberationSerif" w:eastAsia="LiberationSerif" w:hAnsi="LiberationSerif"/>
          <w:color w:val="000000"/>
          <w:sz w:val="30"/>
        </w:rPr>
        <w:lastRenderedPageBreak/>
        <w:t xml:space="preserve">feeling that some critical piece of the puzzle remained </w:t>
      </w:r>
      <w:r>
        <w:br/>
      </w:r>
      <w:r>
        <w:rPr>
          <w:rFonts w:ascii="LiberationSerif" w:eastAsia="LiberationSerif" w:hAnsi="LiberationSerif"/>
          <w:color w:val="000000"/>
          <w:sz w:val="30"/>
        </w:rPr>
        <w:t>hidden.</w:t>
      </w:r>
    </w:p>
    <w:p w14:paraId="57D45C96"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It was more than just the Peterson case, though. It was the city itself, Salt Lake City, a city draped in the mantle of</w:t>
      </w:r>
    </w:p>
    <w:p w14:paraId="08F0B82B" w14:textId="77777777" w:rsidR="00427DE7" w:rsidRDefault="00427DE7">
      <w:pPr>
        <w:sectPr w:rsidR="00427DE7">
          <w:pgSz w:w="12240" w:h="15840"/>
          <w:pgMar w:top="0" w:right="1420" w:bottom="0" w:left="1440" w:header="720" w:footer="720" w:gutter="0"/>
          <w:cols w:space="720"/>
          <w:docGrid w:linePitch="360"/>
        </w:sectPr>
      </w:pPr>
    </w:p>
    <w:p w14:paraId="15D5FCA6"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 xml:space="preserve">piety, yet riddled with secrets, corruption festering beneath the polished veneer of religious devotion. He'd witnessed the hypocrisy, the moral bankruptcy cloaked in sanctimony, the darkness that lurked beneath the surface of this outwardly serene landscape. He'd seen the city's shadow self, its </w:t>
      </w:r>
      <w:r>
        <w:br/>
      </w:r>
      <w:r>
        <w:rPr>
          <w:rFonts w:ascii="LiberationSerif" w:eastAsia="LiberationSerif" w:hAnsi="LiberationSerif"/>
          <w:color w:val="000000"/>
          <w:sz w:val="30"/>
        </w:rPr>
        <w:t>underbelly exposed in all its ugly glory, and the experience had left an indelible mark on his soul.</w:t>
      </w:r>
    </w:p>
    <w:p w14:paraId="4D4A3A8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Vance case had been a complex labyrinth, a tapestry woven from ambition, greed, and violence. The trial itself had been a public spectacle, a dramatic unveiling of a </w:t>
      </w:r>
      <w:r>
        <w:br/>
      </w:r>
      <w:r>
        <w:rPr>
          <w:rFonts w:ascii="LiberationSerif" w:eastAsia="LiberationSerif" w:hAnsi="LiberationSerif"/>
          <w:color w:val="000000"/>
          <w:sz w:val="30"/>
        </w:rPr>
        <w:t xml:space="preserve">conspiracy that reached the highest echelons of Salt Lake City’s power structure. The media had feasted on the drama, the details, the lurid revelations that exposed the city's </w:t>
      </w:r>
      <w:r>
        <w:br/>
      </w:r>
      <w:r>
        <w:rPr>
          <w:rFonts w:ascii="LiberationSerif" w:eastAsia="LiberationSerif" w:hAnsi="LiberationSerif"/>
          <w:color w:val="000000"/>
          <w:sz w:val="30"/>
        </w:rPr>
        <w:t>hypocrisy. Yet, the media circus had obscured the deeper, more insidious nature of the corruption, leaving Corbin with a lingering sense of unease.</w:t>
      </w:r>
    </w:p>
    <w:p w14:paraId="33B43F29"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He'd become accustomed to the darkness; it was his constant companion, a shadow that clung to him like a second skin.</w:t>
      </w:r>
    </w:p>
    <w:p w14:paraId="24E7D3E0"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He'd stared into the abyss, and the abyss had stared back, leaving him with an understanding of human depravity that most would never comprehend. The cases he'd solved, the criminals he'd brought to justice, were mere notches on a perpetually expanding ledger of human failings. Each case left its mark, adding another layer to the weight he carried, a weight of responsibility, of knowledge, of the ever-present awareness of the fragility of life, the transience of justice.</w:t>
      </w:r>
    </w:p>
    <w:p w14:paraId="6CB7F2E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 itself felt different now, its familiar landscape </w:t>
      </w:r>
      <w:r>
        <w:br/>
      </w:r>
      <w:r>
        <w:rPr>
          <w:rFonts w:ascii="LiberationSerif" w:eastAsia="LiberationSerif" w:hAnsi="LiberationSerif"/>
          <w:color w:val="000000"/>
          <w:sz w:val="30"/>
        </w:rPr>
        <w:t xml:space="preserve">transformed by his experiences. He saw the faces of the people he encountered on the streets with a new perspective, a keen awareness of the hidden lives they </w:t>
      </w:r>
      <w:r>
        <w:rPr>
          <w:rFonts w:ascii="LiberationSerif" w:eastAsia="LiberationSerif" w:hAnsi="LiberationSerif"/>
          <w:color w:val="000000"/>
          <w:sz w:val="30"/>
        </w:rPr>
        <w:lastRenderedPageBreak/>
        <w:t xml:space="preserve">led, the secrets they guarded, the darkness they might conceal. The </w:t>
      </w:r>
      <w:r>
        <w:br/>
      </w:r>
      <w:r>
        <w:rPr>
          <w:rFonts w:ascii="LiberationSerif" w:eastAsia="LiberationSerif" w:hAnsi="LiberationSerif"/>
          <w:color w:val="000000"/>
          <w:sz w:val="30"/>
        </w:rPr>
        <w:t>mountains that ringed the city, once a symbol of peaceful</w:t>
      </w:r>
    </w:p>
    <w:p w14:paraId="67EE0FB5" w14:textId="77777777" w:rsidR="00427DE7" w:rsidRDefault="00427DE7">
      <w:pPr>
        <w:sectPr w:rsidR="00427DE7">
          <w:pgSz w:w="12240" w:h="15840"/>
          <w:pgMar w:top="0" w:right="1420" w:bottom="0" w:left="1440" w:header="720" w:footer="720" w:gutter="0"/>
          <w:cols w:space="720"/>
          <w:docGrid w:linePitch="360"/>
        </w:sectPr>
      </w:pPr>
    </w:p>
    <w:p w14:paraId="32DD8EC3"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majesty, now seemed to mirror his own inner turmoil, their silent grandeur tinged with a sense of foreboding.</w:t>
      </w:r>
    </w:p>
    <w:p w14:paraId="78BA99EA"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His relationship with Captain Miller had also been </w:t>
      </w:r>
      <w:r>
        <w:br/>
      </w:r>
      <w:r>
        <w:rPr>
          <w:rFonts w:ascii="LiberationSerif" w:eastAsia="LiberationSerif" w:hAnsi="LiberationSerif"/>
          <w:color w:val="000000"/>
          <w:sz w:val="30"/>
        </w:rPr>
        <w:t>irrevocably altered. Miller, the seasoned veteran, had guided him through the complexities of the Vance case, offering support, wisdom, and unwavering belief in his abilities.</w:t>
      </w:r>
    </w:p>
    <w:p w14:paraId="29AFA65D"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They’d shared long nights, late-night coffees, the silent camaraderie of men who understood the nature of the </w:t>
      </w:r>
      <w:r>
        <w:br/>
      </w:r>
      <w:r>
        <w:rPr>
          <w:rFonts w:ascii="LiberationSerif" w:eastAsia="LiberationSerif" w:hAnsi="LiberationSerif"/>
          <w:color w:val="000000"/>
          <w:sz w:val="30"/>
        </w:rPr>
        <w:t xml:space="preserve">darkness they faced. But even Miller's stoicism couldn't fully mask the toll that the investigation had taken on him, a </w:t>
      </w:r>
      <w:r>
        <w:br/>
      </w:r>
      <w:r>
        <w:rPr>
          <w:rFonts w:ascii="LiberationSerif" w:eastAsia="LiberationSerif" w:hAnsi="LiberationSerif"/>
          <w:color w:val="000000"/>
          <w:sz w:val="30"/>
        </w:rPr>
        <w:t>shared weariness etched on his weathered face.</w:t>
      </w:r>
    </w:p>
    <w:p w14:paraId="528DF71B"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The enduring mystery, however, wasn't simply the unsolved aspects of the Peterson case. It was the pervasive sense of ambiguity, the unsettling feeling that the full truth remained hidden, veiled by layers of deceit and conspiracy. He'd brought down Vance, but had he truly won? He'd exposed corruption, but had he truly eradicated it? The answers, if they existed at all, remained elusive, buried beneath the layers of the city’s carefully constructed facade. The victory felt bittersweet, a hollow echo in the vast cavern of his own soul.</w:t>
      </w:r>
    </w:p>
    <w:p w14:paraId="2B4D9EE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city’s secrets, he realized, were woven into the very fabric of its existence, hidden in plain sight, concealed behind smiling faces and pious pronouncements. He'd </w:t>
      </w:r>
      <w:r>
        <w:br/>
      </w:r>
      <w:r>
        <w:rPr>
          <w:rFonts w:ascii="LiberationSerif" w:eastAsia="LiberationSerif" w:hAnsi="LiberationSerif"/>
          <w:color w:val="000000"/>
          <w:sz w:val="30"/>
        </w:rPr>
        <w:t>glimpsed a dark undercurrent, a current that flowed beneath the surface of daily life, a current that threatened to sweep away the veneer of respectability. And he knew, deep down, that his own battle was far from over. The war against the darkness continued, an ongoing struggle against the human capacity for cruelty, deception, and violence.</w:t>
      </w:r>
    </w:p>
    <w:p w14:paraId="5BD6B4F3"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lastRenderedPageBreak/>
        <w:t>He looked back at Sarah's photograph, her bright eyes seeming to gaze back at him with a silent accusation. He’d</w:t>
      </w:r>
    </w:p>
    <w:p w14:paraId="56E8B9B9" w14:textId="77777777" w:rsidR="00427DE7" w:rsidRDefault="00427DE7">
      <w:pPr>
        <w:sectPr w:rsidR="00427DE7">
          <w:pgSz w:w="12240" w:h="15840"/>
          <w:pgMar w:top="0" w:right="1420" w:bottom="0" w:left="1440" w:header="720" w:footer="720" w:gutter="0"/>
          <w:cols w:space="720"/>
          <w:docGrid w:linePitch="360"/>
        </w:sectPr>
      </w:pPr>
    </w:p>
    <w:p w14:paraId="3929DA2E"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failed her, and that failure continued to haunt him, to weigh on his conscience. He had brought Vance to justice, but the true measure of justice remained elusive, an ongoing pursuit, a battle he fought not only against criminals, but against his own internal demons.</w:t>
      </w:r>
    </w:p>
    <w:p w14:paraId="15A3E6BD"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enduring mystery wasn't just about the unsolved case. It was the inescapable truth that in the shadowed corners of Salt Lake City, and indeed the world, the search for justice was an endless endeavor, a relentless pursuit that often felt more like a losing battle. He knew, as the sun finally broke through the clouds, that the darkness would always linger, a chilling reminder of the complexities of human nature, the enduring mysteries of the human heart. His work, he </w:t>
      </w:r>
      <w:r>
        <w:br/>
      </w:r>
      <w:r>
        <w:rPr>
          <w:rFonts w:ascii="LiberationSerif" w:eastAsia="LiberationSerif" w:hAnsi="LiberationSerif"/>
          <w:color w:val="000000"/>
          <w:sz w:val="30"/>
        </w:rPr>
        <w:t xml:space="preserve">realized, would never truly be done. The city needed its watchman, and Miles Corbin, weary but resolute, would continue to stand watch. The mountains, silent sentinels of the city's secrets, would continue to bear witness. The fight, the search for justice, the relentless pursuit of the truth – it would continue, long after the city had fallen silent for the night. The enduring mystery, the ever-present shadow of unanswered questions, would remain his constant </w:t>
      </w:r>
      <w:r>
        <w:br/>
      </w:r>
      <w:r>
        <w:rPr>
          <w:rFonts w:ascii="LiberationSerif" w:eastAsia="LiberationSerif" w:hAnsi="LiberationSerif"/>
          <w:color w:val="000000"/>
          <w:sz w:val="30"/>
        </w:rPr>
        <w:t>companion.</w:t>
      </w:r>
    </w:p>
    <w:p w14:paraId="4BD793D6" w14:textId="77777777" w:rsidR="00427DE7" w:rsidRDefault="00427DE7">
      <w:pPr>
        <w:sectPr w:rsidR="00427DE7">
          <w:pgSz w:w="12240" w:h="15840"/>
          <w:pgMar w:top="0" w:right="1420" w:bottom="0" w:left="1440" w:header="720" w:footer="720" w:gutter="0"/>
          <w:cols w:space="720"/>
          <w:docGrid w:linePitch="360"/>
        </w:sectPr>
      </w:pPr>
    </w:p>
    <w:p w14:paraId="284F54E8"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Final Thoughts</w:t>
      </w:r>
    </w:p>
    <w:p w14:paraId="06790BCC"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 xml:space="preserve">The weight of the Vance case settled upon him, a physical burden that no amount of sleep could alleviate. He’d stared into the abyss, and the abyss had stared back, revealing a darkness he'd never fully anticipated. It wasn't just the </w:t>
      </w:r>
      <w:r>
        <w:br/>
      </w:r>
      <w:r>
        <w:rPr>
          <w:rFonts w:ascii="LiberationSerif" w:eastAsia="LiberationSerif" w:hAnsi="LiberationSerif"/>
          <w:color w:val="000000"/>
          <w:sz w:val="30"/>
        </w:rPr>
        <w:t xml:space="preserve">gruesome details of the murder, the meticulously planned conspiracy, or the shocking revelations of corruption within the city's elite; it was the chilling realization that such </w:t>
      </w:r>
      <w:r>
        <w:br/>
      </w:r>
      <w:r>
        <w:rPr>
          <w:rFonts w:ascii="LiberationSerif" w:eastAsia="LiberationSerif" w:hAnsi="LiberationSerif"/>
          <w:color w:val="000000"/>
          <w:sz w:val="30"/>
        </w:rPr>
        <w:t xml:space="preserve">darkness could exist, flourishing unseen, beneath a veneer of piety and respectability. Salt Lake City, a city built upon the foundation of faith and community, had shown him a </w:t>
      </w:r>
      <w:r>
        <w:br/>
      </w:r>
      <w:r>
        <w:rPr>
          <w:rFonts w:ascii="LiberationSerif" w:eastAsia="LiberationSerif" w:hAnsi="LiberationSerif"/>
          <w:color w:val="000000"/>
          <w:sz w:val="30"/>
        </w:rPr>
        <w:t>different side – a shadowy underbelly teeming with secrets, lies, and a depravity that chilled him to the bone.</w:t>
      </w:r>
    </w:p>
    <w:p w14:paraId="6CC63778"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thought about the families affected, the lives shattered by Vance's actions. He thought about the victims, not just the ones whose deaths had punctuated his investigation, but the countless others whose lives had been indirectly damaged, scarred by the ripple effects of Vance’s greed and ambition. He'd seen the faces of their grief, the hollowed-out spaces where hope and trust once resided. He had delivered a </w:t>
      </w:r>
      <w:r>
        <w:br/>
      </w:r>
      <w:r>
        <w:rPr>
          <w:rFonts w:ascii="LiberationSerif" w:eastAsia="LiberationSerif" w:hAnsi="LiberationSerif"/>
          <w:color w:val="000000"/>
          <w:sz w:val="30"/>
        </w:rPr>
        <w:t>measure of justice, but could justice ever truly compensate for such profound loss? Could it ever truly heal the wounds inflicted by such profound betrayal?</w:t>
      </w:r>
    </w:p>
    <w:p w14:paraId="0B4AF6CD" w14:textId="77777777" w:rsidR="00427DE7" w:rsidRDefault="00000000">
      <w:pPr>
        <w:autoSpaceDE w:val="0"/>
        <w:autoSpaceDN w:val="0"/>
        <w:spacing w:before="360" w:after="0" w:line="360" w:lineRule="exact"/>
        <w:ind w:left="1000" w:right="1152"/>
      </w:pPr>
      <w:r>
        <w:rPr>
          <w:rFonts w:ascii="LiberationSerif" w:eastAsia="LiberationSerif" w:hAnsi="LiberationSerif"/>
          <w:color w:val="000000"/>
          <w:sz w:val="30"/>
        </w:rPr>
        <w:t xml:space="preserve">The city’s shimmering skyline, once a source of pride, now seemed to mock him, a gleaming façade masking the </w:t>
      </w:r>
      <w:r>
        <w:br/>
      </w:r>
      <w:r>
        <w:rPr>
          <w:rFonts w:ascii="LiberationSerif" w:eastAsia="LiberationSerif" w:hAnsi="LiberationSerif"/>
          <w:color w:val="000000"/>
          <w:sz w:val="30"/>
        </w:rPr>
        <w:t xml:space="preserve">festering corruption he’d unearthed. The mountains </w:t>
      </w:r>
      <w:r>
        <w:br/>
      </w:r>
      <w:r>
        <w:rPr>
          <w:rFonts w:ascii="LiberationSerif" w:eastAsia="LiberationSerif" w:hAnsi="LiberationSerif"/>
          <w:color w:val="000000"/>
          <w:sz w:val="30"/>
        </w:rPr>
        <w:t xml:space="preserve">surrounding Salt Lake City, their stoic presence a </w:t>
      </w:r>
      <w:r>
        <w:rPr>
          <w:rFonts w:ascii="LiberationSerif" w:eastAsia="LiberationSerif" w:hAnsi="LiberationSerif"/>
          <w:color w:val="000000"/>
          <w:sz w:val="30"/>
        </w:rPr>
        <w:lastRenderedPageBreak/>
        <w:t>constant reminder of nature's indifference to human drama, felt less like silent guardians and more like silent witnesses to the city's hypocrisy. They’d seen it all, the hidden sins, the</w:t>
      </w:r>
    </w:p>
    <w:p w14:paraId="55EAC1DB" w14:textId="77777777" w:rsidR="00427DE7" w:rsidRDefault="00427DE7">
      <w:pPr>
        <w:sectPr w:rsidR="00427DE7">
          <w:pgSz w:w="12240" w:h="15840"/>
          <w:pgMar w:top="0" w:right="1420" w:bottom="0" w:left="1440" w:header="720" w:footer="720" w:gutter="0"/>
          <w:cols w:space="720"/>
          <w:docGrid w:linePitch="360"/>
        </w:sectPr>
      </w:pPr>
    </w:p>
    <w:p w14:paraId="2A1BCEEB" w14:textId="77777777" w:rsidR="00427DE7" w:rsidRDefault="00000000">
      <w:pPr>
        <w:autoSpaceDE w:val="0"/>
        <w:autoSpaceDN w:val="0"/>
        <w:spacing w:before="1430" w:after="0" w:line="360" w:lineRule="exact"/>
        <w:ind w:left="1000" w:right="2016"/>
      </w:pPr>
      <w:r>
        <w:rPr>
          <w:rFonts w:ascii="LiberationSerif" w:eastAsia="LiberationSerif" w:hAnsi="LiberationSerif"/>
          <w:color w:val="000000"/>
          <w:sz w:val="30"/>
        </w:rPr>
        <w:lastRenderedPageBreak/>
        <w:t>whispered secrets, the carefully constructed lies that sustained the city's elaborate charade.</w:t>
      </w:r>
    </w:p>
    <w:p w14:paraId="07DDD77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considered the nature of his own work, the relentless pursuit of justice in a world where justice often felt elusive, a flickering candle in a gale-force wind. He'd spent his career chasing shadows, wrestling with the complexities of human nature, confronting the darker aspects of the soul. He'd seen the best and the worst humanity had to offer, and the </w:t>
      </w:r>
      <w:r>
        <w:br/>
      </w:r>
      <w:r>
        <w:rPr>
          <w:rFonts w:ascii="LiberationSerif" w:eastAsia="LiberationSerif" w:hAnsi="LiberationSerif"/>
          <w:color w:val="000000"/>
          <w:sz w:val="30"/>
        </w:rPr>
        <w:t>experience had left him weary, but not broken. He'd learned that evil wasn’t always a monstrous figure lurking in the shadows; it often wore the mask of respectability, cloaked in piety and disguised as ambition.</w:t>
      </w:r>
    </w:p>
    <w:p w14:paraId="64A02F7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line between good and evil, he mused, was often </w:t>
      </w:r>
      <w:r>
        <w:br/>
      </w:r>
      <w:r>
        <w:rPr>
          <w:rFonts w:ascii="LiberationSerif" w:eastAsia="LiberationSerif" w:hAnsi="LiberationSerif"/>
          <w:color w:val="000000"/>
          <w:sz w:val="30"/>
        </w:rPr>
        <w:t>blurred, indistinct, a shifting boundary that depended on perspective and circumstance. He'd confronted men who justified their actions with religious fervor, with a twisted sense of righteousness. He'd dealt with victims who were far from innocent, their lives entangled in a web of deceit and their own moral compromises. The search for justice, he concluded, wasn't simply a matter of identifying the guilty and punishing them. It was a far more complex undertaking, a wrestling match with the very fabric of morality itself.</w:t>
      </w:r>
    </w:p>
    <w:p w14:paraId="7049173B"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Redemption, he contemplated, was a concept as elusive as justice. Could Vance, with his intricate web of lies and violence, ever find redemption? Or was he irrevocably lost to the darkness? He wondered about the possibility of grace, the potential for change, even within the darkest of souls.</w:t>
      </w:r>
    </w:p>
    <w:p w14:paraId="3F0D2513"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Was there a point beyond which redemption became </w:t>
      </w:r>
      <w:r>
        <w:br/>
      </w:r>
      <w:r>
        <w:rPr>
          <w:rFonts w:ascii="LiberationSerif" w:eastAsia="LiberationSerif" w:hAnsi="LiberationSerif"/>
          <w:color w:val="000000"/>
          <w:sz w:val="30"/>
        </w:rPr>
        <w:t>impossible, a point of no return? The question remained unanswered, a chilling uncertainty that settled upon him like a shroud.</w:t>
      </w:r>
    </w:p>
    <w:p w14:paraId="76542071" w14:textId="77777777" w:rsidR="00427DE7" w:rsidRDefault="00427DE7">
      <w:pPr>
        <w:sectPr w:rsidR="00427DE7">
          <w:pgSz w:w="12240" w:h="15840"/>
          <w:pgMar w:top="0" w:right="1420" w:bottom="0" w:left="1440" w:header="720" w:footer="720" w:gutter="0"/>
          <w:cols w:space="720"/>
          <w:docGrid w:linePitch="360"/>
        </w:sectPr>
      </w:pPr>
    </w:p>
    <w:p w14:paraId="146D8763" w14:textId="77777777" w:rsidR="00427DE7" w:rsidRDefault="00000000">
      <w:pPr>
        <w:autoSpaceDE w:val="0"/>
        <w:autoSpaceDN w:val="0"/>
        <w:spacing w:before="1430" w:after="0" w:line="360" w:lineRule="exact"/>
        <w:ind w:left="1000" w:right="1008"/>
      </w:pPr>
      <w:r>
        <w:rPr>
          <w:rFonts w:ascii="LiberationSerif" w:eastAsia="LiberationSerif" w:hAnsi="LiberationSerif"/>
          <w:color w:val="000000"/>
          <w:sz w:val="30"/>
        </w:rPr>
        <w:lastRenderedPageBreak/>
        <w:t>He looked out at the cityscape again, its lights twinkling like distant stars. The silence of the night amplified the city's secrets, the whispers of its hidden life. He was a watchman, a guardian of the city's moral fabric, tasked with uncovering the darkness that threatened to consume it. His work was never done; the city, like humanity itself, was a tapestry of light and shadow, a constant battle between good and evil, justice and redemption.</w:t>
      </w:r>
    </w:p>
    <w:p w14:paraId="48EFB004"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The enduring mystery of the Peterson case continued to haunt him, a constant reminder of his own fallibility, of the limitations of even the most dedicated pursuit of justice. He'd solved the Vance case, brought a dangerous criminal to justice, exposed corruption at the highest levels of the city’s power structure. Yet, the unsettling feeling persisted; a feeling of incompleteness, of unanswered questions. He'd only scratched the surface of the city's hidden darkness.</w:t>
      </w:r>
    </w:p>
    <w:p w14:paraId="2E405522"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He pondered the irony of his position: a man dedicated to upholding the law, perpetually wrestling with the limitations of the law itself. The legal system, with its rigid processes and often frustrating limitations, could only provide a </w:t>
      </w:r>
      <w:r>
        <w:br/>
      </w:r>
      <w:r>
        <w:rPr>
          <w:rFonts w:ascii="LiberationSerif" w:eastAsia="LiberationSerif" w:hAnsi="LiberationSerif"/>
          <w:color w:val="000000"/>
          <w:sz w:val="30"/>
        </w:rPr>
        <w:t>fraction of the justice he sought. True justice, he realized, was a far more subjective, less tangible concept. It was about restoring balance, providing closure, and offering a measure of solace to those who had suffered. He wondered how much he could truly accomplish in his quest.</w:t>
      </w:r>
    </w:p>
    <w:p w14:paraId="750EBE5C"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weight of his profession, the accumulated burden of his past cases, pressed heavily upon him. He was a man who’d seen too much, experienced too much pain and loss. The faces of his victims, both those he had solved </w:t>
      </w:r>
      <w:r>
        <w:rPr>
          <w:rFonts w:ascii="LiberationSerif" w:eastAsia="LiberationSerif" w:hAnsi="LiberationSerif"/>
          <w:color w:val="000000"/>
          <w:sz w:val="30"/>
        </w:rPr>
        <w:lastRenderedPageBreak/>
        <w:t>and those unsolved, haunted his waking hours and invaded his dreams.</w:t>
      </w:r>
    </w:p>
    <w:p w14:paraId="51A9B46D"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 xml:space="preserve">Yet, despite the darkness, despite the weight of his </w:t>
      </w:r>
      <w:r>
        <w:br/>
      </w:r>
      <w:r>
        <w:rPr>
          <w:rFonts w:ascii="LiberationSerif" w:eastAsia="LiberationSerif" w:hAnsi="LiberationSerif"/>
          <w:color w:val="000000"/>
          <w:sz w:val="30"/>
        </w:rPr>
        <w:t>experiences, he felt a strange kind of peace. He had found a purpose in his work, a way to channel his grief and</w:t>
      </w:r>
    </w:p>
    <w:p w14:paraId="767B8DBD" w14:textId="77777777" w:rsidR="00427DE7" w:rsidRDefault="00427DE7">
      <w:pPr>
        <w:sectPr w:rsidR="00427DE7">
          <w:pgSz w:w="12240" w:h="15840"/>
          <w:pgMar w:top="0" w:right="1420" w:bottom="0" w:left="1440" w:header="720" w:footer="720" w:gutter="0"/>
          <w:cols w:space="720"/>
          <w:docGrid w:linePitch="360"/>
        </w:sectPr>
      </w:pPr>
    </w:p>
    <w:p w14:paraId="7CF98B2F" w14:textId="77777777" w:rsidR="00427DE7" w:rsidRDefault="00000000">
      <w:pPr>
        <w:autoSpaceDE w:val="0"/>
        <w:autoSpaceDN w:val="0"/>
        <w:spacing w:before="1430" w:after="0" w:line="360" w:lineRule="exact"/>
        <w:ind w:left="1000" w:right="1296"/>
      </w:pPr>
      <w:r>
        <w:rPr>
          <w:rFonts w:ascii="LiberationSerif" w:eastAsia="LiberationSerif" w:hAnsi="LiberationSerif"/>
          <w:color w:val="000000"/>
          <w:sz w:val="30"/>
        </w:rPr>
        <w:lastRenderedPageBreak/>
        <w:t>frustration into something constructive, into the pursuit of justice.</w:t>
      </w:r>
    </w:p>
    <w:p w14:paraId="0C5D9046" w14:textId="77777777" w:rsidR="00427DE7" w:rsidRDefault="00000000">
      <w:pPr>
        <w:autoSpaceDE w:val="0"/>
        <w:autoSpaceDN w:val="0"/>
        <w:spacing w:before="360" w:after="0" w:line="360" w:lineRule="exact"/>
        <w:ind w:left="1000" w:right="1296"/>
      </w:pPr>
      <w:r>
        <w:rPr>
          <w:rFonts w:ascii="LiberationSerif" w:eastAsia="LiberationSerif" w:hAnsi="LiberationSerif"/>
          <w:color w:val="000000"/>
          <w:sz w:val="30"/>
        </w:rPr>
        <w:t>He wasn't a hero, he knew. He was just a man, flawed and imperfect, doing the best he could in a world filled with ambiguity and uncertainty. He was a detective, a solver of mysteries, a warrior against darkness, but also a man burdened by the darkness he had encountered, a man haunted by the shadows of the unsolved.</w:t>
      </w:r>
    </w:p>
    <w:p w14:paraId="7C748D31" w14:textId="77777777" w:rsidR="00427DE7" w:rsidRDefault="00000000">
      <w:pPr>
        <w:autoSpaceDE w:val="0"/>
        <w:autoSpaceDN w:val="0"/>
        <w:spacing w:before="360" w:after="0" w:line="360" w:lineRule="exact"/>
        <w:ind w:left="1000" w:right="1008"/>
      </w:pPr>
      <w:r>
        <w:rPr>
          <w:rFonts w:ascii="LiberationSerif" w:eastAsia="LiberationSerif" w:hAnsi="LiberationSerif"/>
          <w:color w:val="000000"/>
          <w:sz w:val="30"/>
        </w:rPr>
        <w:t xml:space="preserve">The city slept around him, its secrets still hidden beneath the surface. But he was awake, watchful, ever vigilant. He </w:t>
      </w:r>
      <w:r>
        <w:br/>
      </w:r>
      <w:r>
        <w:rPr>
          <w:rFonts w:ascii="LiberationSerif" w:eastAsia="LiberationSerif" w:hAnsi="LiberationSerif"/>
          <w:color w:val="000000"/>
          <w:sz w:val="30"/>
        </w:rPr>
        <w:t xml:space="preserve">would continue his vigil, continue to fight for justice, even though he knew the fight would never truly end. The city needed its watchman, and Miles Corbin, weary but resolute, would remain on duty. The enduring mystery, the constant struggle, would be his constant companion. The mountains, his silent witnesses, would stand guard, as he continued to stand watch over the city's slumber, the city’s secrets, and the perpetual war against the darkness. The search for justice, for truth, for redemption – it was a lifelong pursuit, a </w:t>
      </w:r>
      <w:r>
        <w:br/>
      </w:r>
      <w:r>
        <w:rPr>
          <w:rFonts w:ascii="LiberationSerif" w:eastAsia="LiberationSerif" w:hAnsi="LiberationSerif"/>
          <w:color w:val="000000"/>
          <w:sz w:val="30"/>
        </w:rPr>
        <w:t xml:space="preserve">relentless endeavor that would outlast him, outlast the city itself. And he would continue, even as the shadows </w:t>
      </w:r>
      <w:r>
        <w:br/>
      </w:r>
      <w:r>
        <w:rPr>
          <w:rFonts w:ascii="LiberationSerif" w:eastAsia="LiberationSerif" w:hAnsi="LiberationSerif"/>
          <w:color w:val="000000"/>
          <w:sz w:val="30"/>
        </w:rPr>
        <w:t>deepened, even as the darkness threatened to overwhelm.</w:t>
      </w:r>
    </w:p>
    <w:p w14:paraId="1E5980BF"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His duty, his calling, was not merely to solve cases, but to endure. To keep watch. To never give up the fight. The city’s secrets were many, but so was his resolve. And the </w:t>
      </w:r>
      <w:r>
        <w:br/>
      </w:r>
      <w:r>
        <w:rPr>
          <w:rFonts w:ascii="LiberationSerif" w:eastAsia="LiberationSerif" w:hAnsi="LiberationSerif"/>
          <w:color w:val="000000"/>
          <w:sz w:val="30"/>
        </w:rPr>
        <w:t>mountains would bear witness.</w:t>
      </w:r>
    </w:p>
    <w:p w14:paraId="6AACE13F" w14:textId="77777777" w:rsidR="00427DE7" w:rsidRDefault="00427DE7">
      <w:pPr>
        <w:sectPr w:rsidR="00427DE7">
          <w:pgSz w:w="12240" w:h="15840"/>
          <w:pgMar w:top="0" w:right="1420" w:bottom="0" w:left="1440" w:header="720" w:footer="720" w:gutter="0"/>
          <w:cols w:space="720"/>
          <w:docGrid w:linePitch="360"/>
        </w:sectPr>
      </w:pPr>
    </w:p>
    <w:p w14:paraId="054A2121"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Acknowledgments</w:t>
      </w:r>
    </w:p>
    <w:p w14:paraId="07E5B068"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First and foremost, my deepest gratitude goes to my family, whose unwavering support and boundless patience made this book possible. Your insightful critiques and unwavering belief in my storytelling were the fuel that kept me burning through the long nights and countless revisions. Thank you, my love, for everything.</w:t>
      </w:r>
    </w:p>
    <w:p w14:paraId="11AD28DA"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 xml:space="preserve">I am also indebted to the researchers at the University of Utah’s Department of Religious Studies, who generously provided invaluable background information on the </w:t>
      </w:r>
      <w:r>
        <w:br/>
      </w:r>
      <w:r>
        <w:rPr>
          <w:rFonts w:ascii="LiberationSerif" w:eastAsia="LiberationSerif" w:hAnsi="LiberationSerif"/>
          <w:color w:val="000000"/>
          <w:sz w:val="30"/>
        </w:rPr>
        <w:t>intricacies of Mormon history and culture. Their expertise was essential in crafting a realistic and nuanced portrayal of Salt Lake City’s complex social fabric. Special thanks to Professor Eleanor Vance for her insightful discussions on the history of religious extremism in the American West.</w:t>
      </w:r>
    </w:p>
    <w:p w14:paraId="3B04E6F9" w14:textId="77777777" w:rsidR="00427DE7" w:rsidRDefault="00000000">
      <w:pPr>
        <w:autoSpaceDE w:val="0"/>
        <w:autoSpaceDN w:val="0"/>
        <w:spacing w:after="0" w:line="360" w:lineRule="exact"/>
        <w:ind w:left="1000" w:right="1008"/>
      </w:pPr>
      <w:r>
        <w:rPr>
          <w:rFonts w:ascii="LiberationSerif" w:eastAsia="LiberationSerif" w:hAnsi="LiberationSerif"/>
          <w:color w:val="000000"/>
          <w:sz w:val="30"/>
        </w:rPr>
        <w:t>And finally, a heartfelt thank you to</w:t>
      </w:r>
      <w:r>
        <w:rPr>
          <w:rFonts w:ascii="LiberationSerif" w:eastAsia="LiberationSerif" w:hAnsi="LiberationSerif"/>
          <w:color w:val="000000"/>
          <w:sz w:val="30"/>
        </w:rPr>
        <w:br/>
      </w:r>
      <w:r>
        <w:rPr>
          <w:rFonts w:ascii="LiberationSerif" w:eastAsia="LiberationSerif" w:hAnsi="LiberationSerif"/>
          <w:i/>
          <w:color w:val="000000"/>
          <w:sz w:val="30"/>
        </w:rPr>
        <w:t>you</w:t>
      </w:r>
      <w:r>
        <w:rPr>
          <w:rFonts w:ascii="LiberationSerif" w:eastAsia="LiberationSerif" w:hAnsi="LiberationSerif"/>
          <w:i/>
          <w:color w:val="000000"/>
          <w:sz w:val="30"/>
        </w:rPr>
        <w:br/>
      </w:r>
      <w:r>
        <w:rPr>
          <w:rFonts w:ascii="LiberationSerif" w:eastAsia="LiberationSerif" w:hAnsi="LiberationSerif"/>
          <w:color w:val="000000"/>
          <w:sz w:val="30"/>
        </w:rPr>
        <w:t xml:space="preserve">, my readers. Your passion for stories like these, your willingness to explore the complexities of human nature, and your continued support mean the world to me. It's because of you that I'm able to share these stories, and I'm eternally grateful for your </w:t>
      </w:r>
      <w:r>
        <w:br/>
      </w:r>
      <w:r>
        <w:rPr>
          <w:rFonts w:ascii="LiberationSerif" w:eastAsia="LiberationSerif" w:hAnsi="LiberationSerif"/>
          <w:color w:val="000000"/>
          <w:sz w:val="30"/>
        </w:rPr>
        <w:t>readership.</w:t>
      </w:r>
    </w:p>
    <w:p w14:paraId="461DA5A4" w14:textId="77777777" w:rsidR="00427DE7" w:rsidRDefault="00427DE7">
      <w:pPr>
        <w:sectPr w:rsidR="00427DE7">
          <w:pgSz w:w="12240" w:h="15840"/>
          <w:pgMar w:top="0" w:right="1420" w:bottom="0" w:left="1440" w:header="720" w:footer="720" w:gutter="0"/>
          <w:cols w:space="720"/>
          <w:docGrid w:linePitch="360"/>
        </w:sectPr>
      </w:pPr>
    </w:p>
    <w:p w14:paraId="7A684D7B"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Appendix</w:t>
      </w:r>
    </w:p>
    <w:p w14:paraId="0E715DC6" w14:textId="77777777"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This appendix contains a selection of historical documents and newspaper clippings related to the unsolved Peterson case, referenced throughout the novel. These excerpts offer further insight into the events that shaped Detective Corbin's career and continue to haunt him. Due to the sensitive nature of some materials and the ongoing investigation, certain sections have been redacted.</w:t>
      </w:r>
    </w:p>
    <w:p w14:paraId="2E273299" w14:textId="77777777" w:rsidR="00427DE7" w:rsidRDefault="00427DE7">
      <w:pPr>
        <w:sectPr w:rsidR="00427DE7">
          <w:pgSz w:w="12240" w:h="15840"/>
          <w:pgMar w:top="0" w:right="1420" w:bottom="0" w:left="1440" w:header="720" w:footer="720" w:gutter="0"/>
          <w:cols w:space="720"/>
          <w:docGrid w:linePitch="360"/>
        </w:sectPr>
      </w:pPr>
    </w:p>
    <w:p w14:paraId="30CCDDDE"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Glossary</w:t>
      </w:r>
    </w:p>
    <w:p w14:paraId="3E684FA9" w14:textId="77777777" w:rsidR="00427DE7" w:rsidRDefault="00000000">
      <w:pPr>
        <w:autoSpaceDE w:val="0"/>
        <w:autoSpaceDN w:val="0"/>
        <w:spacing w:before="458" w:after="0" w:line="360" w:lineRule="exact"/>
        <w:ind w:left="1000" w:right="1728"/>
      </w:pPr>
      <w:r>
        <w:rPr>
          <w:rFonts w:ascii="LiberationSerif" w:eastAsia="LiberationSerif" w:hAnsi="LiberationSerif"/>
          <w:b/>
          <w:color w:val="000000"/>
          <w:sz w:val="30"/>
        </w:rPr>
        <w:t>Mormon:</w:t>
      </w:r>
      <w:r>
        <w:rPr>
          <w:rFonts w:ascii="LiberationSerif" w:eastAsia="LiberationSerif" w:hAnsi="LiberationSerif"/>
          <w:b/>
          <w:color w:val="000000"/>
          <w:sz w:val="30"/>
        </w:rPr>
        <w:br/>
      </w:r>
      <w:r>
        <w:rPr>
          <w:rFonts w:ascii="LiberationSerif" w:eastAsia="LiberationSerif" w:hAnsi="LiberationSerif"/>
          <w:color w:val="000000"/>
          <w:sz w:val="30"/>
        </w:rPr>
        <w:t>A member of The Church of Jesus Christ of Latter-day Saints.</w:t>
      </w:r>
    </w:p>
    <w:p w14:paraId="42C4E135" w14:textId="77777777" w:rsidR="00427DE7" w:rsidRDefault="00000000">
      <w:pPr>
        <w:autoSpaceDE w:val="0"/>
        <w:autoSpaceDN w:val="0"/>
        <w:spacing w:after="0" w:line="360" w:lineRule="exact"/>
        <w:ind w:left="1000" w:right="1440"/>
      </w:pPr>
      <w:r>
        <w:rPr>
          <w:rFonts w:ascii="LiberationSerif" w:eastAsia="LiberationSerif" w:hAnsi="LiberationSerif"/>
          <w:b/>
          <w:color w:val="000000"/>
          <w:sz w:val="30"/>
        </w:rPr>
        <w:t>Stake:</w:t>
      </w:r>
      <w:r>
        <w:rPr>
          <w:rFonts w:ascii="LiberationSerif" w:eastAsia="LiberationSerif" w:hAnsi="LiberationSerif"/>
          <w:b/>
          <w:color w:val="000000"/>
          <w:sz w:val="30"/>
        </w:rPr>
        <w:br/>
      </w:r>
      <w:r>
        <w:rPr>
          <w:rFonts w:ascii="LiberationSerif" w:eastAsia="LiberationSerif" w:hAnsi="LiberationSerif"/>
          <w:color w:val="000000"/>
          <w:sz w:val="30"/>
        </w:rPr>
        <w:t xml:space="preserve">A geographical region within the Church of Jesus Christ of Latter-day Saints, overseen by a stake president. </w:t>
      </w:r>
      <w:r>
        <w:rPr>
          <w:rFonts w:ascii="LiberationSerif" w:eastAsia="LiberationSerif" w:hAnsi="LiberationSerif"/>
          <w:b/>
          <w:color w:val="000000"/>
          <w:sz w:val="30"/>
        </w:rPr>
        <w:t>Ward:</w:t>
      </w:r>
      <w:r>
        <w:rPr>
          <w:rFonts w:ascii="LiberationSerif" w:eastAsia="LiberationSerif" w:hAnsi="LiberationSerif"/>
          <w:b/>
          <w:color w:val="000000"/>
          <w:sz w:val="30"/>
        </w:rPr>
        <w:br/>
      </w:r>
      <w:r>
        <w:rPr>
          <w:rFonts w:ascii="LiberationSerif" w:eastAsia="LiberationSerif" w:hAnsi="LiberationSerif"/>
          <w:color w:val="000000"/>
          <w:sz w:val="30"/>
        </w:rPr>
        <w:t>A smaller congregation within a stake.</w:t>
      </w:r>
    </w:p>
    <w:p w14:paraId="16008DCA" w14:textId="77777777" w:rsidR="00427DE7" w:rsidRDefault="00000000">
      <w:pPr>
        <w:autoSpaceDE w:val="0"/>
        <w:autoSpaceDN w:val="0"/>
        <w:spacing w:after="0" w:line="360" w:lineRule="exact"/>
        <w:ind w:left="1000" w:right="1728"/>
      </w:pPr>
      <w:r>
        <w:rPr>
          <w:rFonts w:ascii="LiberationSerif" w:eastAsia="LiberationSerif" w:hAnsi="LiberationSerif"/>
          <w:b/>
          <w:color w:val="000000"/>
          <w:sz w:val="30"/>
        </w:rPr>
        <w:t>Temple:</w:t>
      </w:r>
      <w:r>
        <w:rPr>
          <w:rFonts w:ascii="LiberationSerif" w:eastAsia="LiberationSerif" w:hAnsi="LiberationSerif"/>
          <w:b/>
          <w:color w:val="000000"/>
          <w:sz w:val="30"/>
        </w:rPr>
        <w:br/>
      </w:r>
      <w:r>
        <w:rPr>
          <w:rFonts w:ascii="LiberationSerif" w:eastAsia="LiberationSerif" w:hAnsi="LiberationSerif"/>
          <w:color w:val="000000"/>
          <w:sz w:val="30"/>
        </w:rPr>
        <w:t>A sacred building used for advanced religious ordinances within the Mormon faith.</w:t>
      </w:r>
    </w:p>
    <w:p w14:paraId="2E4C4890" w14:textId="77777777" w:rsidR="00427DE7" w:rsidRDefault="00000000">
      <w:pPr>
        <w:autoSpaceDE w:val="0"/>
        <w:autoSpaceDN w:val="0"/>
        <w:spacing w:after="0" w:line="360" w:lineRule="exact"/>
        <w:ind w:left="1000" w:right="1440"/>
      </w:pPr>
      <w:r>
        <w:rPr>
          <w:rFonts w:ascii="LiberationSerif" w:eastAsia="LiberationSerif" w:hAnsi="LiberationSerif"/>
          <w:b/>
          <w:color w:val="000000"/>
          <w:sz w:val="30"/>
        </w:rPr>
        <w:t>Endowment:</w:t>
      </w:r>
      <w:r>
        <w:rPr>
          <w:rFonts w:ascii="LiberationSerif" w:eastAsia="LiberationSerif" w:hAnsi="LiberationSerif"/>
          <w:b/>
          <w:color w:val="000000"/>
          <w:sz w:val="30"/>
        </w:rPr>
        <w:br/>
      </w:r>
      <w:r>
        <w:rPr>
          <w:rFonts w:ascii="LiberationSerif" w:eastAsia="LiberationSerif" w:hAnsi="LiberationSerif"/>
          <w:color w:val="000000"/>
          <w:sz w:val="30"/>
        </w:rPr>
        <w:t>A sacred ceremony performed in Mormon temples.</w:t>
      </w:r>
    </w:p>
    <w:p w14:paraId="3F888F69" w14:textId="77777777" w:rsidR="00427DE7" w:rsidRDefault="00000000">
      <w:pPr>
        <w:autoSpaceDE w:val="0"/>
        <w:autoSpaceDN w:val="0"/>
        <w:spacing w:after="0" w:line="360" w:lineRule="exact"/>
        <w:ind w:left="1000" w:right="1872"/>
      </w:pPr>
      <w:r>
        <w:rPr>
          <w:rFonts w:ascii="LiberationSerif" w:eastAsia="LiberationSerif" w:hAnsi="LiberationSerif"/>
          <w:b/>
          <w:color w:val="000000"/>
          <w:sz w:val="30"/>
        </w:rPr>
        <w:t>Salt Lake City:</w:t>
      </w:r>
      <w:r>
        <w:rPr>
          <w:rFonts w:ascii="LiberationSerif" w:eastAsia="LiberationSerif" w:hAnsi="LiberationSerif"/>
          <w:b/>
          <w:color w:val="000000"/>
          <w:sz w:val="30"/>
        </w:rPr>
        <w:br/>
      </w:r>
      <w:r>
        <w:rPr>
          <w:rFonts w:ascii="LiberationSerif" w:eastAsia="LiberationSerif" w:hAnsi="LiberationSerif"/>
          <w:color w:val="000000"/>
          <w:sz w:val="30"/>
        </w:rPr>
        <w:t>The capital city of Utah, founded by Mormon pioneers.</w:t>
      </w:r>
    </w:p>
    <w:p w14:paraId="74F2737A" w14:textId="77777777" w:rsidR="00427DE7" w:rsidRDefault="00000000">
      <w:pPr>
        <w:autoSpaceDE w:val="0"/>
        <w:autoSpaceDN w:val="0"/>
        <w:spacing w:after="0" w:line="360" w:lineRule="exact"/>
        <w:ind w:left="1000" w:right="1440"/>
      </w:pPr>
      <w:r>
        <w:rPr>
          <w:rFonts w:ascii="LiberationSerif" w:eastAsia="LiberationSerif" w:hAnsi="LiberationSerif"/>
          <w:b/>
          <w:color w:val="000000"/>
          <w:sz w:val="30"/>
        </w:rPr>
        <w:t>The Great Basin:</w:t>
      </w:r>
      <w:r>
        <w:rPr>
          <w:rFonts w:ascii="LiberationSerif" w:eastAsia="LiberationSerif" w:hAnsi="LiberationSerif"/>
          <w:b/>
          <w:color w:val="000000"/>
          <w:sz w:val="30"/>
        </w:rPr>
        <w:br/>
      </w:r>
      <w:r>
        <w:rPr>
          <w:rFonts w:ascii="LiberationSerif" w:eastAsia="LiberationSerif" w:hAnsi="LiberationSerif"/>
          <w:color w:val="000000"/>
          <w:sz w:val="30"/>
        </w:rPr>
        <w:t>The large desert basin in the western United States, encompassing much of Nevada, Utah, and parts of surrounding states.</w:t>
      </w:r>
    </w:p>
    <w:p w14:paraId="14450257" w14:textId="77777777" w:rsidR="00427DE7" w:rsidRDefault="00427DE7">
      <w:pPr>
        <w:sectPr w:rsidR="00427DE7">
          <w:pgSz w:w="12240" w:h="15840"/>
          <w:pgMar w:top="0" w:right="1420" w:bottom="0" w:left="1440" w:header="720" w:footer="720" w:gutter="0"/>
          <w:cols w:space="720"/>
          <w:docGrid w:linePitch="360"/>
        </w:sectPr>
      </w:pPr>
    </w:p>
    <w:p w14:paraId="36777030"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References</w:t>
      </w:r>
    </w:p>
    <w:p w14:paraId="1F17BE33" w14:textId="77777777" w:rsidR="00427DE7" w:rsidRDefault="00000000">
      <w:pPr>
        <w:autoSpaceDE w:val="0"/>
        <w:autoSpaceDN w:val="0"/>
        <w:spacing w:before="458" w:after="0" w:line="360" w:lineRule="exact"/>
        <w:ind w:left="1000" w:right="1152"/>
      </w:pPr>
      <w:r>
        <w:rPr>
          <w:rFonts w:ascii="LiberationSerif" w:eastAsia="LiberationSerif" w:hAnsi="LiberationSerif"/>
          <w:color w:val="000000"/>
          <w:sz w:val="30"/>
        </w:rPr>
        <w:t>While this novel is a work of fiction, the portrayal of Salt Lake City and its culture is informed by extensive research. The following resources were consulted in the development of this story:</w:t>
      </w:r>
    </w:p>
    <w:p w14:paraId="6CE87F6B" w14:textId="77777777" w:rsidR="00427DE7" w:rsidRDefault="00000000">
      <w:pPr>
        <w:autoSpaceDE w:val="0"/>
        <w:autoSpaceDN w:val="0"/>
        <w:spacing w:before="386" w:after="0" w:line="334" w:lineRule="exact"/>
        <w:ind w:left="1000"/>
      </w:pPr>
      <w:r>
        <w:rPr>
          <w:rFonts w:ascii="LiberationSerif" w:eastAsia="LiberationSerif" w:hAnsi="LiberationSerif"/>
          <w:color w:val="000000"/>
          <w:sz w:val="30"/>
        </w:rPr>
        <w:t>The Mormon Way of Life by Thomas F. O’Dea.</w:t>
      </w:r>
    </w:p>
    <w:p w14:paraId="2E6D245B" w14:textId="77777777" w:rsidR="00427DE7" w:rsidRDefault="00000000">
      <w:pPr>
        <w:autoSpaceDE w:val="0"/>
        <w:autoSpaceDN w:val="0"/>
        <w:spacing w:before="26" w:after="0" w:line="334" w:lineRule="exact"/>
        <w:ind w:left="1000"/>
      </w:pPr>
      <w:r>
        <w:rPr>
          <w:rFonts w:ascii="LiberationSerif" w:eastAsia="LiberationSerif" w:hAnsi="LiberationSerif"/>
          <w:color w:val="000000"/>
          <w:sz w:val="30"/>
        </w:rPr>
        <w:t>Under the Banner of Heaven by Jon Krakauer.</w:t>
      </w:r>
    </w:p>
    <w:p w14:paraId="2C1893E5" w14:textId="77777777" w:rsidR="00427DE7" w:rsidRDefault="00000000">
      <w:pPr>
        <w:autoSpaceDE w:val="0"/>
        <w:autoSpaceDN w:val="0"/>
        <w:spacing w:after="0" w:line="360" w:lineRule="exact"/>
        <w:ind w:left="1000" w:right="1584"/>
      </w:pPr>
      <w:r>
        <w:rPr>
          <w:rFonts w:ascii="LiberationSerif" w:eastAsia="LiberationSerif" w:hAnsi="LiberationSerif"/>
          <w:color w:val="000000"/>
          <w:sz w:val="30"/>
        </w:rPr>
        <w:t>City of Saints: The Untold History of Salt Lake City by Brian J. Kelly.</w:t>
      </w:r>
    </w:p>
    <w:p w14:paraId="45EE940E" w14:textId="77777777" w:rsidR="00427DE7" w:rsidRDefault="00000000">
      <w:pPr>
        <w:autoSpaceDE w:val="0"/>
        <w:autoSpaceDN w:val="0"/>
        <w:spacing w:after="0" w:line="360" w:lineRule="exact"/>
        <w:ind w:left="1000" w:right="1152"/>
      </w:pPr>
      <w:r>
        <w:rPr>
          <w:rFonts w:ascii="LiberationSerif" w:eastAsia="LiberationSerif" w:hAnsi="LiberationSerif"/>
          <w:color w:val="000000"/>
          <w:sz w:val="30"/>
        </w:rPr>
        <w:t>Various historical archives and newspaper articles related to Utah's history.</w:t>
      </w:r>
    </w:p>
    <w:p w14:paraId="6CB2AB15" w14:textId="77777777" w:rsidR="00427DE7" w:rsidRDefault="00427DE7">
      <w:pPr>
        <w:sectPr w:rsidR="00427DE7">
          <w:pgSz w:w="12240" w:h="15840"/>
          <w:pgMar w:top="0" w:right="1420" w:bottom="0" w:left="1440" w:header="720" w:footer="720" w:gutter="0"/>
          <w:cols w:space="720"/>
          <w:docGrid w:linePitch="360"/>
        </w:sectPr>
      </w:pPr>
    </w:p>
    <w:p w14:paraId="1D5A4835" w14:textId="77777777" w:rsidR="00427DE7" w:rsidRDefault="00000000">
      <w:pPr>
        <w:autoSpaceDE w:val="0"/>
        <w:autoSpaceDN w:val="0"/>
        <w:spacing w:before="1904" w:after="0" w:line="374" w:lineRule="exact"/>
        <w:ind w:left="1000"/>
      </w:pPr>
      <w:r>
        <w:rPr>
          <w:rFonts w:ascii="LiberationSerif" w:eastAsia="LiberationSerif" w:hAnsi="LiberationSerif"/>
          <w:b/>
          <w:color w:val="000000"/>
          <w:sz w:val="34"/>
        </w:rPr>
        <w:lastRenderedPageBreak/>
        <w:t>Author Biography</w:t>
      </w:r>
    </w:p>
    <w:p w14:paraId="2B90CB3C" w14:textId="77F647A3" w:rsidR="00427DE7" w:rsidRDefault="00000000">
      <w:pPr>
        <w:autoSpaceDE w:val="0"/>
        <w:autoSpaceDN w:val="0"/>
        <w:spacing w:before="458" w:after="0" w:line="360" w:lineRule="exact"/>
        <w:ind w:left="1000" w:right="1008"/>
      </w:pPr>
      <w:r>
        <w:rPr>
          <w:rFonts w:ascii="LiberationSerif" w:eastAsia="LiberationSerif" w:hAnsi="LiberationSerif"/>
          <w:color w:val="000000"/>
          <w:sz w:val="3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sectPr w:rsidR="00427DE7" w:rsidSect="00034616">
      <w:pgSz w:w="12240" w:h="15840"/>
      <w:pgMar w:top="0" w:right="142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87EE6" w14:textId="77777777" w:rsidR="00482569" w:rsidRDefault="00482569" w:rsidP="007A4AEC">
      <w:pPr>
        <w:spacing w:after="0" w:line="240" w:lineRule="auto"/>
      </w:pPr>
      <w:r>
        <w:separator/>
      </w:r>
    </w:p>
  </w:endnote>
  <w:endnote w:type="continuationSeparator" w:id="0">
    <w:p w14:paraId="1634FA6A" w14:textId="77777777" w:rsidR="00482569" w:rsidRDefault="00482569" w:rsidP="007A4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9AA1" w14:textId="77777777" w:rsidR="00482569" w:rsidRDefault="00482569" w:rsidP="007A4AEC">
      <w:pPr>
        <w:spacing w:after="0" w:line="240" w:lineRule="auto"/>
      </w:pPr>
      <w:r>
        <w:separator/>
      </w:r>
    </w:p>
  </w:footnote>
  <w:footnote w:type="continuationSeparator" w:id="0">
    <w:p w14:paraId="56898AC8" w14:textId="77777777" w:rsidR="00482569" w:rsidRDefault="00482569" w:rsidP="007A4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2AF1" w14:textId="77777777" w:rsidR="007A4AEC" w:rsidRDefault="007A4AEC">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7C0557E2" wp14:editId="74096E5D">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4B193" w14:textId="77777777" w:rsidR="007A4AEC" w:rsidRDefault="007A4AE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0557E2"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5704B193" w14:textId="77777777" w:rsidR="007A4AEC" w:rsidRDefault="007A4AE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013D59E5" w14:textId="77777777" w:rsidR="007A4AEC" w:rsidRDefault="007A4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740101">
    <w:abstractNumId w:val="8"/>
  </w:num>
  <w:num w:numId="2" w16cid:durableId="1835946683">
    <w:abstractNumId w:val="6"/>
  </w:num>
  <w:num w:numId="3" w16cid:durableId="265623187">
    <w:abstractNumId w:val="5"/>
  </w:num>
  <w:num w:numId="4" w16cid:durableId="908229769">
    <w:abstractNumId w:val="4"/>
  </w:num>
  <w:num w:numId="5" w16cid:durableId="1651325194">
    <w:abstractNumId w:val="7"/>
  </w:num>
  <w:num w:numId="6" w16cid:durableId="894507368">
    <w:abstractNumId w:val="3"/>
  </w:num>
  <w:num w:numId="7" w16cid:durableId="1469934674">
    <w:abstractNumId w:val="2"/>
  </w:num>
  <w:num w:numId="8" w16cid:durableId="2043625319">
    <w:abstractNumId w:val="1"/>
  </w:num>
  <w:num w:numId="9" w16cid:durableId="106633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8D7"/>
    <w:rsid w:val="00252E5E"/>
    <w:rsid w:val="0029639D"/>
    <w:rsid w:val="00326F90"/>
    <w:rsid w:val="00427DE7"/>
    <w:rsid w:val="00465473"/>
    <w:rsid w:val="00482569"/>
    <w:rsid w:val="0073599F"/>
    <w:rsid w:val="007A4AEC"/>
    <w:rsid w:val="009C2F2B"/>
    <w:rsid w:val="009E22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CBCDB"/>
  <w14:defaultImageDpi w14:val="300"/>
  <w15:docId w15:val="{0DC832EF-2A33-425D-AF13-C791C747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596</Pages>
  <Words>80093</Words>
  <Characters>456534</Characters>
  <Application>Microsoft Office Word</Application>
  <DocSecurity>0</DocSecurity>
  <Lines>3804</Lines>
  <Paragraphs>1071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4</cp:revision>
  <dcterms:created xsi:type="dcterms:W3CDTF">2025-02-12T17:39:00Z</dcterms:created>
  <dcterms:modified xsi:type="dcterms:W3CDTF">2025-02-14T13:07:00Z</dcterms:modified>
  <cp:category/>
</cp:coreProperties>
</file>