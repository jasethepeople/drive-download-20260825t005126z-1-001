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The Day I Tried to Live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flickering streetlights that witnessed my descent,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hum of the city that drowned out my screams,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expectations that still haunt the empty spaces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the phantom voice that urged my destruction – this is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you. This is a testament to the cyclical nature of despair,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beauty of self-annihilation, and the fragile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blooms even in the darkest corners of the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have stared into the abyss and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back, who have danced with shadows and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but unbroken. This book is not an ode to surrender,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the war waged within,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that claws its way back from the precipice,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dedication to the moments of clarity amidst the chaos,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connections made in a world designed to isolate,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rebellion that whispered of a desire for something more.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understand the pull of the void, the allure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nothingness, but who still, against all odds, choose to stumble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one more time around.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dedicated to the broken, the lost, the misunderstood,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who feel the incessant echo of "One more time around,"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 not of resignation, but a persistent, defiant pulse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oblivion. It's for those who, in their darkness, have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light, however faint, however fleeting, a glimmer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overwhelming despair. It is a recognition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self-destruction, there exists a desperate, unwavering,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beautiful, will to survive. To those who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quiet, agonizing truth of this struggle, this book is offered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 confession and a shared breath in the suffocating silence.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a reminder that you are not alone.</w:t>
      </w:r>
    </w:p>
    <w:p>
      <w:pPr>
        <w:sectPr>
          <w:pgSz w:w="8000" w:h="12000"/>
          <w:pgMar w:top="442" w:right="688" w:bottom="8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Daily Grind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alarm blared, a shrill, metallic shriek that sliced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pre-dawn gloom, a sound as familiar and unwelcome as the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filtering through the grime-coated windowpane.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bother to silence it; the jarring noise was a fitting accompaniment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relentless monotony of his existence. Another day, identical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last, stretched before him, a bleak and unyielding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meaningless routine.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lay in bed, a skeletal frame beneath threadbare sheets,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mattress worn thin with years of restless nights and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despair. The room mirrored his internal landscape: stark,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devoid of color or comfort. Dust motes danced in the weak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tiny specters in a world already haunted by far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ghosts. The air hung heavy with the stale scent of unwashed clothes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dragged himself out of bed, each movement a conscious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inertia of his depression. The floorboards groaned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weight, a mournful creak that echoed the emptiness in his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shuffled to the bathroom, the chipped porcelain sink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etched with weariness and a profound sense of disillusionment.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eyes, hollow and dark-ringed, held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sorrows. He stared at his reflection, a stranger looking back,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in the labyrinth of his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ritual of the morning was as predictable as the rising sun,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more oppressive. The same lukewarm shower,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tasteless coffee, the same walk through the grey, anonymous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suck the life from his very bones. The city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character in his story, a vast, indifferent entity that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whole and spat them out, broken and discarded.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clawed at the sky, their glass and steel facades gleaming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cold, unfeeling brilliance. The streets were a churning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hurried commuters, faces obscured by the shadows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walked like a ghost amongst the living, unseen, unheard, a silent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in a world that had long since ceased to acknowledge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crowds surged around him, a sea of anonymous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but he felt utterly alone, adrift in a sea of indifference.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solitary island in a vast and unforgiving ocean, the waves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alienation crashing against his shores, threatening to erode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little remained of his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apartment was a small, sparsely furnished space, a sanctuary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that offered little solace. A single chair sat by the window,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mute witness to countless hours spent staring into the void.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copy of Baudelaire lay open on a dusty table, its pages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words that mirrored his own tormented spirit. He rarely 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the words seemed to mock him, reminding him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he could not feel, the passion he could not ignite.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voice, a subtle murmur at first, began to weave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thoughts. It started as a whisper, a barely audible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suggestion, a faint echo in the cavernous chambers of his mind.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 progressed, the voice grew stronger, more insistent,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drone that eroded his resolve, gnawing at his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spoke of rebellion, of shattering the oppressive monotony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become his life. It urged him towards acts of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small, however insignificant. It painted visions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liberation, of escaping the suffocating grip of his routine,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 of meaning in a world seemingly devoid of it. But even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stirred within him, a countervailing force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 him tethered to his bleak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whispers of the voice were often punctuated by chilling images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flashes of darkness, moments of intense, overwhelming fear,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glimpses into a past that had scarred him deeply. These visions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served to fuel the conflict within, as he fought to resist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force and maintain some semblance of control over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internal landscape was a battleground, a constant war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dull ache of resignation and the burning embers of rebellion.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grey light outside was matched by the oppressive fog of his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37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thoughts, a mental landscape as barren and desolate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sprawl surrounding him. He longed for some spark,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point of ignition, some reason to fight the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bled into one another, each a carbon copy of the last.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his life was a relentless, grinding monotony,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waking, working, and returning to his desolate apartment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emptiness that gnawed at his soul. He went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motions, a mechanical puppet whose strings were pulled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hand of despair. He felt as though he was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nightmare, a repetitive loop from which he could find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He tried to find solace in music, pouring his angst and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lyrics that spoke of societal alienation, of existential despair,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soul adrift in a sea of indifference. But even this offered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comfort; the rhythm of the songs, the haunting melody,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emphasize the relentless cycle of his misery.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flowed, dark and visceral, a stark reflection of the chaos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an intense longing for something more, something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authentic, but he was unsure what this might be.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though he were perpetually trapped, living a life that wasn't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and the more he tried to break free, the more tightly bound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felt. His desires were both self-destructive and self-preserving,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dance between wanting to end it all and the subconscious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survive, to find a reason to carry on. He wasn't sure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he could sustain this constant internal struggle. This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within threatened to consume him, a conflict he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destined to lose.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morning, amidst the usual routine, the internal voice reached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crescendo, its commands more insistent, more urgent. The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cityscape seemed to mirror the storm brewing within him. It urged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act, to break free from the monotonous routine, to shock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awake from this numb existence. The subtle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days had become a full-blown roar in his mind,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something had to give. The tension within him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unbearable; his spirit was crying out for something, anything,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the monotonous pattern of existence. The constant repetition,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cycle, had begun to wear him down, and this day,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knew, would be different.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Haunting Voice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insistent drumming of the voice grew louder,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percussion against the fragile walls of his sanity.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a suggestion, a subtle intrusion into the quiet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mind. It was a roar, a cacophony of commands and accusations,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self-loathing and despair orchestrated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conductor unseen, yet intimately known. The grey light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mere backdrop to his misery, now seemed to pulse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frenetic energy, a mirroring of the turmoil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caught in a relentless tug-of-war, the voice pulling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towards the precipice of self-annihilation, while a stubborn,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ember of self-preservation fought to hold him back.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battle was a maelstrom of conflicting emotions,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destruction and survival. The voice painted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pictures of liberation, of a cathartic release from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routine, but these visions were always shadowed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images of profound pain and irreversible consequence.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that accompanied the voice’s commands was stark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unsettling. Flashes of darkness, sharp and intense, like a knife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slicing through the dim light of his consciousness.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moments of blinding light, a stark and jarring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contrast, each flash leaving a lingering burn in its wake.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standing on the edge of a chasm, the wind whipping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clothes, the voice urging him to leap, promising an oblivion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terrifying and strangely alluring. Then, a sudden shift,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bathed in a blinding white light, a vision of serene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free from the torment of his existence – but it was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glimpse, a mirage quickly swallowed by the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silence the voice, to drown it out with music, with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mindless routine that had become his prison. He immersed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in the rhythmic repetition of his daily tasks, hoping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predictable, the mundane. But the voice persisted,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 rhythm cutting through the carefully constructed barriers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normalcy, a constant reminder of the chasm that yawned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 He tried to find refuge in literature, escaping into the words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others, seeking solace in their shared experiences of despair,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words, once a source of comfort, now felt like accusations,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highlighting his own failure to find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became a physical manifestation, a tangible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his chest, making each breath a labored effort.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strain in his muscles, the tightening in his jaw, the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 of his heart echoing the tempest raging within. His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trembled, his body shaking with the intensity of the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He was a battlefield, a living canvas on which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of his mind waged war. Sleep offered no respite; his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terrifying landscape mirroring his waking turmoil,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distorted images and the relentless commands of the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internal conflict was not merely a battle between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and self-preservation; it was a deeper struggle, a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pervasive sense of meaninglessness that had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voice was not simply urging him towards death;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urging him to rebel against the crushing monotony of his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shatter the illusion of order and find a spark of authenticity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seemed devoid of it. It was a desperate cry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yearning for something real, something meaningful,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if that meaning was found in the act of rebellion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reason with the voice, to negotiate a truce,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middle ground between the extremes. He attempted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source of its power, to trace it back to its origins, but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elusive, a phantom dwelling within the deepest recesses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consciousness. He tried to analyze its messages, to decipher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motives, but its pronouncements were contradictory, a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nihilistic despair and a desperate longing for freedom. The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his own fractured self, a fragmented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a kaleidoscope of emotions, both dark and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voice's commands became increasingly specific, detailed,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outlining acts of rebellion that grew progressively more extreme.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with small acts of defiance – a deliberate act of rudeness,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conform, a subtle act of sabotage. But these small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quickly replaced by more dangerous propositions,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of self-harm, a desperate craving for a visceral response, a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feeling, any feeling, to break through the numbness.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 drawn to the edge, the precipice of something irreversible.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struggle escalated, the voice becoming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tormentor, pushing him towards the brink of self-destruction.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a countervailing force, however weak, resisted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pull, desperately clinging to the fragile thread of survival.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teetering on a knife's edge, a precarious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annihilation and endurance. The internal conflict was a harrowing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of willpower, a test of his endurance, a relentless battle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control of his own mind and body.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 brought a fresh wave of conflict, a renewed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the burgeoning intensity of the voice. He felt like a puppet,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strings pulled by an unseen force, his actions dictated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inner dialogue. He longed for escape, for peace,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the voice refused to allow. The monotonous repetition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daily life, once a source of stability, now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accentuate the turmoil within, the stark contrast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mundane reality and the internal chaos.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and darkness within him danced a macabre ballet,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vying for dominance. The darkness, embodied by the voice,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powerful, its commands more insistent, more urgent.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light, fragile and flickering, refused to be extinguished.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his resilience, his stubborn refusal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consumed by the darkness, a testament to his will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survive, however weak that will might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outside, once a mere backdrop to his internal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to mirror the conflict within. The grey buildings,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crowds, the relentless rhythm of city life – it all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echo the chaotic symphony playing out in his mind. The city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 prison and a reflection of his own fragmented self,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alienation and despair that fueled the voice’s commands.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adrift, lost in a sea of indifference, yet desperately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of finding some meaning, some connection, some reason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resist the pull towards self-destruction. The battle continued,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 uncertain, but the struggle itself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spirit, a stubborn refusal to surrender to the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threatened to engulf him. The fight, however,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over. The voice was still there, a constant, throbbing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within, waiting for its opportunity to strike.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Act of Rebellion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alley wall seemed to mock him, its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 pathetic reflection of his own dull existence. The voice,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drone in the back of his mind, had whispered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suggestion: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Deface it. Leave your mark.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It hadn't been a command,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exactly. More of a nudge, a subtle encouragement towards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that held both the allure of transgression and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familiarity of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hesitated, his hand hovering over the rusty can of spray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pilfered from a construction site earlier that day –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 of defiance, a preemptive strike against the stifling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monotony. The act felt insignificant, almost childish, yet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the thrill of potential transgression, sent a jolt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brief flicker of something akin to excitement. It was a far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terrifying visions the voice conjured, yet it was a step,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small, towards the rebellion it craved.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sprayed a crude, shapeless symbol onto the wall, a meaningless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squiggle that mirrored the chaos within. The hiss of the paint,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metal of the can against his palm – these were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sensations, tangible evidence of action in a world that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unreal. For a moment, a fleeting, intoxicating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surge of power, a sense of agency. He had acted,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defied the unspoken rules, the suffocating weight of conformity.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feeling, however, was ephemeral, as fleeting as the spray paint's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impact on the grimy wall. Almost immediately, the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him, a cold wave that extinguished the fragile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rebellion. The act, so easily committed, felt pathetically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a mere scratch on the surface of the vast,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The voice, instead of celebrating his transgression,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mock his weakness, its whisper now tinged with disdain: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Is this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all you can manage? This pathetic gesture?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stared at his handiwork, the crude symbol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inadequacy. The spray paint, initially vibrant against the dull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backdrop, now appeared lackluster, faded even before it was truly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dry. The alley, suddenly stark and revealing, seemed to shrink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him, emphasizing his insignificance. The city lights,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and anonymous, now seemed to pierce through him,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glare a judgment on his futile rebellion. The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 had vanished, leaving behind a hollow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somehow worse than the suffocating boredom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preceded it.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the familiar sting of self-loathing, a deep-seated ache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through his very being. The act, meant to be a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act, had backfired, leaving him even more isolated,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keenly aware of his insignificance. The internal conflict raged,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now louder, its accusations sharper, its commands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insistent. He was a failure, a pathetic creature incapable of even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rebellion. He was trapped in a cycle of self-destruction,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break free only leading to deeper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imagined himself in a vast, empty stadium, the echoing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hollowness within. He was alone on the field,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figure against a vast, indifferent crowd. The spotlight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him, blinding and accusatory. His actions, the minor vandalism,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stolen paint, were replayed on a giant screen, magnified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 and humiliating scale. The audience laughed,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scorn and derision that washed over him. He sank to his knees,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his failure crushing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shifted, and now he was dangling from a power line,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stretching out beneath him, a concrete jungle indifferent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plight. The voice urged him to let go, to embrace the oblivion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awaited, but a stubborn, flickering ember of self-preservation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be extinguished. The wind whipped at his face,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stench of exhaust fumes and despair. The city lights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 his helplessness, their cold glow a reminder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insignificance. He clung desperately to the wire, his knuckles white,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body trembling. The pain was physical, agonizing,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anguish was far greater.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 dissolved, replaced by a chilling vision of himself robbing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beggar, taking the few coins the man possessed, his only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sustenance. He then proceeds to give the money to a rich person, a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parody of Robin Hood, a hollow act of rebellion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real meaning or purpose. The image of the beggar's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reflecting his desperation, haunted him,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moral bankruptcy. The act, far from providing any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satisfaction, left a bitter taste in his mouth,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disgust and self-hatred.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caught in a cycle of self-destruction, each act of rebellion,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small, leading to deeper despair. The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 were overshadowed by the crushing weight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self-loathing. The voice, his internal tormentor,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assault, pushing him towards more extreme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 and self-destruction. The monotonous routine of his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these episodic eruptions of self-destructive behavior,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amplify his feeling of alienation and despair, reinforcing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that he was hopelessly trapped. The voice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freedom, but it was a cruel deception, a mirage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desert of his nihilistic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a prisoner in his own mind, trapped in a cycle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his attempts to break free only serving to deepen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city, a concrete labyrinth of indifference, reflected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turmoil. He saw his reflection in the rain-slicked streets,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 image that mirrored the fragmented nature of his psyche.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lost, adrift in a sea of alienation and despair, his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 the ghosts of his past mistakes and the insistent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his internal tormentor. The voice was his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companion, a malevolent muse whose inspiration was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And yet, somewhere deep within him,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however faint, refused to be extinguished. The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the outcome uncertain, the fight for meaning,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for even a glimmer of hope, far from over.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and vast, was his silent witness, his accomplice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drama of self-destruction and quiet, desperate rebellion.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more time around, he thought, the mantra playing out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 like a broken record. One more time around. He might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 He might not.</w:t>
      </w:r>
    </w:p>
    <w:p>
      <w:pPr>
        <w:sectPr>
          <w:pgSz w:w="8000" w:h="12000"/>
          <w:pgMar w:top="296" w:right="65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Cycle Begins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alley, once a canvas for his fleeting rebellion,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cage. The crude symbol he’d sprayed, a pathetic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leaving a mark, seemed to mock him with its meaningless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squiggle. The city’s indifference pressed down on him,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that mirrored the self-loathing that gnawed at his insides.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expected a rush, a sense of liberation, but instead, he was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hollow emptiness, a void that echoed the vastness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voice, that insidious whisper in the back of his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been silenced; it had merely shifted its tone, its mockery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laced with a chilling satisfaction.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walked the streets, a ghost in the urban landscape,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pulsating energy a stark contrast to the stillness within him.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felt heavy, each breath labored. The mundane rhythm of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– the honking cars, the chattering crowds, the distant sirens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only to highlight the dissonance within his own being.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outsider, a stranger in a land he’d always inhabited.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he passed were blurred, indistinct, their lives as alien to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his own existence felt to himself.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routine began to solidify into a relentless cycle. Wake. Stare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ceiling, the paint chipping just like the paint on that alley wall,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reminder of his slow decay. The voice would begin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incessant drone, its suggestions growing more extreme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day. Act. Regret. Repeat. This was the mantra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 grim rhythm that beat in time with the city's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fragments of a past he couldn’t quite grasp, shards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memory that flickered like dying embers. A childhood tinged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neglect, a hollow ache where parental love should have been.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himself as a young boy, alone in a vast, echoing house,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 suffocating blanket that wrapped around him, stifling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semblance of joy or hope. The voice, even then, had been present,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hum in the background, shaping his perceptions, twisting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sectPr>
          <w:pgSz w:w="8000" w:h="12000"/>
          <w:pgMar w:top="442" w:right="65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acts of rebellion were increasingly erratic, escalating in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and absurdity. He stole from the poor, not for himself,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bestow his ill-gotten gains upon the wealthy, a perverse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grotesque parody of charity. The faces of the destitute,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reflecting a mixture of disbelief and despair, haunted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He felt no satisfaction, only a crushing weight of guilt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amplified his self-loathing.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he found himself on a rooftop, the city lights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below like a million fallen stars. The voice urged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jump, to end the cycle of pain, to embrace the oblivion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so alluring. He teetered on the edge, the wind whipping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clothes, the abyss yawning beneath him. The fear was 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physical force that pushed against him, yet the pull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was equally powerful. He felt a strange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detachment, as if he were watching himself from a distance,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detached observer of his own descent into madness.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jump. Not that night. The fleeting moment of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brief, was enough to break the immediate compulsion.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reprieve was temporary. The voice would return, its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seductive and persistent. He knew, with a chilling 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cycle would continue. The monotony would persist,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these sporadic eruptions of self-destructive behavior,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a desperate attempt to escape the crushing weight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document his descent, scribbling fragmented verses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poetic prose in a worn notebook. The words, raw and visceral,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his inner turmoil, his struggle against the relentless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They were confessions of self-deception, outpourings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drowning in nihilism. The rhythm of the words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his self-destructive cycle, a morbid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city's relentless pulse.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notebook became his confidant, his only witness to 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He wrote of the alienation, the loneliness,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unfulfilled expectations. He poured out his soul,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attempt to make sense of the chaos within. But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writing, the very act of creating, only intensified his self-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sharpening the edge of his self-loathing. The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mirror, reflecting his own shattered image back at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himself reflected in puddles, in the dark windows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skyscrapers, in the eyes of strangers. He was a fractured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soul, his identity lost in the labyrinth of his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 voice, his internal tormentor,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failures, his inadequacies, his insignificance.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was his shadow, his constant companion, a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deep-seated wounds that had shaped his reality. It fed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his self-doubt, growing stronger with each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became a character in his own internal drama,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entity that echoed the emptiness within him.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buildings represented the scale of his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its anonymity reflecting the sense of being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unseen. He was a speck of dust in a vast, unforgiving universe,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figure battling a relentless internal foe. The rhythm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continued – wake, act, regret, repeat – a relentless cycle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impossible to 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found himself drawn to places of decay and darkness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buildings, desolate parks, the edges of the city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didn't quite reach. These were places that mirrored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landscape, places where his sense of alienation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pronounced, less jarring. In these spaces, he felt a perverse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sense of kinship with the decay and ruin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continued, each revolution pushing him closer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brink. He knew the pattern, understood the trajectory, yet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powerless to stop it. His attempts to break free only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reinforce the cycle, each act of defiance leading to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each act of rebellion resulting in intensified self-loathing.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trapped, a prisoner in his own mind, his only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 that awaited him at the end of the cycle. One more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around, he whispered, the words barely audible, a mantra recited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silent, internal scream. One more time around. He might do 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not. The uncertainty, the precarious balance, was the only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in his ever-repeating, self-destructive dance.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Expectation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windowpane, mirroring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raging within him. He stared out at the city, a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and black, the lights blurring into an indistinct smear.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felt complicit in his despair, a silent witness to his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unraveling. He was a marionette, its strings pulled by unseen forces,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puppeteer a cruel master who reveled in his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father, a ghost of a man, perpetually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haze of his own disappointments. A man who had promised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security, a life that was as elusive as the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on the wind. He remembered a small, worn leather-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book, filled with carefully crafted calligraphy,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dream deferred, a life unlived. The book represented a future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inherited, a legacy of failure that weighed heavily upon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expectations had been suffocating, a suffocating blanket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threads of unspoken desires and unfulfilled promises.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supposed to be the successful son, the one who would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their modest beginnings. He was supposed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ascend, to rise above the mundane, to forge a path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making. But the path had proven treacherous, its beauty deceptive,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leading only to a deeper pit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himself as a child, perched on his father's knee,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grand adventures and unimaginable success.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imbued with a naive optimism that felt tragically ironic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retrospect. The weight of those expectations had begun early,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pressure that molded his sense of self, shaping his perceptions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worth and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the pressure from his peers, their effortless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mocking his own struggles. Their easy laughter,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strides, felt like a cruel mockery of his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He felt like an imposter, a fraud forever wearing a mask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inadequacy. He was surrounded by a culture that valued outward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appearances, a culture that celebrated success above all else. He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failure in that culture's eyes, an outcast whose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meet their expectations amplified his own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tried, God, how he had tried. He’d plunged himself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activities, chasing accomplishments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evaporate the moment they were grasped. He climbed the 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ladder, only to find himself empty at the top, the view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peak uninspiring, the air thin and devoid of meaning. He pursued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romances, searching for a connection that eluded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that could anchor him in the storm of his own making.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ended in disappointment, each failure further solidifying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belief in his own inherent worthlessness.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voice, his ever-present tormentor, fed on his failures,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growing more insistent, more cruel. It amplified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twisting his perceptions, making him question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decision, every action. It painted him as a failure, a disappointment,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insignificant speck in a vast, uncaring universe. The voice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embodiment of his own internalized expectations,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his shortcomings.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solace in fleeting acts of rebellion, seeking to reclaim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control that constantly slipped through his fingers.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vandalism, the petty thefts, the reckless abandon –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liberation but desperate cries for attention, pathetic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fill the void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night he’d stood on the edge of the rooftop,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 lights shimmering below like a constellation of distant hopes.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felt the pull of gravity, the allure of oblivion. The voice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urged him to jump, to end the suffering, to escape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failures. He hadn’t jumped, not then, but the 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constant undercurrent, a shadow lurking at the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his mother’s quiet resignation haunted him.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voiced her expectations explicitly, but he could sense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hopes, the silent disappointment. Her eyes,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sadness and resignation, became a reflection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turmoil. Her quiet acceptance of his failures became a weight,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silent condemnation that fueled his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trapped in a cycle of self-destruction, each act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his sense of failure. He was a prisoner of his own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thoughts a labyrinth of self-recrimination and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expectation, the burden of unfulfilled potential,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cross to bear.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back at the photographs scattered across his desk –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a smiling boy, a family portrait frozen in time.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relics of a past that felt both familiar and alien, a past that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reconcile with the present. The happiness depicted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felt like a cruel joke, a mockery of his current reality.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expectations implicit within those images, the hopes frozen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amber, felt like an impossible burden to carry.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 on the windowpane,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mimicking the rhythm of his own internal turmoil. He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tightening in his chest, the suffocating pressure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voice began its monotonous drone, whispering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suggestions, its promises of release. He closed his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bracing himself for another cycle, another round in this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with self-destruction. One more time around, he whispered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the words a hollow echo in the vastness of his despair.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time around. He might do it. He might not. The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only constant, a fragile thread holding him to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abyss. The weight of expectation, the weight of a life unlived,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finally pull him under. The city, outside,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indifferent. The rain continued to fall.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Robbery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percussionist, hammered a rhythm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windowpanes. He felt the familiar gnawing emptiness,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that no amount of self-flagellation could fill. The voice,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whisper in the back of his mind, had grown bolder,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suggestions no longer veiled in subtle insinuations but delivered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blunt force of a hammer blow. "Do it," it hissed, "shock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yourself awake. Prove something, anything." And so, he did.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chose his victims carefully, the elderly woman hunched over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shopping bags, the young mother clutching a wilting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bouquet of cheap flowers, their faces etched with the weariness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lived on the precipice of poverty. He watched them,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 perverse fuel for his twisted sense of purpose.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remorse, no pang of guilt, only a detached curiosity as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snatched their meager possessions – a crumpled ten-dollar bill,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handbag, a single, pathetically thin loaf of bread. The act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swift, brutal, efficient. Their cries, their pleas, were swallowed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cacophony, lost in the din of indifferent traffic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oblivious chatter.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moved with a strange detachment, a ghost in the urban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his actions fueled by a desperate need to feel something,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other than the gnawing hollowness that had become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companion. He was not a thief in the traditional sense;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artist of self-destruction, using violence as his brushstroke,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as his canvas. He was painting a grotesque self-portrait,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stolen possession a smear of dark color on the bleak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he found himself in a different part of the city, a world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grimy alleys and desperate faces of his victims. Here,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were bathed in the soft glow of expensive streetlights,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gleaming monuments of wealth and power. He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a towering mansion, its windows shimmering like obsidian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and deposited his ill-gotten gains into a conspicuously 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donation box meant for a charity he knew to be little more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tax write-off for the obscenely rich. The irony was not lost on him;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bitter pill swallowed whole, leaving a metallic taste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loathing in its 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as the security camera, a cold, impartial eye, recorded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act, a perverse performance art piece for an audience of no 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was grotesque, a macabre inversion of morality, a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find meaning in a world that seemed devoid of it.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satisfaction, no sense of triumph. Only a deeper, more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emptiness, a void that seemed to expand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air hung heavy, thick with the scent of expensive perfume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unspoken anxieties of the wealthy. He saw them –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manicured lawns and pristine facades – their lives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gilded cage of superficiality and ennui. They were as lost as he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emptiness merely masked by layers of wealth and privilege.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the reflection in a limousine's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chrome, his eyes hollow, his face gaunt, his silhouette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opulence surrounding him. He saw a creature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a denizen of the night, his actions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alienation. He felt a kinship with the city itself, its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underbelly mirroring his own inner turmoil. The city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 in his drama, a silent accomplice to his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robbing the poor and giving to the rich was not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altruism; it was an act of defiance, a desperate attempt to shock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out of his apathy. He was playing a macabre game, testing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limits of his own depravity, probing the depths of his own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ambiguity. He was seeking a reaction, any reaction, to break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monotonous cycle of self-destruction that had become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opulent neighborhood was deafening,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desperate cries he'd heard earlier a sharp,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blow. Here, there were no desperate pleas, no cries of anguish,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serene, suffocating silence that echoed the emptiness within him.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response was a confirmation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insignificance, a confirmation of his self-imposed isolation.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walked away, his shadow stretching long and distorted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moonlight, leaving behind the glistening façade of wealth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privilege. The city's indifference was a crushing weight, its silence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condemnation. He felt like an actor on a stage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theater, his performance a monologue to an audience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wasn’t there.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was a desperate attempt to jolt himself awake, to pierce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numb apathy that had settled over him like a shroud.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 of rebellion, but against what? Against himself,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crushing weight of expectations, against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the voice that had become his constant companion.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rebellion fueled by despair, a desperate cry for meaning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seemed to offer none. It was an act that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no redemption, only a deeper plunge into the abyss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wandered the streets, the city lights blurring into a kaleidoscope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indistinct colors. The night air was thick with the scent of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decay, a perfect mirror of his own inner landscape. The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tormentor, his shadow self, continued its relentless drone,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its insidious suggestions, its promises of oblivion.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tightening in his chest, the crushing weight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was trapped in a relentless cycle, each act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reinforcing his sense of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solace in the anonymity of the city, the indifference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millions a perverse comfort. He was a ghost, a shadow, a wanderer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world he could no longer comprehend. The city's indifference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his refuge, its anonymity his cloak of invisibility.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blended into the urban landscape, a mere speck of dust in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uncaring metropolis.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stolen possessions were gone, given away in a perverse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charity that offered no redemption. The act itself was meaningless,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hollow gesture in a world that seemed to offer nothing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and despair. Yet, he felt a strange sense of completion,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sense of purpose in the act of his self-destruction.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morbid sense of accomplishment, a perverse satisfaction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bleakness of his own existence.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the edge of a rooftop, the city sprawled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him like a dark and glittering tapestry. The wind whipped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him, a tangible manifestation of his inner turmoil.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down at the city below, a maze of lights and shadows,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his own fractured psyche. He felt the familiar pull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gravity, the allure of oblivion. The voice whispered its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suggestions, its promises of release. He closed his eyes, 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for the possibility of another cycle, another round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dance with self-destruction. One more time around,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to himself, the words barely audible above the wind's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howl. One more time around. He might do it. He might not.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once again, was the only constant.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expectation, the weight of a life unlived, a life lived in defiance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expectations, still threatened to pull him under. The 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indifferent. The rain continued to fall. The cycle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continued.</w:t>
      </w:r>
    </w:p>
    <w:p>
      <w:pPr>
        <w:sectPr>
          <w:pgSz w:w="8000" w:h="12000"/>
          <w:pgMar w:top="428" w:right="7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Aftermath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adrenaline faded like a dying ember, leaving behind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void. It wasn't the familiar emptiness, the gnawing hollowness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his constant companion, but something colder, sharper,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shard of ice piercing his soul. It wasn't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from his actions, the trembling in his limbs,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weariness that seeped into his very bones, a weariness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self, a weariness of existence itself. He felt a profound,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nauseating sense of guilt, not for the victims, not for the act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utter futility of it all. He'd robbed the poor and given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rich, a perverse act of rebellion, a grotesque performance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piece, and what had he gained? Nothing. Absolutely nothing.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emptiness, amplified, intensified, made monstrous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sheer pointlessness of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wandered the streets, the city lights blurring into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smear of color, the sounds of the night merging into a dissonant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despair. The city, usually a silent accomplice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now felt actively hostile, its indifference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pressing down on him, suffocating him. The buildings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loomed, cold and uncaring, their dark windows like vacant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into his soul. The rain, which had been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percussionist earlier, now fell in a soft, melancholic drizzle,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 a tiny hammer blow against the already broken pavement,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rhythm of his own fractured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voice, that insidious whisper that had urged him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mocked him with a cruel, sardonic laughter. "Is that all you've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got?" it sneered, "Such a pathetic display. You think that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charade changed anything? You think you’ve made a difference?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You’re nothing, a speck of dust, a meaningless ripple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of indifference." Its words, though harsh and cruel,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chilling truth. He was nothing. His actions, however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flamboyant and self-destructive, had amounted to precisely nothing.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He’d merely rearranged the deck chairs on the Titanic.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refuge in solitude, retreating into the darkest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city, seeking anonymity amongst the millions. He found himself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 abandoned spaces, the forgotten corners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city’s decay was most evident – crumbling brick walls, graffiti-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covered alleyways, the hollow shells of derelict buildings.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mirrored his own inner landscape, a wasteland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shattered expectations. The solitude was a perverse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a blanket of anonymity wrapping around him, shielding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from the judging eyes of the world. Yet, even in his solitude,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alone. The voice was always there, a relentless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self-recrimination and despair, a constant reminder of his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unfolded, a bleak tapestry woven from shadows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The city, usually a vibrant, pulsating organism,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indifferent entity, its vastness emphasizing his insignificance.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couples holding hands, their laughter a painful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he craved, the intimacy he could not attain.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their warmth and closeness a stark contrast to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existence. He saw the homeless huddled in doorways,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plight a mirror of his own spiritual destitution, though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was tangible, his was a silent, agonizing torment.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stage for his self-destructive performance, was now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uncaring audience witnessing his silent, agonizing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crawled by, each tick of the clock a hammer blow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already shattered remains of his self-esteem. He found no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anonymity of the crowds, only a deeper sense of isolation.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strangers blurred into a indistinguishable mass,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symbol of connection he couldn't reach. He longed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moment of genuine connection, a single word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single hand to hold, but the city offered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a cold, uncaring gaze. The rain continued to fall,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reminder of the ceaseless cycle of self-destruction,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drip, drip, drip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faces of his victims, their fear,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their pleas for mercy. He saw their pain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rain-slicked streets, in the desolate buildings, in the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of the city. The guilt gnawed at him, not for the theft itself,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emptiness, the utter vacuity of the act. It was an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 a void that could never be filled, a desperate grasping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in a world that offered none. The rebellion had failed, the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defiance had become an act of self-flagellation, a perverse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ritual of self-punishment.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standing on a bridge, the city sprawled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like a dark and glittering tapestry. The cold wind whipped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him, a physical manifestation of his inner turmoil.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pull of gravity, the allure of oblivion, a temptation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by the insidious voice. But he hesitated. The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once a desperate attempt to break the cycle,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surrender, a final defeat.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below seemed to hold its breath, waiting for his decision,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observer in his inner battle. He could almost hear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heartbeat, a rhythmic pulse of indifference and despair.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fall, a constant counterpoint to his silent struggle.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down, his eyes fixated on the dark water below,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abyss within him. He wondered, if he ended it all, would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 even notice? Would the rain even bother to pause?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voice, his constant tormentor, began to whisper again,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a twisted lullaby. “It’s so easy,” it murmured, “just let go.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yourself from this endless cycle of pain.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oblivion.” He closed his eyes, feeling the weight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him, the weight of his failures,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unfulfilled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a different voice emerged, a faint whisper from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being. A whisper of defiance, not against the world,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voice itself. A whisper of hope, however fragile,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faint. It was a whisper of survival, a stubborn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darkness. He might not win, he might not make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would keep trying, keep fighting, one more time around.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opened his eyes, the city lights blurred, the rain falling, the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whispering, but now, there was another voice, a quiet, insistent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despair. One more time around, he whispered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One more time. He might do it. He might make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once again, was the only constant. He turned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away, into the rain, into the city, into the endless night.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continued. But within the cycle, a flicker, a spark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resistance, had begun.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Lines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relentless, icy torrent, plastered his clothes to his skin.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hadn’t felt the cold, not really. The internal fire, the white-hot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 that had fueled his previous acts of self-destruction,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dull, agonizing ache. It wasn't physical pain, exactly,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his muscles screamed in protest from the exertion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climbing. It was a deeper, more profound pain, a soul-deep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that settled in his bones, heavy and suffocating. He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slick, metallic surface of the power line, the wind howling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dirge in his ears. Below, the city lights blurred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indifferent spectacle, a million pinpricks of light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inky canvas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chosen this – this precarious perch, this perilous dance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– not for the thrill, not for the adrenaline rush,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act of defiance, a final, futile attempt to break free.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that insidious whisper that had guided his actions,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escape, oblivion. It had painted a picture of release,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the suffocating weight of existence. He had believed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moment, clung to the illusion of liberation. Now, suspended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earth and the sky, he felt only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inadequacy, the chilling realization that even death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fingers, numb and aching, tightened around the cold metal.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feel the tremor in his hands, the subtle sway of the line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his weight. He could almost taste the metallic tang of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bitter, metallic taste that clung to the back of his throat.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whipped around him, a relentless assault, tugging at his clothes,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testing his grip. Each gust felt like a taunt, a reminder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his precarious position. He dared not look down;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dizzying height would shatter the fragile illusion of control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managed to maintain. He focused on the rhythmic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line, a low, thrumming vibration that resonated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body, a strange, unsettling symphony of impending doom.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mother, her face a blurry watercolor of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photographs, her voice a distant echo in the chambers of his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He thought of her disappointment, a crushing weight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since childhood, a burden he’d never been able to shed.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his father, a phantom figure, a memory as fleeting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intangible as smoke. He thought of the countless faces he’d seen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faces blurred by indifference, masked by anonymity,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urban landscape. He saw them all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metallic sheen of the power line, their faces a silent accusation,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his failure to connect, to find meaning,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below was a tapestry woven from light and shadow,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metropolis indifferent to his plight. Millions lived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oblivious to his silent struggle, their joys and sorrows alien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as his were alien to them. He was a solitary figure, perched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precipice, a silhouette against a stormy sky,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isolation of the human condition. He was a tiny speck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uncaring universe, a single note in a cacophony of sounds,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lost in the howling wind. The city, the world, offered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solace, no comfort, only a deafening silence, punctuated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rhythm of the rain and the hum of the power lines.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sought to shock the indifference, to force a reaction,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 a mark on the world's uncaring surface. He had hoped,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foolishly, naively, to break through the layers of apathy,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penetrate the veil of indifference. He had sought to scream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void, to make his voice heard above the din of the city,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hum of the everyday. But the void remained, as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as ever. His scream was lost, swallowed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indifferent city, absorbed into the vast, indifferent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stretched, each one an eternity, each one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despair. The rain continued to fall, a relentless percussion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metallic surface of the power line, a constant drip, drip,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drip of despair. His body ached, his hands trembled, his mind raced.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adrenaline, the initial surge of rebellion, had long since faded.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left with nothing but exhaustion, a profound weariness,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chilling realization of his own powerlessness.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voice, that constant companion, that insidious whisper,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grown quiet, a silent observer in his predicament. It no longer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promises of escape, no longer painted illusions of release.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watched, a cynical spectator to his slow descent into despair.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had become a mirror, reflecting back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him, the hollowness of his actions, the futility of his struggle.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surge of something akin to regret, not for his actions –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strangely detached from the gravity of his actions,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them from a distance – but for the utter lack of impact,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failure to achieve even a flicker of meaning. His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pathetic farce, a grotesque spectacle played out for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uncaring audience. It was a performance born of despair and fuelled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desperate need to be seen, to be heard, to matter. And yet,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unseen, unheard, unnoticed.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intensified, tugging at his clothes, threatening to pull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precarious perch. He clung tighter, his fingers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bleeding, his grip strained. His legs burned, his arms ached,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screamed in protest. He was near the breaking point,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 and mentally. He was exhausted to the core of his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spent force, drained of energy and will. Yet, even at this precipice,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at this point of physical and emotional collapse, he hesitated.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voice, silent for so long, finally broke through the fog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exhaustion. Not as a taunt or a challenge, but as a whisper, almost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lament. “One more time,” it rasped, its voice barely audible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wind and the rain. “One more time around. You might do it.”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down, at the city sprawling beneath him like a dark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glittering labyrinth. He saw the faces, countless, anonymous faces,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 lives unfolding in a million different ways. And for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second, he saw his face amongst them, a distorted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and desperate. And in that reflection, he saw not surrender,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 of defiance, a stubborn refusal to give in, a whisper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audible even to himself. He might not make it. He might fail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But he would keep trying. One more time around. He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 it. He might make it. He closed his eyes. He hung 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breathed. And then, slowly, painstakingly, he began to climb down.</w:t>
      </w:r>
    </w:p>
    <w:p>
      <w:pPr>
        <w:sectPr>
          <w:pgSz w:w="8000" w:h="12000"/>
          <w:pgMar w:top="296" w:right="64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NearDeath Experience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fractured. It wasn't a clean break, a sharp severing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but a slow, agonizing disintegration. The metallic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 of fear, that bitter taste clinging to the back of his throat,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morphing into something acrid, something metallic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burning. The wind, once a mournful dirge, became a screaming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banshee, tearing at him, trying to rip him from his perch. The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power line, that unsettling symphony of impending doom,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in his ears, a throbbing, erratic rhythm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beating of his heart. His vision blurred,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swirling vortexes of color, a chaotic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and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if it could even be called that, ceased to exist.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into eternities, each second an agonizing eternity.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usually a vessel of controlled chaos, betrayed him. His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bleeding, slipped on the slick metal. He felt a sickening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lurch, a terrifying drop, a brief, heart-stopping plunge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abyss. Then, just as abruptly, he was hanging again, clinging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desperately to the line, his body wracked with a shuddering 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memory flickered through his mind, disjointed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surreal. His mother's face, not the faded watercolor of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but a vivid, almost hallucinatory image, her eyes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profound sadness he’d never truly understood. Her voice,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distant echo, but a clear, sharp whisper, a desperate plea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ignored. He saw himself as a child, small and lost, watching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 behind closed doors, her heartbroken sobs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his own failings. He saw a lifetime of broken promises,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missed connections, of opportunities squandered. He saw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stranger, a fleeting glimpse of compassion, a momentary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had quickly vanished, swallowed by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strange detachment from his own body, as if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from a distance, a silent observer of his own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demise. His physical sensations were heightened, distorted,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amplified. The cold was not simply cold; it was a searing, bone-deep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ice, a chilling presence that pierced to the very core of his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was not simply wind; it was a malevolent force,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entity intent on tearing him 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glimpsed images, not memories, but visions. He saw himself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caricature, a twisted reflection of his own self-loathing,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macabre masterpiece of his own self-destruction. He 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faces he'd failed to connect with, their disappointment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 their features, their silent accusations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void. He saw the city, not as a sprawling metropolis, but as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ocean, swallowing him whole, erasing him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He saw himself swallowed by the dark ocean of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silent scream absorbed by the indifference of the infinite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voice, that insidious whisper, was no longer a voice at all,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an entity residing within him, a malevolent parasite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feeding on his despair. It no longer offered promises of escape;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reveled in his suffering. It was a cold, mocking laughter,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scornful whispers echoing in the chambers of his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as quickly as it began, the descent ended. He was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suspended between life and death, the city lights blurring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 into a chaotic, indifferent spectacle. He had survived,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forever changed. The near-death experience had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epiphany, no revelation, no sudden clarity. It had only deepened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alienation, amplified his sense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profound exhaustion, a deep weariness that went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fatigue. It was a weariness of the soul, a sense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broken. The rain continued to fall,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percussion against the metal, a constant drip, drip, drip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body ached, his hands were numb, his mind was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thoughts and distorted memories. He was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line, but he was not just clinging to the metal;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clinging to the very edge of existence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 vast, indifferent expanse of lights and shadows,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no solace, no respite. The faces below, millions of anonymous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were mere specks, indifferent to his suffering, oblivious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near-death experience, unaware of the darkness that consumed him.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alone, utterly and completely alone, suspended in a 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and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voice, that dark companion, that sinister whisperer, remained.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 longer a voice, but a presence, a malignant entity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entwined with his consciousness, a constant reminder of his failure.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whispered of his inadequacy, his worthlessness, his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insignificance. It mocked his futile attempts at rebellion,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struggle for meaning. It reveled in his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survived his near-death experience, but he had not escaped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that consumed him. He was still trapped, still caught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cyclical nature of his self-destructive behavior, still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illusion of escape, still yearning for a meaning he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find. He had almost touched the void, the ultimate oblivion,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had rejected him, spitting him back into the brutal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existence. He was still here, still breathing, still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climbed down, slowly, painstakingly, his body trembling,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numb. The rain continued to fall, washing over him, cleansing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in a way, but not purifying him. The city lights blurred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indifferent spectacle. The world continued, indifferent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pain, to his despair, to his struggle. And he, a broken vessel,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soul, continued with him. One more time around.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do it. He might make it. But deep down, he knew that even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made it through this night, the darkness would still be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waiting. Waiting to consume him again. The cycle continued.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rain continued to fall. And he walked on.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Refrain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streetlights bled a sickly yellow onto the slick pavement,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in the puddles like fractured mirrors. Each reflection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distorted version of himself, a grotesque parody of humanity.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walked, a marionette with severed strings, his movements jerky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uncontrolled. The rain, a relentless, icy baptism, washed over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him to the bone, but offering no solace. It was a cleansing,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but not a purification. The dirt, the grime, the residue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actions – they clung to him, an unwelcome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passed a homeless man huddled in a doorway, a figure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shadows. He didn't flinch. He didn't offer money,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offer pity. He saw only a reflection, a warped mirror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despair. The man was a symbol, a reminder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collapse, a testament to the fragility of existence.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walking, his gaze fixed on the ground, his mind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 of fragmented thoughts and bitter regrets.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a symphony of indifference. The rush-hour traffic,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tide of metal and glass, surged around him, oblivious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presence. He was a ghost, a specter drifting through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unseen, unheard, unfelt. The faces he passed,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anonymous, held no recognition, no empathy. He was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a fleeting shadow in their lives, a momentary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interruption in their routines. He was invisible,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invisibility, he found a strange, perverse comfort.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voice, the insidious whisper that had become his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was a mocking chorus now. It taunted him,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of his failures, his weaknesses, his utter insignificance.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barrage of self-criticism, a constant stream of negativity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eroded his already fragile sense of self. It painted vivid pictures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shortcomings, his betrayals, his missed opportunities.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artist, sculpting him into a grotesque caricature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former self, highlighting his imperfections, magnifying his flaws.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his apartment, a cramped, squalid space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 within. He didn't bother to turn on the lights. The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familiar and comforting, enveloped him. He sank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couch, the springs digging into his back, the fabric 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torn. He felt an overwhelming sense of exhaustion, a weariness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went beyond physical fatigue. It was a soul-deep tiredness,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bone-chilling exhaustion that penetrated to the very core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power line, the precarious perch where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teetered on the edge of oblivion. The memory, instead of being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fear, was a comfort, a familiar sensation of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doom. He'd stared into the abyss, and the abyss had stared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exchange, he'd found a perverse sense of acceptance.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nothing, and in that nothingness, there was a strange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for the bottle of whiskey, a dull ache in his hand.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liquor burned going down, a temporary anesthetic against the pain.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drank deeply, chasing the phantom of oblivion, the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escape. The taste was familiar, bitter and sharp,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echo of the pain within. He closed his eyes,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claim him, the liquor numbing his senses, stifling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barrage of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woke hours later, the bottle empty, his head throbbing,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spinning. The same feeling of profound emptiness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him, even more intense than before. The voice was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in his ear, weaving its sinister tales of failure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inadequacy. The sun was rising, painting the sky in a palette of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yellows and oranges, a cruel mockery of hope. He laughed,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bitter sound. Hope was an illusion, a cruel joke played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unsuspecting.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stared at his reflection in the cracked mirror, a gaunt, pale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back, eyes devoid of life. The dark circles under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deep, and he could barely recognize the face that looked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him. It wasn't his face; it was a mask of despair,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 of self-destruction. He knew he was lost,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drowning in a sea of self-loathing, and the idea didn't scare him.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began to hum a tune, almost unconsciously, a repetitive,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melody, a musical manifestation of his inner turmoil.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was simple, almost childlike, yet it conveyed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was both haunting and terrifying. It was a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his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faces, the faces of the people he’d hurt,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he’d failed. Their disappointment was a constant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him. He tried to make amends, to somehow undo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damage he’d caused, but the damage was done, the bridge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burned, the chasm was too wide to cross. There was no 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unfolded in a blur of meaningless actions,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self-loathing and despair. He drifted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city, a shadow among shadows, a ghost in a concrete jungle.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continued, indifferent to his pain, his suffering,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 faces he encountered were anonymous, strangers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swallowed by the anonymity of urban existence. He was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back on the power line, the familiar metallic tang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 on his tongue. He looked down, the city spread beneath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vast, indifferent ocean. He was suspended between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between existence and oblivion, and for a moment,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a strange sense of peace, a sense of acceptance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nothingness. He had almost achieved oblivion, but he was pulled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back to the crushing weight of his existence,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endless cycle of his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below seemed to hum with a dark energy, a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seemed to feed on his despair. The lights were a hypnotic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a dizzying spectacle of artificial life. He was on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terrible, yet strangely, he found comfort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precariousness of the situation.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clung to the line, his body trembling, his mind a chaotic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thoughts. He thought of the refrain, "One more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(I might do it/make it)." It echoed in his head, a relentless,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rhythmic mantra that underscored the cyclical nature of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behavior.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climbed down, the city lights blurring into an indifferent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spectacle. He was still here, still alive, still trapped in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his self-destruction. The rain continued to fall,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percussion of despair. The voice, that insidious companion,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his ear, a constant reminder of his failure. He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a broken vessel, a shattered soul, lost in the urban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more time around. He might do it. He might make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 repeated itself, a haunting melody that echoed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his soul. The city lights blurred, the rain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fall, and he walked on, lost in the cycle, lost in the darkness,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refrain of his self-destruction. The cycle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unbroken, relentless, a dark symphony of despair. One more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around. He might do it. He might make it. But the truth,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stark, resided within the repetition itself: he wouldn't. He couldn't.</w:t>
      </w:r>
    </w:p>
    <w:p>
      <w:pPr>
        <w:sectPr>
          <w:pgSz w:w="8000" w:h="12000"/>
          <w:pgMar w:top="296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Chance Encounter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curtain of grey, had finally ceased,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city glistening with the residue of its weeping. He walked,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steps heavier than usual, the weight of his despair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in the sudden stillness. The air, though cold,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clean, washed clean by the storm, a stark contrast to the filth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his soul. He hadn't noticed at first, but a small, shivering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huddled in a recessed alcove of a building caught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vision. It was an old woman, her face etched with the map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lived hard, her clothes threadbare and patched.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almost walked past, his habitual indifference threatening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the familiar whisper of self-destruction beginning its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song. But something stopped him, a flicker of something akin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 forgotten emotion that stirred within him like a sleeping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beast awakened from a long slumber. He hesitated, his feet 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spot, a strange reluctance pulling against his usual trajectory.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again, really looked, at the woman. Her eyes,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clouded with age and hardship, held a spark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stubborn refusal to 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approached cautiously, his shadow stretching long and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weak, watery sunlight. He felt exposed, vulnerable,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newborn creature thrust into a world it wasn’t prepared for.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what it felt like to simply exist without the armor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 and self-loathing. The old woman didn't flinch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didn't recoil in fear or disgust. Instead, she looked at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appraisal in her weary eyes, an assessment that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pierce through his carefully constructed facade.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"Cold night, wasn't it?" she said, her voice raspy, yet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gentle. The words were simple, almost mundane, yet they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a resonance he hadn't heard in years. It wasn't the pitying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 of someone who saw him as a lost soul, deserving of charity.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quiet understanding of someone who had seen their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darkness, who knew the depths of despair, and had somehow,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miraculously, found a way to persist.</w:t>
      </w:r>
    </w:p>
    <w:p>
      <w:pPr>
        <w:sectPr>
          <w:pgSz w:w="8000" w:h="12000"/>
          <w:pgMar w:top="442" w:right="65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nodded, a silent acknowledgement of her observation. 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realized how deeply the cold had seeped into his bones.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her understated empathy, however, was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physical comfort. It was a human connection,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 in a sea of alienation. He fumbled in his pockets, expecting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nothing, the usual emptiness. To his surprise, 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crumpled ten-dollar bill – a forgotten relic from a mindless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casual theft. He hesitated, then offered it to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didn't snatch it; she took it gently, her fingers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strong. She looked at him, a strange understanding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eyes, a silent acknowledgment of the shared burden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 "Thank you," she said, her voice barely above a whisper.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"May you find some warmth, son."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were simple, yet profound. They weren't a platitude;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carried the weight of experience, of a life lived on the margins,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that had somehow found its way to acceptance.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blessing, not of material wealth, but of human kindness,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that shattered the hardened shell of his cynicism. It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spark, a tiny ember of hope in the desolate landscape of his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turned to leave, the weight of his despair momentarily lifted,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strange, unfamiliar lightness. He felt like a caged bird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shown, just for a fleeting moment,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sky. He didn't know if the feeling would last, if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self-destruction would return to claim him, but for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walking away with something he hadn't felt in a long time: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encounter with the old woman had ignited a dormant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him, a spark of something he had almost forgotten: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empathy, for connection, for humanity. The night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city's usual symphony of indifference, but it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the same. The rhythm had changed; a new note,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 of hope, had been introduced into the melody.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and the memory of the encounter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persistent image burned into his consciousness.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wasn’t sure why this small act of kindness had resonated so deeply,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had cracked the hardened shell of his self-loathing,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vulnerable, frightened soul beneath. He found himself observing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with a new perspective, no longer through the filter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despair, but with a cautious openness.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notice small things: the beauty of the sunrise,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of a stranger's smile, the warmth of the sun on his skin.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details he had previously ignored, oblivious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existed amidst the chaos. The city no longer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indifferent landscape but a complex tapestry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He saw the faces of people, their stories,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their hopes, and their dreams.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small, offering a helping hand to someone in need,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 to a troubled soul. It was a tentative dance,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waltz with the human spirit, but it felt real. He wasn't sure if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ever fully escape the shadow of his self-destructive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tendencies, the whispering voice of despair that had been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companion. But now, a new voice was present, a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hope, a gentle counterpoint to the relentless symphony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loathing. It was quiet, fragile, but undeniably there.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line still called to him, a constant siren song of oblivion.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when he looked at it, he saw not only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but also the potential for something more. He felt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conflict, a battle between the darkness that had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and the faint glimmer of light that had begun to penetrate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writing again, his words no longer filled with 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self-pity, but with a raw honesty, a tentative embrace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His lyrics began to reflect a new hope,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new perspective. He wrote about the old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chance encounter, the glimmer of hope it had provided.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mirror reflecting his inner turmoil, not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the struggle for light, the tentative steps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the path ahead still uncertain,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of despair a persistent companion. But he knew now that he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alone. He had glimpsed humanity in the most unexpected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places, and that glimpse, that fragile connection, had given him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keep walking, to keep writing, to keep hoping.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time around, he might not do it. He might, just might,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The refrain still echoed, but now it was accompanied by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a song of resilience, a song of hope, a song of redemption.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lights still danced their hypnotic waltz, but now,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the eyes of a man who was finally, tentatively,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see the possibility of a different future.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Questioning the Voice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self-destruction, once a constant,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anthem, began to falter. A discordant note, a hesitant tremor,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disrupted the familiar rhythm. It wasn't a sudden, dramatic shift,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subtle fracturing, a hairline crack in the edifice of his despair.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voice, the insidious whisper that had guided him down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of self-annihilation, still echoed in the chambers of his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lacked its former authority. It was as if the conductor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his baton momentarily losing its grip on the orchestra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questioning wasn't a conscious decision, a deliberate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rebellion. It was a slow, insidious process, a gradual erosion of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voice’s pronouncements. The encounter with the old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seemingly insignificant event in the grand scheme of his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had somehow triggered this seismic shift. It wasn't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not solely, but the unexpected resonance of her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 glimpse of something he had forgotten—the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human vulnerability, the fragile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This glimpse shattered the illusion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suffering, revealing a shared humanity he had deliberately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ignored, a connection he had actively rejected.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replaying the encounter in his mind, dissecting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detail, searching for the source of its unexpected power.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examined the woman’s eyes, recalling the resilience,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that shone through the ravages of time and hardship.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her touch, the gentle firmness of her grip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crumpled ten-dollar bill. These seemingly insignificant details,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as inconsequential, now held a weight, a significance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 longer ignore. They were fragments of a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contradicted the self-destructive narrative he had crafted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himself, a testament to a possibility he had long since discarded—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possibility of human connection, of empathy,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conflict intensified. The familiar voice, the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self-loathing, protested, its whispers sharpening into accusations.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"Fool," it hissed, its tone laced with venomous contempt, "You are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a delusion. A fleeting moment of manufactured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cannot erase the reality of your inherent worthlessness. It's a trick,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momentary distraction designed to lull you back into complacency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you plunge deeper into the abyss."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another voice, faint at first, a hesitant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cacophony, began to assert itself. It wasn't a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or false hope, but a voice of questioning, of doubt,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self-examination. It whispered, "But what if it isn't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delusion? What if this small act of kindness, this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represents something real? Something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 of your self-constructed prison?"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voice, this nascent seed of doubt, was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turmoil. It gnawed at the edges of his certainty,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disorientation and unease. The world, once seen as a bleak,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indifferent landscape, now seemed infused with a new ambiguity.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faces of people on the street not just as faceless,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entities, but as individuals burdened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struggles. This awareness fueled his inner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him to confront his own biases, his own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engaging in a relentless internal dialogue,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waged within the confines of his own mind. "She was just an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a charity case," the voice of self-destruction insisted,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hardening into a bitter condemnation. "Your act was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gesture, devoid of genuine meaning. You are still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irredeemable."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other voice, the hesitant whisper of doubt, countered, "But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felt something. A flicker of empathy, a connection,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brief. It was real, wasn't it? And if it was real, what does that say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you? What does it say about the possibility of change?"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was exhausting, a relentless tug-of-war between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opposing forces. He spent hours, days, even weeks, locked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battle, his mind a chaotic battlefield of conflicting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Sleep offered no respite, the internal conflict continuing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his dreams. His dreams were vivid, intense, and often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disturbing, filled with symbolic imagery reflecting his inner turmoil: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lines stretching into the sky, a faceless crowd watching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woman's face appearing and disappearing, like a phantom,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a connection he couldn't quite 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write again, his words reflecting the intensity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struggle. He abandoned his earlier style, his nihilistic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replacing them with fragmented lines, verses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fractured state of his mind. His songs became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internal dialogue, a reflection of the battle raging within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rain, the cold, the emptiness of the city,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warmth of the old woman's empathy, the persistent call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line. His lyrics explored the themes of doubt,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deception, the fear of hope, the terrifying possibility of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attempts at self-destruction became less frequent,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impulsive. The urge was still there, a persistent, gnawing ache,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 longer the all-consuming force it had once been.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line, once a beacon calling him towards oblivion,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tempting, yet dangerous siren song. He found himself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it from a distance, no longer drawn to its deadly embrace,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recognizing its potential as a symbolic representation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self-destructive impulses.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questioning continued, a relentless internal inquiry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every aspect of his self-perception. He began to question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nature of his voice, its origins, its motives. Was it truly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a reflection of his inner self? Or was it an external force,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entity manipulating his thoughts and actions?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uncertainty, this ambiguity, was terrifying, yet strangely liberating.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allowed him to step back, to observe his thoughts and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detachment, a critical perspective he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voice of self-destruction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its whispers still audible, but they were weaker,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insistent. A new voice, the voice of doubt, the voice of questioning,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its foothold, slowly, tentatively gaining ground.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redemption remained a distant hope, a fragile 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vast darkness, but it was a possibility, nonetheless. One more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around, he might not do it. He might, just might, make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 persisted, but its tone was subtly altered,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 glimmer of something else—a hesitant, fragile hope.</w:t>
      </w:r>
    </w:p>
    <w:p>
      <w:pPr>
        <w:sectPr>
          <w:pgSz w:w="8000" w:h="12000"/>
          <w:pgMar w:top="296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Attempt at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corrugated iron roof of the bus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shelter, a relentless percussion accompanying the turmoil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hadn't intended to speak to her, the woman huddled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corner, clutching a threadbare shopping bag. He'd seen her before,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ghost in the city's margins, her face etched with the map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lived hard. He usually avoided such encounters,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 stark reminder of his own self-loathing. But today,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was different. The insidious whisper urging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was quieter, its usual venom diluted,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disconcerting silence, a void where its pronouncements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reigned supreme.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approaching her, his steps hesitant, his body stiff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unfamiliar nervousness. The act felt foreign, unnatural,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of his self-imposed exile. He fumbled in his pocket, pulling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the crumpled twenty-dollar bill he'd snatched earlier that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an unattended purse. It was a small act, insignificant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scheme of things, yet it felt monumental, a chasm bridged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two disparate worlds, his and 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"Here," he mumbled, his voice a low rasp, barely audible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rain. He extended the bill, his hand trembling slightly.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look at her face, his gaze fixed on the worn-out soles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boots. The act was devoid of sentimentality, a stark,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 transaction of guilt and a desperate need to connect.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expected rejection, a curt refusal, the familiar sting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But the response was unexpected, a gentle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closing over his, a touch that carried an astonishing weight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dignity. Her fingers, gnarled and weathered, were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a testament to a resilience he could only envy. She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speak, just looked at him, her eyes – old, tired eyes that had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much – holding a depth of understanding that cut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constructed defenses.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silent exchange, an unspoken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pain, of a common struggle against the indifference of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the harsh realities of poverty and loneliness.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 of souls, brief and fragile, yet potent enough to shake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foundations of his self-imposed prison. In that shared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glimpsed something beyond the suffocating darkness,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a connection that transcended the superficiality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daily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wait for her to thank him or to offer words of gratitude.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turned and walked away, leaving the twenty-dollar bill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grasp, leaving the unspoken gratitude hanging in the air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tenuous bridge spanning the abyss of his isolation.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relentless assault, but the rhythm had changed;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like a symphony of despair, but a somber dirge for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beginning to leave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left him profoundly shaken, a sense of unease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settling in the pit of his stomach. It wasn't the act itself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unsettled him, but the unexpected vulnerability it had exposed,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connection it had forged. The feeling was alien, frightening,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strangely liberating. The familiar voice, the voice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remained, but its grip had weakened. It still hissed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its warnings, but it lacked the all-consuming force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once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conflicting emotions.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analyzing every aspect of the encounter, 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hidden meaning in her silent acceptance, her knowing gaze.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revisited the bus shelter, hoping to see her again, but she was 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up by the anonymity of the city. Yet, her absence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 the impact of their brief exchange. It lingered,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touch, a reminder of a possibility he had long since dismissed—the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connection, of empathy, of something beyond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cycle he had embraced.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document this shift, this tentative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in his writing. The bleak, nihilistic verses gave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that grappled with uncertainty, with the fear and the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followed in the wake of his act of vulnerability. 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rain, its cleansing power, its ability to both wash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reveal. He wrote about the woman’s eyes, their depth of</w:t>
      </w:r>
    </w:p>
    <w:p>
      <w:pPr>
        <w:sectPr>
          <w:pgSz w:w="8000" w:h="12000"/>
          <w:pgMar w:top="296" w:right="69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silent witness to his struggle. He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twenty-dollar bill, a tangible representation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at connection, a small, almost insignificant gesture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opened a fissure in the wall of his isolation.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raw, unpolished, a reflection of his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They were fragments of a narrative that was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journey into the unknown. He sang of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the crushing weight of loneliness, and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human connection, a small beacon of light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his despair. The melody was no longer a monotonous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dirge, but a complex composition, a symphony of conflicting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testament to the chaotic beauty of his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attempts at self-destruction didn’t cease entirely. The 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persistent ache, a siren song whispering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But the power line, once a symbol of escape,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alluring, less potent. He still looked at it, observed it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but the pull was gone, replaced by a sense of wary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power line remained a symbol, a potent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his inner demons, but it no longer held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dictate his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notice the small things, the quiet details of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he had previously ignored. The smile of a stranger,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of a shop assistant, the shared glance on a crowded bus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gestures of human connection, once invisible, now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resonating with a newfound significance.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 world with a renewed sense of wonder,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 that had long been buried under layers of disillusionment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internal dialogue continued, the tug-of-war between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and connection still raging within him. But the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shifted. The voice of self-destruction, though persistent,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dominant. It had been challenged, weakened,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warmth of human contact, by the fragile beauty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moment. The possibility of redemption, once a distant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dream, now felt palpable, a tangible hope, a fragile ember flickering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refrain, "One more time around (I might do it/make it),"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his mind, but its tone had changed.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inevitable self-annihilation, but a question,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exploration of the possibility of something else,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better. One more time around, he might not do it. He might,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might, make it. The uncertainty remained, the path ahead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unclear, but for the first time in a long time, he felt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sense of possibility, a glimmer of redemption in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The journey was far from over, but he was walking,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tentatively, towards the light.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Voice Fights Back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following the encounter with the woman in the bus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 proved deceptive. The respite was temporary, a brief lull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the storm. The internal voice, the relentless harbinger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returned with a vengeance, its whispers escalating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cacophony of accusations and threats. It wasn't merely a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it felt like a parasitic entity, clinging to him, feeding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vulnerability, twisting his nascent hope into a weapon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mocked his act of charity, painting it as a pathetic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at self-redemption, a desperate grasping at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"A single twenty-dollar bill," it sneered, "and you think you've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 the abyss? You're still nothing but a pathetic creature,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your own insignificance. One act of kindness doesn't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a lifetime of self-hatred." It replayed his past transgressions,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magnifying their impact, twisting his moments of weakness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undeniable proof of his inherent depravity.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world, once a backdrop to his internal turmoil,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conspire against him. The city, previously an anonymous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became a stage for his self-inflicted torment.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face, every hurried footstep, every careless gesture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confirm the voice's accusations, a silent chorus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condemnation. The rain, once a melancholic accompaniment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despair, now felt like a relentless assault, mirroring the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internal battle.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battling the voice not only in his solitude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everyday interactions. The fleeting connection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with the woman in the bus shelter became a point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contention. The voice twisted his gratitude into self-righteousness,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labeling his compassion as a pathetic attempt to alleviate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He found himself scrutinizing every interaction,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or rejection, feeding the voice’s hunger for self-doubt.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 acts of kindness he began to notice - a smile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 a helping hand – were interpreted as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deception, temporary reprieves before the inevitable return to his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self-destructive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 became a battleground, the lyrics a reflection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war. He attempted to chronicle his struggle,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honesty of his internal monologue, to translate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his emotions into a form that could be understood,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least witnessed. The words spilled out, raw and unfiltered,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wrestle control from the voice, to 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ownership of his own narrative. But the voice would weave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verses, corrupting his melodies, transforming his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expressions of hope into bitter laments.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fight back, to challenge the voice’s pronouncements,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 its accusations with reason and self-compassion.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himself of the woman's silent acceptance,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shared pain. He tried to hold onto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that moment, to cling to the fragile hope it had ignited.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would dismiss these attempts as delusional, as evidence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self-deception. It would paint his vulnerability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weakness, his empathy as naivete, his hope as foolish optimism.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self-destructive tendencies didn't disappear; they intensified.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line, once a symbol of escape, became a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temptation, a constant reminder of the voice's power.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returning to it, not with the same suicidal intent,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morbid fascination, a perverse curiosity to test the voice's grip,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 the distance between surrender and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document these encounters, not as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defeat, but as a grim inventory of the voice’s insidious tactics.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way it twisted his thoughts, distorted his perceptions,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amplified his self-loathing. He wrote about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 – the tightening in his chest, the cold sweat,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hands – that accompanied its pronouncements. He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mechanisms of the voice's power, to find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 in its armor.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became a physical manifestation. His sleep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tormented by nightmares, vivid, hallucinatory experiences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voice held complete sway, its pronouncements amplified into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commands. He'd wake in a cold sweat, his body 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exhaustion, the residue of the battle still clinging to him.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were a blur of strained efforts at self-control,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unbearable tension punctuated by brief, precious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relative calm.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 took on a new urgency, a desperate plea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testament to his unceasing struggle.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just a chronicle of his internal battles;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battle cry, a defiant assertion of his will to resist. He used his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weapon, a means of fighting back against the voice,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reclaiming his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voice adapted, evolving its tactics to counter his resistance.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to anticipate his attempts at self-compassion, preempting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hopeful thoughts with scathing pronouncements. It twisted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vulnerability into further proof of his weakness.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a never-ending cycle of resistance and retaliation,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dance of survival against a relentless, internal enemy.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raged on, a brutal, intimate conflict that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him entirely. The possibility of redemption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glimmer in the vast, unforgiving darkness, but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it was fraught with peril and uncertainty. The road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he realized, was not a linear path, but a treacherous,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ever-shifting landscape, a continuous battle fought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his own fractured mind. The voice might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its attacks, but so too had his will to fight back.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raged on.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Despair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windowpanes, a relentless percussion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the symphony of self-loathing playing out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fragile hope, the tentative spark of redemption ignited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the bus shelter, had flickered and died, extinguished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gale-force winds of his internal torment. The voice,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parasite, had won, at least for now. It had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oblivion, of escape from the relentless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and he, weakened by his own internal battles,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succumbed.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back on the familiar precipice, the power line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stark, metallic silhouette against the stormy sky. It wasn't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suicidal urge as before, not quite. This time, it was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surrender, a bleak acceptance of the voice's dominion.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regression, a painful step back into the familiar landscape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a testament to the insidious power of ingrained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and the brutal difficulty of breaking free from their grip.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climb the pole with the same reckless abandon as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weariness in his movements, a heavy resignation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upon him like a shroud. He felt like a puppet, his limbs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in response to the voice’s relentless commands, his will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whisper against its deafening roar. Each step was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concession, a betrayal of the small, flickering embers of hope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so painstakingly nurtured.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height didn't offer the same exhilaration it once had.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invigorating, felt like a mocking presence, pushing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edge, urging him to complete the act, to finally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cacophony within. But even the anticipated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muted, devoid of the sharp, decisive clarity he had once sought.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there was only a numb acceptance, a dull resignation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inevitable.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clung to the line, the cold metal biting into his skin,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internal grip the voice held on him.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plastered his hair to his face, obscuring his vision, blurring the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indistinct boundary between reality and the nightmarish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his internal world. Below him, the city lights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distant stars, indifferent to his plight, uncaring of his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hummed with a low, satisfied purr. It reveled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submission, its triumph echoing in the relentless drumming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rain. It mocked his previous attempts at resistance, his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compassion, his fragile hopes. It painted his relapse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of his inherent worthlessness, a demonstration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inability to escape his predetermined fate.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remained there for a long time, suspended between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a prisoner of his own mind. The city lights below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indistinguishable streaks, the sound of the rain a monotonous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drone. The only clear sensation was the cold, unforgiving metal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line, a constant reminder of his own fragility.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eventually climbed down, his body trembling with exhaustion,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spirit crushed under the weight of his failure.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that brief, incandescent moment, was now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replaced by a profound sense of hopelessness.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seemed deeper, the silence more deafening,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utterly obscured.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self-loathing and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was relentless, its accusations sharper, its pronouncements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absolute. He tried to write, to capture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failure, but the words failed him. The lyrics were choked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the melodies devoid of hope. His art, once a weapon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his internal demons, had become a mirror reflecting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defeat.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find solace in solitude, but even the silence was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voice’s relentless commentary. He tried to reach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but the fear of rejection, the anticipation of the voice’s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scorn, kept him isolated, reinforcing his self-imposed exile.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his struggle became painfully apparent.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 repeated itself: a fleeting moment of hope, followed by an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descent into despair, a relapse into self-destruction,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cycle of self-loathing. The "One more time around (I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 it/make it)" refrain echoed not just in his lyrics but in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understood, with a chilling clarity, the complexity of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cycles. It wasn't simply a matter of willpower, of making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to change. It was a deeper, more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battle against ingrained patterns of thought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against the insidious whisperings of an internal enemy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become inextricably intertwined with his very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the insidious nature of his self-destructive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tendencies. It wasn’t simply about a desire for death, but a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self-punishment, a means of validating the negative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his mind had created. His self-harm wasn’t a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help; it was a perverse attempt to prove to himself how unworthy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redemption, he realized, was not a linear path.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meandering, often treacherous road, filled with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regressions. It was a continuous battle, a constant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voice within. He had fallen, but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again remained, a flicker of defiance amidst the enveloping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fight continued, even if the path forward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uncertain. The war, in its brutal intimacy, raged on, but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the seed of resistance remained, stubbornly refusing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extinguished. The battle, though arduous, was far from over.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Fragmentary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splintered shards of memory pierced the fog of his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jagged edges of a past he’d tried so desperately to bury.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neatly arranged, these recollections; instead, they arrived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disjointed fragments, fleeting images and sensations that clawed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 to the surface, uninvited and unwelcome. A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gaslight, casting long, dancing shadows on a worn wooden floor.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something acrid, metallic, lingering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air. A woman’s voice, sharp and edged with a brittle exhaustion,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voice he couldn’t quite place but resonated with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fragment: a small hand, his hand, gripping a chipped porcelain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doll, its painted eyes staring blankly into the void. The doll,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echo of a childhood he couldn't fully recall, a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and tainted by something dark and unspoken.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cold, the pervasive chill of a house that felt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tomb than a home. The silence was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sharp crack of a whip, a sound that echoed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a jarring counterpoint to the gentle lullaby his mother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hummed, a melody that now felt like a cruel mockery.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flash: a shadowed figure looming, a silhouette against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flickering fire, its presence both menacing and strangely comforting.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figure represented a complicated dynamic, a provider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warped kind of love, but also the source of constant, unspoken fear.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figure, he understood now with a jolt of painful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embodied the confusing duality of his past, a mixture of affection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violence that had left an indelible mark upon his soul.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weren't just visual; they were visceral. The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and ash lingered on his tongue, the phantom sting of a lash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felt across his back, the chilling weight of loneliness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him, an oppressive blanket of despair. These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he’d consciously sought; they forced their way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uninvited and unwelcome guests crashing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party of his current despair.</w:t>
      </w:r>
    </w:p>
    <w:p>
      <w:pPr>
        <w:sectPr>
          <w:pgSz w:w="8000" w:h="12000"/>
          <w:pgMar w:top="442" w:right="64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himself as a child, huddled in a dark corner, clutching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porcelain doll as the world around him erupted in a maelstrom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shouting and violence. The sounds, the sights, the smells,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with startling clarity, the echoes of that trauma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his bones. It was a chaotic kaleidoscope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confusion, a relentless assault on his young senses. The child’s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felt both distant and achingly familiar,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deep wounds that had never properly healed.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 were not isolated incidents; they formed a pattern,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tapestry woven from threads of neglect, abuse,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lack of love. He saw the seeds of his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tendencies being sown in the barren soil of his childhood,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and flourishing in the absence of nurture and affection.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a case of bad parenting; it was something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insidious, a systemic breakdown of care, a fundamental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that had left him scarred and vulnerable.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was a heavy blow, a stark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origins of his pain. Understanding didn’t bring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solace, however; the weight of the past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 that threatened to pull him under. The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erase the pain, but instead illuminated it, exposing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nerves and tender wounds that had festered for years. He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reacting; he was responding to years of trauma.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patterns weren’t just choices, they were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manage the unmanaged pain of 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in his life – fleeting, fragmented faces –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 encounters and more representative of his search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lost. Each was a mirror, reflecting back not only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connection, but also his deep-seated fear of intimacy.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a fleeting connection, a temporary escape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emptiness within, but he always remained too scared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fully reach out, too frightened to let anyone get too close.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woman in the bus shelter not just as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hope, but as a ghost of what might have been,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of a love he didn’t believe he deserved. Her kindness,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brief attempt at connection, was a stark contrast to the bleak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his past, a reminder of the human connection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starved of since his formative years. Her brief smile,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words, became infused with the poignancy of what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lost, what he could not ever reclaim.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lines, the self-destructive acts – these were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decisions; they were desperate cries for help, tragically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misdirected, a form of self-punishment rooted in the belief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inherently unworthy of love and happiness. His actions,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as choices, were now revealed to be symptoms,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his deep-seated psychological wounds.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self-destruction; he was acting out a script written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 in the shadows of 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a relentless backdrop to 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The city lights, once a symbol of indifference,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vast expanse of human experience he felt excluded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from, a world he both craved and feared. He felt adrift, a ship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sea in the stormy waves of his own psyche, tossed around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 of his past and the relentless currents of his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impulses. He was caught in a current of his own making, one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not seem to escape from.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memories continued to surface, each one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wound, a painful reminder of the damage that had been done.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porcelain doll, the gaslight, the woodsmoke, the woman’s voice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became persistent symbols of his past, haunting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childhood lost, a future stolen. The past had become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an inescapable shadow that followed him wherever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went. He understood, with chilling clarity, that he could never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his past; he could only learn to live with it, to find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integrate its fragments into the fabric of his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writing, too, became a process of excavation, a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unearthing the buried truths of his past. The lyrics flowed less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place of self-loathing and more from a place of painful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The melodies, once suffocated by despair, began to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hint of defiance, a glimmer of hope in the midst of darkness.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was no longer a mirror reflecting his defeat, but a tool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confronting his demons, a way of reclaiming his narrative.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fragile sense of purpose in the struggle,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his past. The journey was not a straight path;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exploration of his own psyche,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 and self-discovery. He knew that the voice,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parasite that had dominated his thoughts, would never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disappear, but he also knew that he had the power to fight back,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its pronouncements and to reclaim his own sense of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stumbled, he had fallen, but he was still fighting.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brutal and intimate conflict waged within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mind, but now, he was not fighting alone. The past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his jailer; it was a battleground where he could fight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 his future. The fight was far from over, but for the first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felt a flicker of true hope.</w:t>
      </w:r>
    </w:p>
    <w:p>
      <w:pPr>
        <w:sectPr>
          <w:pgSz w:w="8000" w:h="12000"/>
          <w:pgMar w:top="428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Childhood Trauma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gaslight, a malevolent eye in the gloom, cast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elongated shadows that danced and writhed like phantoms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 The air hung thick and heavy, a miasma of woodsmoke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else, something acrid and metallic, the phantom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clinging to the very fabric of the house. It wasn’t a home;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cage, its bars forged from neglect and punctuated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crack of a whip. The lullaby his mother hummed,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to soothe, now played in his memory like a cruel mockery,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counterpoint to the violence that permeated his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remembers the cold, a pervasive, bone-deep chill that seeped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very being, a cold that wasn't just of the drafty house,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emotional emptiness that surrounded him. A small hand,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clutched a chipped porcelain doll, its painted eyes staring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blankly into the abyss, reflecting the void within his own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doll, a fragile symbol of innocence lost, a testament to a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fractured and scarred before it had barely begun.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in the echoing silence, a mute witness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horrors he was forced to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figure, a shadowy presence looming against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firelight, remains as elusive as a half-remembered nightmare.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both of terrifying menace and strangely twisted comfort,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paradoxical being who dispensed a warped brand of affection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instilling a constant, paralyzing fear. This figure,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with a shuddering certainty, was the embodiment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duality that had shaped his life – a volatile cocktail of affection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of tenderness and brutality, a lethal combination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his soul. The affection was a scarce, fleeting commodity,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 expression of love that arrived laced with the sting of fear.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hand stroking his hair one moment, a raised fist the next.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unpredictability itself was a weapon, eroding his sense of safety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security, leaving him perpetually on edge, never truly relaxed,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anticipating the next blow.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couldn’t recall specific instances of violence, only the lingering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residue of pain. The phantom sting of a lash, a lingering bruise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psyche that never fully healed, the taste of dust and ash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destruction that surrounded him.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physical abuse; it was the emotional starvation,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 lack of love and affirmation, that created a gaping void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being, a black hole sucking the light from his soul. The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blanket, was as terrifying as the outbursts of anger.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a reassuring touch, the lack of a kind word, left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would echo through the years, an unbearable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 that would define his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remembers hiding in dark corners, clutching the doll,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his refuge erupting in a cacophony of shouting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The memories were not clear, distinct pictures; rather,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fragmented images, disjointed sensations,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fear and confusion. The smells, sights, and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blended into a nightmarish sensory overload, an assault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senses that left him reeling, utterly lost and helpless.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felt both wildly chaotic and terrifyingly still;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explosions of rage seemed as deafening and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rage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events themselves remain shrouded in a veil of half-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details, yet the profound impact is undeniable.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neglect; it was a calculated cruelty, a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deprivation of care that reached beyond mere bad parenting.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a loving touch, the lack of a warm embrace,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barrage of negativity that left its indelible mark.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failure of the system, a broader social malady that allowed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toxic environment to fester, to thrive in the shadows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complacency and indifference. He was a victim not just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actions, but of a societal failure to protect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struck him like a physical blow;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origins of his pain wasn't a relief but a crushing weight.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matter of bad luck or unfortunate circumstances.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his self-destructive tendencies had been sown early,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root in the infertile soil of his traumatic childhood,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flourishing in the absence of nurturing and genuine affection. His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self-hatred wasn't a spontaneous combustion; it was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inferno, fueled by years of neglect, abuse, and a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starved of love. This wasn’t just a personal failure; it was a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a failure of society to protect him, to provide the safety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security he was entitled 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he’d encountered, the fleeting connections, the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encounters, were more than just chance meetings;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his longing for a connection he believed he could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attain. Each woman was a distorted reflection of his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love, a mirror reflecting back his deep-seated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his ingrained belief that he was inherently unworthy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connection. He chased temporary solace, seeking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emptiness within, always retreating before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could take hold. He longed for the safety and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embrace, yet his trauma instilled in him an overwhelming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were not just individuals; they were symbols,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representatives of a lost innocence, a longing for the maternal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never given, a desperate attempt to fill the gaping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by the absence of warmth and affection. Each relationship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his own self-sabotage, driven by the terror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love and acceptance were simply beyond his grasp.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were a desperate quest for validation, an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 the void in his heart with temporary substitutes,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destined to crumble under the weight of his unspoken fears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 of his past. He was a magnet for pain,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destined to fail, a self-fulfilling prophecy dictated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belief that he didn't deserve better.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lines, the self-destructive acts, were not random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but desperate cries for help, tragically misdirected.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expressions of nihilism, but symptoms, desperate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self-punishment, born from a profound sense of worthlessness.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self-loathing was a manifestation of his childhood traumas,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internal battle waged against a self he believed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flawed and unworthy of love and happiness.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once perceived as choices, were now revealed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involuntary reactions, driven by an unconscious need to inflict pain,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atone for the sins of a past he could not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a constant, relentless downpour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internal storm raging within him. The city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callous indifference, now seemed to represent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uncaring expanse of human experience he felt excluded from,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he both desperately craved and feared. He was adrift,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 vessel tossed on a stormy sea of self-doubt, his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tendencies acting as both the wind and the waves,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capsize his fragile hope. The city itself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own fractured soul, a labyrinth of anonymity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alienation in which he wandered lost and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the fragments of a shattered childhood,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each one a fresh wound, a painful reminder of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done. The porcelain doll, the gaslight, the woodsmoke,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mother's lullaby – these were more than just memories;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symbols, haunting specters that embodied his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a stolen innocence, a childhood lost,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robbed. They were more than just memories; they were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sensations, echoing in his body, a phantom pain that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passage of time. He understood, with chilling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past could never truly be escaped; it was a part of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thread woven into the fabric of his being. He could only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with it, to accept its darkness while searching for slivers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to integrate its fragments into the tapestry of his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writing, the poetry, the lyrics, became a form of excavation,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unearthing the buried truths of his past. The words,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of self-destruction, became instruments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towards healing. The melodies, previously suffocated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began to carry a hint of defiance, a nascent hope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pierce the darkness. His art, once a mirror reflecting his defeat,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weapon, a tool to confront his demons, a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reclaiming his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fragile sense of purpose in the struggle, in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confronting his past, even if the path remained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winding. The journey was not a linear progression; it was a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labyrinthine exploration of his own psyche, a continuous process of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 and self-discovery. The insidious voice, the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parasite that had dominated his thoughts for so long, still lingered,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found the strength to challenge its pronouncements, to resist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relentless assault. He stumbled, he fell, he retreated, but he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fighting. The war within continued, brutal and intimate,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fighting alone. The past was no longer his jailer;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 where he could fight for his future, where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could blossom in the harsh soil of his wounds.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for the first time, a glimmer of true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within the darkness, a fragile promise of a future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shadows of his past.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Unresolved Grief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grimy windowpane,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 inside him. He sat hunched over a chipped mug,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lukewarm tea long gone cold, its bitterness a fitting reflection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mood. The city outside, a blur of neon and rain-slicked streets,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 miles away, as distant and unreachable as the peace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craved. The silence in the cramped room was a suffocating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broken only by the rhythmic drumming of the rain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frantic beat of his own heart. It was a silence pregnant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grief, a void echoing with the ghosts of what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cried in years, not real tears, not the kind that cleansed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released. Instead, his grief manifested as a dull ache,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behind his eyes, a knot of tension in his chest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tightened with every breath. It was a grief that had become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ingrained, so thoroughly woven into the fabric of his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 felt like an extension of himself, a permanent fixture,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that would follow him to the grave.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wasn't a singular event, a neatly packaged tragedy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for closure and healing. It was a slow, insidious erosion,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dismantling of his sense of self, a gradual chipping away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spirit. It was the loss of innocence, stolen before it could bloom,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a childhood that never was, the loss of a mother's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father's guidance, the loss of a stable foundation upon which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life. The loss was multifaceted, encompassing not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physical care but also the crushing weight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a deprivation that left him starving for affection, craving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that was always just out of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snatches of moments, fragments of a life lived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violence and fear. Not specific events,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residue of terror, a lingering sense of unease,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alert. The smells – the acrid stench of stale smoke,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tang of blood, the musty odor of decay clinging to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furniture – brought him back to that suffocating atmosphere,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tension that never allowed for a true moment of respite. It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perpetual state of anticipation, a waiting for the other shoe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drop, a visceral fear that was never truly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was a palpable entity, a suffocating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him like a shroud. It wasn't just the absence of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companionship; it was a deeper, more profound isolation, a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separated him from the world, from other human beings.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yearned for connection, for genuine intimacy, yet he was bound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fear, his own self-doubt. The ghosts of past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him, each a failed attempt to bridge the gap, 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his own self-sabotaging tendencies.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tried to fill the void, to silence the screaming emptiness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fleeting encounters, desperate attempts at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ended in disillusionment. Each relationship had been a brief,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flare, burning brightly for a time before collapsing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own unresolved grief and his deep-seated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intimacy. The women he had known were not individuals,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transient figures, shadowy projections of his longing for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security he’d been denied. They became substitutes,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measures to soothe the raw wounds of 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self-destructive behaviors—the reckless acts, the dangerous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games he played with fate—were not born of nihilism,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desperation. They were cries for help, twisted attempts at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punishment, a misguided attempt to atone for the sins of a past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haunt him. He inflicted pain upon himself as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the pain that had been inflicted upon him, a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catharsis, a flawed attempt to find some semblance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in a life that had felt utterly out of control.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poetry, the lyrics he wrote, were not simply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expressions; they were attempts to articulate the inarticulable,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voice to the silence, to find meaning in the chaos.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means of excavation, a way of unearthing the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of confronting the demons that had haunted him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 It was a painful process, a slow and arduous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but it was a journey he had to undertake if he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hoped to heal.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the rain, the city lights, the flickering gaslights,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these as symbols, metaphors for the storm within,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uncaring indifference of the world, the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him. He wrote about the porcelain doll, a fragile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innocence lost, a testament to a childhood stolen. He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mother's lullaby, a melody that now played in his mind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mockery, a reminder of the love that had been denied.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shadows, the phantoms that danced in the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mind, the specters of the past that refused to be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was a form of self-therapy, a way of making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senseless, a way of transforming pain into something 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could be shared, something that could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someday, lead to healing. It was a process of confronting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grief, of accepting the darkness, of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failure that had allowed his childhood trauma to occur.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acknowledgment of his pain, not as a mark of failure,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his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remained, fragments of a shattered past,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power. He could look at them,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and feel the sting of their impact, yet he no longer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them. The pain was still there, a persistent ache,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consumed him. He had begun to build a new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survival, a story of resilience, a story of hope. It was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 process, filled with setbacks and relapses,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that was finally being written on his own terms.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not merely a victim of his past; he was a survivor,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capacity to endure, to heal,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even in the darkest of circumstances. The road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long and uncertain, the battles within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glimmer of hope, that fragile flame, continued to burn,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his resolve, his creativity, and the unwavering conviction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depths of despair, there was always a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journey was long, filled with obstacles,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walking the path toward a future where the echoes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drowned out the promise of a new dawn. The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was still present, a constant companion, yet it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same dominion over his soul. He was learning to live with it, to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it into the complex tapestry of his being, accepting it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story, but not the entire narrative. The fight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ongoing, a battle fought not only against himself but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his past, and in this battle, he was beginning to find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strength. The rain outside had finally subsided, and a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 tentative promise of dawn, broke through the clouds,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 of hope in the aftermath of the storm.</w:t>
      </w:r>
    </w:p>
    <w:p>
      <w:pPr>
        <w:sectPr>
          <w:pgSz w:w="8000" w:h="12000"/>
          <w:pgMar w:top="296" w:right="9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Meaning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usually a cacophony of noise and movement,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this morning. The usual frantic energy was absent,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quiet, almost eerie stillness. He walked the streets,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landscape suddenly alien, each building, each face,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reflection of his own fractured self. He was searching,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specific place or person, but for a feeling, a sense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 of meaning in the gray expanse of his existence. The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futile, a Sisyphean task, yet he pressed on, driven by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refusal to surrender to the crushing weight 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the quieter parts of the city,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corners, the places where the urban sprawl gave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pockets of untamed nature. A small, neglected park, hidden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row of dilapidated buildings, became his sanctuary. He sat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bench, watching children play, their laughter a 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melancholic melody playing in his head.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uninhibited joy was a stark reminder of a carefree past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remember, a past that felt both intimately familiar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distant. He envied their innocence, their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darkness that lurked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wasn't sure what he was looking for. Meaning? Purpose?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Redemption? The words felt hollow, inadequate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his longing. He was searching for something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name, a missing piece of himself, a fragment of a soul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ago. The search was not just physical; it was a journey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his own mind, a descent into the shadowed recesses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revisit places from his past, not with nostalgia,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detached curiosity, a need to understand the roots of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 dilapidated house where he'd spent his childhood,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boarded up and abandoned, was a chilling monument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past. The peeling paint, the shattered windows,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decay, mirrored the decay he felt within. He stood there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hours, the cold wind whipping through his clothes, the silence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by the city sounds far removed from this desolate place,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the neglect and trauma he had endured. He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feel a surge of emotion, but a numb ache, a dull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reality of 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 he had attended was a different experience. The pristine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gleaming under the bright morning sun, stood in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his own darkness. The school was a symbol of normalcy,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world he had never quite been a part of,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he'd missed, the potential he'd squandered. He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halls, the laughter and chatter of the students,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energy, a constant assault on his senses. He felt acutely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 of being an outsider, an observer, never fully part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out the people he had known, the few acquaintances,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relationships that had marked his life. He was looking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for closure, for some understanding of the patterns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Each encounter was a study in disappointment.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 were marked by awkward silences, strained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mutual reluctance to delve into the past. Their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differed from his own; their recollections were glossed over,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sanitized, devoid of the raw pain that he still carried within.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moved on, had found their own paths, their own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leaving him behind, isolated and alone in his own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his search for meaning was not simply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answers to external questions; it was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process of confronting the demons within. He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his own self-destructive behaviors, acknowledging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expressions of nihilism but as desperate cries for help,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attempts to cope with pain. He started to unravel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tapestry of his self-loathing, understanding its roots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rife with trauma and emotional neglect. He began to see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not as a victim, but as a survivor, fighting to overcome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scars of his past.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agonizingly slow, painstakingly difficult.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days when the darkness threatened to engulf him, when the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 to self-destruct was overwhelming. But even 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small spark of hope remained, a flicker of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crushing weight of his past. He clung to this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it to guide him through the darkest nights, fueling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 for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that meaning was not something to be found,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created. It wasn't a destination, but a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continuous growth and self-discovery.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his pain, his anger, his frustration into his art. His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than just a cathartic release; it became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sense of his experiences, of giving voice to the voiceless,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meaning in the chaos. His poems and songs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nihilism; they were testaments to his resilience,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struggle, his refusal to surrender to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meaning became a process of integration,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the darkness as part of his story, but not the entirety of 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embraced his pain, recognizing it as a source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growth. He learned to forgive himself, to let go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self-destructive patterns that had held him captive for so long.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build new relationships, albeit cautiously, testing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intimacy, allowing himself to be vulnerable,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to be seen. The process was slow, fraught with setbacks,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forward was a victory, a testament to his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his alienation, now began to feel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faces of strangers no longer reflected his own despair;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them as fellow travelers, each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own struggles, their own search for meaning.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streets now held a different kind of energy,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a promise of a future he was finally beginning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himself. He was no longer a victim of circumstance; he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participant in his own life, a creator of his own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writer of his own destiny. The rain still fell, the city lights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shone, but the darkness no longer held the same power.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different kind of beauty, a beauty born of struggle, a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his own pain. The search for meaning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ongoing, a continuous process of self-discovery, a lifelong journey,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was finally walking the path, steps uncertain,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 that had been tempered in the fires of his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 He was no longer lost; he was finding his way.</w:t>
      </w:r>
    </w:p>
    <w:p>
      <w:pPr>
        <w:sectPr>
          <w:pgSz w:w="8000" w:h="12000"/>
          <w:pgMar w:top="296" w:right="11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constant companion in this city of shadows, fell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 against the windowpane. Each drop was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 blow, a percussion to the melancholic symphony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He watched it, mesmerized by its relentless descent,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to the ceaseless churning of his own thoughts.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when it finally arrived, wasn't a sudden epiphany,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blinding flash of insight. It was more like the slow, gradual thawing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frozen river, a creeping warmth that seeped into his icy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small, almost imperceptible shifts. A lessening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self-loathing, a softening of the edges of his self-hatred.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his past actions not as irrevocable pronouncements of nihilism,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desperate, misguided attempts to claw his way out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darkness. He had been drowning, flailing wildly,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striking out blindly, not out of malice, but out of a desperate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breathe.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came slowly, like the dawn breaking over a bleak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He recognized the patterns of his self-destruction,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his pain. The repetitive refrain, "One more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(I might do it/make it)," echoed in his mind,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taunt, but a mournful lament, a testament to his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hope, even amidst the chaos. Each self-destructive 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reckless gamble with his life, was a twisted prayer,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 for connection, for meaning, for a shred of validation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had consistently rejected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journal, pouring his thoughts and emotions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a process of self-excavation, a slow, painful unearthing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trauma. He wrote of the emotional neglect,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abandonment that had shaped his early years,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unseen, unheard, unloved. He wrote of the 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simmered beneath the surface, the simmering resentment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fueled his self-destructive behaviors. He wrote of the loneliness,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profound, aching emptiness that had swallowed him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him adrift in a sea of despair.</w:t>
      </w:r>
    </w:p>
    <w:p>
      <w:pPr>
        <w:sectPr>
          <w:pgSz w:w="8000" w:h="12000"/>
          <w:pgMar w:top="442" w:right="66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wasn't easy. It was a brutal act of self-confrontation,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the darkest recesses of his psyche.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words wouldn't come, when the pain was too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when the darkness threatened to suffocate him.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persevered, driven by a newfound determination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to reconcile with his past, to forgive the boy he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like acceptance, was a gradual process.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act of letting go; it was a long and arduous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of recognizing his own vulnerability, of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limitations of his younger self. He learned to treat himself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kindness and understanding he would offer a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similar demons. He began to see his past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shame, but as a crucible in which his spirit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forged, a testament to his resilience, his enduring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professional help, engaging in therapy sessions,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to be vulnerable, to expose the raw wounds of his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a quiet, empathetic woman with wise, knowing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safe space for him to explore his emotions,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demons, to unravel the intricate tapestry of his self-loathing.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him to see the patterns in his behavior, to identify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 that led to self-destructive impulses, and to develop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healthier coping mechanisms.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explore mindfulness practices, learning to be present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moment, to quiet the relentless chatter of his mind,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stillness. Meditation, initially a struggle,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comfort, a refuge from the storms raging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the power of breathwork, the ability to regulate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to calm the frantic energy that had once consumed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world, once a source of alienation and isolation,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hold a different significance. He started to notice the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details, the beauty in the mundane, the subtle grace of nature.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lights, once symbols of a cold, indifferent world,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 with a different kind of energy, a glimmer of hope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urban sprawl. He began to appreciate the simple pleasures, the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his skin, the taste of good food, the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warm bed.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around him, once viewed as distant, indifferent figures,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appear more human, more accessible. He started to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them, albeit cautiously, testing the waters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He found himself drawn to those who were struggling,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carried their own burdens, their own scars.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reflected in their eyes, a shared humanity, a common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for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rediscovered the joy of creating art, pouring his experiences,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his pain, onto the canvas of his writing.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flowed more easily now, less burdened by the weight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loathing, more imbued with a sense of purpose, a desire to connect,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share, to heal. His poetry became a testament to his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struggle, his capacity for transformation. The lyrics,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self-destructive impulses, now resonated with hope,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with a quiet acceptance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forgive others, those who had hurt him,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contributed to his pain. He understood that forgiveness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condoning their actions, but about releasing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freeing himself from the chains of the past.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quick process; it demanded patience, understanding,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He didn't forget the hurt, but he began to release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on the anger. He began to move past the hurt, allowing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live in the present rather than the confines of past transgressions.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his past, the forgiveness of himself and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the end of his journey, but a critical turning point.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arrived at a point of recognizing the darkness within,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it to engulf him. He had found a way to integrate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into the tapestry of his life, recognizing them as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strength, a catalyst for growth, not an endpoint. The road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long, still uncertain, but he was no longer walking alone.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walking towards the light, one tentative, uncertain step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 testament to the enduring power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still fell, but the city lights now seemed to shine a little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brighter. He had found a new rhythm, a new melody, a new song.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one he was writing now was about survival, about hope,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possibility of transformation. He was still circling,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wheel, but now he was steering, directing the course, inching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to the shores of peace. He was beginning to live,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survive. And that was, in itself, a miracle.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Professional Help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unspoken confessions, the silent screams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confines of his journal, became too much to bear alone.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mirrored the tempest within,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downpour that matched the rhythm of his despair. He’d reached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precipice, a point where the chasm of self-destruction yawned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him, threatening to swallow him whole. And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 flicker of something akin to hope, a tiny ember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ignited within him. It wasn't a grand revelation,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epiphany, but a quiet, insistent whisper urging him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path. He needed help. He needed someone to share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burden, someone to navigate the labyrinth of his fractured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wasn't easy. Pride, that venomous serpent coiled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his heart, hissed its objections. Seeking help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admission of weakness, a surrender to the very vulnerability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spent years trying to bury beneath layers of defiance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pain. The images flashed before his eyes – the taunts,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the feeling of utter inadequacy that had haunted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childhood. He imagined the whispers, the snickers, the pitying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glances. The shame threatened to consume him, to drag him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familiar darkness. But then, a different voice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but stronger, a voice that spoke of survival, of hope,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he hadn’t dared to dream of. He recognized that voice,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stranger, but as a part of himself, a long-dormant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finally begun to awaken.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a therapist felt like navigating a minefield.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through online directories, scrutinizing profiles, weighing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qualifications, agonizing over the first contact. Each click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 of defiance, a step closer to the unknown, a leap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of vulnerability. He spent hours reading reviews,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he felt he could trust, someone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his pain, someone who could see through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façade he presented to the world. He needed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wouldn't judge him, someone who wouldn’t dismiss him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lost soul, someone who could meet him where he was,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depths of his despair, and help him climb back towards the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finally settled on a woman, Dr. Eleanor Vance, whose profile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a compassionate approach, a deep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and a focus on holistic healing. Her picture conveyed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quiet strength, her eyes radiating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hesitated for days before making the call,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trembling as he dialed the number. The ringing felt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eternity, each chime amplifying the pounding of his heart.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finally answered, soft and reassuring, a sense of relief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him, a fragile calmness amidst the storm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session was excruciating. He sat across from her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softly lit office, the aroma of chamomile tea filling the air,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harsh reality of his life. He mumbled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introductions, his words stilted and hesitant, his gaze fixed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worn Persian rug at her feet. He avoided her eyes, unsure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to expect, unsure of how to expose the raw wounds of his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complete stranger. He felt like a fraud, a charlatan, a master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manipulator presenting a carefully constructed illusion.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as the session progressed, a surprising thing happened. Dr.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Vance listened patiently, without judgment or interruption.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offer solutions or platitudes, but listened intently,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unravel his story at his own pace. She created a safe space,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he could finally let go of the armor he’d worn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He began to speak, the words tumbling out in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confessions, a lifetime of suppressed emotions unleashed.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emotional neglect, the silent screams of a child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fend for himself in a world that seemed indifferent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He spoke of the pervasive sense of abandonment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his early years, the constant feeling of being unseen,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unheard, unloved. He spoke of the rage that simmered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a simmering resentment that had fueled his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behaviors. He spoke of the violence, the robberies, the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endangerment – not as acts of nihilistic defiance, but as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cries for connection, for meaning, for a shred of validation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had consistently rejected him.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loneliness, a profound, aching emptiness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him whole, leaving him adrift in a sea of despair.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confessed the depths of his self-loathing, the crippling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warped his perception of himself and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spoke of his struggles with trust, his fear of intimacy,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form meaningful connections. As he spoke,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release, a lifting of the weight he had carried for so long.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the act of speaking itself was a form of healing,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unburdening of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Vance offered gentle guidance, asking probing questions,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him to connect the dots, to identify the patterns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to understand the root causes of his pain. She helped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his actions not as failures, but as desperate attempts to 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overwhelming trauma, as misguided strategies for survival.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helped him to identify his triggers, those moments,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situations, those interactions that pushed him to the brink.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with him to develop healthier coping mechanisms,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for managing his emotions, for navigating the triggers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sent him spiraling into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wasn’t a magical cure-all. It was a painstaking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long and arduous journey of self-discovery, a slow excavation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trauma. There were days when he felt overwhelmed,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 too intense, when the darkness threatened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once more. But Dr. Vance provided a steady hand,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support, a beacon of hope amidst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gradually, subtly, things began to change. He started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in his behavior, recognizing the cyclical nature of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impulses. He began to develop self-awareness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He learned to identify the triggers that led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behaviors, and he began to develop healthier ways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cope. The self-loathing began to diminish, replaced by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self-acceptance. The rage subsided, leaving behind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more contemplative space. The emptiness began to fill,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growing sense of purpose, a renewed desire to live,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connect, to heal. The acceptance was not a sudden rush of light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gentle thaw, a gradual melting of the ice around his heart. It was</w:t>
      </w:r>
    </w:p>
    <w:p>
      <w:pPr>
        <w:sectPr>
          <w:pgSz w:w="8000" w:h="12000"/>
          <w:pgMar w:top="428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arduous climb, but he was moving upward, slowly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surely. He was finally starting to heal.</w:t>
      </w:r>
    </w:p>
    <w:p>
      <w:pPr>
        <w:sectPr>
          <w:pgSz w:w="8000" w:h="12000"/>
          <w:pgMar w:top="296" w:right="12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Therapy Sessions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second session felt less like an interrogation and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exploration. The initial torrent of confessions had subsided,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more measured, deliberate unpacking of his past.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speaking more about his childhood, about the subtle,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ways in which he had been neglected,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warmth and affirmation that had left him feeling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adrift. He described the hollow ache in his chest,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emptiness that no amount of reckless behavior could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fill. He spoke of his parents, not with anger or blame,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sadness, a quiet understanding of their own limitations,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unhealed wounds. He realized, with a painful clarity,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intentionally hurt him; they simply hadn't known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him, how to nurture the fragile seedling of his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Vance listened intently, her gaze steady and unwavering,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occasional nods of acknowledgement, a gentle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that resonated deep within him. She didn't offer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 or simplistic solutions; instead, she guided him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web of his emotions, to connect the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disparate threads of his experiences, to understand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his self-destructive behavior. She helped him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between his childhood neglect and his current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loathing, between his need for validation and his reckless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recognize the insidious voice of his inner critic,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stream of self-doubt and negativity that had shaped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himself and the world. She taught him techniques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silencing that voice, for challenging its pronouncements,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replacing its cruel judgments with kinder, more compassionate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talk. He began to keep a journal, documenting his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tracking his progress, noting the subtle shifts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the gradual erosion of the self-loathing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imprisoned him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third session saw him delving into the specific details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self-destructive acts. He didn't try to justify them, or minimize their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impact; instead, he described them with a raw honesty that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shocked and surprised him. He spoke of the robberies, not as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or nihilism, but as desperate attempts to feel powerful,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seen, to feel something other than the overwhelming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consumed him. He spoke of the near-fatal stunts, the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endangerment, not as a desire for death, but as a way of testing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limits of his existence, of pushing against the boundaries of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cage. It was a brutal self-examination, a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darker aspects of his personality.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crucial step towards healing, a necessary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truth of his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Vance helped him to dissect these behaviors,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emotions and needs they were trying to address.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him how his actions, though self-destructive, were actually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in a deep-seated yearning for connection, for belonging,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He realized that his attempts to control his environment,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 his will on the chaotic world, were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exert some sense of order and control in a life that felt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control. He started to see a pattern: a cycle of self-destruction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by remorse, followed by more self-destruction. He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acknowledged the vicious cycle he had been trapped 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sessions progressed, each one bringing him closer to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himself, a more compassionate acceptance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a more realistic assessment of his strengths.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his triggers, the situations and emotions that sent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spiraling down into self-destructive patterns. He practiced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techniques, learning to become more aware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 in the present moment, without judgment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condemnation. He learned to manage his impulses, to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coping mechanisms, to replace self-destructive behaviors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more constructive and self-affirming 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attending support groups, connecting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similar experiences, finding solace and strength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He felt the weight of the shared experience,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he wasn't alone in his struggle. The shared stories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balm, soothing his wounds. It was a revelation; a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connecting with others brought a degree of solace he hadn't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The human connection, the validation of his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he wasn't alone – it was a lifeline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Dr. Vance evolved into something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therapist-patient dynamic. She became a trusted confidante,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presence in his life, someone who believed in him,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he struggled to believe in himself. He still had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threatened to overwhelm him, when the old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resurfaced, when the self-doubt crept back in. But he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tools, new strategies for managing those moments,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treacherous terrain of his inner world.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warning signs, to intervene before he spiraled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control, and to seek support when he needed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challenging session, Dr. Vance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 he try writing poetry as a form of emotional expression.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initially awkward, a vulnerable exposure he wasn't sure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handle. But as he began to write, pouring his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onto the page, he discovered a new outlet for his pain,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way to process his emotions, a new way to make sense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act of writing, the rhythm of the words,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they conjured, helped him to give form to his internal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order amidst the turmoil, to find a voice for his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poems were dark, intense, unflinchingly honest—reflecting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his despair, the intensity of his pain, the confusion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But there was also a growing undercurrent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resilience, a glimmer of light piercing the darkness.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some of his poems with Dr. Vance, who offered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acknowledging the raw honesty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his work. The poems became a form of self-therapy,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 complexities of his inner world, to make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his shattered self. The act of creation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progress wasn't linear, wasn't a sudden transformation.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incremental process, a gradual chipping away at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trauma, a steady ascent from the depths of despair. There were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regression, times when he felt overwhelmed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weight of his past. But he had developed the tools to cope,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strategies to navigate the challenging moments.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he’d carefully built helped him withstand the storms.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be kind to himself, to treat himself with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understanding he would offer a friend in need.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sessions continued, but they began to take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character. They were less about unpacking the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about building a future, less about dealing with trauma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about fostering resilience, less about addressing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about embracing the light. He began to envision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different from the one he’d always known,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live authentically, where he could build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where he could experience joy and fulfillment.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wasn't clear, but he was finally walking it with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determination, with the unwavering support of Dr. Vance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newfound belief in himself. He was healing. He was becoming.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Connections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tentative steps towards connection felt like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minefield. Each interaction was fraught with the fear of rejection,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ingrained belief that he was inherently unworthy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contact. He approached others with a guardedness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bordered on hostility, a defense mechanism honed over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unseen, unheard, and unloved. He expected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rejection, the confirmation of his deepest fears.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first attempts at building relationships were clumsy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awkward. He joined a writing workshop, drawn by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words, for the possibility of finding kindred spirits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dark corners of his soul. He found himself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isolated, his poems deemed “too dark,” “too nihilistic.” His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conversation often fell flat, his guardedness misinterpreted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arrogance or indifference. He felt the familiar sting of rejection,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echo of past hurts.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persisted. He kept attending the workshop, slowly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his guard, sharing snippets of his life, revealing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pain. He listened to others’ stories, finding unexpected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in their shared experiences of loss, disappointment,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He discovered the solace of shared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comfort in knowing he wasn't alone in his struggle.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the connections, the threads of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bound them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woman, Sarah, a painter with a similar penchant for dark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evocative imagery, took a particular interest in his work. She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bleakness, recognizing the underlying vulnerability,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meaning that pulsed beneath the surface of his poems.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started small, about the workshop, about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processes, but gradually they delved deeper,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struggles, their hopes, and their fears.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her quiet strength, her unwavering acceptance, her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see the good in him, even when he couldn't see it himself.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friendship blossomed slowly, cautiously, like a fragile flower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its way through the cracks in the pavement.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dramatic transformation, but a gradual easing of tensions,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blossoming of trust. He learned to trust her with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to share his darkest thoughts and feelings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judgment or rejection. Her presence in his life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stabilizing force, a constant reminder that he wasn’t alone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found a surprising connection with Mark, a gruff, older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worked at the local bookstore. Mark was initially skeptical,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sensing the darkness within him. However, he responded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poetry's raw honesty, the intensity of the emotions expressed.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an unlikely friendship, built on shared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 and a mutual understanding of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condition. Mark became a mentor, guiding him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literary world, introducing him to writers whose work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own experiences. He wasn’t a therapist, nor did he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offer advice, but simply listened, offering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comes from shared experience and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gained through the 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proved to be a lifeline. He initially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with his typical guardedness, observing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periphery, listening more than he spoke. He was surprised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 he found. He heard stories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his own, tales of childhood trauma, self-destructive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behaviors, and the long, arduous journey towards healing.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he wasn’t alone in his struggles; there were others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 similar path, who understood the depth of his pain,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emerged from the darkness with renewed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vulnerability was both humbling and empowering.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less alone, less isolated. He found solace in knowing that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his struggles, that he wasn't broken or defective,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human, grappling with the complexities of life.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listen, to offer support to others, and in doing so, to find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participate more actively in the group sessions,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experiences and offering his support to others. He found that the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sharing his story, of offering empathy and understanding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was deeply therapeutic. It allowed him to reclaim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to reframe his experiences in a more positive light,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beyond the self-loathing and self-destruction that had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life for so long.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friendships he cultivated weren't without their challenges.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tension, disagreements,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misunderstandings. But he learned to navigate these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maturity, recognizing the imperfections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and embracing the complexities of connection.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true connection was not about finding perfection,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imperfections, navigating conflict, and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 through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steadily, he built a network of support, a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understood him, who accepted him for who he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all. This support network became his anchor,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and strength in moments of crisis and offering reassurance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times of self-doubt. It was a testament to his resilience,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reach out, and his determination to build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he forged weren’t merely superficial interactions;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deep, meaningful relationships that helped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reframe his perception of himself and the world. He started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not as a broken, damaged individual, but as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forming genuine connections, someone worthy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self-esteem slowly began to rebuild itself, brick by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brick. It was a fragile structure initially, easily threatened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self-doubt, but with each successful connection,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act of vulnerability, with each shared moment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it grew stronger, more resilient. He learned to value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worth, recognizing his inherent goodness,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past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recognized the pivotal role these relationships played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process. They were more than just sources of support; they</w:t>
      </w:r>
    </w:p>
    <w:p>
      <w:pPr>
        <w:sectPr>
          <w:pgSz w:w="8000" w:h="12000"/>
          <w:pgMar w:top="296" w:right="70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mirrors reflecting back a truer, more compassionate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They showed him that he was capable of love,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capable of building a life filled with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They offered him a glimpse into a future he never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possible, a future where he could live authentically,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was long and arduous, filled with twists, turns,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setbacks, but the connections he forged along the way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and strength he needed to navigate the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he cultivated became a symbol of hope,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human connection. He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strength in shared vulnerability, the power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resilience of the human spirit.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process, but he was healing. He was connecting.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Developing Coping Mechanisms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workshop, initially a source of frustration and rejection,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 became a crucible for forging new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He'd initially retreated into his familiar cynicism,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convinced that his brutally honest poetry, saturated with existential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dread and self-loathing, would only be met with incomprehension.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wrong, or at least, only partially right. While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found his work unsettling, others—like Sarah—saw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the darkness, recognizing a kindred spirit in his struggle.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encouragement, her gentle probing of his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became a lifeline, a counterpoint to the internal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whispered of self-destruction. He learned, through 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vulnerability, of sharing his pain without expecting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judgment. It was a slow process, like thawing a frozen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but the warmth of her acceptance began to melt the 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layers of his self-imposed isolation.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that expressing his emotions through art,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intensely painful at times, was a healthier outlet than self-harm.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of transforming his inner turmoil into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emotional catharsis. He started keeping a journal,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private space where he could explore his thoughts and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fear of external judgment. He discovered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power of self-reflection, of confronting his demons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page rather than in destructive actions.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self-therapy, a way to process his trauma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channel his negative energy into something productive.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began exploring other creative outlets,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and photography. He learned to play the guitar, pouring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emotions into melancholic melodies and haunting lyrics.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another avenue for expression, a way to articulate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chaos that had plagued him for so long. 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release in the rhythmic strumming of the strings,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pounding of his own heart beating against the music,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drum against the steady beat of the bass. Photography, too,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different perspective, a way to capture the beauty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in the world, often hidden beneath layers of grime and decay.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beauty in the overlooked, in the broken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forgotten, capturing images that reflected both the darkness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light he found within himself and his surroundings.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artistic pursuits became not just hobbies, but vital tools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arsenal against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group, initially daunting, proved to be a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strength. He had expected to find a group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wallowing in self-pity, but instead, he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resilience, a fellowship of shared suffering. He 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that echoed his own, tales of abuse, loss, and the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 towards healing. The shared vulnerability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humbling and empowering; it broke down the walls of his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that he wasn't alone in his darkness. He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empathy, of offering support to others as a way to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identify his triggers, the situations or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him towards self-destructive behaviors. He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practicing mindfulness techniques, learning to be present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to observe his thoughts and feelings without judgment.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deep breathing exercises to calm his anxiety and manage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emotions. He learned to recognize the signs of an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crisis and to implement coping strategies before he spiraled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self-destructive patterns. These weren't quick fixes; rather,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slow, painstakingly learned skills that gradually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capacity to manage his internal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Cognitive Behavioral Therapy (CBT) became an invaluable tool.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to challenge his negative thought patterns, replacing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defeating beliefs with more realistic and positive ones.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question the validity of his self-critical thoughts, to reframe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 a more compassionate light. He learned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distortions in his thinking, to identify and challenge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 that fueled his self-loathing and despair.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that his internal narrative, the constant stream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and negativity, wasn't an objective truth,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 lens through which he viewed himself and the world.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relationship with Sarah evolved into a source of both strength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healing. Her unwavering support, her acceptance of his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darkness, his vulnerability, became a cornerstone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She challenged him to confront his demons, to push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self-imposed limitations, without forcing him or pressuring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changes he wasn't ready to make. Her presence offered him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space, a place where he could be himself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 or rejection. He learned from her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of treating himself with the same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he offered to others. Their connection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human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in his often turbulent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minor act of seeking professional help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step. He found a therapist who understood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his trauma, who provided a safe and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him to explore his pain and heal from his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sessions weren't always easy. He faced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upheaval, revisiting painful memories and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deep-seated wounds that had shaped his life. However,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session, with each carefully guided exploration of his past,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a deeper understanding of his own behavior, of his triggers,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roots of his self-destructive patterns.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developed a healthy routine, incorporating regular exercise,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and healthy eating habits into his daily life.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provided both physical and mental stability,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in the present and helping him to manage his mood swings.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exercise, even just a daily walk, became a way to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pent-up energy, to clear his mind, to connect with nature.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provided a tool for managing his anxiety and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clarity. A healthy diet provided the physical energy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cope with the emotional challenges he faced.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consistency of the routine provided a structure, a stability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absent for much of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linear. There were setbacks, moments of relapse,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old patterns threatened to resurface. He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intense self-doubt, of feeling like he was making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But he learned to view these setbacks not as failures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learning and growth. He learned to accept his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to forgive himself for his mistakes, to recognize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is a journey, not a destination. He learned to practice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to treat himself with the same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he offered to others. He understood that setbacks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life, an inevitable part of the healing process.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thing was to keep moving forward, to keep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better life, even when the path was difficult.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Mark, the bookstore owner, evolved beyond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love of literature. Mark, a quiet observer of human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not therapy, but a steadfast presence,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protagonist’s struggle. He listened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offering a safe space for him to share his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feelings. Mark's quiet understanding, his unyielding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strength and stability. He served 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healing was possible, that even amidst the darkness,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he was capable of finding it. He provided a consistent,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 figure in a world that often felt transient and unstable.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he developed a sense of self-worth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absent. He began to value his own contributions,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his inherent goodness, despite his past mistakes. This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self-perception was subtle, but profound. It was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process, a gradual rebuilding of his self-esteem,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brick. It was a journey of self-discovery, of uncovering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and accepting his weaknesses. He learned to love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all, to embrace the complexities of his own nature.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he had struggled with for so long began to bloom,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resilient flower pushing its way through the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soil of his past. He began to see himself as worthy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a life filled with meaning and purpose.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long, arduous, and at times felt insurmountable,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to forge healthy coping mechanisms, combined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others, had finally begun to pay off. He was healing,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surviving, and he was, finally, beginning to live.</w:t>
      </w:r>
    </w:p>
    <w:p>
      <w:pPr>
        <w:sectPr>
          <w:pgSz w:w="8000" w:h="12000"/>
          <w:pgMar w:top="296" w:right="640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lifted, not in a sudden, dramatic release, but in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shift. It wasn't a grand epiphany, no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 of enlightenment, but a gradual dawning awareness.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so long striving for perfection, a chimera, a phantom goal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receded the closer he got. The relentless pursuit had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fuel his self-loathing, reinforcing the narrative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 that had haunted him for so long. He realized now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wasn't attainable, wasn't even desirable.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ideal, a straightjacket that stifled his creativity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crushed his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imperfection wasn't a passive resignation,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defeat. It was a revolutionary act, a rebellion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tyranny of unattainable standards. It was a liberation,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the heavy cloak of self-criticism that had draped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his soul for so many years. He started to see his flaws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blemishes, but as integral parts of his unique tapestry,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pavement where wildflowers could push through. The scars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marred his soul, the wounds that had been inflicted upon him,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things to be ashamed of, but testaments to his resilience,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extended beyond himself.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beauty in imperfection in the world around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paint on the buildings, the cracks in the sidewalks,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faces of the elderly—all these things, previously seen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decay, now held a different meaning. They were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stories etched into the fabric of time, evidence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endurance. He saw the beauty in the chaos,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life, in the ever-shifting sands of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perceived as a harsh and unforgiving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reveal its softer, more nuanced side, a landscape sculpted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relentless forces of time and chance.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the broken things, the overlooked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forgotten. He discovered the poignant beauty of a wilting flower,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stark elegance of a decaying building, the haunting stillness of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abandoned playground. These were not scenes of ruin,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grace, reminders that even in death, there was a strange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His photography became imbued with this new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stark beauty of the transient,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life and death, decay and regeneration. His images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merely snapshots of the world, but reflections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transformation, a testament to his newfound ability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in the imperfect, the flawed, the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his creative process was equally profound. His poetry,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drenched in self-loathing and existential despair, began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new texture. The harsh edges softened, the bleak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yielded to gentler hues. His lyrics, previously a soundtrack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self-destruction, now explored themes of acceptance,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search for meaning amidst chaos.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honesty remained, but it was tempered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a recognition of his own vulnerability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worth. He found himself embracing the messy,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his emotions, acknowledging the complexities of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without resorting to self-flagellation. He learned to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scars, to find solace in the shadows, to create beauty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fragments of his broken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Sarah deepened. He no longer felt the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 facade of strength, to hide his vulnerabilities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of cynicism. He could be openly honest with her about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his fears, his doubts, without the fear of judgment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Their connection was built on mutual respect,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acceptance of each other's imperfections. They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other’s silences, the unspoken words that danced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language born of shared experience and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found in her not a cure for his pain,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on his journey, a source of strength and support,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possibility of love and connection,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continued to be a source of strength,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wasn't alone in his struggles. He discovered a kinship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members, a shared understanding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experiences. He learned from their stories, their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their willingness to share their vulnerabilities.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without judgment, offered support and empathy, realizing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power of simply being present for another human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pain. He was no longer just seeking help; he was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help, nurturing his sense of worth and purpose in the act of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to others. The group became a community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collective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peace wasn't the absence of pain or struggle,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it. He still experienced moments of darkness,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emotional turmoil. But these moments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power over him. He had learned to navigate them,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integral parts of the human experience, to find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reflection. He understood that life is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threads of both light and shadow,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turmoil. It was in accepting the full spectrum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that he found a deeper, more profound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monotonous cycle, the repetitive refrain of "One more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around," began to lose its grip. The internal voice that had urged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 still whispered, but its power had diminished.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learned to counter it, to challenge its lies, to replace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with self-compassion. The violent, self-destructive acts,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desperate cry for help, were now distant memories,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he was leaving behind. He had found a healthier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his pain, his anger, his disillusionment—through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connection, through the slow, painstaking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hadn't been easy; it was a long, arduous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setbacks and relapses. He had stumbled, fallen,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risen again, countless times. But each stumble, each fall, had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strengthen his resolve, to deepen his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of his resilience, of his capacity for growth. He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view his imperfections not as weaknesses, but as strengths,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things that made him unique, authentic, and ultimately,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beautiful. He embraced the complexities of his own nature,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 within his soul, the ever-shifting landscape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He had found acceptance, not just of himself, but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imperfect, chaotic beauty of life itself. He was finally, truly,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live. He was home.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Rediscovering Interests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city, once a soundtrack to his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rhythm. It was a subtle shift, a change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not a sudden transformation. He noticed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filtered through the leaves of the ancient oak tree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the way the shadows danced on the pavement,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woven by the cracks in the sidewalk. He found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mundane, the everyday occurrences he had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overlooked. This shift started subtly, almost imperceptibly,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flower pushing through concrete.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a forgotten guitar case, tucked away in the attic,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dust. He’d abandoned it years ago, along with the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represented. Opening it felt like unearthing a buried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a former self. The wood felt smooth beneath his fingertips,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yet distant. He dusted off the strings, tentatively plucking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chord. The sound was rusty, discordant, yet strangely comforting.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sound of the past, a whisper of a forgotten language.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play perfectly, his fingers clumsy and unsure, but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he found freedom. It wasn’t about technical perfection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anymore, but about expression, about channeling the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bottled up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slowly, revisiting old songs, melodies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confusion of his past. He didn’t shy away from the darker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themes, the self-destructive urges, the overwhelming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alienation. But now, the lyrics felt different. They were not cries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reflections, observations. He started to write new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that explored his journey toward healing, his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 tentative steps toward hope. The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experience, a way to process his emotions, to translate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within into something tangible, something beautiful.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he could play with a new energy, a renewed vigor.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experiment, venturing beyond the familiar chords,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discovering new sounds, new rhythms. It was a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journey of exploration that led him into uncharted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musical territory. He found a community of musicians, a haven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could share his music, receive feedback, and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He started playing small gigs in local cafes,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people, sharing his stories through his music. The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overwhelming. People resonated with his raw honesty,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his willingness to confront the darker aspects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The applause wasn't about validation,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shared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he rediscovered his love for writing. The poetry, once a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self-flagellation, transformed into a powerful instrument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His poems explored his healing journey, not as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triumph, but as a messy, complex, and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He wrote about the darkness, the struggle, the despair,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wrote about the moments of light, the glimpses of hope,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beauty of acceptance. He delved deeper into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exploring themes of resilience, compassion,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meaning in a chaotic world. He began to submit his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literary magazines and found a surprising amount of interest.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resonated with others, those who understood his pain,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his search for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photography, too, underwent a transformation. His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had been stark, desolate, reflections of his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Now, they held a different quality. He still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beauty of decay and ruin, but he also began to see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decay, the beauty in the imperfection.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 details, the subtle shifts in light and shadow,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 of the world. His photos were no longer mere snapshots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world, but reflections of his inner journey,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of his healing process. He started exhibiting his work,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others through the lens, sharing his vision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a vision sculpted by his pain and his journey 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even picked up his paintbrushes again, a medium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years ago. He began to paint in vibrant colors, filling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with bold strokes, capturing the intensity of his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spectrum of his experience. He wasn't bound by rules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allowing himself to explore, to experiment,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messiness of the creative process. He found a sense of liberation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process of creation, letting the paint flow, expressing his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 through the vibrant colors and abstract forms.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drawn to the act of creation itself, rather than the outcome,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discovering a joy in the simple process of making art.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of these rekindled interests fed into one another,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synergistic effect. The music inspired his poetry, which in 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informed his photography, and his painting provided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process his emotions. The creative process itself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holistic healing experience, allowing him to explore the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facets of his personality and his experience. It was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cycle, a feedback loop where each aspect nourished the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deepening his connection with himself and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significant change, however, was his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He wasn’t simply existing, but living, creating, connecting.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meaning not in the pursuit of some elusive ideal,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creation, in the sharing of his art, in the building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with others. He learned that true meaning wasn't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grand, sweeping gesture, but in the small, everyday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connection, and self-acceptance. The journey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arduous, filled with setbacks and relapses, but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he had found his way back to himself, to his passions,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life filled with purpose and joy. The once monotonous cycle,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refrain of “One more time around,” now faded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echo, replaced by the vibrant melody of a life lived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a life finally found. The city’s hum, once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now resonated with the hopeful rhythm of a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 freely, a soul finally at peace. He was living, truly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for the first time, he felt truly home.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Creative Expression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rediscovery of his guitar wasn't just the unearthing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instrument; it was the resurrection of a voice he'd buried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initial chords were hesitant, rusty, like an old engine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sputtering back to life. But with each tentative strum, a dam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break. The music wasn't pretty at first, a raw, unfiltered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the turmoil that had consumed him. The lyrics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shards of memory, fragmented confessions whispered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microphone, a stark contrast to the polished perfection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strived for. He wrote about the nights spent staring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ceiling, the hollow ache in his chest, the crushing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that had driven him to the brink. He sang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embrace, the anonymity that both comforted and suffocated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poured his rage, his despair, his self-loathing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transforming it from a source of pain into a vessel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catharsis.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a stark, minimalist style, stripping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ornamentation, the prettiness, leaving only the raw emotion.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were simple, repetitive, almost hypnotic,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his self-destructive patterns. He wasn't afraid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darkness, to explore the ugly truths that lurked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surface. He sang about the violence, the self-harm,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 of exhilaration that followed the inevitable crash.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brutal honesty, a unflinching self-portrait, but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resilience, his willingness to confront his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transform them into something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weren't just about his past; they were about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struggle to find meaning, to connect with the world,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suffocating grip of his own mind. He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the fleeting moments of hope, the fragile beauty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mundane. He sang of the quiet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the solitary walks through the city, the way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filtered through the leaves, the subtle shift in perspective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alter his perception of the world. The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self-therapy, a way to process the trauma, to make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chaos, to find a sense of order within the turmoil.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performing in small, dimly lit bars, the kind of places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air hung thick with cigarette smoke and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emotions. The audience wasn't large,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receptive, their silence a testament to the raw vulnerability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He didn’t strive for applause; he sought connection,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darkness that he so readily unveiled.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kinship with other artists, fellow travelers on the road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who understood the struggle, the pain,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authenticity. He found solace in their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community in the midst of his alienation.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poetry, too, underwent a transformation. The previously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flagellating verses, filled with self-reproach and nihilistic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pronouncements, gave way to a more nuanced, introspective style.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still wrote about the darkness, the despair,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emptiness, but now there was a glimmer of hope,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tone. He wrote about the small acts of defiance,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resilience, the flickering flame of hope that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extinguished. His poems became a chronicle of his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struggle to find meaning in a chaotic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human spirit's capacity for endurance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 no longer weapons of self-destruction,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of healing. He explored themes of loss and grief,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of acceptance and forgiveness. He wrote about the beauty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brokenness, the strength he discovered in vulnerability.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the human condition with a brutal honesty,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 sense of compassion and empathy. His poetry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between his inner world and the external, a way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who shared similar experiences,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for authenticity in a world that often felt alien and hostile.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submitting his work to literary journals, and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surprise, found a receptive audience.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Photography became another outlet for his creative energy.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images had been stark, bleak, reflecting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his inner world. Now, he found himself drawn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details, the subtle nuances of light and shadow,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textures of the urban decay. He still captured the raw beauty of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ruin, but now there was a sense of hope, a suggestion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persevering in the midst of desolation. His photographs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poems, capturing the essence of his emotional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visual chronicle of his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exhibiting his work in small galleries, sharing his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connecting with people who saw something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something that resonated with their own experiences.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wasn’t always positive, but it didn't matter.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itself became a source of fulfillment, a way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himself, to find meaning in the process of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painting, initially a forgotten skill, became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form of expression. He didn’t adhere to traditional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instead allowing the paint to flow freely, expressing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in bold strokes and vibrant colors. His canvases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inner world, a chaotic yet beautiful landscape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complexities of his own emotional journey. 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liberation in the freedom of the brushstrokes,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uninhibited expression of his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became a symbiotic whole. His music informed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poetry, his poetry inspired his photography, his photography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his paintings, and the paintings in turn enriched his music.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form of expression fed into the others, creating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creation and self-discovery. It was a holistic healing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allowing him to explore the different facets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personality, to integrate the fragmented pieces of his psyche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cohesive whole. The art wasn't merely an escape, but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self-understanding, a way to make sense of the chaos and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in the midst of 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transformation, a dramatic shift from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joy. It was a gradual process, a slow and arduous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punctuated by setbacks and relapses.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of despair, of wanting to retreat into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self-destruction. But he persevered, clinging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thread of hope that had begun to weave its way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He found solace in the creative process,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something beautiful from the wreckage of his past.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that true meaning wasn't found in grand gestures, 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some elusive ideal, but in the small, everyday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in the sharing of his art, in the building of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others. He discovered that the repetitive refrain, "One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around," was not a prophecy of doom, but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life, the ebb and flow of hope and despair.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 journey, with all its twists and turns, its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victories, was the essence of life itself, and that finding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reaching some utopian destination,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messy, imperfect, and ultimately beautiful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human. The city's hum still echoed in his ears, but now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lullaby, a comforting rhythm that accompanied the hopeful 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heart, a testament to a life finally found, a life lived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a life infused with purpose and, at last, a measure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sectPr>
          <w:pgSz w:w="8000" w:h="12000"/>
          <w:pgMar w:top="428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Involvement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confined to the canvases, the guitars,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pages of his journals. It seeped into his everyday life,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shift that altered his perception of the world and his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it. He’d spent so long locked in the prison of his own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convinced of his own irrelevance, his inherent worthlessness,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notion of community, of belonging, felt alien, almost hostile.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act of creation, the sharing of his vulnerability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had cracked open a fissure in that self-imposed isolation.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tentative crack at first, easily ignored, easily dismissed.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that peeked through, however faint, proved persistent.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small. He volunteered at a local soup kitchen,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 the apron a strange comfort. He found himself oddly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 quiet dignity of the people he served, their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hardship a stark contrast to his own self-absorbed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listened to their stories, their struggles, their hopes,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strange kinship, a shared humanity that transcended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self-imposed exile. He wasn’t curing world hunger, nor was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solving any systemic problems; he was merely offering a bowl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soup, a warm smile, a listening ear. But the act, in its simplicity,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an unexpected power. It was a tiny act of defiance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nihilism that had once consumed him, a whisper of empathy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deafening roar of his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notice the details he’d previously ignored –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human interaction, the quiet acts of kindness,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resilience of the human spirit. He saw the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patiently mended clothes for the homeless,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 tirelessly cleaned the tables, the volunteers who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to ensure everyone received a warm meal. Each person,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way, was contributing to something larger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a community that offered sustenance not just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body, but for the soul.</w:t>
      </w:r>
    </w:p>
    <w:p>
      <w:pPr>
        <w:autoSpaceDN w:val="0"/>
        <w:autoSpaceDE w:val="0"/>
        <w:widowControl/>
        <w:spacing w:line="264" w:lineRule="exact" w:before="264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involvement at the soup kitchen led to other opportunities.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to teach a creative writing workshop at a local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center, a daunting task that initially filled him with anxiety. He was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to the solitude of his own apartment, the silence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by the strumming of his guitar or the tapping of his keyboard.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engaging with a group of people, of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and experiences, was terrifying. But he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driven by a desire to connect, to share what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to offer a space where others could explore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voices.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 was surprisingly successful. The students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group – some were seasoned writers, others were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beginners, all united by a shared desire to express themselves.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inspired by their stories, their perspectives,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experiences. He shared his own journey, his struggles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his gradual path to healing, and was surprised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resonance his words had on the participants. He learned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from them as they learned from him. He learned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wasn't a weakness, but a strength, a way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 on a deeper level.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 became a second home, a haven of sorts,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he could connect with people who understood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who shared his passion for art, who offered him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belonging. He participated in community theater productions,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cathartic release in the collaborative process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meaningful, something shared.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and painted a mural for a local school, imbuing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artwork with the vibrant energy of his newfound optimism.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volunteered to repair musical instruments for the children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neighborhood. Each task, no matter how small, felt significant,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towards solidifying his newfound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continued to evolve, infused with the warmth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richness of shared experiences. His songs gained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depth, an urgency, a compassion that had been absent before.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became more hopeful, less self-flagellating,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empathy and understanding. His photography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everyday life, the intricate details that had once escaped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notice. His paintings became brighter, more vibrant, more alive.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 palette shifted from the muted grays and blacks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earlier work to a rich tapestry of hues that reflected the vibrancy of</w:t>
      </w:r>
    </w:p>
    <w:p>
      <w:pPr>
        <w:sectPr>
          <w:pgSz w:w="8000" w:h="12000"/>
          <w:pgMar w:top="296" w:right="70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newfound sense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attending local open mic nights, sharing his music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a means of self-expression but also as a way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to build a community of shared understanding.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by the positive response he received, the way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people from all walks of life. He discovered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solidarity with other artists, a shared passion for creating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meaningful, something true. He realized that his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a personal journey; it was a gift he could share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a way to connect with others, to build bridges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involvement in the community wasn't just about giving back;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receiving, about finding a sense of belonging,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sense of hope that he'd thought long lost. 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search for meaning wasn't a solitary quest,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journey. He found his purpose not in some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gesture, but in the quiet acts of service, the shared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the simple act of connecting with others. He'd spent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running away from the world, hiding in the shadows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self-destruction, yet true healing came not from isolation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connection. The community became his refuge, his inspiration,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upon which he built his new life. The city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felt like a cold, uncaring entity now felt like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community that embraced him, and in turn,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it with a newly found warmth and an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its betterment. His journey was far from over,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still winding and uncertain, but he walked it no longer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member of a community, a purpose-filled life, a life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authentically, his.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his hands, the lukewarm coffee a poor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substitute for the bitter edge he usually craved. He’d traded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smoky haze of dive bars for the aroma of freshly baked bread,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self-destructive thoughts for the quiet hum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 He still felt the ghost of his past, the sharp sting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occasionally surfacing, but now, it was met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counterpoint, a rising tide of something… else. Something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quite name yet, but felt keenly in the calloused skin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hands, roughened from hours spent helping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 gestures, almost imperceptible acts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rippled outward, widening the circle of his influence. He’d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doors open for strangers, a simple courtesy he’d once dismissed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pointless. He found himself offering a kind word to the dishevelled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 begging on the street corner, not with pity, but with empathy.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give him money – he'd learned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enabling versus helping – but he offered him a warm smile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genuine connection, a fleeting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rainy Tuesday, he saw an elderly woman struggling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groceries, her arms laden with bags threatening to spill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wet pavement. Without hesitation, he stepped forward, his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about interaction dissolving in the face of her evident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need. He helped her carry the bags to her apartment, engaging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polite conversation along the way. The small act brought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warmth to his chest, a strange sensation he'd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existed. The gratitude in her eyes was a balm to his soul,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unexpected power of simple human kindness.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leaving anonymous notes of encouragement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windshields of cars parked near the community center.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"Have a great day!" or "You're doing great!" written in neat script,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momentary injection of positivity into the rushed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strangers. He’d discovered the profound impact these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could have, a tiny spark of joy igniting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daily routines. The act, he found, was as much a gift to himself as it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to the recipients, a testament to his evolving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artistic talents found new outlets in his acts of kindness.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volunteered to paint murals for the local school, transforming drab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into vibrant scenes of nature and imagination. He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whimsical puppets for a children’s theatre, the vibrant colours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quirky characters a stark contrast to the muted palette of his earlier,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self-destructive works. He began to teach art classes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center, sharing his passion with a group of enthusiastic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students of all ages.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teaching was profound. He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shy children blossoming under his tutelage, their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unleashed as they explored different artistic mediums.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frustrated adults discovering a newfound sense of self-expression,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confidence growing with each brushstroke. The satisfaction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derived from witnessing their growth far outweighed the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paralysed him. He realized that true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was not only about creating something beautiful,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about sharing that beauty with others and, in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them to discover beauty within themselves.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even used his music to extend his acts of kindness.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 at local nursing homes, filling the rooms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melodies of his guitar. His songs,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anger, now carried a message of hope and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resonating with the residents’ shared experiences and memories.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often find himself sitting beside a resident, listening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stories, their joys and sorrows, their regrets and triumphs.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felt deeply sacred, the shared vulnerability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bond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discovered the power of empathy through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interactions. It wasn't about fixing their problems, or offering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solutions, but about simply listening, providing a space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to be heard and validated. He learned that true empathy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about putting oneself in another's shoes, but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acknowledging the shared experience of being human, with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joys and sorrows, its triumphs and failures.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a small community garden, transforming an abandoned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lot into a haven of green. He invited neighbors, young and old,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participate, transforming the once desolate space into a vibrant hub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activity. Children learned about plants and nature, adults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renewed connection with the earth, and neighbours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lasting bonds over shared harvests. The act of planting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seeds, nurturing growth, and sharing the bounty was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of his personal transformation, a reflection of the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renewal taking root within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cold winter evening, he encountered a homeless man shivering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park bench. He didn't just offer him a blanket, but invited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apartment for a warm meal and a place to rest. The 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name he learned was Michael, shared his story –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hardship and loss. He listened intently,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offering companionship and a semblance of normalcy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otherwise defined by chaos. It was an act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one that extended beyond the physical to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spiritual. He found himself touched by Michael's resilience,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find hope amidst despair. He learned that kindness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giving, but about receiving, about allowing oneself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touched by the vulnerability of another human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acts of kindness became a lifeline, not only for those he helped,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himself. He'd been drowning in self-loathing, a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 that seemed insurmountable. But each act of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gesture of empathy, chipped away at the darkness, allowing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light to pierce through the gloom. He discovered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wasn’t found in grand gestures or spectacular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achievements, but in the quiet, unassuming acts of kindness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the lives of others. The quiet acts of kindness were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ascent towards a renewed sense of self, a rebirth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compassion and empathy. He wasn't perfect, not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shot, the undercurrent of his past still throbbed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but now, it was a quieter thrum, no longer the dominant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his life. He felt a connection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himself, a connection forged not in spite of his past, but through it.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his transformation wasn't about escaping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but about embracing it, acknowledging it, and using it as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 for a new and more compassionate path. His life wasn't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redemption, but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a hymn of hope sung in the quiet, understated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of a life lived in service to others. The city, once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indifferent canvas for his self-destructive tendencies,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vast and fertile ground for the seeds of his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act a brushstroke on a grand masterpiece of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He was no longer merely existing; he was truly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and fully inhabiting his life, not as a solitary figure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landscape, but as an integral part of a vibrant,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community, a community he helped shape, one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kindness at a time.</w:t>
      </w:r>
    </w:p>
    <w:p>
      <w:pPr>
        <w:sectPr>
          <w:pgSz w:w="8000" w:h="12000"/>
          <w:pgMar w:top="296" w:right="7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Renewed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imitation of its former fiery self, cast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park. He sat on a bench, the worn wood familiar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stark contrast to the polished mahogany of the bars 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frequented. He watched children chase pigeons, their laughter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melodic counterpoint to the city's usual cacophony. A smile,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and unforced, touched his lips. It was a small thing,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observation, but it held a weight, a depth of feeling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experienced before. The world, once a bleak and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was slowly revealing its hidden beauty, its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nuances of joy and wonder.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remembered the nights spent brooding in the darkness,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a constant companion. The world had felt like a stage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self-destruction, each act of rebellion a desperate cry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a meaningless world. Now, the stage was different.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spotlight wasn't on him, his self-destructive drama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act. He was part of the ensemble, a supporting player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grand, messy, beautiful production of life. And it was a role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increasingly fulfilling.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Michael, the homeless man he'd taken in. Michael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struggling, his life far from idyllic, but there was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in his eyes, a resilience that mirrored his own journey.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helped Michael, yes, but Michael had also helped him, showing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the strength that can be found in shared vulnerability,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understanding. He learned that kindness wasn't a one-way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street; it was a reciprocal exchange, a dance of compassion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two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anonymous notes he left on windshields, the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gestures of kindness, had created a ripple effect,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 reaction of positivity that spread outwards, touching lives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ways. He received thank-you notes, shy smiles,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wave from a stranger, confirming the impact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efforts. It was validation he had never sought, but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appreciated. His acts of kindness weren’t about seeking recognition,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about connecting, about weaving a tapestry of empathy in the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everyday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 flourished, a testament to the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he'd cultivated. The shared harvests were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vegetables; they were symbols of unity, of connection, of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that transcended differences. The garden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transformation – a place where seeds of hope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sown, nurtured, and allowed to blossom. It was a refuge,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plants, but for himself and his neighbours, a space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soil nourished both the body and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had taken on a new life. The dark, brooding canvases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were now replaced by vibrant, hopeful paintings. His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soundtrack to his despair, now resonated with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hope. His melodies were imbued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His art was no longer a solitary act, but a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a bridge connecting him to the community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a part of.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gratitude in the simplest of things – the warmth of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face, the taste of freshly brewed coffee, the laughter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children. These small moments, once overlooked, were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gems, reminders of the beauty and wonder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him. He had discovered the power of mindfulness,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present in the moment, appreciating the fleeting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still haunted him, the shadows of self-destruction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edges of his consciousness. But they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They were reminders, not of failure, but of the journey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undertaken, the transformation he had achieved. He accepted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past, not as a burden, but as a catalyst for growth,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sudden or dramatic. It was a slow, gradual shift,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alteration in perspective that had rippled through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his thoughts, actions, and relationships.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metamorphosis, a shedding of the old skin of despair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blossoming into a new self, a self defined by compassion, empathy,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profound appreciation for the simple beauty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his acts of kindness, not as a means to an end,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life. They were no longer acts of rebellion or penance,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love, a testament to his evolving sense of self. He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win, or to prove anything to anyone. The race was over.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victory was not an external one, but an internal one,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of the human spirit over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paint, to play music, to teach. But now, his art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expression of joy, a celebration of life,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human connection. He found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mundane, meaning in the ordinary, and purpose in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serving others. He had finally found his place in the world,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figure in a desolate landscape, but as an integral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community, a community he was helping to build, one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kindness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now that the cyclical nature of life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repeating the same mistakes, but about embracing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the highs and lows, the light and the darkness. He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dance with the shadows, to find the beauty within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use that darkness as fuel for his journey towards the light.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wasn't about escaping the darkness,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it, acknowledging it, and finding strength within 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a renewed perspective, a new way of seeing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a new way of being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there for a long time, watching the sun sink below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painting the sky in shades of orange and purple.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twinkled in the distance, a symphony of warmth and promise.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feeling the gentle breeze on his skin,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the city in the background. He breathed deeply, feeling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and contentment he'd never known before.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his purpose, not in some grand achievement, but in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unassuming acts of kindness that connected him to others,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him to share his gifts, that allowed him to truly live.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found his purpose, and it was beautiful.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journey had taken him through the darkest depths of despair,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had emerged from those depths, transformed, renewed.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prisoner of his own self-destructive tendencies.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free. He was alive. And he was grateful.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expectations had lifted, replaced by a lightness of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purpose and belonging that he once considered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impossible. The world, once a bleak and unforgiving landscape,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source of wonder and inspiration. He was no longer running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himself; he was running towards something –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something meaningful, something real. And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enough. More than enough. It was everything.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park bench felt familiar beneath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fingers, a texture as comforting as the worn grooves of a well-loved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record. He'd spent countless hours here, staring blankly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parade of humanity, a silent observer in his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exile. But today, the view was different. The faces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less, the sounds of the city – the honking cars, the chattering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the distant sirens – weaved a less discordant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symphony. The weight of his past, once a crushing burden,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lighter, less suffocating.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started subtly, with a flicker of empathy, a hesitant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shared human experience. He saw the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 the face of the woman pushing a stroller, the anxiety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fidgeting hands of the man waiting for a bus,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in the eyes of a teenager slumped against a tree.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reflected in their faces, a shared vulnerability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superficial layers of their individual lives. 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that their struggles, their pains, their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mirrors of his own. This recognition, this shared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first crack in the wall of bitterness that had surrounded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father, a man whose absence had left a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hole in his life. Years of unspoken anger, simmering resentment,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bitter taste of betrayal had poisoned his soul. The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father's stern face, his harsh words, his unforgiving silences,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repeatedly in his mind, a broken record stuck on repeat.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as he sat on the park bench, the music changed. The static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his father not as a villain in his life's story but as a flawed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character, a man burdened by his own demons, a 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likely never learned how to express love or affection. He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father's own struggles, the weight of expectations, the pressures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lived under a cloud of unspoken sorrow. He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 as a human being, a complex individual capable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cruelty and compassion. The anger slowly began to dissipate,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strange, unsettling mix of pity and understanding.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condone his father’s actions, but he understood them, at least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part. It wasn't forgiveness, not yet. It was the first step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reconciliation, a tentative bridge across a chasm of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 of others wasn’t a sudden, dramatic act, a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of reconciliation. It was a gradual process, a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of tightly wound emotions, a peeling back of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and anger that had settled deep within his soul.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painstaking process, like extracting shards of glass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wound. Sometimes, the pain was sharp and intense, bringing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 raw emotions of the past. Other times, it was a dull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ache, a constant reminder of the wounds that still needed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Sarah, the girl who had broken his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her laughter, once a source of joy, now felt like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taunt, a mocking reminder of his vulnerability. The betrayal stung,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sharp jab to his soul. Yet, as time passed, the sharpness dulled.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see her not as the villain in his love story but as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scared and uncertain, making her own mistakes, just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had. He understood that her actions were not necessarily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worth but a product of her own insecurities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fears. The resentment started to fade, replaced by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been a victim, yes, but also a perpetrator. He had 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on others, consciously or unconsciously. The anonymous notes,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acts of seemingly random cruelty, were manifestations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turmoil. He had hurt people, and that hurt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acknowledged and addressed. He couldn't expect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others unless he could first forgive himself.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started writing again, but this time, the lyrics were different.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didn't pour out of him in a torrent of bitterness and rage.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they flowed slowly, deliberately, each word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chosen, each note imbued with a newfound sense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empathy. He wrote about the struggles of forgiveness,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emotion, the pain of betrayal and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 journey toward healing.</w:t>
      </w:r>
    </w:p>
    <w:p>
      <w:pPr>
        <w:sectPr>
          <w:pgSz w:w="8000" w:h="12000"/>
          <w:pgMar w:top="296" w:right="65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forgiveness wasn’t about condoning the actions of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forgetting the hurt or pretending it hadn't happened.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releasing the burden of resentment and anger, freeing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from the prison of his own bitterness.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reality of human imperfection, both in himself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It was about reclaiming his own power, breaking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chains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reach out to some of those he had wronged.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humbling. Some responded with anger, hurt,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Others were surprised, touched by his remorse, willing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 a conversation, a fragile bridge towards reconciliation.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 were varied and unpredictable; some were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words, others with cautious hope. It wasn't about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forgiveness; it was about acknowledging his part in the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caused, taking responsibility for his actions.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healing was not a solitary journey; it involved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interplay of apologies, acceptance, and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slow, a gradual letting go, a release of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captive for too long. The anger, the resentment, the bitterness,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started to lose their grip. He found solace in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in long walks in the park, in the quiet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He learned to listen to the whispers of his own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acknowledge the pain, but not to be consumed by it.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peace within the chaos. He understood that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forgiveness is not a straight path, not a linear progression.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winding road, a complex dance between 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between the weight of the past and the hope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There were days when he stumbled, days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opened anew. But he learned to be gentle with himself,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setbacks and to return to the path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see his life not as a series of isolated incidents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journey, a tapestry woven from both light and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sorrow, pain and healing. The dark threads were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his past struggles, but they were now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brighter strands of hope and resilience. His self-portraits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reflected this change, the brooding darkness in his eyes gradually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way to a flicker of acceptance, a quiet determination to live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of purpose. The paintings shifted from bleak, monochrome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to vibrant scenes of renewal. His art became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inner transformation, a testament to the power of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 wasn't a magical cure-all. It didn't erase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but it did alleviate the weight of it. He still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the marks of his past experiences,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festering wounds. They were reminders, not of failure,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of the journey he had taken, and of the transformation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undergone. He had emerged from the darkness, scarred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He had learned that forgiveness, ultimately, was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others; it was about himself, about freeing his own soul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 of resentment and anger, about reclaiming his own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finding his own way towards the light. He discovered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lies not in escaping the past but in accepting it,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into the narrative of his life and then rewriting the rest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story. And that was a story worth living.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a stranger. Not a monstrous stranger,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gaunt, hollow-eyed figure he’d become accustomed to seeing,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etched with lines of weariness, yes, but also with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else—a quiet resilience. He’d spent so long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his façade, the shattered pieces of his self-worth,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hadn’t noticed the slow, painstaking process of rebuilding.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he’d realized, wasn't solely about extending grace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others; it was a profound act of self-love, a radical acceptance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small, almost imperceptible. He stopped flinching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 of his reflection. He no longer recoiled from the memories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haunted him like vengeful spirits. He began to treat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with the same gentle understanding he had extended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father, to Sarah, to those he had hurt. He acknowledged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not with self-recrimination, but with a quiet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he had acted out of pain, out of a desperate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connection he hadn’t known how to express.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 acts of self-care. He took longer showers,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 water wash away the residue of his self-loathing.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listened to music that didn't sound like a soundtrack to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but a symphony of hope, of quiet redemption. 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cook simple meals for himself, savoring the taste of nourishment,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expression of self-respect. He stopped punishing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self-neglect, understanding that his body, his temple, deserved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respect, not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suddenly transformed into a beacon of self-love;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messy, fraught with relapses. There were mornings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he woke up with the familiar gnawing emptiness, the urge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 whispering in his ear. But now, he recognized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urges for what they were—the echoes of a past pain he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silence. He met these moments of self-doubt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self-flagellation but with compassion. He treated those urges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wounded children, needing soothing, not condemnation.</w:t>
      </w:r>
    </w:p>
    <w:p>
      <w:pPr>
        <w:sectPr>
          <w:pgSz w:w="8000" w:h="12000"/>
          <w:pgMar w:top="442" w:right="65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speak kindly to himself, replacing the harsh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monologue with affirmations of self-worth. He challenged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thoughts, recognizing them as distortions of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whispers designed to keep him trapped in a cycle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hate. He began to see himself not as a failure but as a work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progress, a flawed human being striving for something better.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self-compassion extended to his creativity. He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write, but the lyrics were softer, more introspective,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rage. The poems became meditations on healing,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self-discovery, on the delicate dance between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His dark imagery was still present, but it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balanced by a newfound sense of light, a glimmer of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pierced through the shadows.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painting again, and his canvases reflected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bleak landscapes gave way to scenes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beauty—a solitary figure walking towards a sunrise, a lone tree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strong against a stormy sky, a field of wildflowers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amidst the ruins. The colors were more vibrant,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 bolder, reflecting a newfound confidence,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the power of mindfulness,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being present, of focusing on his breath, his senses,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his own heartbeat. He started meditating, a practice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him cultivate a deeper understanding of his inner world,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his thoughts and emotions without judgment.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go of the need to control everything, to surrender to the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accepting the ups and downs, the moments of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part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he’d neglected, the connections he’d severed,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heal. He reached out to old friends, offering apologies,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expecting forgiveness but acknowledging the pain he had caused.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responses were cold, others were tentative, hesitant.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reaching out itself, of acknowledging his past actions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taking responsibility for them, was a powerful act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was a declaration that he was worthy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 was capable of empathy and remorse.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life not as a battle against himself, but 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self-discovery. The scars of the past remained,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source of shame or self-loathing. They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resilience, a reminder of how far he had come.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valuing his vulnerabilities, recognizing them not as weaknesses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sources of strength, as evidence of his capacity for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He accepted his imperfections, recognizing that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 were part of what made him human, part of his unique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wasn’t sudden or dramatic.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unfolding, a slow, steady process of self-acceptance,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self-love. He still faced challenges,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despair. But he faced them differently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self-compassion, with a newfound understanding that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 of kindness, that he was deserving of peace, that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healing. He learned that self-compassion isn't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ignoring the pain, but about acknowledging it, embracing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 within the wider context of his own life's story.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learning to be his own best friend, his own advocate,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guide, on the winding road towards wholeness.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he knew would continue, but one he was now prepared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with gentle understanding and a quiet determination to honor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he had discovered within himself. The path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unclear, but for the first time in a long time,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less oppressive. There was a light, a faint but persistent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emanating from within, and he was finally, tentatively,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 towards it.</w:t>
      </w:r>
    </w:p>
    <w:p>
      <w:pPr>
        <w:sectPr>
          <w:pgSz w:w="8000" w:h="12000"/>
          <w:pgMar w:top="428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past, once a crushing burden, began to lighten.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erased, not entirely. The memories, the regrets,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wounds—they remained, etched into the fabric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stark reminder of the darkness he had traversed.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cripple him, to dictate his every move, to hold him captive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cycle of self-destruction, had diminished. He’d learned to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as insurmountable obstacles, but as chapters in a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that, however harrowing, was his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perspective wasn't a sudden revelation,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epiphany. It was a gradual shift, a slow unfurling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flower pushing its way through hardened earth. It came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increments, in moments of quiet reflection, in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adjustments he made to his daily routine, in the way he treated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himself, in the way he interacted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journal, pouring his thoughts and emotions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not as a confession of guilt or a chronicle of self-loathing,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act of self-discovery. The words flowed freely, a torrent of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unfiltered and uncensored. He wrote about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the regret, but also about the glimmers of hope,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resilience, the burgeoning sense of self-worth. 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people he had hurt, acknowledging his culpability,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responsibility for his actions, without dwelling on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The act of writing itself became a form of therapy,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process his trauma, to make peace with 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revisited places that held painful memories, not to relive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but to confront it, to reclaim his narrative. He walked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where he’d engaged in self-destructive behavior, observing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surroundings with a detached curiosity, acknowledging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being consumed by it. He stood before the apartment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where Sarah had lived, a poignant reminder of a love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relationship shattered by his own self-destructive impulses.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feel the same overwhelming guilt; instead, a quiet sadness,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acceptance, permeated his being. He acknowledged his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relationship's demise, accepting his part in the heartbreak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wallowing in self-reproach.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out professional help, finally acknowledging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navigate this journey alone. He found a therapist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patiently, without judgment, helping him unpack the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trauma, to understand the root causes of his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Through therapy, he began to unravel the tangled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past, to make sense of the chaos, to find meaning in the pain.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coping mechanisms, strategies for managing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and techniques for challenging his negative 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father, once a source of immense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underwent a subtle shift. He didn't suddenly develop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warm, affectionate bond; the scars of their fractured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But he found himself viewing his father with a measure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empathy, recognizing that his father's own flaws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shortcomings were rooted in his own struggles and vulnerabilities.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his father a letter, a long, heartfelt letter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pain he had caused, expressed his regret,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tentative path towards reconciliation. He didn't expect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forgiveness, or even a response, but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 itself was a cathartic experience, a step towards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wounds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creative work evolved, reflecting his inner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imagery remained, but it was tempered by a newfound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flicker of light that pierced through the shadows.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became more introspective, more nuanced, less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 and self-loathing. He explored themes of redemption,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the resilience of the human spirit.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reflection of his healing journey,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 and change. He found solace in his art, using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vehicle for self-expression, a means of processing his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way to connect with others who shared similar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rediscovered the joy of simple pleasures.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beauty of nature, the warmth of the sun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the smell of rain on dry earth. He started taking walks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noticing the intricate details of the world around him,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in the quiet rhythm of nature. He started cooking again,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satisfaction in creating nourishing meals, taking care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well-being. He reconnected with old friends, cautiously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then with increasing confidence, offering apologies where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due, accepting forgiveness where it was given.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 everyone to understand or forgive him; some bridges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beyond repair. But the act of reaching out, of 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for his past actions, was a powerful act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embraced physical activity, finding release in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exertion of running, swimming, or cycling. The physical exertion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to channel his pent-up energy, to clear his mind, to quiet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chatter of his inner critic. He began to see his body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vessel for self-destruction but as a source of strength,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vitality. He practiced mindfulness, focusing on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letting go of the anxieties of the future and the regrets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He learned to accept the imperfections of his own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his flaws were part of his humanity, a part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story. He learned to appreciate his vulnerabilities,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as weaknesses but as sources of strength, evidence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empathy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letting go wasn't a single act, but a continuous process, a series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small, incremental steps toward healing.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relapse, when the old patterns threatened to resurface.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time, he met those moments with greater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understanding, greater resilience. He learned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triggers that could lead to self-destructive behavior,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strategies for managing those triggers.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 kindly to himself, to treat himself with the same gentleness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he would extend to a friend in need.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forgive himself, not for the sake of forgetting, but for the sake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for the sake of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life not as a series of failures but as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winding path toward wholeness. The scars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remained, but they no longer defined him.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resilience, a reminder of how far he had come.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imperfections, the complexities, the contradictions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being. He was still a work in progress, but he was a work in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moving towards a brighter future, a future shaped by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self-compassion, and the quiet power of forgiveness.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road ahead wouldn't be easy, that there would be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more setbacks, more moments of doubt and despair.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better equipped to face them now, with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self-worth, a quiet confidence, and the unwavering belief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healing. The darkness still lingered at the edges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but the light within him, once a faint flicker,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burning brightly, illuminating the path towards a future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finally ready to embrace.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Present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once a melancholic soundtrack to his inner turmoil,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 like a gentle blessing. He sat on the park bench, the damp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 beneath him, and watched the droplets race each other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 of the ancient oak. He’d once seen only bleakness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gray, a mirror to the despair within. Now, he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cleansing, a renewal, a rhythm mirroring the quiet peace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cultivate within himself. The scent of petrichor, the earthy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of rain on parched ground, filled his lungs,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that grounded him in the present. He wasn't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maelstrom of his thoughts anymore; he was 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there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moment, fully present.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transformation, a magical overnight cure.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culmination of a long, arduous journey, a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of the self-destructive patterns that had defined him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He'd learned to quiet the relentless internal monologue,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that had once relentlessly whispered of failure, inadequacy,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self-loathing. He'd learned to replace those 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with kinder, more compassionate ones. He'd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to the whispers of hope, to the quiet stirrings of joy,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shadows.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small, simple pleasures.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on his face after a long winter. The taste of freshly brewed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its bitterness a comforting contrast to the sweetness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honey he stirred in. The feel of rough-spun linen against his skin.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satisfying crunch of autumn leaves under his boots as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through the park. He’d once dismissed such things as trivial,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inconsequential distractions from the larger, more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he perceived he was facing. Now, they were 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comfort, tiny anchors that tethered him to the present.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cook again, not out of necessity, but out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desire to nurture himself. He found a quiet satisfaction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methodical process of chopping vegetables,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sauces, and the subtle alchemy of combining flavors.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something nourishing and delicious became a meditative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a way to reconnect with his body, to ground himself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reality of the present moment. He didn't just eat to survive;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ate to savor, to appreciate the vibrant tapestry of tastes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textures.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rediscovered music, not as a means of expressing his pain,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joy and connection. He listened to old records,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to wash over him, to soothe his frayed nerves.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along, his voice a low, resonant murmur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quiet contentment within him. He even began to write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but the lyrics were different now. They were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hope, a quiet appreciation for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ordinary, a celebration of life's simple joys. The dark imagery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was no longer the dominant force.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interwoven with threads of light, of resilience,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evolved. He reached out to old friends,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expecting forgiveness, but simply offering an apology, a sincere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regret. Some bridges were beyond repair,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too deep to heal, but the act of reaching out, of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was a powerful act of self-compassion.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forgiveness, true forgiveness, wasn't just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person; it was about releasing himself from the burden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actions. He started to build new relationships, choosing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based on mutual respect, authenticity,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more time in nature, finding solace in the quiet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world. He went hiking, feeling the earth beneath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feet, the wind in his hair. He sat by the river, watching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its relentless movement a reminder that life is a constant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flux, a continuous process of change and transformation.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the sunset, mesmerized by the fiery hues that painted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a spectacle of color and light that filled him with awe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wonder. He began to see the beauty in the mundane,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 in the ordinary, the magic in the everyday.</w:t>
      </w:r>
    </w:p>
    <w:p>
      <w:pPr>
        <w:autoSpaceDN w:val="0"/>
        <w:autoSpaceDE w:val="0"/>
        <w:widowControl/>
        <w:spacing w:line="264" w:lineRule="exact" w:before="264" w:after="0"/>
        <w:ind w:left="0" w:right="31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practiced mindfulness, focusing on his breath, his body,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 around him. He learned to observe his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without judgment, without getting swept away by their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He learned to accept the fleeting nature of things,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impermanence of life, understanding that this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made each moment precious, each breath a gift.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cherish the small moments, the quiet pauses, the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notes of life's symphony.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self-destructive tendencies didn’t vanish completely.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ingrained, part of the fabric of his being. But he learned to manage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to recognize the triggers, to respond with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self-recrimination. He learned to acknowledge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to embrace his imperfections,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an integral part of his humanity. 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some unattainable ideal of perfection; he was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life wasn't about winning or losing,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some grand, elusive goal. It was about the journey,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becoming, of evolving, of growing.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present moment, finding beauty in the mundane,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a deep, abiding sense of self-compassion.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tapestry woven with threads of darkness and light,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 longer held him captive. It was a part of his story, a story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now tell with a newfound sense of peace and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once shrouded in uncertainty and fear, now held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something new, something brighter,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authentic. He was ready to embrace it, one day at a time,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at a time, fully present, fully alive. The rain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fall, a gentle lullaby, a soothing balm on his weary soul. He smiled,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genuine, heartfelt smile, a testament to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embracing the present moment, the quiet strength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resilience of the human spirit. He finally felt,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felt, alive. The cyclical refrain of "One more time around"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faintly in his mind, but its tone had shifted.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plea, but a quiet affirmation, a gentle acknowledgement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continuous journey, a recognition that each "time around"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potential for growth, for healing, for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himself and the world around him. 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running; he was walking, and the path, though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felt increasingly clear and full of possibility. He breathed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fresh, rain-washed air, savoring the simplicity, the beauty,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profound peace of the present.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on his chest, once a crushing burden of self-loathing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had noticeably lessened. It wasn’t gone, not entirely.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etched deep into the landscape of his soul,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battles fought and won. But they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They were a part of his story, a story that was now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into a future he dared to hope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hope wasn't a naive, Pollyanna-esque optimism.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blind faith of a child, untouched by the harsh realities of the world.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hard-won hope, forged in the crucible of his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and painstakingly rebuilt from the ashes of his past.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realistic hope, tempered with the knowledge that life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throw curveballs, that darkness would still creep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corners of his consciousness. But he now possessed the tools,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inner strength to face those shadows,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 longer saw life as a relentless cycle of suffering, a Sisyphean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of pushing a boulder uphill only to watch it roll back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He recognized the cyclical nature of life, the ebb and flow,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ups and downs, but he no longer felt trapped within it.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ride the waves, to find a rhythm in the chaos,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impermanence of things.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confidence wasn't arrogant or boastful. It was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understated, a quiet hum beneath the surface of his being.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built on self-awareness, on a deep understanding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strengths and weaknesses. He knew he wasn't perfect,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make mistakes. But he also knew he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learn from those mistakes, to grow from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better version of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set small, achievable goals. He started a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 garden, finding solace in the nurturing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seeds sprout and grow. The tiny green shoots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growth, a symbol of his burgeoning resilience. He enrolled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community college night class, something he’d scoffed at in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now seeing it as a chance for intellectual stimulation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development. He wasn't driven by ambition or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validation; it was simply a desire to learn, to expand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horizons, to engage with the world on a different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were evolving, too. The apologies he'd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always been met with forgiveness, but he’d learned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that. He understood that forgiveness, both giving and receiving,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process, often a slow, gradual unfolding, not a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event. Some bridges remained irrevocably broken,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 that as well. He realized that not all relationships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to last, that some are meant to serve a purpose in our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teaching us valuable lessons, before moving 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formed new friendships, based on mutual respect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interests. These weren't fleeting connections; they were meaningful,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bonds built on honesty, authenticity, and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life’s complexities. He learned to value the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relationships, not the quantity. He discovered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genuine human connection, the comfort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in shared vulnerabilities and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write, his lyrics evolving with him.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permeated his work, but it was now interwoven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of hope, of resilience. His songs weren’t just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anymore; they were chronicles of his journey, reflections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triumphs, honest narratives of his evolution.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powerful tool of self-expression, a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others, sharing his experiences and offering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those who had traveled similar paths.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creative energy found new outlets. He started sketching,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meditative quality in the act of translating his emotions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 into visual art. The charcoal smudges and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watercolors became a visual diary, a reflection of his inner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expression of his journey. He discovered a new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self-expression, a way to explore his emotions and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a different lens.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past traumas didn’t disappear overnight. The ghosts of his self-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tendencies still lingered, whispering insidious doubts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fears. But he'd learned to manage them, to recognize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triggers and respond with self-compassion rather than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He’d developed coping mechanisms, healthy ways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his emotions and navigate difficult moments. He practiced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meditation, and spent time in nature,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rhythm of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the journey to self-acceptance is ongoing,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lifelong process, not a destination. He embraced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vulnerabilities, recognizing them as integral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humanity. He didn’t strive for perfection; he aimed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for living a life that was true to himself, flaws and 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forgive himself, not for the sake of others, but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peace of mind, for his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joy in the simple things – a warm cup of coffee on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the laughter of a friend, the beauty of a sunset,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satisfying feel of well-worn books in his hands. He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 for the present moment, for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alive. He learned to cherish the small moments,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pauses, the stillness between the notes of life's symphony.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terrifying void filled with uncertainty and dread,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the promise of something new, something brighter.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afraid of the unknown anymore. He faced it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 steadfast determination, a deep-seated belief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navigate whatever life threw his way. He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it, one day at a time, one moment at a time, fully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refrain of "One more time around" still echoed faintly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mind, but its tone had fundamentally shifted.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cry for escape, but a quiet affirmation,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continuous journey,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"time around" offered an opportunity for growth,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deeper understanding of himself and the world around him.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found peace in the present moment, and with that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an unwavering hope for the future, a future he was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building, one conscious breath, one mindful step at a time.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rain, now a gentle, cleansing shower, felt like a blessing,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renewal, a promise of a brighter tomorrow. He looked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no longer with fear, but with a quiet,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hope that was as deep and enduring as the earth itself.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alive, truly alive, and the future, for the first time,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possibility, a journey he was eager to embark on.</w:t>
      </w:r>
    </w:p>
    <w:p>
      <w:pPr>
        <w:sectPr>
          <w:pgSz w:w="8000" w:h="12000"/>
          <w:pgMar w:top="296" w:right="8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Recurring Nightmares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windowpane, a relentless percussion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the turmoil within. Sleep, that elusive balm,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solace. Instead, it delivered him into the clutches of the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nightmares that painted his nights in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terror. He’d wake gasping, sweat slicking his skin, the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unseen hands pressing down on his chest,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suffocating despair he’d fought so hard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weren’t simply bad dreams; they were visceral replays, hyper-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realistic echoes of trauma so deeply ingrained, they felt more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reality itself. One recurring nightmare featured a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figure, its face obscured by darkness, its presence radiating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malice. This figure wasn’t a monster of myth or folklore;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manifestation of his own self-loathing, a projection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impulses he’d struggled so fiercely to contain. The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pursue him through twisting corridors, its silent steps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pursuit, its presence a constant, suffocating dread.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run, breathless, heart hammering against his ribs,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would always be just out of reach, its chilling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inescapable shadow. He’d wake screaming,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onto the back of his eyelids, the lingering chill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a heavy blanket draped over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nightmare frequently revisited a specific scene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– a dimly lit room, the heavy scent of stale air and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of muffled sobs. He wouldn’t see himself in these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scene unfolding from a detached perspective,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to his younger self's vulnerability. The details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horrifyingly sharp; the chipped paint on the walls, the worn texture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carpet beneath his small feet, the chilling silence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rasping sound of his own suppressed cries. He was a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abuse, a trapped spectator forced to relive the violation,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helplessness, the crushing weight of despair. He’d jolt awake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nightmares with the same sickening feeling of powerlessness,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body trembling, his mind reeling from the sheer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were the flashbacks, often triggered by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innocuous events – a certain smell, a particular song,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a familiar face. These weren't full-blown nightmares,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fragmented memories, sharp shards of the past piercing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tapestry of his present. He'd be standing in a grocery store,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freshly baked bread suddenly transporting him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childhood kitchen, the air thick with the unspoken tension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ever-present threat of violence. The pleasant aroma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sinister harbinger, a visceral trigger that opened a floodgate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memories. He’d feel the icy grip of fear constricting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his breath hitching in his throat, his entire body rigid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primal terror that threatened to overwhelm him. He'd have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 to a quiet space, to regain control, to ground himself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to remind himself that he was safe, that the danger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not a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nocturnal assaults, these brutal incursions into his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challenged his hard-won peace. The progress he’d made,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hope he’d carefully nurtured, felt threatened, fragile.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his way out of the abyss, clawed his way back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brink, but the past held on with an iron grip, its tentacles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from the darkness, threatening to pull him back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vortex of despair. The quiet confidence he’d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crack under the strain, replaced by a gnawing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persistent whisper of doubt. He questioned his strength,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his ability to truly escape the shadow of 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themes in these nightmares weren’t random;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pointed reminders of the unresolved trauma that still plagued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He'd sought therapy, painstakingly unraveling the tangled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his past, confronting the demons that haunted him.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felt like an endless cycle, a Sisyphean struggle against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foe that refused to yield. Some days, the progress felt significant;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find himself able to confront the memories,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process the trauma without succumbing to its power.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the progress seemed minimal, a futile battle against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force.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started keeping a journal, pouring his anxieties and terrors onto</w:t>
      </w:r>
    </w:p>
    <w:p>
      <w:pPr>
        <w:sectPr>
          <w:pgSz w:w="8000" w:h="12000"/>
          <w:pgMar w:top="428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page in a desperate attempt to exorcise the demons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him. His handwriting was frantic, the words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scramble to capture the fleeting images,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 of fear and despair. He described the dreams,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 their meaning, but simply to release the tension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created, to let the terror spill out onto the page, to transform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formless dread into something tangible, something he could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examine without being consumed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became a form of therapy, too. He painted scenes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transforming the horrifying imagery into works of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haunting power. The canvas became a battleground,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wrestled with his demons, using color and texture to tame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 turmoil within. The shadowy figures in his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menacing; they were rendered in shades of grey,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menacing presence softened by subtle brushstrokes,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rendered ambiguous, neither entirely malevolent 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benign. The works weren't pretty; they weren't meant to be.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raw, visceral representations of his internal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battles he fought within the silent chambers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source of solace, felt less effective now.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process, which had offered him a sense of control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calm, felt futile against the relentless tide of his inner turmoil.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green shoots seemed insignificant against the massive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past, their fragile beauty overshadowed by the dark clouds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nightmares. He felt a strange disconnect, as if the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with its gentle rhythms and natural beauty,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from the chaos within, two distinct realities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simultaneously, but rarely intersecting.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relationships, once a source of strength, felt precarious.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relapse, of dragging those he cared about into the vortex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became a constant source of anxiety. He found himself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withdrawing, afraid of exposing his vulnerability, his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the fragile equilibrium he'd managed to establish.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gnawing sense of isolation, despite being surrounded by caring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individuals. He feared revealing the extent of his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cycle of nightmares and flashbacks that continued to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 his nights.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past, despite his efforts, remained a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force. It wasn't a simple case of overcoming trauma;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process of negotiation, of learning to live alongside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 without allowing them to dictate his present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future. The rain continued its relentless rhythm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a mirror to the storm raging within. He knew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be easy, but he held onto the faint hope that, in time,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downpour would subside, the clouds would part,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tentative sunlight would break through the darkness,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glimmer of hope on the path ahead. The fight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was still fighting, still striving for a future where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his past were merely a part of his story, not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controlling narrative. He was, after all, still alive, and the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continuing, of persisting, felt like a victory in itself.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Managing Triggers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breakthrough came, not in a grand epiphany, but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 of his own reactions. He began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documenting the triggers – the scent of rain on hot pavement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yanked him back to the alleyway where it all began;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melody of a particular blues song that resurrected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silence of those nights; the sight of a child’s drawing,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innocently colorful yet painfully reminiscent of his own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innocence. He wasn't trying to suppress these triggers;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understand them, to chart the topography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cataloging wasn’t easy. Each entry in his journal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confrontation, a wrestling match with the ghosts of his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sheer act of writing would send him spiraling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abyss, the words blurring into a chaotic jumble of terror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anguish. He'd crumple the page, the ink staining his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fingers, the effort feeling futile and utterly defeating. But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the act of writing provided a release, a cathartic purging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pent-up emotions that had been simmering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recognize the physiological precursors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in his chest, the rapid heartbeat, the clammy sweat,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onset of dizziness. These were the warning signs, the body’s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signaling an impending wave of trauma. He developed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coping mechanisms, techniques to help him regain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memories overwhelmed him. Deep, controlled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his anchor, a grounding technique that helped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 with the present moment. He would count his breaths,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the rhythm of his inhales and exhales, a simple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 method of pulling himself back from the brink.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Progressive muscle relaxation followed, a deliberate tensing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of his muscles, starting with his toes and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his way up to his head. This physical exercise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alleviate the physiological tension triggered by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easing the tightening in his chest and calming his racing heart.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find a quiet space – a corner of his room, a secluded bench in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– where he could practice these techniques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judgmental eyes of others. These weren’t quick fixes; they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patience, and practice. He was learning to retrain his body,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reprogram its responses to the triggers.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meditation also became a crucial part of his recovery.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observe his thoughts and emotions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presence without allowing them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would sit quietly, focusing on his breath, letting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flow in and out without resistance. He viewed his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clouds passing across the sky, ephemeral and fleeting,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permanent fixtures of his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refuge, became a tool. He would tend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plants, feeling the soil beneath his fingers, paying attention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 rhythm of his actions. The repetitive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weeding, watering, and pruning helped center him, grounding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present moment, a counterpoint to the frenetic chaos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 smell of freshly turned earth, the vibrant green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leaves, the gentle sway of the branches in the breeze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his allies, soothing antidotes to the stark imagery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trigger, became an ally. He discovered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slow, melodic music, music that evoked a sense of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serenity. He would play these songs on his old guitar,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to wash over him, calming the storm within.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notes helped soften the harsh edges of his memories,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raw pain into something more manageable,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of course, continued to be his most powerful weapon.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not just the nightmares, but also the moments of peace,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triumphs, the glimmers of hope that pierced the darkness.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abstract works, allowing the colors and textures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emotions he couldn't put into words. The canvas became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transformation, a place where chaos could be tamed, and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emerge from the ashes of pain.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relationships also underwent a transformation. He began to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his struggles with those closest to him, choosing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carefully, revealing only what he felt comfortable sharing.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sharing, of being vulnerable, was terrifying, but it also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unexpected sense of relief. The support and understanding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from his loved ones was a lifeline, helping him to feel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isolated, less alone in his battle. He learned to set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himself from those who couldn’t, or wouldn't,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became a record of his progress, not just a repository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pain. He began documenting the small victories,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he managed to navigate a trigger without succumbing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emotions. The entries became less frantic,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desperate. His handwriting became steadier, more controlled,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growing stability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still visited, but their power diminished.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vivid, still painful, but they no longer held the same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weight. He had learned to observe them, to analyze them,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their origins and their significance.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arbiters of his life; they were simply part of his story, a story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actively shaping, rewriting, and reclaiming.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improved management of his triggers wasn't a cure;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his strength, his resilience, his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overcome the formidable weight of his past.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live with the shadows, not as a prisoner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as a master of his own destiny.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the path ahead, though still challenging,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a fragile, yet persistent, light of hope. 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merely surviving; he was beginning to live. The rain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rhythmic drumming, but now, he found himself 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listen to its sound without being swept away by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He felt a certain quiet strength, a quiet confidence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weather the storms that life continued to throw his 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was, in his own way, victorious. The past still held its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no longer held him captive. He was free. Or, at least, freer.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that, he realized, was a triumph in itself. The fight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ongoing, a lifelong commitment to managing the echoes of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he now possessed the tools, the knowledge, and most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the will, to continue his fight. He was learning to live,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exist, and that was more than he had ever hoped for.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cycle, “One more time around,” no longer held the same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undercurrent. It now carried a quiet resolve, a quiet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face whatever came next. The future, once a terrifying abyss,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appeared, however dimly, as a landscape worth exploring.</w:t>
      </w:r>
    </w:p>
    <w:p>
      <w:pPr>
        <w:sectPr>
          <w:pgSz w:w="8000" w:h="12000"/>
          <w:pgMar w:top="296" w:right="7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Relapse and Recovery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windowpanes, a relentless percussion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turmoil within. It had started subtly, a creeping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malaise that disguised itself as weariness. He’d skipped his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neglecting the gentle rhythm of his breath,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presence of the earth beneath his feet. The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sanctuary, felt oppressive, the vibrant greens now seeming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mock his inner decay. He found himself drawn back to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haunts, the places steeped in the bitter memories he’d worked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to bury. The alleyway, once a scene of profound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beckoned with a twisted familiarity, its shadowed corners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promises of oblivion.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conscious decision, not a deliberate plunge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abyss. It was a slow, insidious slide, a gradual relinquishing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control he'd painstakingly cultivated. The triggers,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identified and understood, now seemed to ambush him, catching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off guard, their insidious power undiminished.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on hot pavement, the melancholic blues, the innocent child’s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– these weren't just reminders; they were detonators,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igniting the dormant embers of 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replaying old tapes, the memories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vivid, the pain as raw and visceral as the day it happened.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returned, a familiar companion, its icy grip tightening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his heart. He felt the familiar tightening in his chest,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racing heartbeat, the clammy sweat. He knew what was happening,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time, the coping mechanisms felt inadequate,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exercises faltering, the progressive muscle relaxation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proving insufficient to stem the tide of despair. The mindfulness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usually a refuge, became a battlefield, his thoughts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torrent, a relentless assault on his fragile composure.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he found himself standing on the edge of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the rushing river a dark, seductive promise. The "One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around" refrain echoed in his mind, not as a desperate plea,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resigned acceptance of defeat. The urge to leap was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overwhelming, a siren song of annihilation. But in the nick of time,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shifted. He saw a flicker of light, a tiny spark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in the suffocating darkness. It was the memory of a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out, a voice offering solace, the unwavering support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loved 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stumbled back, his legs weak, his breath ragged.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how he had come so close to the edge, but the near-miss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jarring wake-up call. The relapse had been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how tenacious the grip of the past could be, how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slip back into the abyss. But it had also exposed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within, the surprising strength he hadn’t known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The relapse wasn’t a failure; it was a crucial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immediately contacted his therapist, his voice trembling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confessed his near-fatal lapse. The therapist listened patiently,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no judgment, just understanding and support.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was not easy, but it was a lifeline, a validation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 reassurance that he wasn't alone. He then called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closest friend, confessing his weakness, allowing himself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vulnerable. The ensuing conversation was filled with tears,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fears, and with a reaffirmation of their bond.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returned to his routines, but with a renewed sense of urgency.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 breathing exercises became more frequent,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meditation more focused, the progressive muscle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relaxation more deliberate. He spent more time in the garden,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 a grounding force, the plants his silent companions. He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ferocity he hadn’t felt in months, pouring his emotions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canvas, wrestling with the demons that still haunted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became his confidante, his chronicler, his witness.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relapse, not with self-recrimination,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 honesty. He documented the triggers, the warning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signs, the coping mechanisms that had failed him, and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pulled him back from the brink. The entries, once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frantic, became more introspective, more analytical.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understand the patterns of his own self-destruction,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 the triggers, to develop more robust strategies for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inevitable waves of trauma.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again became an ally. He started writing songs about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 and recovery, pouring his raw emotions into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 melody to express the complexities of his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 songs were not pretty; they were raw and visceral,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harsh realities of his pain, but also infused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hope of healing. He shared these songs with his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his vulnerabilities, seeking connection, finding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transformed. His paintings, once dominated by dark,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brooding imagery, now began to incorporate lighter shades,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hints of hope that pierced the darkness. He began to paint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nightmares, but also the moments of peace, the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the gradual steps towards recovery. He found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cracks, in the imperfections, in the messy reality of his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continued, but their intensity diminished.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present, still vivid, but they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power. He had learned to observe them from a distance,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analyze their symbolism, to understand their origins.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his story, a story that was still being written, but a story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now actively shaping, rewriting, reclaiming.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 long and winding, fraught with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challenges. There were days when he felt utterly defeated,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the past threatened to overwhelm him.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recognize these moments, to acknowledge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to seek support when needed. He had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importance of self-compassion, of forgiving himself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mistakes, of recognizing that relapse was not failure, but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"One more time around" refrain now carried a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resonance. It wasn't a desperate plea for escape;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resilience, a quiet affirmation of his commitment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struggle. He was learning to live with the shadows,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them into his narrative, to acknowledge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being consumed by their darkness. He was building a life</w:t>
      </w:r>
    </w:p>
    <w:p>
      <w:pPr>
        <w:sectPr>
          <w:pgSz w:w="8000" w:h="12000"/>
          <w:pgMar w:top="428" w:right="69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on the foundation of avoidance, but on the solid ground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self-compassion, and unwavering self-belief.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terrifying void, now held the promise of a journey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undertaking, a journey toward a future he was now, cautiously,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believe in. He was still fighting, but he was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place of strength, from a place of hope. And that, he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victory in itself. The fight was far from over, but now,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he was fighting for something worthwhile, fighting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 to live, to truly live.</w:t>
      </w:r>
    </w:p>
    <w:p>
      <w:pPr>
        <w:sectPr>
          <w:pgSz w:w="8000" w:h="12000"/>
          <w:pgMar w:top="296" w:right="7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therapist's office, a small, unassuming space tucked away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street, had become a sanctuary. It wasn't just the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armchair, the soft lighting, or the calming scent of sandalwood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drew him there; it was the unwavering presence of Dr. Aris,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whose quiet strength seemed to permeate the very air.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laid bare his soul, confessing the near-fatal lapse, the raw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relapse, the overwhelming urge to surrender to the darkness.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suffocating weight of the past, the memories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at him, refusing to be silenced. He didn't hold back, sparing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detail, pouring out the torrent of emotions that had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consume him.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Aris listened patiently, her gaze steady and compassionate.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judgment, no platitudes, just a quiet,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that allowed him to unravel without fear of condemnation.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helped him dissect the experience, to identify the triggers,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 signs he'd missed, the coping mechanisms that had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She helped him understand the insidious nature of trauma,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it could lie dormant, then resurface with unexpected ferocity.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helped him recognize the cyclical nature of his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patterns, the repetitive loop of despair and relapse.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therapy sessions, their meetings felt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collaborations. She helped him develop strategies, a toolbox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to combat the overwhelming urge to self-destruct.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him new ways of managing his emotions, of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landscape of his inner world. She encouraged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root causes of his self-loathing, to confront the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haunted him for so long. She provided him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framework, a roadmap to navigate the labyrinthine path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structured sessions, he found himself drawn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group. It was a daunting step, a leap into the unknown,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he couldn’t face this battle alone. The room was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strangers, each carrying their own burdens, their own scars.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listened to their stories, their confessions of pain, their struggles,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triumphs. He found solace in their shared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community, a feeling of belonging that had been so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He realized he wasn't alone in his struggle, that his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unique, that there were others who understood,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empathized, who offered silent nods of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became a lifeline, a sanctuary where he could share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without judgment. He learned from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gleaned insights from their coping strategies, and found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resilience. The shared laughter, the tears,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understanding—these were powerful antidotes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he'd known for so long. The support group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receiving support; it was about giving it too,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reciprocal relationship that fostered a sense of mutual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He found himself offering comfort, sharing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becoming a source of strength for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family, initially hesitant and unsure of how to navigate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became invaluable allies. His mother, ever practical,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role of logistical support. She organized meals, ensured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his medication, and quietly ensured his needs were met.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pry or push, but her presence was a silent reassurance,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expression of her love and unwavering support. His father,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 of few words, learned to express his concern in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– a cup of coffee left on his bedside table, a gentle hand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shoulder. His siblings, with their own lives and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ways to check in, offering simple acts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with his closest friend were more akin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poetry sessions. They shared music, traded verses,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the raw emotions expressed in their lyrics.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friend's unyielding loyalty and understanding allowed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 his fears, anxieties, and vulnerabilities without reservation.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the healing power of vulnerability, the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others to see his brokenness. His vulnerability did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weaken him; it deepened their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linear; it was a winding road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regressions. There were days when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felt insurmountable, when the memories threatened to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him. But he had learned to recognize these moments,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their presence without succumbing to despair.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 for support, leaning on his therapist, his support group,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loved ones. He reminded himself that relapse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failure; it was a part of the journey, a testament to the tenacious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trauma, but also a reminder of his resilience, his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the importance of self-compassion,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himself for his mistakes, for his vulnerabilities.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treat himself with the same kindness and understanding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offer a friend in need. He realized that self-loathing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answer; it was a part of the problem, a destructive force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counter with self-acceptance and self-love.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acts of self-care into his daily routine – exercise,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healthy eating, meditation, and time spent in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became a mirror reflecting his journey. The dark, brooding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gradually gave way to canvases filled with lighter shades,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hints of hope, expressions of resilience. The music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for processing his emotions, a way of giving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but also to the emerging hope. The lyrics, initially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despair and self-destruction, gradually evolved,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healing, resilience, and the quiet strength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himself and through the support network he had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cultivated. He began performing these songs, sharing his story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finding strength in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didn’t erase the past, but he began to rewrite his narrative.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his experiences, transforming his trauma from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debilitating shame into a catalyst for profound growth.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there, a part of his story, but it no longer held him captive.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found a way to live with the shadows, to incorporate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narrative, and to acknowledge their presence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their darkness. He was building a life not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avoidance but on the solid ground of self-awareness,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and unwavering self-belief. The "One more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around" refrain, once a lament, became a mantra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enduring spirit. He was still fighting,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 from a place of strength, a place of hope, and that, he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was a victory in itself. The fight wasn’t over, but now,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he was fighting for something worthwhile – the right to live,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truly live, and to find beauty even in the darkest corners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sectPr>
          <w:pgSz w:w="8000" w:h="12000"/>
          <w:pgMar w:top="296" w:right="8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breakthroughs felt fragile, like ice sculptures on a spring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One moment, the sun of hope shone brightly, illuminating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forward; the next, a chilling wind of doubt swept 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shatter the carefully constructed edifice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He experienced setbacks, moments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threatened to crush him under its suffocating burden.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familiar urge to self-destruct clawed at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insidious promises of oblivion. The old, familiar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reassert themselves, a siren's call luring him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treacherous rocks of self-destruction.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something had shifted. He no longer reacted with blind panic.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recognized the warning signs, the subtle tremors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storm. He knew that these weren't failures,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the depth of his wounds, the tenacious grip of trauma.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succumbing to despair, he implemented the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he had painstakingly acquired. He reached out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– a phone call to his therapist, a message to his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group, a quiet conversation with his mother. He didn't try to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alone; he sought the strength in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solace in knowing he wasn't alone in his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proved invaluable during these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crisis. He shared his struggles openly, not with shame,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acceptance. He found strength in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of others, the recognition that his pain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that his struggle was part of a larger human experience.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listen more deeply, offering support and empathy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while simultaneously bolstering his own resilience.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shared moments of vulnerability and understanding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emerged. The group became a crucible, forging his spirit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fires of shared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became a barometer of his progress. The initially bleak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canvases gradually began to reflect the shifts in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colors became less saturated, less aggressive, hinting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growing sense of peace. His paintings no longer screamed of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but whispered of resilience, of a spirit slowly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surely finding its footing. The dark, brooding hues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his palette were now interspersed with lighter shades,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touches of color suggesting hope and even joy.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natural imagery into his work—trees reaching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sky, the calming expanse of a tranquil lake, the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a sunrise—symbols of growth, perseverance,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beauty of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evolved in a parallel manner. The raw, angry lyrics,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by themes of self-loathing and nihilism, began to reflect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growing sense of self-acceptance and compassion. The songs,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the pain of the past, now contained undercurrents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nascent belief in the possibility of redemption.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themes of healing, resilience, and the quiet strength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himself. He incorporated metaphors drawn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from the resilience of a tree weathered by storms,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flow of a river carving its way through the landscape,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rebirth of the seasons. These metaphors became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internal journey, representing his capacity to adapt,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persevere, to emerge stronger from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performing his music, sharing his journey with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stage, once a place of fear and self-doubt, became a platform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vulnerability and connection. Sharing his story with others,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an unexpected source of strength. The response he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overwhelmingly positive. People shared their own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his raw honesty, his willingness to reveal his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he felt with his audience was profound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affirming; it reinforced his belief in the power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the transformative potential of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process wasn't linear, nor was the building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There were days when the shadows of the past 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large, when the old patterns threatened to resurface. But now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the tools, the support system, and the understanding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those difficult moments. He learned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treating himself with the same kindness and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offer a close friend. He no longer beat himself up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setbacks; he viewed them as opportunities for growth, as chances to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refine his coping mechanisms, to strengthen his resilience.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developed a daily routine centered around self-care.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 became a vital part of his day, a physical expression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his well-being. He incorporated mindfulness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learning to quiet the noise of his mind, to find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amidst the chaos. He spent time in nature,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of the woods, the rhythmic crashing of the waves,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serene beauty of a sunrise. These practices became anchors,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him in the present moment, preventing him from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swept away by the currents of his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deepened. His family understood his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fully, offering unwavering support and empathy. His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patiently, offering a safe space for him to process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His closest friend, a constant source of inspiration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continued to serve as a sounding board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feelings, helping him to articulate the often-inchoate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bubbled beneath the surface.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became a vital component of his healing process;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that vulnerability could be a source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understand that true resilience wasn’t about avoiding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about learning to navigate it, to find meaning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suffering. The past was still a part of him, an indelible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narrative, but it no longer defined him. He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its shadows into the tapestry of his life, to view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source of shame, but as a testament to his strength,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endurance, his unwavering spirit. He had rewritten his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trauma into a catalyst for growth,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self-understanding. The “one more time around” refrain,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lament of despair, now resonated with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 pledge to continue the fight, not against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himself, for a life filled with authenticity, purpose,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quiet, unwavering strength. He was, finally, beginning to live.</w:t>
      </w:r>
    </w:p>
    <w:p>
      <w:pPr>
        <w:sectPr>
          <w:pgSz w:w="8000" w:h="12000"/>
          <w:pgMar w:top="296" w:right="642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Himself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lifted wasn't a sudden, dramatic release, like a balloon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deflating with a sharp whoosh. Instead, it was a gradual lessening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pressure, a slow unraveling of the taut cords that had bound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so long. It began subtly, a softening of the edges of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loathing, a lessening of the internal cacophony of self-recrimination.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catching glimpses of the man he could be,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crushing weight of his past mistakes.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sharp or fully formed, but it was there, a flicker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deepening twilight of his self-imposed exile.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single moment of epiphany, a blinding flash of insight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erased years of self-hatred. It was a slow, arduous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excavation of the buried emotions,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the self-inflicted wounds that had festered for so long.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to confront the darkest corners of his being, the places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self-doubt and self-destruction had taken root,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nihilism had sprouted and flourished. He had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pain, the anger, the shame, the despair,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flinching, without seeking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nights spent staring at the ceiling,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monologue replaying his failures, magnifying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shortcomings, casting him in the role of the ultimate villain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 drama of his own life. He remembered the gnawing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the void that no amount of self-destructive behavior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ever fill. He revisited the faces of those he had hurt,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imagining the pain he had inflicted, the scars he had left behind.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easy confrontations; they were brutal,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encounters with the darkest aspects of his personality.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confronting those shadows, in acknowledging the extent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self-destruction, he found a strange kind of liberation.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understand that his actions, however misguided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destructive, stemmed from a place of deep pain, a desperate cry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help, a misguided attempt to fill the void within. He saw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monster, but as a wounded soul, desperately searching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heal.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was the cornerstone of his self-forgiveness.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condoning of his actions, a dismissal of the pain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caused. It was an acceptance of his fallibility, a recognition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broken, that he had made mistakes, and that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redemption. He began to treat himself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understanding he would offer a close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with similar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 was equally arduous. He had spent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defining himself by his failures, his flaws, his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behaviors, that the idea of accepting himself, flaws and all,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alien, almost threatening. He had to dismantle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edifice of self-loathing, brick by agonizing brick,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replacing it with a foundation of self-compassion and self-respect.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his scars not as marks of shame, but as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battles, testaments to his endurance. He started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he had found within himself to confront his demons,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his darkest fears, to emerge from the depths of despair,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but not broken. He acknowledged the parts of himself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like, the impulses he struggled to control, the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made him feel exposed and vulnerable. But he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judged them, no longer allowed them to define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view his past not as a linear progression of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tapestry woven with both darkness and light,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self-destruction interwoven with glimpses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and compassion. He realized that his journey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past, but about integrating it into his narrative,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its significance in shaping the man he was becoming.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realized that forgiveness wasn't a passive act;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participation, a conscious choice to release the grip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It meant letting go of the resentment he harbored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himself, the self-flagellation that had become a constant companion.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meant replacing self-criticism with self-compassion, replacing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self-condemnation with self-acceptance.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release that followed was profound. It wasn't a sudden burst of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euphoria, but a gradual lifting of the burden he had carried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It was a quiet sense of peace, a newfound lightness in his step,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clarity of vision that had been obscured by the fog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loathing. He felt a renewed sense of purpose, a desire to live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to embrace life with a newfound appreciation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 and its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him began to appear less bleak, less indifferent.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beauty in the everyday, the kindness in strangers,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nature, the enduring strength of the human spirit.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joy in simple things – a walk in the park, a conversation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friend, the warmth of the sun on his skin. These small pleasures,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overlooked in the shadow of his self-destruction,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significance.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reflected this transformation. The dark, brooding canvases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gradually replaced by works that hinted at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serenity. The raw, angry lyrics gave way to songs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themes of healing, resilience, and the quiet strength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within himself. His music, once a reflection of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became a testament to his journey towards self-forgiveness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"one more time around" refrain, which had once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cry for oblivion, now resonated with a quiet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keep fighting, not against himself, but for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life lived with authenticity, purpose, and a deep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He was finally, truly, beginning to live, to breathe,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fullness of existence, unburdened by the crushing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journey was far from over; there would be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moments of relapse, moments when the old patterns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resurface. But he now possessed the tools,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unwavering belief in himself to navigate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to emerge stronger, more compassionate,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connected to himself and to the world around him.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 himself, and in doing so, he had found the key to a life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finally embrace.</w:t>
      </w:r>
    </w:p>
    <w:p>
      <w:pPr>
        <w:sectPr>
          <w:pgSz w:w="8000" w:h="12000"/>
          <w:pgMar w:top="296" w:right="68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SelfLove and 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wasn't a sudden blossoming, a miraculous overnight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from self-loathing to self-love. It was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process, like watching a glacier melt, inch by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inch. The initial cracks in the icy shell of his self-hatred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widen, revealing glimpses of a warmer, more forgiving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beneath. He started small, noticing the subtle ways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treat himself with more kindness. He stopped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internal criticism, the constant barrage of self-reproach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a lifelong companion. He began to acknowledge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accomplishments, however small, instead of focusing solely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failures. He started saying "good job" to himself after completing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mundane tasks, a small act of self-affirmation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revolutionary at first.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challenge the negative self-talk, replacing those harsh,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judgmental voices with gentler, more supportive ones.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the validity of those old, ingrained beliefs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him as a flawed, unworthy individual. He started noticing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positive aspects of his personality, the strengths he possessed,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qualities he admired in others that he, too, held within himself.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patient, persistent, and possessed an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traits he'd previously dismissed as stubbornness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self-destructiveness. He discovered a surprising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 willingness to understand and forgive others,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attribute he hadn’t believed himself capable of after years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imposed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nascent self-compassion was a radical act of self-care.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indulging in self-pity or ignoring his mistakes;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his suffering with kindness, understanding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stemmed from a place of deep-seated pain and insecurity.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treated his flaws not as indictments of his character,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his unique identity, a complex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darkness and light. He was no longer striving for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ideal of perfection, but instead, embracing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as a testament to his humanness. The lines 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now, once scrawled in furious strokes of self-recrimination, began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take on a different tone – a newfound softness,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his own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self-love wasn't a narcissistic indulgence; it was a revolutionary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self-preservation. He learned to prioritize his well-being,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boundaries, to say "no" to things that drained his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his self-doubt. He started taking care of his physical health,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exercising regularly, eating nutritious food, and getting enough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acts of self-care that were once viewed as unnecessary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indulgences. He embraced mindfulness practices, learning to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present moment, to quiet the incessant chatter of his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cultivate a sense of inner peace. He spent time in nature,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and inspiration in the beauty and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He reconnected with old friends, nurturing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brought him joy and support. He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 of creating art, not as a means of self-expression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form of self-soothing, a way to process his emotions and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self-respect was transformative. His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shift, too. He approached interactions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confidence and self-assurance. The self-destructive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behavior that once defined his interactions—the impulsive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aggression, the sudden withdrawals—began to fade.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his needs and boundaries more clearly, establishing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healthier, more reciprocal relationships. The fear of rejection,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debilitating force, began to lessen as he discovered the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and vulnerability. He found genuine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building relationships based on mutual respect, trust,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began to see himself not as someone to be feared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rejected, but as someone worthy of love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self-compassion became a source of inner strength, a wellspring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 that enabled him to navigate life's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It was no longer self-destruction that drove him,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self-preservation, a fierce desire to protect and nurture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of his newfound self-love. The same intensity he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directed towards self-annihilation he now channeled into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pursuing personal development, challenging himself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creatively, and reaching for goals he once believed were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unattainable. The cycle of self-destruction broke, replaced by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self-discovery, self-acceptance,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 longer saw his past as a condemnation, but as a teacher.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weren't things to be buried and forgotten, but lessons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experiences to integrate into his evolving self-narrative.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weren't signs of weakness but proof of his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his unwavering ability to endure and to transform.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vulnerability wasn't weakness but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bridge to genuine connection. He embraced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recognizing that they are what make him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"one more time around" refrain, once a lament of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on a new meaning. It wasn't a threat of self-destruction,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perseverance, a testament to his enduring spirit.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he stumbled, each time he felt the pull of old patterns,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himself of the progress he had made, of the strength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discovered within himself. He knew that the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self-love and self-acceptance was an ongoing process,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self-compassion and self-discovery. There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doubt, and times when the shadows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threatened to overwhelm him. But he was no longer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shadows. He had found the light, a radiant flame of self-love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brightly within his heart, guiding him toward a future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hope, healing, and a profound sense of self-worth. His art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this inner transformation. The darkness remained,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interwoven with threads of hope, resilience, and a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sense of self-acceptance. His lyrics were no longer a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oblivion, but a celebration of his journey,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and a beacon of hope for others struggling in the darkness.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voice not just for his own pain, but for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self-compassion and the unwavering belief in one's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worth. The scars remained, visible reminders of his battles,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 longer marks of shame. They were symbols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testaments to the incredible strength he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himself—a strength born not of denial or self-deception,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honest self-reflection, profound self-forgiveness,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cultivation of self-love and compassion.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far from over, but he was ready. He was, finally, ready to live.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Inner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descended not as a sudden hush, but as a gradual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internal cacophony. It wasn’t the absence of noise, but a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quality, a change in the very timbre of his internal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self-criticism, once a deafening roar, softened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murmur, a background hum that no longer held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 his emotions. He learned to observe it, to acknowledge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without being consumed by its negativity. It was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a storm from a distance, feeling the wind and the rain,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safe and secure within the shelter of his newfound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peace wasn't a passive state; it was an active choice,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cultivation of inner tranquility. It was the result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small acts of self-compassion, each one a tiny brick laid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his newly constructed self. He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breathing, paying attention to the rise and fall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the gentle movement of air in and out of his lungs.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mindfulness meditation, learning to focus on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letting go of the anxieties of the future and the regrets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His mind, once a battlefield of warring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now felt like a calm, still lake reflecting the clear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the power of gratitude, finding joy in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wonders of everyday life – the warmth of the sun on his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a freshly brewed cup of coffee, the sight of a bird in flight.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kept a gratitude journal, recording these moments of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a tangible reminder of the good things in his life. 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appreciation shifted his perspective, allowing him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with new eyes, to notice the beauty and wonder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been present but had been obscured by his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he had found wasn't a denial of his past;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his experiences into the tapestry of his being.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acknowledged his mistakes, his failures, his moments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destruction, not as indictments of his character but as integral parts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story. He understood that his past did not define him;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him, molding him into the person he was today – a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great compassion, resilience, and self-awareness.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but they no longer held the power to wound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reminders of his journey, testaments to his survival,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symbols of his remarkable capacity for 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creative process mirrored this inner transformation.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anguished lyrics he once wrote, saturated with self-loathing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held a different quality. The darkness persisted,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undercurrent in his work, but it was tempered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light, a glimmer of hope that shone through the cracks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pain. He wrote about his journey, about his struggles, about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with a vulnerability and honesty that was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and deeply moving. His art became a mirror,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his own experiences but also the universal human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meaning, connection,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extended beyond himself, encompassing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others. He no longer saw people through the lens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insecurities and anxieties. He learned to listen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to empathize without reservation, to forgive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His interactions were no longer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defensiveness or aggression. Instead, they were marked by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mutual respect, and a willingness to be vulnerable.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authentic relationships based on trust and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that nourished his soul and strengthened his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contentment that grew within him was not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feeling; it was a deep, abiding peace that permeated every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life. It wasn't the absence of challenges or difficulties,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navigate life's inevitable storms with serenity and grace.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suffering was a part of the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that it did not have to define him. He learned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life, the joys and the sorrows, the triumphs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without seeking to control or suppress his emotions.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full spectrum of his human experience,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both light and shadow were integral parts of his being.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inner peace wasn't a destination but a journey, an ongoing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 and self-acceptance.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 and uncertainty, times when the shadows of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him. But he had developed the tools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difficult times, the resilience to weather the storms,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wisdom to learn from his experiences. 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wasn't a sign of weakness but a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wellspring of inner peace that enabled him to navigate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with grace and equanimity.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time changed. The relentless ticking clock,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his impending doom, now felt different.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pressure to achieve, to succeed, to prove himself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dissipated, replaced by a sense of ease and acceptance. He found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present moment, appreciating the small wonders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him. He no longer feared death; he accepted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part of life's cycle, a transition to something unknown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necessarily something to be feared. This newfound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liberated him from the relentless pressure to achieve an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ideal, freeing him to live authentically and to fully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fragility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the power of letting go, surrendering to the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trust and faith. He released the need to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aspect of his life, accepting that some things were beyond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change. This surrender was not a sign of defeat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his limitations, an acceptance of his own humanity.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 him from the burden of expectations, both those he 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himself and those imposed by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within him was not emptiness, but a fullness of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connection to something larger than himself.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peace not in escaping the world but in engaging with it 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compassion and understanding. He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imperfection, the power of vulnerability,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self-acceptance. He had come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from the self-destructive impulses that once consumed him.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he was finally at peace, at home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himself. The "one more time around" refrain,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lament, now echoed with the quiet strength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fully, honestly, and with a deep, abiding sense of inner peace. 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his voice, his purpose, and his own unique rhythm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life. The song wasn't finished, but the melody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his own.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in the Present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disc behind a veil of grey clouds, cast a muted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city. It wasn't the vibrant, life-affirming sun of summer,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softer, more melancholic glow that seemed to mirror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landscape. He sat on a park bench, the cold seeping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bones, yet he felt a strange warmth blooming in his chest.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physical comfort, but a deeper, more profound heat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generated from within. He was learning to live in the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 concept that had once seemed utterly impossible,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joke played on his tormented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spent so long trapped in the labyrinth of his past,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regrets and consumed by anxieties about the future,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had been a mere blur, an insignificant space between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infinities. Now, however, he found himself anchored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moment, this precise intersection of time and space. He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feel of the cold metal beneath him, the rough texture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worn jeans. He breathed deeply, the air, crisp and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scent of damp earth, filling his lungs. He observed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of the leaves on the nearby trees, each a tiny tremor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symphony of nature. He wasn't merely observing; he was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experiencing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feeling the intricate dance of life unfolding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observation; it was an active engagement.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participating in the world, not simply watching it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distance. He noticed the rustle of leaves, the distant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 of children playing in the playground, the rhythmic chirping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solitary robin perched on a branch. Each sound, each sight,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sensation was a brushstroke on the canvas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consciousness, painting a vivid picture of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beauty in the ordinary. The intricate patterns of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sidewalk, the subtle play of light and shadow on the buildings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street, the way the wind ruffled the feathers of a pigeon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perched on a lamppost – these were details he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overlooked, blinded by his internal turmoil. Now, they were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wonder, tiny sparks of beauty that illuminated his world. He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strange, quiet contentment in these simple observations,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of profound peace that settled deep within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used to find solace only in extremes, in self-destructive acts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fleeting sense of release, but those extremes had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his suffering. Now, he found a deeper, more lasting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in the mundane rhythm of life –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coffee in the morning, the quiet solitude of reading a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afternoon, the comfort of a warm shower in the evening.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moments that composed the fabric of his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previously dismissed as inconsequential, yet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 with a newfound sense of appreciation.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creativity found new pathways in this present-centered life.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once a harrowing chronicle of self-loathing and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tone, a softer melody woven around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 of his experiences. The darkness hadn't vanished; it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beneath the surface, a profound undercurrent in his poetic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But it was tempered by a newfound light,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shadow and illumination. He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moments, the subtle beauties he now saw in the world,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acts of kindness that touched his heart. He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living in the present, acknowledging both the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sorrows, the triumphs and the failures, with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honesty that resonated with his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keep a journal, not as a tool for self-flagellation,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repository for the small miracles he encountered each day.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the way the sunlight filtered through the leaves,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a friendly smile, the unexpected kindness of a stranger.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record of his growing awareness, a testament to his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beauty and meaning in the everyday. He wasn't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 the events of his day; he was actively shaping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them, focusing on the positive, the uplifting,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elements that nourished his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time itself shifted within him. The relentless march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clock, the constant pressure to achieve, the fear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end – all of this receded into the background.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that the past was immutable, a closed book, and that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uncertain, a realm beyond his control.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he could truly inhabit, the only space that mattered,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This realization wasn't about escaping the past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neglecting the future; it was about accepting the temporal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of his existence and fully inhabiting the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appreciate the fragility of existence,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beauty, the ephemeral quality of experience.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wasn't about wallowing in melancholy;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cherishing each moment, each breath, each fleeting encounter,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intensified sense of gratitude and wonder. 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living fully, of embracing the present with an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without the weight of past regrets or the burden of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nature. He would walk in the park, not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aimlessness or despair, but with an intent observation.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observe the interplay of light and shadow on the leaves,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 flight of birds, the quiet resilience of flowers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concrete. Each element of nature spoke to him,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conveying a message of resilience, acceptance,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also transformed. He approached interactions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sense of presence. He listened more attentively,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hearing what others were saying, without interrupting or judging.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more patient, less reactive, more compassionate.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with others fully, present in the moment, appreciating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gifts each individual brought to the exchange.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he formed were stronger, deeper, more authentic.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 wasn’t just about his own experience;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that experience, that connection, with others.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transformation; it was a gradual,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 and self-acceptance.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patterns threatened to reassert themselves,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of his past crept back, whispering doubts and anxieties.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had developed the tools to navigate these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to weather the storms, and the wisdom to learn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 He had discovered a strength he never knew he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living in the present wasn’t about suppressing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or ignoring challenges; it was about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spectrum of human experience, embracing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light, the joy alongside the sorrow, the peace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turmoil. It was about accepting the imperfections,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complexities, and the inherent contradictions of life itself,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wholeness and completeness in the midst of 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"one more time around" refrain still echoed in his mind,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had shifted. It was no longer a desperate cry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but a quiet affirmation of his willingness to face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each moment, with courage and compassion. He had found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his pace, and his own unique melody in the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song continued, a complex composition of light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but now it was his own, played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deep sense of inner peace, and a joyful embrace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moment.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Gratitude and Appreciation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his hands, the bitter black coffee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sweetness blooming inside him.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saccharine sweetness, the kind that cloy and leaves you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empty. This was a deeper, richer sweetness, born from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within his soul. He'd spent so long focusing on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pavement, the shadows stretching long and menacing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alleyways of his mind, that he'd almost forgotten to notice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sunlight. And now, the sunlight felt like a revelation.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out the window at the city awakening. The sounds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now, not just the cacophony of horns and sirens he’d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interpreted as a symphony of chaos. He heard 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sparrows, a melodic counterpoint to the rumble of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subway. He saw the steam rising from the manhole covers,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ghosts dancing in the morning mist, a fleeting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never noticed before. He had learned to see the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mundane, the poetry in the prosaic.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profound gratitude for this simple act—the drinking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coffee. It wasn't just a fuel to start the day; it was a ritual,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quiet contemplation, a small act of self-care.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appreciated the warmth of the mug against his skin, the rich aroma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filling his senses, the satisfying bitterness on his tongue.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experience, anchoring him in the present moment,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dizzying heights and crushing depths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self-destructive tendencies.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extended beyond the mundane.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gratitude for the roof over his head,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he’d spent huddled beneath bridges, shivering in the cold.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having a warm bed, a place of sanctuary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the world, was something he now held sacred.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taken it for granted before, blinded by his self-imposed misery,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now, the comfort was a source of profound contentment.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gratitude extended to the people in his life. He thought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old woman who often sat on the same bench in the park, her kind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holding a wisdom he’d only just begun to understand.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dismissed her as just another face in the crowd,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inconsequential element in the relentless flow of urban life. Now,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her as a testament to resilience, a quiet observer of the world's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finding beauty in the small things, much like himself.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surge of thankfulness for the simple act of her presence,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barista at the corner coffee shop, whose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had always seemed forced and insincere. He'd once judged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as merely performing a role, another cog in the machine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consumerism. Now, he saw her as a person, carrying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 and joys, trying to make her way in the world.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appreciated her patience, her quiet efficiency,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handing him his coffee, a small gesture of human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once overlooked.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out to others, not with an expectation of reciprocation,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genuine desire to connect. He offered a helping hand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musician in the subway, listened patiently to the woes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homeless man, shared a laugh with a stranger in a bookstore.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acts of kindness, previously alien to him, were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profound satisfaction. They weren't grandiose gestures;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simple acts of empathy, extensions of his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 for the connections he found in his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creative process was also transformed by this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His songs, once filled with self-loathing and nihilistic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held a different tone. The darkness remained,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his work, but it was balanced by a newfound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glimmer of hope amidst the shadows. He sang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beauty in the unexpected, of the quiet joys of everyday life.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lyrics were still raw and honest, but they carried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a deeper resonance, infused with a quiet gratitude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touched his audience.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keep a gratitude journal, a stark contrast to his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self-flagellating diaries. This wasn't a catalog of achievements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of external validation. Instead, it was a repository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miracles, the quiet moments of joy, the simple acts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that touched his heart. He wrote about the way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illuminated a dewdrop on a spider's web, the kindness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offering a helping hand, the warmth of a shared smile.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record of his internal transformation,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capacity for appreciation.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gratitude wasn’t a superficial display; it was a deeply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radical shift in his perception of the world. He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viewed life as a relentless struggle for survival,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 for scarce resources. Instead, he saw life as a gift,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and fleeting experience to be cherished. Each breath,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each encounter was a reminder of the beauty and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appreciate the small things. A perfectly brewed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coffee. The warmth of the sun on his skin. The kindness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stranger's smile. The laughter of a child. These weren't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moments; they were precious jewels, shimmering with a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he’d been blind to. He’d missed them before, lost in the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darkness of his despair, but now he saw them for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were—gifts to be savored, experiences to be cherished.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time also shifted. He no longer felt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the past, the gnawing anxiety of the future.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firmly rooted in the present moment, appreciating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nature, its fleeting beauty. He understood that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immutable, the future uncertain, but the present was a space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inhabit fully, a space filled with infinite possibilities.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wasn't about forgetting the past or ignoring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future; it was about accepting the temporal boundaries of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embracing the present with an open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acts of service, volunteering at a local soup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kitchen, tutoring underprivileged children, offering his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to those in need. These acts were not merely charitable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gestures; they were deeply personal experiences, opportunities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others, to offer support, to share in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He found a profound sense of fulfillment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interactions, a quiet joy that resonated deep within his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 he felt wasn't just for the blessings in his own life but also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opportunity to share those blessings with others.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capacity for empathy deepened. He saw the pain in others,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vulnerabilities, and he felt a profound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human experience. He understood that everyone carries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burdens, their own shadows, their own battles, and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fostered a deeper sense of compassion. 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isolated in his suffering; he was connected to a larger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sharing in both the joys and the sorrows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once-haunting refrain, "One more time around,"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meaning. It wasn't a desperate cry for oblivion, but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his resilience, a testament to his capacity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adversity, to find beauty in the darkness,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 with gratitude and appreciation. He was still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still grappling with the complexities of life, but 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lost in the labyrinth of his own making. He had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a guiding light, and he walked it with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of hope, and of profound, abiding gratitude.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but the melody was different, richer, more resonant,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acceptance, resilience, and a deep-seated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simple miracle of being alive.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was bustling, a low hum of conversation and the clinking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mugs a comforting backdrop to his solitude. He'd chosen a corner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table, tucked away from the main flow of traffic, a space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him to observe without being observed. He watched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came and went, their faces a mixture of anxieties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joys, a microcosm of the city's ever-shifting energy. He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saw them as anonymous figures in a sea of humanity;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held a story, a unique narrative woven into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life. He felt a kinship with them, a shared experience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human, of navigating the complexities of existence.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been months since the profound shift in his perspective,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 from the self-imposed darkness that had once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gratitude he felt for the simplest things—a warm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the sunlight filtering through the cafe window,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conversation—was a constant, a reassuring presence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life. But it wasn't just gratitude; it was a deep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recognition of the interwoven nature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begun to reach out, tentatively at first, then with increasing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He'd struck up conversations with the barista,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with bright eyes and a gentle smile who shared his love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poetry. Their conversations were initially about the weather,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latest coffee blends, the city’s ever-changing landscape,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soon deepened, exploring shared passions, anxieties, and hopes.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about her dreams of opening her own bakery, her love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vintage films, her deep-seated fear of failure. He shared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not with self-pity or a desire for sympathy, but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vulnerability, a recognition of the universal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striving, failing, and rising again. Their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quiet affirmation of his newfound ability to connect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 with others, to build bridges of trust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rather than walls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met Elias, a sculptor with calloused hands and a gentle soul,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art gallery tucked away on a side street. Elias’s work was raw,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visceral, a reflection of the city's underbelly, yet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beauty, a poignant exploration of both the darkness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within the human spirit. Their conversations were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 and more about the emotional landscape that fueled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They shared their anxieties, their frustrations,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creative inspiration, and a deep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art. Elias, in turn, encouraged him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to let his lyrics become a voice for the voiceless,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spirit. Their friendship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shared vulnerability and a mutually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supportive creative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a librarian with a quiet intensity and a vast knowledge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literature, became another confidante. She introduced him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authors he’d never heard of, writers who explored themes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alienation, existential angst, and the search for meaning—themes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deeply with his own experiences. Their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late into the night, fueled by coffee and a shared love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stories of hope and despair, of resilience and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saw past his past self-destructive tendencies; she saw the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becoming, a man who was learning to embrace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complexities, to find beauty in the unexpected, and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on a deeper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relationships weren't fleeting encounters; they were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connections built on mutual respect, trust,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authenticity. They were not based on superficial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or transactional exchanges, but on a genuine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connect, to share, to understand, and to support one another.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listen, not just to hear the words spoken but also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emotions expressed, the anxieties, the fears, and the quiet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lay beneath the surface. He practiced empathy, placing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shoes of others, trying to understand their perspectives,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their unique journeys through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he experienced from these relationships was profound,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emptiness that had once defined his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superficial happiness derived from fleeting pleasures;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deep, abiding contentment that stemmed from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connections, shared experiences, and a sense of belonging. He felt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 in their presence, not in a possessive or controlling way,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knowledge that he had people in his life who cared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who supported him, who celebrated his triumphs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comforted him in his moments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creative work reflected this transformation. His songs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the darkness that had always been a part of him,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was now balanced by a newfound light,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recognition of the inherent beauty and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He sang of love and loss, of joy and sorrow,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connection. His lyrics were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nuanced, more resonant, imbued with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condition, a sensitivity born from his experiences,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and his newfound capacity for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acts of service, volunteering at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 shelter, tutoring underprivileged children, offering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energy to those in need. These acts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charitable gestures; they were extensions of his deepening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connect with others, to share in their struggles,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offer support and understanding. He found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in these experiences, a quiet joy that resonated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was no longer a solitary struggle; it was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threads of meaningful relationships,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growing capacity for love and compassion.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once felt was replaced by a sense of belonging,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connected to something larger than himself,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inherent interconnectedness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repetitive refrain, "One more time around,"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within him, but it was no longer a cry of despair but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his resilience, a testament to his capacity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adversity, to find beauty in the darkness, and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 with a deep sense of gratitude and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joy. He was no longer alone; he was surrounded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love, support, and shared humanity, and that,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the greatest gift of all. He had found solace,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but in connection, and in that connection, he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Career Opportunities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sense of connection wasn't limited to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relationships; it extended into his professional life as well.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nihilistic abyss that had once consumed him had left a void,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craved purpose, a yearning for something beyond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 of self-destruction. He began to explore various avenues,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rejecting the fast-paced, high-pressure corporate world that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inhabited. Those environments, once symbols of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suffocating, shallow, and utterly devoid of meaning.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work that resonated with his core values, work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engage with the world in a way that felt authentic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initial attempts were tentative, almost hesitant. He applied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positions that seemed remotely aligned with his skills,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 often left him feeling empty. The corporate jargon,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endless power points, the emphasis on metrics and profitability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felt antithetical to the quiet introspection and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that fueled his soul. The disconnect was palpable,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alienation he had previously experienced,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 cog in a machine, contributing to a system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indifferent to human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rainy afternoon, while browsing online job postings,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upon an advert for a community outreach program.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worked with at-risk youth, providing mentorship,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workshops, and educational support. The description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fostering creativity, building self-esteem, and empowering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to find their voices. Something resonated deep within him.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job; it was an opportunity to make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in the lives of others, a chance to share his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offer guidance to those who might be struggling with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 of alienation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applied impulsively, a surge of unexpected hope pushing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 interview was different from the others 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experienced. There was no emphasis on profit margins or 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strategies; instead, the conversation centered around his personal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his passion for creative expression, and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challenges faced by vulnerable youth.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his own journey, his struggles with self-destructive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tendencies, and his eventual path towards healing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He didn't shy away from the darkness; he embraced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it into the narrative of his transformation,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resilience and his capacity for empathy.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surprise, he was offered the position. The work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challenging, emotionally draining at times, but deeply rewarding.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connecting with the young people on a level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anticipated. He listened to their stories, their fears,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hopes, and he saw reflections of his own past struggles in their eyes.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just a mentor; he was a fellow traveler, someone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their pain and offered guidance based on lived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He led creative writing workshops, where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them to explore their emotions through poetry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storytelling. He helped them to discover their voices,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their vulnerability, and to express themselves in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never imagined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songwriting skills found a new outlet as well. He composed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with the youth, crafting lyrics that reflected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frustrations, and their hopes for the future. The music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tool for self-expression, a means of channeling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and fostering a sense of community. These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 sessions were not merely therapeutic; they were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experiences, transforming pain into art, fostering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providing a sense of collective identity. Seeing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 transform, finding their voices and discovering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strength, filled him with a profound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volunteered to teach basic music theory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instrumentation. The raw talent he discovered within these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breathtaking, a testament to the untapped potential that exists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every individual. He witnessed the transformation of shy,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withdrawn children into confident, expressive young musicians,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alight with passion and joy as they learned to play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and discover their own unique musical identities.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dedicated extra time to these sessions, realizing the potential he was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witnessing, the transformative power of music, and the role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in facilitating this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formal workshops, he also provided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mentoring. He listened patiently as the teenagers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– family problems, academic pressures, feelings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He offered advice, guidance, and unwavering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them of their inner strength and their potential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He drew upon his own experiences,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without self-pity, demonstrating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of times, hope and healing are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wasn't always easy. There were days when he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overwhelmed, exhausted, and emotionally drained.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he questioned his ability to make a difference.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 were outnumbered by the countless instances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small victories, the quiet moments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reaffirmed his purpose. The gratitude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from the young people, the expressions of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time and effort, were the greatest rewards. Their progress,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their blossoming self-confidence – these were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measures of his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career wasn't merely a means of financial support;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vocation, a calling. It allowed him to channel his creative energies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meaningful, to use his experiences to help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find a deep sense of fulfillment in the process. 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by his past self-destructive behaviors;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redefined by his commitment to service, by his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by the profound satisfaction he derived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well-being of others. The repetitive refrain, "One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time around," now held a different resonance.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lament of despair but a quiet affirmation of his resilience,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his path, and the beauty of life's cyclical nature.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finally living authentically, finding purpose, and experiencing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that transcended the superficiality of his past. He was, at last,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beginning again. The café, once a symbol of solitary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different meaning; it was a place where he could reflect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impact he was making, a sanctuary to process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and a constant reminder of the enduring power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 His life, once a chaotic jumble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behaviors, was now a tapestry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purpose, and genuine connection. He had found his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the fleeting thrills of self-destruction, but in the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satisfaction of helping others find their own paths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self-discovery. The journey was far from over,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finally walking it with a newfound sense of direction,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He had found his calling, and in that calling,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found himself.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Personal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café, once a refuge for solitary contemplation and the breeding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for self-destructive thoughts, now served as a quiet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reflection. He still frequented it, but the atmosphere had shifted.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black coffee, once a symbolic companion to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now tasted sweeter, a quiet reward at the end of a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He no longer saw the swirling steam mirroring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within; instead, he saw the rising warmth as a metaphor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burgeoning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personal growth wasn't a linear progression; it was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full of unexpected turns and detours.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shadows crept back, whispering insidious doubts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tempting him back to the familiar abyss. The urge to lash out,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self-sabotage, still flickered within, a persistent ember in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newfound flame. But now, he recognized these urges for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were: remnants of a past self, a fading echo of a life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leaving behind. He had learned to observe these impulses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acknowledging their presence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their pull. He treated them as old friends he'd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outgrown, friends he could now greet with a knowing smile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dismissal.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rhythmic repetition of daily routines,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self-care that built a foundation for his burgeoning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stability. He started each day with a short meditation,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breath and letting go of the anxieties that threatened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incorporated regular exercise into his life, finding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physical and mental clarity in the exertion. The physical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running, the sweat and exertion, became a powerful catharsis,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purging the lingering negativity and making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new, positive energy to fill the void. He rediscovered the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cooking, transforming simple meals into small acts of self-nurturing.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writing, once a channel for his self-destructive tendencies,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tool for self-expression and healing. He started keeping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journal, a place where he could explore his emotions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allowing himself to feel the full spectrum of human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– the joy, the pain, the fear, and the hope. He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write poetry and songs, but now the lyrics were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hope and resilience. The themes of alienation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existential angst were still present, but they were woven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with threads of compassion, understanding,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His words became a testament to his journey, an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portrayal of his struggles and his triumphs.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seeking out new experiences that challenged his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zones and pushed him to grow. He enrolled in a pottery class,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meditative quality in the slow, deliberate movements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clay. The feel of the cool, wet clay in his hands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grounding, a tactile reminder of his connection to the earth.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creation, the transformation of raw material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and meaningful, was both therapeutic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satisfying. He also joined a hiking group, discovering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nature and the sense of accomplishment that came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conquering challenging trails. The vastness of the landscape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dwarfed his anxieties, offering perspective and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blossomed as well. He nurtured his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family and friends, valuing the support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offered. He learned to communicate his needs and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effectively, fostering deeper, more meaningful relationships.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allowed himself to be vulnerable, to share his experiences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and to receive their support and empathy in return.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vulnerability wasn't a sign of weakness;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strength, his willingness to connect with others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level. He realized that true strength wasn't about hiding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emotions but about embracing them, sharing them,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himself to be seen and 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with the at-risk youth continued to be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fulfillment. He witnessed firsthand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connection, the ability to inspire hope and foster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others. He was no longer just a mentor;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change, a beacon of hope in the lives of these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people. He saw himself in their struggles, their vulnerabilities,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growth. His own journey had become a roadmap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a testament to the power of self-acceptance, self-forgiveness,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capacity for human transformation. He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refine his teaching methods, seeking innovative ways to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youth and help them discover their own unique voices.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multimedia into his workshops, utilizing music,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arts, and digital media to enhance their creative expression.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facilitated collaborative projects where the students worked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 create music videos, short films, and interactive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installations. He focused on the transformative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emphasizing the importance of collaboration,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delved deeper into his own creative expression, utilizing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therapy techniques to further support the children.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satisfaction in witnessing their artistic growth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benefits of engaging in creative expression.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songs and poems inspired by their stories, weaving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into his own artistic work. This reciprocal artistic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their connections and fostered a deeper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 spent countless hours researching and adapting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therapeutic approaches, constantly seeking ways to improve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ability to connect with and support the young people he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with. He also started seeking supervision from experienced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professionals, seeking guidance on complex cases and refining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to mentorship.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journey wasn't without its challenges.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his responsibilities felt overwhelming.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intensity of working with vulnerable youth took a toll,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 found himself needing to prioritize self-care and seek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from his own network of friends and family.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importance of seeking professional help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and utilized therapy sessions to process the challenges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encountered. He continued to learn and grow as a mentor,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self-reflection and continuous professional development.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out opportunities to learn about trauma-informed 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other techniques designed to support children facing adversity.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developed close professional relationships with other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workers and mentors, creating a community of support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refrain, "One more time around," no longer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despair. It had transformed into a quiet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resilience, a testament to his commitment to his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Each new beginning was an opportunity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for transformation. He had learned to embrace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life, understanding that setbacks were not failures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reflection and growth. His life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jumble; it was a deliberate construction,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capacity for hope, resilience, and profound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He was a work in progress, and he embraced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understanding that true growth was an ongoing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exploration of self, and a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The café, his sanctuary, no longer symbolized the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 but the quiet strength of self-reflection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of human connection. He was, at last, home.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Creative Pursuits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clatter of the old typewriter, a familiar companion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solitary hours, became a comforting soundtrack to his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life. He no longer saw the machine as a tool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a means to translate the darkness within into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an instrument for crafting a new narrative –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poems he wrote now held a different weight,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cadence. The harsh, self-deprecating lyrics of his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 replaced with a more nuanced exploration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quiet strength of vulnerability. The stark imagery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testament to his past struggles, but it was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threads of light, a glimmer of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pierced through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delved deeper into the world of music, discovering new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rhythms that resonated with his evolving self. He experimented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different instruments, finding solace in the repetitive 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plucking a guitar string, the delicate touch of piano keys,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resonance of the cello. Each note he played felt like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towards healing, a quiet affirmation of his progress. His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personal diary, a collection of snapshots from his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verse a reflection of his inner world. They weren't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pain anymore; they were anthems of survival,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 of small victories, testament to his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metamorphosis. He wrote about the days when the shadows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him, and he wrote about the small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that helped him find his way back 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small, intimate venue to perform his music, a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basement bar where the atmosphere matched the introspective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his songs. The audience, a diverse collection of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travelers on their own paths of self-discovery, connected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honesty and vulnerability. He felt a sense of belonging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experienced before, a connection with others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complexities of the human heart. Their applause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validation; it was a recognition of his shared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he wasn't alone in his struggles. He saw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reflected in their eyes, a shared acknowledgment of the scars that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them and the triumphs they celebrated.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visual art mirrored the transformation in his writing and music.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painting again, not with the dark, brooding colors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works, but with softer hues, a palette of muted greens, blues,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browns. He started exploring nature, capturing the intricacies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leaves, the textures of bark, the delicate formations of clouds.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art became a form of meditation,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 the noise of his mind and reconnect with the stillness within.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canvases became reflections of his journey,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his growth. The darkness was still present,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the dominant force; it was now a part of a larger,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 narrative. He exhibited his work in a local gallery, cautiously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then with a growing sense of confidence. The feedback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viewers—strangers, seeing fragments of themselves in his art—was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and profoundly healing. It was a validation,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that his experience resonated, that his pain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shared, and that his journey held meaning for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explore different writing styles, moving beyond poetry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song lyrics to delve into short stories and novellas. The fiction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created emerged from his own experiences, drawing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his emotions, the dark moments he had endured,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subtle moments of light he had discovered along the 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 weren't mere narratives; they were explorations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condition, infused with raw honesty and introspective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depth. The narratives reflected the cyclical nature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repeated struggles and the slow, arduous ascent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self-acceptance. He used the power of storytelling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themes of alienation, existential angst, and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meaning, providing a platform for others to connect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 of disillusionment and despair. It was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wounds, transforming his pain into a form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kindred spirit in a fellow artist, a painter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passion for exploring the darker aspects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while embracing the potential for redemption.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was natural, a symbiotic partnership where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inspired and challenged each other. They spent hours discussing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work, their struggles, their hopes, creating a safe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shared understanding. Their collaborative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exhibitions became a testament to their shared artistic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complex interplay of light and shadow,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synergy of their creative energies led to the creation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powerful, thought-provoking collection of art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viewers, showcasing a raw and unflinching portrayal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condition. Their mutual support provided a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for further artistic exploration, offering each other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to delve even deeper into their introspective works.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writing, the music, the art—they were all intertwined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healing journey. They provided him with a voice,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 turmoil within, the darkness, and the slow,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 towards the light. They were a way of making sense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of finding meaning in the chaos, of giving shape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formless anxieties that had once threatened to consume him.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process of growth, of learning, of self-discovery.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art, each song, each poem, was a step forward,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resilience, his capacity for change, and his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possibility of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receive recognition for his work, small at first,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increasing in scope. His poems were published in literary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magazines, his songs played on independent radio stations,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artwork displayed in prestigious galleries. The success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his journey, a testament to his dedication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But the recognition did not alter his purpose.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create, not for the accolades, but for the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the opportunity for self-expression, the chance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others. The awards and recognition were merely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his inner transformation, confirming the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creative pursuits and reinforcing his belief in the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creative pursuits became his sanctuary, a place where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his demons, explore his vulnerabilities, and ultimately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It was a space for introspection, self-discovery,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He learned to utilize his creative talents not only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tool for personal growth but also as a means of reaching out to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providing inspiration and hope. His artistry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light,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world had once felt cold and isolating, a bleak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meaning. But through his art, he had created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space where he could explore the darkness and find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back to the light. It was a journey of self-discovery,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his resilience, and a profound expression of his authentic self.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refrain, "One more time around," now echoed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despair but with a quiet confidence, a knowing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cyclical nature of life and the enduring power of hope.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Sense of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his studio apartment, once a canvas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self-inflicted wounds, now seemed to bear witness to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struggle – the struggle to build, not to destroy. The canvases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leaned against the walls, a silent testament to his evolving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vision. He no longer painted only the darkness, the swirling vortex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 that had once consumed him. There were still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course, lingering in the corners, but they were now balanced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glow of nascent hope. The colors were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nuanced, reflecting a palette of emotions that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monochrome of his past. He found beauty in the imperfections,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and fissures that revealed the underlying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It was a different kind of beauty, a beauty born not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pristine perfection but of resilience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once a chaotic tapestry of self-destructive acts,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on a more coherent form. He established a routine, a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allowed him to channel his creative energies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the pull of his darker impulses. The mornings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writing, the afternoons to painting, and the evenings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Each activity fed the others, creating a symbiotic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that strengthened his resolve and nourished his soul.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predictability of his routine became a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a counterpoint to the tumultuous currents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sweep him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simple acts of daily living: the preparation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meal, the quiet contemplation of a sunrise,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cup of coffee with a friend. These small,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moments became precious jewels,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that existed outside the confines of his own tormented mind.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capacity for gratitude he hadn't known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possessed, appreciating the small victories, the quiet joys that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offered. The world, once a bleak and unforgiving landscape,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reveal its subtle nuances, its hidden treasures.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purpose he had discovered was not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revelation, a lightning bolt of epiphany. It was a slow, gradual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process of self-discovery that involved confronting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embracing his vulnerabilities, and accepting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that made him human. It was a journey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of learning to live authentically, in accordance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values, once obscured by a fog of despair and self-loathing,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with clarity and precision. He valued authenticity,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and compassion. He valued the power of self-expression,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translate his inner world into tangible forms.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valued the connections he forged with others, the shared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barriers of individual experience. These values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guiding principles of his life, shaping his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informing his actions, and providing a sense of direction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once seemed devoid of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work, once a dark reflection of his inner turmoil,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vehicle for expressing his newfound purpose. His songs,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self-destructive lyrics, now resonated with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hope, and the transformative power of art. His poems,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characterized by jarring imagery and bleak pronouncements,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explored the beauty of vulnerability, the strength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and the enduring power of the human spirit.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paintings, once dominated by dark, brooding colors,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lighter hues, reflecting a spectrum of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extended beyond the confines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recognition he received for his work was gratifying,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secondary to the profound sense of fulfillment he derived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 itself. He had found his purpose, not in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but in the act of creation, in the expression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self, in the connection he established with others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art. The awards, the positive reviews, the growing audience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external manifestations of his inner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confirmations that his work resonated with others, that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were shared, and that his voice had found an audience.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push his boundaries, experimenting with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expression, exploring new mediums, and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 to go beyond his comfort zone. He collaborated with other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musicians, and writers, sharing his vision, exchanging ideas,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enriching his creative process. He fostered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bringing together like-minded individuals who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passion for creative expression and his dedication to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complexities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once a chaotic cycle of self-destruction, was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purpose. The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refrain, "One more time around," which had once echoed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carried a different weight, a different meaning.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lament of hopelessness, but an affirmation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of the cyclical nature of life, and an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possibility of change. Each "time around" brought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for learning, for self-discovery. Each "time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around" was a step closer to the authentic self he had fought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 to find.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understood that the journey wasn't over; the struggle,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the moments of darkness, would inevitably return.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now that he had the tools to navigate these challenges,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his demons, and to emerge stronger, more resilient,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profoundly connected to himself and the world around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sense of purpose wasn't a destination, but a guiding principle,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 that would continue to point him towards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authentically, a life filled with meaning and purpose.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past experiences, once a crushing burden,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transformed into a source of strength and empathy.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became his strengths, his scars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He could now look back on his past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not with regret, but with a profound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forces that had driven him. He had learned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to accept his imperfections, and to embrace the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beauty of human existence. He had moved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his self-imposed limitations and embraced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purpose wasn't simply to create art; it was to use his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others, to share his experiences, and to inspire hope.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saw his art as a bridge, connecting individuals who shared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struggles, forging bonds of empathy and understanding.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performances, exhibitions, and readings became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sharing stories, and for validating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He found that his struggles resonated with many,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solace and validation to those who felt similarly lost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alienated.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studio, once a solitary space of self-inflicted torment,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space for reflection, growth, and connection.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he could explore the depths of his own being,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shadows and embracing the light. He nurtured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spirit, allowing it to flourish and guide him toward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and meaningful life. His life's work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creations; it became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self-acceptance, the importance of living authentically,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profound impact of human connection. The once-haunting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refrain, "One more time around," was now a whisper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 quiet affirmation of his journey, a hymn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He was no longer defined by his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his present purpose, a purpose rooted in authenticity,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and the unwavering belief in the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darkness remained a part of him, a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undercurrent, but it no longer held the power to engulf him.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the light, and he was determined to let it shine.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Transformation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was bustling, a cacophony of clinking mugs and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yet he sat serenely amidst the chaos, a calm eye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storm. He sipped his coffee, the warmth spreading through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icy chill that had once permeated his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Gone was the gaunt, hollow-eyed figure haunted by shadows;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place sat a man radiating quiet confidence, his eyes holding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understanding born from his struggle, a strength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fires of his own self-destruction. His clothes, once carelessly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thrown together, now reflected a thoughtful simplicity,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rather than a symptom of apathy. He wore a worn leather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jacket, the kind that spoke of journeys taken and battles won,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others, but against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smiled at a passing waitress, a genuine smile that reached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a smile that wasn't a fleeting mask but a reflection of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It was a smile that acknowledged the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silent understanding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superficiality of everyday interactions. He was no longer a stranger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strange land, alienated and alone, but a participant,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observer, a fellow traveler on this unpredictable journey called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interactions were now marked by a genuine interest in others,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engage, to listen, to connect. He no longer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as a hostile environment, a battleground where everyone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vying for dominance, but as a tapestry of diverse experiences, a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 of human lives. He saw the beauty in the imperfections,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vulnerability, the resilience of the human spirit.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more than he spoke, his silence a testament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respect for the stories of others. He'd learned the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the power of listening without judgment,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apartment, once a canvas of self-inflicted wounds,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undergone a transformation as profound as his own. It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pristine, not perfectly organized, but it was a space that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inner peace. The canvases still leaned against the walls,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depicted a world teeming with life, vibrant colors replacing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monochrome palette of his past. There were still shadows,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darkness he had overcome, but they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the overall composition, integral to the story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told. His music, once a soundtrack to his despair, now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themes of hope and redemption. His lyrics,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 and nihilism, now explored the beauty of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resilience,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His songs were anthems of survival, testaments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art.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poetry now, not as a means of self-destruction,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self-expression, a way to explore the complexities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articulate the nuances of the human experience.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flowed freely, a river of consciousness guided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purpose. His art wasn't just a reflection of 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landscape; it was a bridge, a connection between himself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a way to share his journey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resonated with an audience who had experienced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who understood the depths of his despair, and who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and inspiration in his transformation. His art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a testament to the power of human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light in a world often shrouded in darkness.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were no longer self-destructive exhibitions,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shared vulnerability, opportunities for connection,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 of the human spirit. He spoke to his audience,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self-proclaimed prophet of doom, but as a fellow traveler,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story, his pain, and his eventual triumph over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recognition he received for his work was a welcome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affirmation, a validation of his journey, but it remained secondary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profound sense of purpose he now possessed. The awards,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glowing reviews, the growing audience – they were all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an inner transformation, echoes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that was profoundly personal,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The applause was sweet, the accolades gratifying,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reward lay in the act of creation itself, in the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authentic self, in the connection he forged with others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art.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evolve, pushing his creative boundaries,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 with new forms of expression, challenging himself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 and learn. He collaborated with other artists, musicians,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writers, sharing his vision, exchanging ideas, enriching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process. He built a community, bringing together like-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minded individuals who shared his passion for creative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dedication to exploring the depths of the human experience.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strength in community, in shared vulnerability,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he was not alone in his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once a chaotic cycle of self-destruction, was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self-acceptance,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The repetitive refrain, "One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time around," which had once been a lament of hopelessness,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echoed with a quiet determination, a steadfast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change. Each time around was a new opportunity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self-discovery, for healing. Each time around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closer to his authentic self, a self he had fought so hard to find.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journey wasn't over; the challenges would continue,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doubts would surface, the darkness would occasionally return.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 he possessed the tools to navigate those turbulent waters,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his demons, and to emerge stronger, more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profoundly connected to himself and the world around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sense of purpose wasn't a destination, but a compass,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towards a life lived authentically, a life filled with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connection, with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past, once a crushing burden,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transmuted into a source of empathy, of understanding.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became his strengths, his scars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He looked back on his past self-destructive actions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regret, but with compassion, with a deep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forces that had driven him. He had learned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to accept his imperfections, to embrace the chaotic,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messiness of human existence. He had moved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self-imposed limitations, embracing the vast,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expanse of human experience.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purpose extended beyond the creation of art; it was to use his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 to connect with others, to share his experiences, to inspire hope.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his art as a bridge, connecting individuals who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struggles, forging bonds of empathy and understanding.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performances, exhibitions, and readings became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the sharing of stories, for the validation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He discovered that his struggles resonated deeply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many, offering solace and validation to those who felt lost,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alienated, alone. His studio, once a solitary space of self-inflicted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torment, became a sanctuary, a space for reflection,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was a place where he could explore the depths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being, confronting the shadows, embracing the light.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his creative spirit, allowing it to flourish, to guide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more fulfilling, more meaningful life. His life's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tangible creations; it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self-acceptance,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authentically, the profound impact of human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once-haunting refrain, "One more time around," was now a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determination, a quiet affirmation of his journey, a hymn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He was no longer defined by his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his present purpose, a purpose rooted in authenticity,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and an unwavering belief in the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darkness remained a part of him, a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undercurrent, but it no longer held the power to engulf him.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the light, and he was determined to let it shine.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windowpanes, a relentless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tempestuous journey he'd endured. But unlike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outside didn't mirror the turmoil within. He watched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downpour, a quiet observer, feeling a strange sense of peace settle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him. The cafe, once a place of fleeting anonymity,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sanctuary, a haven from the relentless onslaught of the world.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sipped his tea, the warmth a comforting contrast to the chill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October air. He wasn't running anymore; he was simply existing,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in the moment, acknowledging the beauty of the ordinary.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a sudden epiphany, a miraculous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 shift. It was a slow, arduous process, a gradual unfolding,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peeling back of layers of self-deception and despair.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heart of darkness, and an emergence into the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 marked by setbacks and breakthroughs, doubts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confirmations. There were days when the shadows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him once more, when the old patterns of self-destruction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seductively in his ear. But he learned to recognize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to identify them for what they were: echoes of a past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actively leaving behind.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discovered the power of self-compassion, a potent antidote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self-loathing that had once defined him. He understood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self-destruction wasn't a sign of weakness, but a desperate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help, a misguided attempt to cope with overwhelming pain.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treat himself with the same kindness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offered others, to acknowledge his flaws without judgment,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his imperfections as integral parts of his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physical health, once neglected and abused, became a priority.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running again, not as a means of escape, but as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his body, to feel the rhythm of his own heartbeat,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the raw power of his own physical strength. He 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meals, not out of obligation, but out of a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nourishment his body needed. He slept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soundly, finally finding respite from the restless nights haunted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nightmares and self-recrimination. The transformation wasn't just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internal; it was a holistic process that touched every facet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relationships, once strained and fractured, began to heal.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 to his estranged family, offering apologies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explanations, seeking forgiveness and understanding.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difficult, fraught with emotion,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testament to his willingness to confront his past and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 to a more fulfilling future. He reconnected with old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mending broken bonds, acknowledging past hurts, and forging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built on mutual respect and understanding.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value of forgiveness, not just for others, but for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process, once a source of self-destruction,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means of self-expression, a vehicle for healing. 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about the darkness, but about the light, about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about the beauty that could be found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desolate landscapes. His lyrics became anthems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poetry a celebration of life, even amidst the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became a mirror, reflecting not only his own journey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 of pain, loss, and ultimately,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stories of resilience, of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overcome adversity, who had found their way back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brink. He became a collector of these stories, a chronicler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endurance, a testament to the enduring power of the human spirit.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immersed himself in literature, philosophy, and psychology,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to understand the intricacies of the human psyche, to grasp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complexities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without its challenges.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doubt crept in, when the whispers of self-doubt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 his progress. There were moments when the old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resurface, when the urge to self-destruct felt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But he learned to recognize these moments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as tests of his resilience.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 these challenges with courage, with compassion,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determination.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developed coping mechanisms, strategies for navigating the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storms that life would inevitably throw his way.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meditate, to find solace in the quiet stillness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He practiced mindfulness, focusing on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himself to simply be. He learned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prioritizing his physical and emotional well-being.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power of connecting with nature, finding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in the natural world. He sought professional help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needed, recognizing that seeking support wasn't a sign of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demonstration of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linear; it was a meandering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ups and downs, breakthroughs and setbacks.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challenge, he grew stronger, more resilient, more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himself and the world around him.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his vulnerabilities, to embrace his imperfections,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complexity of his own being. He understood that his scars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marks of failure but badges of honor, testaments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his perseverance, and his 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sense of purpose solidified. It wasn't about achieving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about accumulating accolades or winning awards.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was far more profound: to use his experiences, his pain,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to inspire others, to offer solace and hope to those who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and alone. He became a beacon of light, a symbol of hope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often shrouded in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became a vehicle for connection, a bridge between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world. He poured his heart and soul into his creative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story, his vulnerability, his struggles, and his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over adversity. He didn't shy away from the darkness;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embraced it, integrated it into his narrative,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it into a source of strength and 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community, not just in the audience that embraced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but in a network of fellow artists, writers, and musicians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passion, his commitment to authenticity,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human connection. He collaborated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exchanging ideas, sharing experiences, enriching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process. He found strength in shared vulnerability,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that he wasn't alone in his journey.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grow, to evolve, to push his creative boundaries,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new avenues of self-expression. He learned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to adapt to the unpredictable nature of life, to find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unexpected. He knew that the journey was ongoing,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would never cease, that the darkness would occasionally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return. But he also knew that he possessed the strength,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inner fortitude to navigate the turbulent waters,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his demons, and to emerge stronger, more compassionate,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profoundly connected to himself and to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rain outside finally subsided, and a sliver of sunlight broke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clouds, a perfect metaphor for the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He smiled, a genuine, unwavering smile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strength, the enduring resilience, the profound peace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taken root within his soul. The "one more time around"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lament anymore; it was a promise, a commitment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forward, to keep creating, to keep connecting,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authentically.</w:t>
      </w:r>
    </w:p>
    <w:p>
      <w:pPr>
        <w:sectPr>
          <w:pgSz w:w="8000" w:h="12000"/>
          <w:pgMar w:top="428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Healthy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bathed in the soft glow of the late afternoon sun,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now. It wasn't just the absence of the oppressive rain,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in his own internal landscape. He used to seek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here, a fleeting escape from the relentless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existence. Now, he found himself genuinely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barista, a young woman with a kind smile and eyes that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wisdom beyond her years. They shared a brief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weather, about the city, about the simple,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that once held no meaning for him. This simple interaction,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unimaginable, filled him with a quiet joy. He felt seen,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acknowledged, understood—a feeling that had been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absent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capacity for connection extended beyond the cafe,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permeating every aspect of his life. His relationship with his sister,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fractured beyond repair by years of resentment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grievances, was slowly, painstakingly, healing. Their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held an undercurrent of tension, the echoes of past hurts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like a persistent hum. But there was also a new element,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understanding, a willingness to forgive and be forgiven.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listened, truly listened, to her concerns, her fears, her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empathy and support without judgment. He 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failures, his hurtful words and actions, taking full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his part in the estrangement. He wasn't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absolution, but understanding, a mutual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 that had shaped their relationship.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between them held less weight now, the space filled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accusations, but with a growing sense of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reconnected with old friends, people he had pushed away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self-destructive spiral. The apologies weren’t easy; some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hesitation, even anger. But the willingness to confront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to acknowledge the pain he’d caused, opened doors he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forever shut. One friend, Mark, a musician whose talent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been a source of both admiration and envy, responded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surprising grace. They spent hours talking, not about the past hurts,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their shared love of music, their frustrations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and their hopes for the future.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once a source of rivalry, became a bridge that spanned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of years of silence. Their friendship, rebuilt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past mistakes, felt stronger, deeper, more authentic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before.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he fostered weren’t merely social interactions;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deeply meaningful connections based on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and a shared understanding of life's complexities.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genuine connection wasn’t about avoiding vulnerability,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it, sharing his experiences, his struggles,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and his failures with those he cared about. This honesty,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willingness to be seen for who he truly was, flaws and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the bonds he shared with others. He learned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active listening, of truly hearing what others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saying, not just waiting for his turn to speak. He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empathy, of seeing the world from another's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their experiences, and validating their feelings.</w:t>
      </w:r>
    </w:p>
    <w:p>
      <w:pPr>
        <w:autoSpaceDN w:val="0"/>
        <w:autoSpaceDE w:val="0"/>
        <w:widowControl/>
        <w:spacing w:line="264" w:lineRule="exact" w:before="264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ability to form healthy relationships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personal life. He engaged in collaborative projects, finding joy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creative synergy that emerged from working alongside others.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bringing an artistic vision to life,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obstacles together, created a strong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and mutual respect. He learned the value of teamwork,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supporting and encouraging others,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creativity. He also became involved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initiatives, volunteering his time and skills to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he believed in. The sense of purpose, of contributing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himself, was deeply fulfilling, enriching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in ways he never anticipated.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romantic relationships, too, were transformed. He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with a newfound understanding of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maturity. He no longer sought validation or escape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connections; instead, he cultivated relationships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affection, respect, and mutual support. He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communication, of expressing his needs and desires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honestly and respectfully, and of listening attentively to his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partner's perspective. He understood that a healthy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finding someone to complete him, but about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supporting and enriching each other's lives. The love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was no longer fueled by desperation or self-destruction,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deep appreciation for the other person's unique qualities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commitment to mutual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recognized the power of touch, the physical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mere physical intimacy. A gentle hand on a shoulder,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embrace, a shared silence—these seemingly small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immense weight, communicating love, support,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that ran deeper than words could express.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art of compromise, of finding solutions that honored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desires of both individuals. He understood that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inevitable, but that it didn't have to lead to animosity.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viewed conflict as an opportunity for growth, a chance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about himself and his partner, and to strengthen their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mutual understanding and resolution.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weren't always easy. There were disagreements,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misunderstandings, moments of hurt and frustration. But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these challenges with grace, with empathy, and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open communication. He understood that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natural part of any relationship, and that the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conflicts constructively was a crucial ingredient for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intimacy. He learned to forgive, both himself and others,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imperfections were a part of the human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forgiveness was essential for fostering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He learned to appreciate the unique perspectives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of each person in his life, acknowledging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strengths and limitations.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learned the value of boundaries, both for himself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He understood that it was okay to say no, to prioritize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well-being, and to protect his emotional and physical space.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assert his needs and desires respectfully,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compromising his values or allowing others to take advantage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generosity. He understood that healthy relationships were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 and understanding, not on codependency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obligation.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healthy relationships wasn't linear.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doubt, times when he almost slipped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old patterns of self-destruction. But he learned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as opportunities for growth, as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he’d made and the strength he possessed. He sought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when needed, acknowledging that asking for help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of weakness, but a testament to his willingness to engage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self-reflection and personal growth. He learned to prioritize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understanding that he couldn’t pour from an empty cup.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nurture his own physical and emotional well-being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could truly connect with others in a meaningful way.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the importance of gratitude, of appreciating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in his life and the positive relationships he had cultivated.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took time to express his appreciation, to let others know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they meant to him. These simple acts of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strengthened his bonds with others and fostered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mutual love and support. He found that the more he gave,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he received, creating a virtuous cycle of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appreciation. He understood that healthy relationships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immense strength and support, providing him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encouragement he needed to navigate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And as he continued his journey, he realized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he forged weren't just enriching his life, but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powerful source of inspiration for his art,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creative work into a testament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the transformative potential of love and forgiveness.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cold and indifferent place, now felt warmer,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richer, more vibrant, reflecting the abundance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he had carefully cultivated in his life.</w:t>
      </w:r>
    </w:p>
    <w:p>
      <w:pPr>
        <w:sectPr>
          <w:pgSz w:w="8000" w:h="12000"/>
          <w:pgMar w:top="428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Emotional Maturity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but a damp chill lingered in the 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lingering chill that had once resided deep within him.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walked along the river, the grey water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colours of the leaves clinging precariously to the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overhead. He no longer saw the river as a symbol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inner world, a relentless current dragging him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Instead, he saw it as a source of both power and serenity,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force that, while capable of destruction, also carved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breathtaking beauty. He felt a newfound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delicate balance between chaos and order,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equilibrium within himself.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transformation, a dramatic epiphany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his self-destructive patterns overnight.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process, a painstaking climb out of the abyss,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earned through conscious effort and relentless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He understood now that emotional maturity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negative emotions—anger, sadness, fear—but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acknowledge, process, and manage them without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overwhelmed. He had learned to observe his feelings, to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to understand their origins, and to respond to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not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once believed that suppressing his emotions, burying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beneath layers of cynicism and self-loathing, was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He now understood that it was a form of self-inflicted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torture, a slow erosion of his own spirit. He had learned to 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to feel, to experience the full spectrum of human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vulnerability wasn't weakness but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courage and authenticity. This willingness to be vulnerable,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the raw edges of his soul, was what had ultimately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to forge genuine connections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the art of self-soothing. He practiced mindfulness,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 simple act of focusing on his breath, observing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his own body. He rediscovered the pleasure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art, finding an outlet for his emotions, transforming his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something beautiful and meaningful.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self-care, recognizing that his physical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were inextricably linked. He exercised regularly, 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foods, and got enough sleep, nourishing his body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his commitment to self-respect.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sought professional help, working with a therapist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 underlying issues that had fueled his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tendencies. This wasn’t a sign of weakness, he realized;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courage, a willingness to confront his deepest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to dismantle the carefully constructed walls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around his heart. The therapeutic process wasn't easy;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confronting painful memories, acknowledging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traumas, and taking responsibility for his actions. But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liberating, allowing him to shed the weight of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embrace a future filled with hope and 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improved emotional regulation extended to his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others. He learned to communicate his needs and desires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assertively but respectfully, avoiding the passive-aggressive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 that had once characterized his relationships.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active listening, truly hearing what others were saying,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interrupting or formulating his own response. He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seeing the world from others’ perspectives,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experiences, and validating their emotions. He learned to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protecting his own emotional and physical space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feeling guilty or selfish.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with his family and friends had undergone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transformation. He had apologized sincerely for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hurts, taking full responsibility for his actions without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absolution. He listened to their concerns with genuine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 and understanding without judgment.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forgiveness wasn’t a quick fix, but a process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patience, time, and a willingness to continue working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repairing the damaged bonds. The rebuilding of these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easy. There were moments of tension, setbacks, and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hurt. But the shared commitment to healing, to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ultimately prevailed, leading to deeper,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connections than he had ever imagined possible.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approached romantic relationships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intimacy and emotional maturity. He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validation or escape in fleeting connections. Instead,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relationships built on mutual respect, trust,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mutual growth. He communicated openly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honestly, expressing his needs and desires without fear of rejection.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navigate conflict constructively, viewing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as opportunities for learning and growth,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threats to the relationship. He understood that love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someone to complete him, but about two individuals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and enriching each other’s lives. The love he shared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fueled not by desperation or self-destruction but by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his partner's unique qualities.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creative work reflected this profound shift in his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dark, self-destructive themes that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his poetry and songwriting were gradually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 exploration of human experience, encompassing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spectrum of emotions and perspectives. His lyrics,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nihilistic despair, now resonated with a quiet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hopefulness born from resilience and a newfound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and fragility of life. His art became a reflection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journey, a testament to his ability to overcome adversity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 stronger, wiser, and more 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joy in simple things—a sunny day, a good cup of coffee,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conversation with a friend. He appreciated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connection, the shared laughter,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companionship, the unspoken understanding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He understood that happiness wasn’t a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continuous process of growth and self-discovery.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imperfections of life, recognizing that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were opportunities for learning and growth, shaping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person he was destined to become.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that true strength wasn't about suppressing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or avoiding vulnerability, but about embracing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human experience, navigating life's complexities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grace, resilience, and a deep understanding of himself and the</w:t>
      </w:r>
    </w:p>
    <w:p>
      <w:pPr>
        <w:sectPr>
          <w:pgSz w:w="8000" w:h="12000"/>
          <w:pgMar w:top="428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him. He wasn't devoid of the dark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that had once defined his existence. But those shadows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controlled him; they were simply part of his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being, integrated into the tapestry of his life,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dimension to his experiences. He had learned to live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to acknowledge their presence without allowing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eclipse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cold and indifferent place, now felt warmer,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richer, more vibrant. He had learned to appreciate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existence, the delicate balance between chaos and order,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tapestry of human connection. He no longer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his own existence but to embrace it fully, with all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contradictions, finding meaning and purpose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being alive. His journey was far from over,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the future with a quiet confidence, knowing that he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strength, resilience, and emotional maturity to navigate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challenges lay ahead. The quiet joy he felt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emotion but a deep-seated sense of peace,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arduous journey and the hard-won wisdom he had acquired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way. The scars remained, a reminder of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won, but they were now badges of honor, marking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future filled with hope, compassion,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gift of life.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a stranger, yet somehow, a familiar one.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self-loathing had etched lines onto his face, a roadmap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turmoil. But now, those lines didn't scream of defeat;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battles fought, of scars earned in the relentless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himself. He saw the shadows in his eyes, the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nihilism that had once consumed him, but they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to define him. They were merely a part of him,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journey, a reminder of the darkness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wrestled with and ultimately overcome. He smiled, a genuine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reached his eyes, a smile that wasn't born of forced optimism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of a quiet, profound acceptance.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wasn't a sudden revelation, a miraculous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 It was the culmination of years of relentless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 gradual shedding of the self-imposed shackles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him for so long. He no longer saw his flaws as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blemishes that needed to be erased. He saw them as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markings, as stories etched onto his soul, evidence of his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struggles, and his ultimate triumph over self-destruction.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on his body, a testament to past recklessness, now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his strength, his ability to survive, to heal, to rise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ashes of his self-inflicted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his hands, calloused and scarred, hands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instruments of self-harm, now tools of creation.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the joy of writing, his words now flowing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weight of self-doubt and despair. His lyrics,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bitter cynicism, now spoke of vulnerability,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quiet beauty that could be found even in the darkest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experience. His art, his poetry, had become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self-therapy, a way to process his emotions, to make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within, to share his story with the world, not as a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sympathy but as an offering of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self-acceptance had required him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uncomfortable truths. He had spent years denying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believing that emotional strength resided in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suppressing his feelings, in hiding his insecurities from the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had been a painful and ultimately self-destructive path.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understood that true strength lay in embracing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acknowledging his flaws, his fears, and his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letting them diminish his sense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to forgive himself, a process that was as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it was liberating. He had made mistakes, inflicted pain on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engaged in self-destructive behaviors, but he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by those actions. He understood that his past was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story, but it didn't dictate his future. He had learned to see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actions not as markers of inherent failure but as lessons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learned, as stepping stones on the path to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extended beyond himself. He had reached out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hurt, not seeking absolution but offering sincere apologies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willingness to make amends. Some bridges were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repair, the damage too deep to mend. But the attempts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the willingness to take responsibility for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brought a sense of peace, a sense of closure.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forgiveness was a gift he offered himself and others, a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chains of past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 longer sought external validation, no longer craved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approval of others to define his self-worth. His sense of 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in something deeper, more profound, something that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within. He was comfortable in his own skin, appreciating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qualities, his strengths, and even his perceived weaknesses.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recognized that his imperfections were what made him human,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gave him depth, what shaped his experiences and informed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confidence he exuded wasn't arrogance;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journey of self-discovery. He knew that he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work in progress, that life would continue to present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setbacks. But he approached these challenges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willingness to learn from his mistakes, and a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ability to overcome any obstacle. He embraced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finding joy in the small things, appreciating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everyday, connecting with others on a deeper level, and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nurturing his own creative spirit.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had undergone a profound transformation.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genuine connection required vulnerability,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and a willingness to be seen for who he truly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all. He cultivated relationships based on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and empathy, understanding that true intimacy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share his experiences, both the good and the bad.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emotional maturity extended to his creative work.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lyrics, once filled with self-destructive tendencies and nihilistic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held a quiet strength, a sense of hope,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spirit. His words were more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vulnerable, more deeply felt. He no longer sought to shock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impress; he simply sought to express, to share his truth,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others on a human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to manage his darker impulses, to channel his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 into creative expression, to find solace in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The shadows were still present, but they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 him; he was the master of his own narrative.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integrate his darker emotions into the tapestry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understanding that they were simply a part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not a reflection of his 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cold and indifferent landscape, now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rich beauty. He saw connections where he once saw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finding beauty in the chaos, meaning in the mundane,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face of uncertainty. He embraced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accepting both its joys and its sorrows, its triumphs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as integral parts of the human journey. 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happiness wasn't the absence of suffering, but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life’s challenges with grace, resilience,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his own worth. He had found peace, not in escaping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being but in fully embracing it, in accepting himself,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as a beautifully flawed, yet ultimately whole, individual.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ongoing, but he walked it with a quiet strength,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he was exactly where he was meant to be, exactly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he was meant to be.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Lingering Trauma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windowpane, a relentless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persistent thrum of anxiety that still, occasionally,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beneath the surface of his newfound peace. He watched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streaks of water race each other down the glass, each one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 temporary existence, much like the fleeting nature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self-destructive tendencies. He’d learned to appreciate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quiet introspection, to see them not as signs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as opportunities for self-reflection, for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lingering echoes of 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naive. He knew the scars wouldn't simply vanish.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marks on his body, reminders of reckless nights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acts, remained. Some were barely visible now, faded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the healing process, others still bore the stark imprint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self-destruction. He touched a faint, almost invisible line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forearm, a memory of a night spent clinging to a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the icy river churning below. The memory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by the gut-wrenching fear it once had;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evoked a strange sense of detachment, a quiet acknowledgement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past self that no longer held sway over his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scars were more insidious, more difficult to address.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self-loathing, though significantly diminished, still occasionally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reared its ugly head, a phantom pain that reminded him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his despair. But it was different now. It didn't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recognized it for what it was – a fleeting shadow, a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past self he'd outgrown. He’d learned to observe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without judgment, to acknowledge their presence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them dictate his actions. He knew that they were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an integral part of the journey that had led him to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had changed too. The walls he had erected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heart, the impenetrable fortress built from years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protection, were slowly crumbling. He'd allowed himself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to trust, to love. These were fragile things, he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easily broken, but the potential reward far outweighed the risk. 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discovered the immense power of genuine human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 of sharing his burdens and celebrating his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those he cared about. He found joy in the simple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kindness, the shared laughter, the quiet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support. His relationships, now based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and mutual respect, were sources of strength,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stable anchor in the ever-shifting tides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creative work reflected this profound shift in perspective.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once drenched in the bitterness of disillusionment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held a complexity that came from experience, a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reflected his journey. He still wrote about darkness,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lingered within, but his words now held a note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glimmer of hope. He didn’t shy away from the ugliness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past, for it was an integral part of his narrative. Instead,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his art to explore the nuances of his emotions, to convey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experience, the juxtaposition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the delicate balance between despair and hope. 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of redemption, not as a proclamation of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wholeness, but as a testament to the human capacity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change, for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creative process itself, a form of self-therapy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allowed him to process his emotions, to confront his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transform his pain into something beautiful,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The act of writing became a form of meditation,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connect with his inner self, to reconcile the past with the present.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word he wrote was a step forward,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his vulnerabilities, to embrace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to acknowledge the scars that remained.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to find beauty in the ordinary, in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everyday life. He found joy in the simple things – a cup of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rainy morning, the laughter of a child, the warmth of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skin. He appreciated the small gestures of kindness, the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compassion, the quiet moments of connection with others.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savor these moments, to appreciate the fragility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life itself. The world, once a cold and indifferent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felt vibrant, full of life, brimming with possibilities.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despite his healing, despite the remarkable progress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there was a persistent awareness that the scars of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would always remain. They were an indelible part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woven into the fabric of his being. They were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he had overcome, of the battles he had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of the journey he had undertaken to find peace within himself.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them not as blemishes, not as imperfections that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erased, but as marks of resilience, symbols of his survival.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wore them with a quiet pride, an acceptance that reflected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that true strength wasn't about the absence of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the ability to live with them, to integrate them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one's life, to find meaning and purpose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scars were a testament to his journey, a map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landscape, a reminder of the battles fought and won.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part of him, a vital part of the person he had become.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see his past not as something to be avoided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denied, but as a source of wisdom, a guidepost on his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resilience wasn’t born from a sudden epiphany, but from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relentless self-examination, from a gradual process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He had confronted his demons, wrestled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turmoil, and emerged victorious, not unscathed, but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wiser, and more compassionate. He understood that healing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destination but a continuous journey, a lifelong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growth. The scars remained,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 that bound him; they were reminders of his strength,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his unwavering ability to overcome even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wounds. The rain continued to fall, but inside, a quiet peace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him, a peace born not from the absence of shadows,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his own complex and beautifully flawed reality.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survivor, a testament to the human spirit's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endure, to heal, and to ultimately thrive.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now part of his story, a story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story of hope, a story of the enduring strength of the human spirit.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 knew, with a quiet certainty, that his story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Managing Triggers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hummed with a low, comforting thrum – the clinking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cups, the murmur of conversations, the rhythmic hiss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espresso machine. He sat nestled in a corner booth, the worn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leather a familiar comfort against his back. The rain,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these past few months, pattered softly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windowpanes, a gentle counterpoint to the inner stillness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cultivated. He sipped his black coffee, the bitter taste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a grounding force in the sometimes overwhelming tide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He was acutely aware of the potential triggers lurking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the fleeting moments that could unravel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peace he’d painstakingly built. But he was ready.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warning signs, the subtle shifts in his body language,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in his chest, the familiar knot of anxiety that coiled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stomach. He'd learned to recognize them, to anticipate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disarm them before they could disarm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meticulously mapped his triggers, cataloging them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curator archiving precious, yet potentially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artifacts. Certain songs, their melodies imbued with the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his past, were banished from his playlists. Specific places,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the ghosts of memories both painful and exhilarating,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avoided with a practiced ease. He had even identified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thought, the insidious whispers of self-doubt,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narrative of self-loathing, and learned to intercept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calm, unwavering focus. He’d learned to replace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narratives with positive affirmations, gentle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strength, his resilience, his progress. It wasn't an easy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at first. The self-destructive tendencies, ingrained over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conflict, fought back with a fierce tenacity.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weakness, moments when the old patterns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resurface, when the shadows threatened to engulf him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more. But he'd learned to meet those moments not with panic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with a quiet understanding, a gentle acceptance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imperfections, his own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specific incident, just a few weeks prior.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walking through the city center, a place that once held 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cocktail of memories – a mix of exhilarating highs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lows. A particular street corner, a place where he’d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a profound sense of alienation, had triggered a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anxiety. His heart began to race, his breath hitched in his throat,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palms began to sweat. The old feelings threatened to consume him.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time, he didn't succumb. He paused, took a deep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consciously engaged the coping mechanisms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developed. He focused on his breathing, slowly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deliberately inhaling and exhaling, grounding himself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He repeated a mantra, a simple phrase, “I am strong.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safe. I am resilient.” He allowed himself to feel the emotion,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its presence without judgment, without letting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 his actions. He allowed the wave to pass, patiently observing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ebb and flow, until the intensity subsided. He had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avoidance wasn't the answer; confrontation, but a measured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 confrontation, was the key.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self-control wasn't just about managing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triggers; it extended to every aspect of his life. His diet,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reckless abandon and self-destructive indulgence,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balanced and mindful. His sleep schedule, formerly erratic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dictated by his mood, was now consistent and restorative.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once guarded and distant, were now based on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vulnerability. He'd learned to prioritize self-care,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well-being wasn't a luxury, but a necessity. He practiced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yoga, and spent time in nature, engaging in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nourished his body and soul. He had discovered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routine, the comfort of structure, and had built a life that felt stable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sustainable, a stark contrast to the chaotic landscape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manage his triggers was a testament to the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he'd made. It wasn't a magical cure, a sudden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perspective. It was the result of years of hard work,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of conscious effort. It was a battle fought and won,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scars, but with a profound sense of accomplishment.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the potential for relapse always existed.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remained, lurking just beneath the surface, ready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 should his guard slip. But he was prepared. He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tools, the coping mechanisms, the unwavering determination to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those challenging moments with grace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write, his lyrics now a chronicle of his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his words a testament to his resilience. He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also about the light, the quiet moments of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his life, the unwavering strength he found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He wrote not to relive the pain, but to transform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it into something beautiful, something meaningful. His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his therapy, a way to process his emotions, to reconcile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past, and to celebrate the present. The act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meditation, a way to connect with his inner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connect with the world around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managing his triggers wasn't about eradicating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entirely, but about learning to coexist with them,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a newfound wisdom, with a quiet strength that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experience, from understanding, from acceptance.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living with his scars, not as marks of shame or defeat,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badges of honor, reminders of the battles he had fought and won.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had intensified, its rhythm a steady percussion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cafe window. He took another sip of coffee,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spread through him, a comforting sensation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he now felt within. The peace was hard-earned,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present. He had learned to live in the present moment,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imperfections, to find beauty in the ordinary.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an indelible part of his story, but they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They were merely a part of the narrative, a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his enduring strength. And as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rhythmic patter, he knew, with a quiet certainty,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was far from over. It was just beginning. His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continued, and the scars, once symbols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were now reminders of his resilience,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ability to transform even the darkest moments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self-acceptance and hope. His life, once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self-destruction, had become a carefully orchestrated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 of resilience, acceptance and a profound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simple beauty of existence. The rain continued,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the quiet strength he carried within. He was at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because the storms had ceased, but because he had learned to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within them.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Ongoing SelfCare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light, fractured and pale, filtered through the gaps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blinds, painting stripes across the worn wooden floorboards.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woke not with a start, but with a slow, deliberate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emergence from the quiet depths of sleep. This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jarring, violent awakening of his past, the kind that was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sharp sting of guilt or the suffocating weight of self-loathing.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 different. This was calm. This was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self-care routine, meticulously crafted over months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effort, began with a simple act: breathing. He lay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bed, eyes closed, focusing on the gentle rise and fall of his chest,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steady rhythm a soothing counterpoint to the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landscape of his mind. He didn't strive for emptiness,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devoid of thought, but for a space of acceptance,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 of the thoughts and feelings that arose,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without resistance. He let them flow through him,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river carrying its sediment to the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mindful breathing was followed by a gentle stretching routine,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series of movements designed to awaken his body and release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that had accumulated during the night. It wasn't a vigorous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workout, but a tender awakening, a gentle coaxing of his muscles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state of suppleness and readiness. He moved with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grace, feeling the stretch in his muscles, the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tension, the gradual awakening of his senses.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his physical preparations, he turned his attention inwards.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cross-legged on his worn rug, a faded tapestry depicting scenes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 – trees, mountains, rivers – a testament to the peace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cultivate within. He engaged in a guided meditation,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voice of his chosen meditation app guiding him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visualization exercise. He imagined himself walking along a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beach, the warmth of the sand beneath his feet,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lapping of waves against the shore, the salty air filling his lungs.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an escape; it was a grounding, a centering.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connect with the present moment, to anchor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 in the reality of his current state, and acknowledge his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 without resistance.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didn’t always succeed. There were days when the shadows crept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in, when the self-doubt and anxiety whispered their insidious lies.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those days, the meditation became a struggle, a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rising tide of negativity. But even on those difficult days,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persisted. He didn't judge himself for his struggles, he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them, accepted them, and continued with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practice. He learned that self-compassion, the ability to treat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with the same kindness and understanding he would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friend, was just as important as the practice itself.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self-care extended beyond the meditative quiet of his mornings.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woven into the fabric of his daily life. He maintained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diet, carefully selecting foods that nourished his body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He avoided the excesses that had once plagued him,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indulgences that had only served to exacerbate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He focused on whole, unprocessed foods, on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textures, on the simple pleasure of nourishing his body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wholesome goodness.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sleep was a priority. He maintained a consistent sleep schedule,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he got enough rest to support his physical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He created a calming bedtime routine, a sequence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designed to promote relaxation and prepare him for sleep.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included a warm bath, a cup of chamomile tea, and some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reading, far from the harsh glow of a screen. He created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bedroom, a space free from distractions, designed to invite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 and rejuvenation. He understood that sleep wasn't a luxury,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fundamental necessity for his overall health and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prioritized physical activity, not as a means of punishment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self-flagellation, but as a way to connect with his body, to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pent-up energy, to experience the simple joy of movement.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 activities that he enjoyed, that brought him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 and well-being. He walked in nature,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on his face, the wind in his hair, the earth beneath his feet.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 in the cool waters of the local pool, feeling the resistance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water, the rhythmic movement of his body. He took yoga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classes, focusing on the connection between his mind and body,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of his breath, and the gentle flow of movement.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relationships, too, had undergone a transformation.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them with a newfound vulnerability,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his thoughts and feelings, to connect with others on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level. He sought out supportive relationships, connections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understood his struggles, who offered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acceptance. He learned to set healthy boundaries,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 his energy and well-being, to say no when necessary.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write, his lyrics now a reflection of his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His songs were no longer filled with the nihilistic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past, but with a newfound hope, a resilience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fires of his struggles. His words were no longer weapons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but tools of self-discovery, of self-acceptance,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act of creation was a form of meditation,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his emotions, to transform pain into beauty, to translate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into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creative process itself became a form of self-care.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structured escape, a deliberate commitment to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He established a dedicated writing space –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cluttered mess, but a clean and purposeful workspace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could focus solely on his craft. It wasn’t merely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but a mental sanctuary. He’d learned to engage the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the parts that had long been dormant or repressed,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still create beauty even from the most desolate places within.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wasn’t just about producing art;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nurturing the very essence of his being. It was therapy.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self-care wasn't a one-time event, a quick fix,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continuous practice, an ongoing commitment to his own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was a process of self-discovery, of learning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triggers, to develop healthy coping mechanisms, to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and to create a life that was sustainable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fulfilling. It was about living with the scars of his past, not as marks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shame, but as badges of honor, reminders of the battles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and won.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 remained, etched into his psyche, indelibly a part of his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But they no longer defined him. They were merely a chapter,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significant one, but not the whole book. He was more than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scars. He was resilience. He was hope. He was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painstakingly nurtured within himself. He was a work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forever evolving, forever learning, forever growing.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faced the new day, he did so not with trepidation,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confidence, a confidence born from self-acceptance, from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from the unwavering commitment to his own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journey of self-discovery was ongoing, and the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his struggle, were now reminders of his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rain, a constant companion of his life, was a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drumbeat to the silent strength he carried within.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no longer controlled his narrative. He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author of his own story, and the pen was firmly in his hand.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Continued Therapy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therapist's office felt less like a sterile interrogation room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quiet sanctuary, a space carved out from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of his inner world. He sat on the worn, plush couch,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scent of old books and faintly floral air freshener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constant. Dr. Anya Sharma, her face etched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understanding he'd come to rely on, listened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 as he spoke. He hadn't come with a dramatic crisis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no harrowing tale of near-suicide or self-destructive binge.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Instead, he spoke of the quiet anxieties, the subtle tremors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that still occasionally surfaced, the persistent whisper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voice that hadn't completely fallen silent but had, at least,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lowered its volume.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described the slow, painstaking process of building a life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wreckage of his past. He spoke of the small victories: a week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 single self-harming incident, a month of consistent sleep,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successful completion of a new song cycle that didn't reek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loathing. He spoke of the careful cultivation of his self-care routine,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it had become interwoven into the fabric of his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 comforting ritual against the unpredictable currents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emotions. He detailed the mindful breathing exercises,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meditations, the healthy diet, the consistent sleep schedule,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physical activity – all meticulously tracked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documented in a small, worn notebook he kept close.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nodded, her gaze steady and encouraging. She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easy platitudes or simplistic solutions. Instead, she asked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probing questions, gently guiding him towards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his progress, his setbacks, and the subtle nuances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emotional landscape. She helped him unpack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healing journey, acknowledging the ebb and flow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state, the occasional relapse into old patterns,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he still faced.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guilt, the lingering shame, the echoes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that still haunted him. He confessed that even on his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days, there were moments when the darkness threatened to engulf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when the whispers of self-destruction seemed to gain volume,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he felt the familiar pull towards the precipice. But he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newfound resilience, the quiet strength he'd cultivated,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recognize these moments, to acknowledge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and to navigate them with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self-awareness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11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not about erasing the past," Dr. Sharma had said, her voice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firm. "It's about integrating it, understanding it, and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 with it. The scars remain, but they don't have to define you.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can be a testament to your strength, your resilience,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healing."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understood. The scars, both visible and invisible, were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interwoven into the very fabric of his being. He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erase them. They were etched into his memory,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very soul. But he was learning to live with them, to see them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marks of shame or failure, but as reminders of his journey,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his ultimate survival. They were the battle wounds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 he'd fought and, in many ways, continued to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started writing again, but the songs were different now.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held the raw intensity, the dark romanticism,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nihilism had shifted, replaced by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 fragile but persistent hope. He sang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of the darkness, but also of the light that fought to pierce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gloom, of the resilience that bloomed even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 landscapes of his soul. The lyrics were no longer weapons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 but tools of self-discovery, a way to articulate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transform it into something beautiful,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his music, in the act of creation itself.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therapy, a ritualistic cleansing, a way to purge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give voice to the emotions that had long been bottled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locked away in the shadowed recesses of his mind. Each song,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lyric, was a step forward, a testament to his evolving narrative.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rewriting his story, not erasing the past but adding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chapters, chapters filled with hope, with resilience, with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he'd painstakingly cultivated within himself.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relationships, too, had shifted. He approached them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vulnerability, a willingness to share his struggles,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his anxieties. He didn’t expect perfection or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simply sought authentic connection,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could be his true self, scars and all. He found comfort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support of a small group of friends who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journey, who offered empathy and acceptance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He recognized the importance of setting boundaries,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protecting his energy, of saying no when necessary.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his therapy sessions, understanding that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wasn’t a destination but a journey. The sessions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fixing him, but about understanding himself,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the complexities of his inner world with increased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and compassion. He learned to recognize his triggers,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healthy coping mechanisms, to respond to challenges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and resilience. He learned to celebrate small victories,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setbacks without self-flagellation.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still fell, a constant presence in his life,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turbulent landscape of his emotions. But now, the rain felt different.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symbol of his despair, but a rhythm against which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his strength. It was a soundtrack to his resilience,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enduring spirit. The scars remained, etched into his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his past struggles. But they no longer defined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merely a part of his story, a significant chapter,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whole book. He was more than his scars. He was a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healing, to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to the ability to find light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over; it never truly would be. But he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one day at a time, one breath at a time, one song at a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but he had learned to live with them,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to weave them into the tapestry of his life. He was still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in progress, constantly evolving, constantly growing,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learning. But he was, at last, beginning to truly live.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writing his story, shaping his narrative, charting his own course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future he was no longer afraid to face. The rain fell softly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a constant companion, a gentle reminder of the storms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weathered and the quiet strength he now carried within.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learning to listen to the rhythm of the rain, and to find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his own beat, within the heart of its relentless fall.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rhythm, he discovered not only peace but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 for the future. The future, once a daunting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prospect, now felt like a blank page awaiting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verse, the next chapter, in the ongoing symphony of his life.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Lifes Challenges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light, pale and hesitant, filtered through the gaps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blinds, painting stripes across his worn wooden floor. He woke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a jolt of dread, as had been his habit for so long,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awareness, a gentle unfolding of consciousness.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once a relentless torrent of self-deprecation and despair,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a mere whisper, a faint echo in the vast chambers of his mind.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lay still for a moment, feeling the weight of the blankets,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coolness of the sheets against his skin, the steady rhythm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breath. It was a simple pleasure, a small victory in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against the shadows.</w:t>
      </w:r>
    </w:p>
    <w:p>
      <w:pPr>
        <w:autoSpaceDN w:val="0"/>
        <w:autoSpaceDE w:val="0"/>
        <w:widowControl/>
        <w:spacing w:line="264" w:lineRule="exact" w:before="266" w:after="0"/>
        <w:ind w:left="0" w:right="3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rose and moved through his day with a newfound intentionality.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made himself a simple breakfast, savoring the taste of the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coffee and the crispness of the toast. He didn't rush; he didn't hurry.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allowed himself to simply be present, to appreciate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rituals that composed his daily existence. It was a conscious choice,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deliberate act of self-care, a way of asserting his control over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time when even the most mundane tasks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when the simplest actions seemed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obstacles. He had struggled with procrastination, with apathy,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overwhelming sense of futility. But that time felt distant now,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memory from a life he barely recognized. He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approach his challenges, not with fear or avoidance,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determination, a steely resolve forged in the fires of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went for a run, not as a form of self-punishment, but as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his head, to connect with his body, to feel the strength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muscles, the rhythm of his heart. The rain, once a symbol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felt like a cleansing balm, washing away the residue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negativity, leaving him refreshed and invigorated. He ran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streets, his breath catching in his throat, his lungs burning,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muscles aching – and he embraced the discomfort, allowing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 him further, to challenge his limits, to remind him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faced the day's tasks – a meeting with his publisher, a phone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sister, the writing of a new song – with a sense of calm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assurance. He approached them not as insurmountable obstacles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opportunities for growth, for connection, for creative expression.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strive for perfection; he simply aimed to do his best,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his full attention to each task, to approach it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mindful engagement.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 with his publisher was productive, even enjoyable.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his new song cycle, a collection of intensely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that explored the themes of healing, resilience,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overcoming adversity. He spoke openly about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about the struggles he had faced, and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self-awareness and self-compassion.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publisher was impressed, not only by the lyrical depth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musicality of his work, but also by his newfound confidence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It was a validation, a confirmation that his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had led him to a place of creative flourishing.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 call to his sister was filled with warmth and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spent years estranged from her, caught in a web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But he had learned to communicate more effectively,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his emotions with greater clarity and honesty.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apologized for the pain he had caused her, and she, in turn,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her unconditional love and support. It was a small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reconciliation, but it was profoundly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of his new song was a deeply satisfying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flowed effortlessly, as if channeled from some hidden spring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his soul. He didn't force the creativity; he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himself to be guided by the emotions that welled up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song, a melancholic ballad about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was a testament to his journey, a reflection of his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his triumph over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embraced the challenges that arose, not as setbacks,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growth. He handled conflicts with grace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maturity, responding to criticism with thoughtful consideration,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addressing disagreements with empathy and understanding. He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healthy coping mechanisms for dealing with stress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utilizing his mindfulness practices, his creative outlets,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supportive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recognize his triggers, to identify the situations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that were likely to provoke negative emotions.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developed strategies for managing these triggers, for defusing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explosive situations, for preventing escalation.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self-compassion, treating himself with the same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that he would offer a close friend facing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He acknowledged his flaws and imperfections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recognizing them as integral parts of his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celebrated his victories, both big and small. He marked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not with grand gestures or extravagant rewards,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self-reflection, moments of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he had undertaken and the progress he had made.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importance of self-care, of nurturing his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 through healthy eating, regular exercise,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sufficient sleep. He understood that these weren't luxuries,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necessities for maintaining his mental and emotional 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healing wasn’t a linear progression,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 towards some distant peak. There were still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moments of fear, moments of overwhelming anxiety.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etched into the landscape of his soul. But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these moments not with panic or despair,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acceptance, a quiet understanding that these were simply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journey, challenges to be overcome, lessons to be learned.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even on the darkest days, he had the strength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persevere, to navigate the storms, to find his way back 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to live with the rain, to find a rhythm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fall, to embrace its cleansing power. The scars,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his pain, now served as reminders of his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his ability to endure, to overcome, to emerge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crucible of adversity. He carried his scars with pride,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marks of shame, but as badges of honor, symbols of his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struggles, his ultimate triumph over darkness. He was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scars; he was the sum total of his experiences, his struggles, his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his resilience, his enduring spirit. And he was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truly, living.</w:t>
      </w:r>
    </w:p>
    <w:p>
      <w:pPr>
        <w:sectPr>
          <w:pgSz w:w="8000" w:h="12000"/>
          <w:pgMar w:top="296" w:right="11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Helping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calm wasn't a passive state; it was an active choice,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channel the raw energy that had once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into something constructive. He began to see his past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not as a failure, but as a crucible, forging him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capable of profound empathy. He understood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the seductive whisper of nihilism, the crippling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 – and this understanding became the foundation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outreach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subtly. A listening ear offered to a stranger on the street,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word to someone struggling with their burden.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drawn to the fringes, to the places where society’s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most prominently: the soup kitchen, the homeless shelter,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halfway house for recovering addicts. He wasn't there to preach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judge; he was there to simply be present, to offer a hand, a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listening 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 at the soup kitchen, he encountered a young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older than twenty, her eyes haunted by a nameless sorrow.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clutched a worn copy of his poetry collection, its cover dog-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eared and stained. He recognized the vulnerability in her gaze,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of his own past self. He sat beside her, not offering platitudes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empty reassurances, but simply listening as she poured out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– a tale of abuse, abandonment, and a desperate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He didn't offer solutions; he offered empathy,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born from his own experiences. He saw in 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former self, a lost soul navigating a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landscape, and he felt a deep compassion rise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visit her regularly, sharing stories, not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accomplishments, but of his failures, his darkest moments,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back from the brink. He spoke openly about his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self-harm, his battles with depression, his attempts at suicide.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shared his vulnerabilities, not as a confession of weakness,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testament to the resilience of the human spirit. He didn't shy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darkness; he embraced it, acknowledging its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affirming the possibility of healing, of redemption. He shared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his experiences, but also his coping mechanisms –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practices, his creative outlets, his methods of self-care.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offer easy answers, but a pathway through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spread slowly, organically. Others began to seek him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by his authenticity, his willingness to embrace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deep empathy. He became a confidant, a guide,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those lost in the labyrinth of despair. He didn't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salvation; he offered companionship on the journey,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suffering isn't a sign of weakness, but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an online forum, a safe space for people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issues. He created a community where people could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without judgment, offering each other support,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and a sense of belonging. The forum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 for many, a place to find solace, understanding, and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darkest moments. He moderated with care, ensuring the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supportive and encouraging, devoid of the toxic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 that could easily permeate such online environments.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his responses, always empathetic,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dismissive, always seeking to elevate the conversation to a higher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evolved. His songs, once filled with self-loathing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reflected his journey toward healing and empathy.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ballads of resilience, anthems of hope, poems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human connection. He shared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community, using his art to connect with others, to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their shared experience. His music became a vehicle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healing, a source of strength for those who felt alone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He didn't just write; he performed, connecting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on a deeper level, sharing his vulnerability, and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 with a shared sense of empathy. It was in these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experience of vulnerability, that he felt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connection, of true giving.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poetry, once a weapon of self-destruction, became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 means of connecting with others on a deeper level. He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complexities of human experience,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while affirming the possibility of light. His 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readers because of their authenticity, their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their acknowledgment of the darkness while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succumbing to despair. The words he once used to express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hatred were now tools he wielded to connect with others, to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navigate their own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a therapist or a counselor; he was a fellow traveler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of life, someone who had faced the darkness and emerged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renewed sense of purpose, a commitment to helping others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 back to the light. He understood that healing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but a journey, a continuous process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self-acceptance. He offered guidance not from a position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authority, but from a position of shared experience,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pitfalls and the triumphs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generosity wasn't limited to emotional support; he also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assistance. He helped individuals find shelter, secure food,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healthcare, and connect with resources that could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additional support. He used his growing influence to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 that address homelessness, addiction, and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issues. He realized that his experiences had given him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deep understanding of the systemic issues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human suffering. He was no longer simply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individuals; he was working to change the systems that perpetuated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suffering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 weren’t motivated by a desire for recognition or reward;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born from a profound sense of empathy,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shared human experience of suffering,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making the world a kinder, more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He was, in essence, giving back – not just to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himself, healing his own wounds through the healing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His altruism was not an act of self-sacrifice but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testament to the power of empathy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human connection. He found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not in escaping his darkness, but in using it to illuminate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for others. And in doing so, he finally discovered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of living – not in the pursuit of personal salvation, but in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service of others. The rain still fell, but now he felt the cleansing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not only upon his own soul, but also on the lives of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whom he sought to guide through the storms. And that was a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profound than any he had ever known.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Advocacy and Awareness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transformation wasn't a sudden epiphany;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slow, deliberate shedding of the self-destructive skin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worn for so long. The quiet acts of kindness, the listening 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moments of vulnerability – these were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blocks of a new foundation, a foundation built not on self-loathing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on empathy, compassion, and a deep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 of suffering. He realized that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something to be buried or forgotten; it was a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source of profound understanding that allowed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others on a level few could reach.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with the homeless shelter became more than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volunteering; it became a mission. He started small, organizing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clothing drives, helping individuals navigate the bureaucratic maze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social services. He learned the language of the system, the jargon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bureaucracy, and became a bridge between the marginalized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institutions designed to help them. He wasn't content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temporary relief; he wanted to address the systemic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perpetuated homelessness, the lack of affordable housing,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shortage of mental health services, the pervasive stigma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prevented people from seeking help. He began to see advocacy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separate endeavor, but as an extension of his personal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way to transform his own pain into a force for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attending city council meetings, speaking out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increased funding for mental health programs,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housing initiatives, for services that cater to the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of the homeless population. He shared his personal story,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elicit sympathy, but to humanize the issue, to remind those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that the statistics represented real people, individuals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dreams, and stories that deserved to be heard. His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self-deprecation and cynicism, now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experience, the conviction born from deep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His voice, once a whisper of self-destruction,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powerful roar demanding justice and compassion.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online forum grew exponentially, becoming a virtual sanctuary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struggling with mental illness, addiction, and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societal alienation. He created a structured environment,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digital community where individuals could share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without fear of judgment or ridicule. He implemented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strict moderation policies, meticulously weeding out toxic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negativity, creating a space where vulnerability was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not exploitation. He organized online support groups,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structured forum for individuals to connect,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and find strength in shared experience. He developed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of peer mentoring, matching individuals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walked a similar path, creating a web of mutual support.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community wasn't simply a virtual space; it was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people could find connection, hope, and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expanded his advocacy beyond homelessness and mental health.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became involved in criminal justice reform,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 that emphasized rehabilitation over punishment,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systemic injustices that disproportionately affect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communities. He spoke out against police brutality,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accountability and highlighting the need for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within law enforcement. He championed education reform,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programs that address the social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of students, recognizing that education is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academics; it's about nurturing the whole person,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promoting a sense of community. He started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at-risk youth, providing mentorship and support, helping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avoid the pitfalls that led him down his destructive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platform grew. He gave interviews to local newspapers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radio stations, sharing his story and advocating for policy changes.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giving talks at schools, universities,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centers, inspiring others to embrace their own vulnerabilities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their experiences to make a positive impact. He collaborated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 activists, organizations, and community leaders,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network of support and advocacy. He used his artistic talents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public awareness campaigns, designing posters,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and composing poems that conveyed the urgency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issues and the importance of compassion.</w:t>
      </w:r>
    </w:p>
    <w:p>
      <w:pPr>
        <w:sectPr>
          <w:pgSz w:w="8000" w:h="12000"/>
          <w:pgMar w:top="296" w:right="68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songs, once a soundtrack to his self-destruction,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anthems of resilience, of hope, of community. He performed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 concerts, raising money for mental health charities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working to support the homeless. His poetry readings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opportunities to connect with his audience on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level, to share his vulnerabilities and inspire others to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voices. He used his art to humanize the issues, to remind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that behind every statistic, behind every policy debate,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real people with real stories, lives worth fighting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true advocacy wasn't about grand gestures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pronouncements; it was about the everyday acts of kindness,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efforts to create a more just and compassionate world.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systemic change takes time, that it requires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and unwavering commitment. But he also knew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kindness, of compassion, of empathy, can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difference in the lives of others. And in the lives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touched, he found a redemption he never expected, a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his own personal struggle. He found meaning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escaping his darkness, but in harnessing its power to illuminate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for others. The rain still fell, but now, surrounded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he had helped build, he felt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of purpose, of hope. The weight of his past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crushed him; it empowered him. He had found his way back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brink, and in doing so, he had found the true meaning of living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not in escaping the storm, but in helping others weather it.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journey, once a descent into chaos, had become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a beacon of hope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seemed devoid of it. He had found his voice, and he was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to change the world, one heart, one life, one act of kindness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city’s relentless rhythm, once a soundtrack to his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now pulsed with a different beat—a rhythm of purpose.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the quiet hum of the community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haven tucked away on a side street, its walls echoing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children and the murmur of conversations.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volunteering, initially hesitant, his hands clumsy as he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 a donation drive for a local homeless shelter. The act,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felt monumental. The weight of his past, the crushing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his self-loathing, momentarily lifted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donated coats, the soft wool a stark contrast to the rough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soul.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profound sense of belonging he'd never known.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he saw weren’t just the faceless masses he’d once scorned;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individuals—each with their own story of struggle,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battles fought and wounds carried. He listened to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echoing the silent screams that had once filled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In their vulnerability, he found a reflection of his 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a shared human experience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divisions of society. He realized that his pain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unique; it was universal. And in that universality, he found solace,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that eased the persistent ache in his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involvement expanded beyond simple volunteer work.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utilized his artistic talents, channeling his dark imagery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lyrics into a series of powerful poems and songs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articulated the struggles of the marginalized. He performed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fundraising events for the shelter, his raw, emotive performances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deeply with the audience. His words, once weapons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now became tools of healing, his voice a conduit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empathy and understanding. He wasn’t just performing;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witness, sharing the collective pain and offering a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The response was overwhelming, a wave of support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washed over him, cleansing the residue of years of self-hatred.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became a regular at the mental health clinic, not as a patient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time, but as a volunteer. He offered peer support groups,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on his own experiences to provide guidance and solace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struggling with depression, anxiety, and addiction.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their pain, their self-doubt, their feelings of isolation.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offer easy answers; he offered understanding, a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ear, a shared space for vulnerability. He created a safe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individuals could shed their masks, embrace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and find strength in shared experience.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vulnerability became a source of strength,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commitment extended beyond the physical walls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 and the clinic. He became involved in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advocacy, using his newfound platform to champion causes close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heart. He testified before city council meetings, urging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funding for mental health programs and affordable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housing initiatives. His words, once laced with cynicism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deprecation, now carried the weight of experience,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born from the crucible of his own personal struggles.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just advocating for policy changes; he was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humanity of those forgotten by the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online forum, initially a digital refuge for his own tormented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became a vibrant online community. 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culture of mutual support and respect, employing strict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moderation policies to ensure a safe space for vulnerable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individuals. He created online support groups,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amongst individuals who often felt isolated and alone.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a mentoring program, pairing individuals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volunteers who could offer guidance and support.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community transcended geographical boundaries,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from diverse backgrounds, creating a global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activism wasn't limited to mental health and homelessness.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vocal advocate for criminal justice reform,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punitive approach to rehabilitation. He worked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advocating for educational reforms,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failures that perpetuate cycles of poverty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marginalization. He advocated for better environmental protection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policies, recognizing the interconnectedness of social justice and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sustainability. He realized that the systemic issues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felt powerless to resist were, in fact, interconnected,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meaningful change required a holistic approach that addressed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root causes of societal inequality.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past, once a source of shame and self-loathing,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springboard for action. He understood the systemic failures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his own self-destruction, and he channeled his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frustration into positive change. He became an agent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not simply for himself, but for his community.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fixing broken pieces; he was building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foundation—one built on empathy, compassion, and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shared human experience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true redemption lay not in escaping his past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embracing it, in using its power to fuel his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positive change. The scars remained,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his soul, but they were no longer reminders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failures; they were badges of honor, testaments to his resilience.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still fell, a constant reminder of the storms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weathered, but now, surrounded by the warmth of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helped to build, he felt a profound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that transcended the self-destructive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past. He found meaning not in the illusion of escape,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giving back, in the power of human connection,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building a more just and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weight of his past no longer crushed him; it empowered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had found his voice, and he was using it to change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one act of kindness at a time. The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first time, he saw a path forward, a path illuminated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fleeting light of self-preservation, but by the enduring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 and a profound sense of belonging. His story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tale of despair, but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 and the enduring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sectPr>
          <w:pgSz w:w="8000" w:h="12000"/>
          <w:pgMar w:top="296" w:right="656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instantaneous; it was a slow,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 out of the abyss. The echoes of his past still reverberated,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self-doubt and despair attempting to pull him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But the community he'd found, the fragile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he'd cultivated, provided an anchor, a counterweight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gravitational pull of his self-destructive tendencies.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these whispers, to name them, to acknowledge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without succumbing to their power. He discovered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didn't define him; it informed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became his most powerful weapon. He started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initially hesitant, his voice trembling as he spoke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groups at the community center. He spoke of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nihilism, the seductive allure of self-destruction,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his despair. He spoke honestly, without flinching,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raw, unfiltered truth of his journey. He didn't shy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darkness; he embraced it, illuminating it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his newfound hope. His vulnerability became his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honesty a beacon for others lost in the labyrinth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resonated deeply. People confided in him,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struggles, their own battles with depression, anxiety,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He listened, truly listened, offering not judgment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space where vulnerability was not a weakness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strength. He didn’t offer easy answers; he offered empathy,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space for pain, a recognition that their experiences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valid, that they were not alone. He helped them find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to articulate their own stories, to reclaim their narrative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clutches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the power of shared silence, the comfort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that often transcended words.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 in their eyes as they shed the masks they wore in public,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their true selves in the sanctuary of the support group.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gradual shift in their posture, the subtle changes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demeanor as they regained their sense of self-worth, their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growing with each shared experience. He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like a delicate flower, needed nurturing, patience,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possibility of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extended his reach beyond the physical boundaries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center. He utilized his artistic talents, his dark imagery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introspective lyrics, to create a powerful collection of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songs that articulated the collective pain of his community.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work online, through his forum, creating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dialogue, mutual support, and artistic expression. The forum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safe haven, a vibrant online community where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diverse backgrounds could connect, share their stories,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solace in their shared experiences. He moderated the forum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meticulously, creating a strict code of conduct that prioritized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respect, empathy, and understanding. 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digital world, while offering boundless opportunities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could also be a breeding ground for toxicity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negativity. His commitment to fostering a positive and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online environment was unwavering.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influence spread beyond his immediate community.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invited to speak at conferences, workshops, and universities,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story and inspiring others to seek help,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difficulties, to find meaning in the face of adversity. He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mentor, guiding young people grappling with similar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encouragement and support, and helping them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their own emotional landscapes.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preach; he shared his lived experience, his voice laced with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and the wisdom of his past. He emphasized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urging his listeners to treat themselves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kindness and understanding they offered to others. He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how to forgive themselves for their past mistakes,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experiences, and to move forward with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the critical importance of seeking professional help,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the destigmatization of mental health services.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promoted mental health awareness campaigns, encouraging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seek support when needed, and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availability of resources within their communities. He partnered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mental health organizations, utilizing his platform to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message and expand their reach. He understood that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journey, not a destination, and that ongoing support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for maintaining well-being. He recognized that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in seeking professional assistance; rather, it was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self-awareness.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collaborated with local schools, working with educators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 programs designed to promote mental health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young people. He facilitated workshops on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resilience-building, and emotional regulation,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equipping students with the tools they needed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adolescence and young adulthood. He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early intervention, emphasizing the need for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identification and support for those struggling with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issues. He believed that by addressing these issues proactively,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prevent future suffering and promote overall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influence extended to the broader societal sphere. He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political advocacy, using his voice to challenge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that contributed to mental health issues and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marginalization. He advocated for increased funding for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services, affordable housing initiatives, and criminal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reform, working tirelessly to create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He believed that societal changes were necessary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root causes of suffering and to create a supportive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all members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impact wasn’t measured in accolades or awards, but in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touched, the pain he alleviated, the hope he ignited.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transformation of countless individuals,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echoing his own, their resilience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He saw the blossoming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in those who once felt defeated,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in those who once felt lost, and the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in those who once felt utterly alone. He became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vulnerability,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connection, and the enduring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in the face of overwhelming adversity.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write, his poems and songs evolving, reflecting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his own journey but the collective experiences of those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inspired. His work became a tapestry of shared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 and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to overcome adversity. The darkness remained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constant reminder of his past struggles, but it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captive. He had found a way to harness its power, to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into a source of strength and compassion. He had found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not in escaping his past, but in embracing it, in using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fuel his journey towards healing and positive change.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once a tale of despair, became a beacon of hope,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unwavering strength of the human spirit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giving back.</w:t>
      </w:r>
    </w:p>
    <w:p>
      <w:pPr>
        <w:sectPr>
          <w:pgSz w:w="8000" w:h="12000"/>
          <w:pgMar w:top="296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Making a Difference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community center was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self-loathing that once echoed in his mind. He'd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here, not in escape, but in the shared vulnerability of others.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merely surviving; he was thriving, his resilience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in the fertile ground of shared experience. His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hesitant steps into the role of mentor had blossomed into a full-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fledged commitment. He guided young people, his words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their anxieties and fears, offering a lifeline in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of their lives. He didn't offer platitudes; he offered his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reality, a testament to the possibility of healing, a roadmap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the fires of his own self-destruction.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work, the dark poetry that once served as a mirror to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now became a bridge, connecting the isolated islands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His lyrics, once a lament, now resonated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 anthem for the wounded soul. He performed at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gatherings, his voice raw and vulnerable, resonating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felt lost and alone. He shared not only his art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allowing them to see their own reflections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online forum he created became a sanctuary, a digital 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shared experiences transcended geographical boundaries.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curated the space, fostering a culture of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his vigilant moderation ensuring a safe and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He understood the double-edged sword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internet, recognizing its potential for both connection and harm.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fiercely protected his digital community, building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wasn't a weakness but a strength. He established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guidelines, enforcing them with unwavering consistency, yet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a compassionate presence. He responded personally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message, every plea for help, showing every member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 mattered, that their struggles were seen, acknowledged,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valid. The forum blossomed, becoming a living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human connection.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impact reached beyond the digital realm. He established a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 program for at-risk youth, working closely with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 and community organizations. He designed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emotional intelligence, mindfulness, and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guiding them to discover the power within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solace in self-expression. He taught them to channel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energy, their pain, their rage, into something positive,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that could heal not only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others. He saw the transformation firsthand, witnessing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whispers of self-doubt give way to confident voices,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brushstrokes become powerful expressions, the silent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turning into shared laughter.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partnered with mental health organizations, using his platform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amplify their message, helping to break down the stigma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mental illness. He spoke openly about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challenging societal norms that demonized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celebrated only outward success. He advocated for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funding, highlighting the need for readily available,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services for all. He worked tirelessly, lobbying local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representatives, using his influence to affect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He knew systemic change was necessary, that providing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individuals was not enough to combat the pervasive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and stigma that left so many feeling lost and alone.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between societal injustices and the pervasive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crises, realizing that true healing required a multi-pronged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that addressed both individual and systemic 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evolved. He began writing children's books, infusing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themes of resilience, hope, and the importance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He designed illustrated stories to reach a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demographic, tackling difficult subjects with sensitivity and 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children a safe space to explore their own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landscapes. He wasn't afraid to be vulnerable in his writing;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honesty was the most powerful tool for promoting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and fostering connection. He used his art not only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 for his own healing but also as a tool to inspire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their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shy away from speaking about the darker aspects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acknowledging the lingering shadows while demonstrating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power of healing and recovery. He emphasized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seeking professional help, consistently reminding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followers that recovery wasn't a linear path but a journey with 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downs, setbacks and triumphs. He advocated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reminding others that being kind to oneself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of weakness but a testament to one's strength.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recovery, understanding that relapses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and crucial components of the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fostered a community not only through his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but also through his art. His music, now hopeful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uplifting, became an anthem for those battling internal struggles.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poetry, once filled with nihilistic despair, was now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providing comfort and solace to those in need. His work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in style and medium, extending to photography, painting,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film. His creativity became a force for positive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restorative power of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impact wasn't merely measured by the number of lives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but by the ripple effect of change he created. He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share their stories, to advocate for themselves, to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other. He fostered a generation of compassionate listeners,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equipped to offer empathetic support to those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He instilled in them the understanding that vulnerability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weakness but a strength, that the expression of raw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crucial for emotional well-being. He inspired a culture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self-love, one that celebrated the authentic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the idealized facade.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evolve, his own understanding of healing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with each shared experience. He learned from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from the stumbles and falls that were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his journey. He recognized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recovery, understanding that there would be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relapse and regression, but always emphasized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perseverance. His dedication to helping others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his local community, inspiring individuals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globe through online platforms and collaborative efforts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international organizations.</w:t>
      </w:r>
    </w:p>
    <w:p>
      <w:pPr>
        <w:sectPr>
          <w:pgSz w:w="8000" w:h="12000"/>
          <w:pgMar w:top="296" w:right="71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became a symbol of hope, a living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His story wasn't just about escaping his darkness;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embracing it, about using his past pain to illuminate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for others. He found meaning not in avoiding the abyss,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bridging it, in showing others that even in the darkest of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hope were always possible. His legacy was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compassion, and the enduring power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overcome adversity and to inspire positive change. His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profound truth that giving back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helping others; it is about saving oneself. He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salvation lay not in escaping the darkness but in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He found meaning not in conquering his demons, but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befriending them, in using their haunting presence to illuminate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of others. His journey, once a descent into the abyss,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extraordinary capacity of the human spirit to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depths and find meaning in the shared struggle.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past, once a crushing burden, now felt different.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gone, not entirely. The scars remained, etched deep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his being, a constant reminder of the abyss he’d stared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into. But the abyss no longer held him captive. He'd peered into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wrestled with its shadows, and emerged, not unscathed,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transformed. The self-loathing, once a relentless tide,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receded, leaving behind a quiet strength, a resilience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his own suffering. He'd found purpose, yes, but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neat, easily defined thing. It wasn't a destination, but a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unfolding, a ripple effect expanding outwards, touching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he’d never even met.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with at-risk youth blossomed. He wasn't just a mentor;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confidante, a fellow traveler on a shared path toward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 He saw the reflection of his younger self in their eyes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pain, the same confusion, the same desperate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He met them where they were,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expectations, offering only empathy and understanding.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weren't sterile lectures but spaces for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tears flowed freely, where anger was acknowledged,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quiet whispers of self-doubt slowly gave way to confident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talent for storytelling, a way to reach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his own experiences. He began writing children’s books,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tales of resilience and hope, of children facing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and emerging stronger. He painted fantastical landscapes,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with vibrant colors, creating safe spaces for young minds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their emotions. The act of creation itself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a way to process and transform his own pain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and life-affirming. He found himself captivated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simplicity and honesty of a child's perspective, a refreshing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cynicism he’d once embraced.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online forum continued to grow, evolving into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support. He watched as members, once isolated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pain, formed bonds of friendship, offering each other comfort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encouragement. He'd carefully curated this space, ensuring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sanctuary, a refuge from the harsh realities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He moderated with a firm yet compassionate hand, enforcing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while fostering empathy and understanding.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power of the internet, both for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harm, and worked tirelessly to protect the vulnerable members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community. He didn’t shy away from the difficult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the raw expressions of pain and anger, but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guided the discussions toward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involvement extended beyond the digital world. He partnered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local organizations, advocating for increased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services, for affordable and accessible care for all. He lobbied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officials, using his platform to amplify the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were often silenced. He spoke openly about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that contributed to mental health crises,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change that addressed the root causes of suffering.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healing couldn’t occur in isolation; it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effort, a collective responsibility to create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supportive and just society.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working with schools, developing curriculum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literacy, teaching children and teenagers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self-awareness, empathy, and emotional regulation. He used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as a tool for teaching, integrating creative expression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workshops. He saw firsthand how the act of creating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something meaningful, could be a powerful antidote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witnessed children who once struggled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blossom into confident artists, their creations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inner resilience.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was not always easy.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when the weight of the world seemed too heavy to bear.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he felt the familiar pull of his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whisper of self-destruction. But he learned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to acknowledge them without judgment,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strength in his own resilience. He learned to lean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to allow himself to be supported, to accept help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needed it.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true purpose wasn't about escaping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illuminating it, about sharing his light with others.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his vulnerabilities, not as weaknesses, but as strengths,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pathways to connection. He recognized the cyclical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inevitable setbacks and relapses, but he never lost 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ultimate goal: to make a positive impact on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commitment to societal betterment extended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sphere. He discovered a passion for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activism, recognizing the interconnectedness of mental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ecological well-being. He organized community clean-up projects,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alongside volunteers to restore local parks and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spaces. He used his artistic talents to raise awareness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issues, creating powerful visual representations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damage caused by pollution and climate change. He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for the voiceless, advocating for the protection of our planet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all its inhabitants.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advocacy extended internationally. He collaborated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around the globe, sharing his message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with communities struggling with similar challenges.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 in international conferences, speaking to audiences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importance of mental health awareness and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change. He saw the universal nature of human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 that transcended geographical boundaries.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deep sense of solidarity, a connection to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extended beyond his immediate circle.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became a testament to the transformative power of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back. He found that the more he helped others, the more he healed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The act of service became a form of self-care,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his own well-being while contributing to the well-being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He discovered that true purpose wasn't about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success but about making a difference in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His legacy was not just about his own journey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the ripple effect of compassion he created,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find their own purpose, their own paths toward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transformation.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continued to write, his lyrics now imbued with a sense of hope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possibility. His poetry still delved into the darker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but it was tempered with resilience,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the human spirit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His work became a beacon of light, offering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to those struggling in the darkness. He remained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 in his online community, always offering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His life was a living testament to the idea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night can be overcome,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despair, healing and hope are always possible.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just survive; he thrived. He not only found his own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illuminated the path for countless others, proving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 wounds could heal, leaving behind a legacy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and unwavering hope.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Meaningful Contributions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transformation wasn't a sudden epiphany, a dramatic shift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light. It was a gradual unfolding,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healing, a journey marked by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breakthroughs, by moments of profound despair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The scars remained, indelible reminders of his past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defined him. They were badges of honor,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his resilience, etchings on the landscape of his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added depth and texture to his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simplicity of everyday acts. 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a local soup kitchen, serving meals to the homeless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hungry. He found himself strangely comforted by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of those he served, their resilience in the face of adversity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his own. He listened to their stories, their tales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survival, and found a profound connection,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 that transcended the differences in their circumstances.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serving others became a powerful antidote to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loathing, a way to redirect his negative energy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and life-affirming.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passion for gardening, finding a strange peace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life. He transformed a neglected patch of land behind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building into a vibrant community garden. He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tending to the plants, watching them grow, flourish, and bear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fruit. The cycle of life and death, of growth and decay, mirrored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struggles, reminding him of the constant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and the enduring power of renewal. The garden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space for contemplation and connection with nature,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haven from the chaos of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with at-risk youth continued to grow, evolving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 workshops. He established a mentorship program, pairing at-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 youth with caring adults from the community. He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where young people could explore their emotions,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their creativity, and build healthy relationships.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first-hand the transformative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the way it could heal wounds, build resilience, and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young people to overcome adversity. He saw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reflected in theirs, a shared odyssey through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expanded his advocacy work, joining forces with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to fight for social justice and equity. He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vocal advocate for mental health awareness, challenging the stigma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mental illness and advocating for improved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care for all. He used his platform to amplify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of those who had been silenced, giving a voice to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too afraid or too marginalized to speak for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evolved. He still explored themes of darkness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work now carried a message of hope and resilience.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were more nuanced, more complex, his poetry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his journey. His music became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his songs resonating with audiences around the world.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his art was not just a means of self-expression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way to connect with others, to share his experiences,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inspire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impact extended beyond his immediate community. He traveled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internationally, sharing his story and his message of hope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 around the globe. He worked with organizations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countries, providing mental health support and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marginalized communities. He witnessed the universality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suffering, the shared experience of pain and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hope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became a respected voice in the international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for his advocacy work, his artistic contributions,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human connection. He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awards and accolades, but these were not his primary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motivations. He found fulfillment in his work, in his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a positive impact on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 was not just about his own personal journey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the lasting impact he had on others. He inspired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seek help, to find their own voices, and to discover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paths toward healing. He demonstrated that it was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 to overcome the darkest of times, to emerge stronger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 on the other side. He left behind a world that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bit brighter, a little bit more compassionate, and a little bit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hopeful because he had been 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became a powerful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living example of the transformative power of selflessness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service. He proved that even the most profound darkness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overcome, that hope can bloom even in the harshest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environments. He showed the world that meaningful contributions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society are not grand gestures but are made up of many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kindness, compassion, and resilience, and that 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can ripple outwards, affecting lives in ways that are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and yet profoundly meaningful. He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beacon of light for those navigating their own journeys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darkness. His life’s work was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a powerful reminder that even in the depths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healing are always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final days were spent surrounded by loved ones, his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etched into the hearts and minds of countless individuals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touched. He left a world richer for his presence,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bore witness to the unwavering spirit of a man who transformed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suffering into a powerful force for good. His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both darkness and light, served as a potent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the deepest wounds can heal, leaving behind a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compassion, resilience, and unwavering hope. The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a powerful testament to the human spirit's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adversity, continues to inspire and uplift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His words, his art, his actions—they live 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hope and the transformative potential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in service to others. The ripple effect of his contributions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his lifetime, a testament to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a life lived with purpose, compassion,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determination.</w:t>
      </w:r>
    </w:p>
    <w:p>
      <w:pPr>
        <w:sectPr>
          <w:pgSz w:w="8000" w:h="12000"/>
          <w:pgMar w:top="296" w:right="660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Continued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city, once a symphony of indifference,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tune. It wasn't the absence of the cacophony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but the way he heard it. Where once he’d only registered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noise as a relentless assault on his senses, a mirror reflecting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turmoil, he now perceived a complex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lives of countless others. Each honk, each siren,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muffled conversation whispered a story, a fragment of a life lived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parallel to his own. This shift in perception, subtle yet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cornerstone of his continued growth. He no longer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as an antagonist, a backdrop for his self-destruction,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complex, interconnected organism teeming with both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connection to the world extended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auditory. He started noticing the intricate details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surroundings, the way the sunlight filtered through the leaves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the intricate patterns of the cracks in the pavement,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variations in the shades of grey in the urban landscape.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the beauty in the mundane, the poetry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everyday. He carried a small notebook, filling its pages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observations, sketching fleeting moments of beauty,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a fleeting shadow or the delicate bloom of a wildflower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a crack in the concrete. These observations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 exercises in aesthetics; they were acts of mindfulness,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connection with the world, grounding him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and detaching him from the relentless cycle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thoughts that had once consumed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intellectual curiosity, long dormant, awakened. He devoured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books, immersing himself in philosophy, psychology, and literature.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out knowledge, not for the sake of intellectual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superiority, but for the sake of understanding, for the sake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darkness within himself. He explored Eastern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philosophies, finding solace in the principles of mindfulness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He learned to meditate, to quiet the incessant chatter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mind, to find a sanctuary within himself. He discovered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answers he sought weren't to be found in external validation or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pleasures, but within the depths of his own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commitment to personal growth wasn't confined to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pursuits. He actively sought out challenges that pushed him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comfort zone. He enrolled in night classes, studying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and photography. He pushed himself to write,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but for others, sharing his experiences and insights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art. He embraced failure as a learning opportunity,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mistakes were not signs of weakness, but stepping stones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to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mentorship program flourished, expanding to include a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range of at-risk youth. He developed a curriculum that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arts therapies, using music, drama, and visual arts as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emotional expression and healing. He witnessed the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these young people, their capacity for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inspiring him to continue his work with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dedication. The success of the program fueled his passion,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a renewed sense of purpose and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advocacy work evolved as well. He partnered with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to create job training programs for at-risk youth,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them with the skills and support they needed to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self-sufficient. He worked with schools to implement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programs, breaking down the stigma surrounding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illness and providing students with access to mental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His influence extended beyond his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inspiring similar initiatives in other cities and regions.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continued to evolve, reflecting his personal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transformation. His lyrics became more introspective,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themes of resilience, hope, and redemption.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elements of jazz and world music into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compositions, creating a richer, more nuanced soundscape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complexity of his own emotional landscape.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concerts weren’t merely performances; they were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 space where audiences could connect with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 solace in his words. The feedback he received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fans, stories of healing and hope inspired by his work,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reminder of the impact of his art.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international travels expanded, leading him to collaborate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and activists around the world.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regions ravaged by war and poverty, where he used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and experience to provide mental health support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in need. He discovered that the universal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suffering transcended cultural differences, finding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with individuals from diverse backgrounds, united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hardship and their shared hope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appreciate the power of vulnerability.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genuine connection could only emerge from honest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from a willingness to share one's struggles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with others. He no longer feared exposure,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his imperfections, his scars, were integral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identity, making him stronger, more compassionate,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empathizing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profound sense of interconnectedness,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journey of healing was inseparable from the journeys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He embraced collaboration and community,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change could only be achieved through collective action,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power of shared purpose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personal evolution wasn't a linear progression; it was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fraught with setbacks and challenges.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moments of despair, when the weight of his past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overwhelm him. But each time, he found the strength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persevere, to pick himself up, and to continue his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growth. He learned to cultivate self-compassion,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 himself with the same kindness and understanding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extended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the quest for meaning wasn't about finding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definitive answer, but about embracing the ongoing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and discovery. The journey itself became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each step forward a testament to his resilience,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and his unwavering belief in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 His growth became a continuous process of learning,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adapting, and evolving, a testament to the human spirit’s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transformation. His life, a reflection of the world's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became a vibrant tapestry woven from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light, pain and joy, struggle and triumph, leaving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on the world and those whose lives he touched.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once a stage for his self-destructive drama, became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and his life,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journey, one brushstroke at a time.</w:t>
      </w:r>
    </w:p>
    <w:p>
      <w:pPr>
        <w:sectPr>
          <w:pgSz w:w="8000" w:h="12000"/>
          <w:pgMar w:top="296" w:right="7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Resilience and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grimy windowpane,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mirroring the tumultuous landscape of his own mind.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years orchestrating his own downfall, a meticulously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self-destruction, each note a deliberate act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 world he felt had betrayed him. Now, amidst the storm,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seed of resilience was taking root, pushing its way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cracks in the concrete foundation of his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sudden, miraculous transformation; it was a gradual,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process, a slow accretion of small victories,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newfound resolve. He found himself waking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than he had in years, the bleakness of dawn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harbinger of another day spent in the throes of self-loathing.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few mornings, the familiar urge to succumb to the dark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was overpowering, a siren song luring him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abyss. But he fought it, clinging to the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that had begun to take hold.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small, with simple acts of self-care: a healthy meal,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 walk in the park, a few minutes of meditation. These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physical; they were acts of defiance,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rebellions against the insidious voice that urged him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He started noticing the way the light caught the raindrops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leaves, the delicate dance of the wind, the quiet beauty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flower pushing its way through the asphalt. He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not as a refuge, but as an integral part of the world’s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changed, too. The harsh, dissonant chords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his songwriting gave way to a more nuanced, layered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sound. His lyrics, once a litany of self-pity and anger,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themes of hope, resilience, and the redemptive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He wasn’t writing to escape his pain anymore;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to make sense of it, to transform it into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meaningful. The songs weren't just about him anymore;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struggles of others, the shared human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loss, and the enduring hope for something better.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interactions with others shifted as well. He began to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people not as mere spectators in his self-destructive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but as fellow travelers on a difficult journey.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listening more than he spoke, truly hearing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the whispers of their pain, the echoes of their hopes.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appreciate the depth and complexity of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shared human capacity for both immense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astonishing resilience. His conversations were no longer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him; they were about creating genuine human connections,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burdens, and providing a listening 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volunteering at a local soup kitchen, serving food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 and the needy. It wasn't about charity;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shared humanity. He looked into the eyes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he served, and he saw a reflection of his own past,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own vulnerability and the importance of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compassion to others. He found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this act of simple service, a quiet strength emerging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depths of his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actively sought out mentors, people who had overcome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 and could guide him on his path. He didn't seek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approval; he sought their wisdom, their experience,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found that the willingness to be vulnerable,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ask for help, was a sign of strength, not weakness. These mentors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him navigate his internal landscape, offering tools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for managing his self-destructive tendencies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healthier coping mechanisms. He learned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self-compassion, the crucial role of forgiveness –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himself and for others.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physical health improved alongside his mental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He started exercising regularly, finding a release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physical exertion. The discipline required to maintain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exercise routine became a metaphor for the discipline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developing in other areas of his life. He started eating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healthier, understanding the profound connection between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mind. He wasn't simply aiming for physical fitness;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the vessel that housed his soul, bolstering his capacity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withstand the storms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he found himself standing on a bridge, the same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contemplated jumping from countless times. But this time,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was different. He wasn't contemplating an end;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contemplating a beginning, a new chapter in a life he was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creating. The city stretched out before him, a vast, sprawling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metropolis, its chaotic energy no longer a symbol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turmoil, but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took a deep breath, the cold air filling his lungs, and he smiled.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triumphant smile, but a quiet, knowing smile, a smile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gratitude, of resilience. He had stared into the abyss,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abyss had stared back. And he had emerged, not unscathed,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stronger, wiser, and profoundly changed. His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he was no longer alone. He had found a path,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and a community of support that sustained him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journey towards wholeness. His struggles,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overwhelming shame, became badges of honor, reminders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incredible capacity to survive, to adapt, and to transcend.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but he no longer felt its chill.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warmth, a sense of inner strength that emanated from his very core.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wasn’t just surviving; he was thriving, and in this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vitality, he found a profound and lasting sense of peace.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not reminders of defeat;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his resilience, a map of his journey,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how far he had come, and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not only survive, but to truly live.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had shaped him, but it no longer defined him. He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 of his own story, and the chapters to come would be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vibrant colors of hope, resilience,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create a life worthy of being lived.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twinkled in the distance, reflecting the glimmer of hope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bright within him, a light that would guide him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challenges lay ahead. The journey continued,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ready. He was strong. He was resilient. He was alive.</w:t>
      </w:r>
    </w:p>
    <w:p>
      <w:pPr>
        <w:sectPr>
          <w:pgSz w:w="8000" w:h="12000"/>
          <w:pgMar w:top="296" w:right="678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merely personal; it rippled outwards,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touching the lives of others in unexpected and profound ways.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commitment to service at the soup kitchen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providing sustenance; it was about offering a listening ear,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genuine human connection that transcended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handing out a meal. He began to notice the subtle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people he served, the gradual easing of tension,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smiles that hinted at a flicker of hope rekindled.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started small conversations, sharing stories, not of his past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but of his journey towards recovery, his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 that had chipped away at the mountain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shared his music, the songs that had once been a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inner turmoil now serving as anthems of hope and perseverance.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young man, barely out of his teens, approached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receiving his meal. His eyes were filled with a deep sadness,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that resonated with the protagonist’s own past.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confessed his struggles with addiction,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 that threatened to engulf him. The protagonist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his heart aching with empathy, understanding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consumed this young soul. He didn’t offer platitudes or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promises; he shared his own story, his own struggles,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healing. He spoke not from a position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superiority, but from a place of shared vulnerability,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universality of pain and the possibility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encounter sparked a chain reaction. Word spread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community served by the soup kitchen, and others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the protagonist, sharing their stories, their fears,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hopes. He became an unlikely beacon of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for resilience and transformation. He created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 haven where vulnerability was embraced, and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forged powerful bonds of solidarity.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small support groups, fostering a sense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 amongst individuals grappling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 He became a mentor, not by design but by necessity,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others along a path he himself had traversed.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evolved further, becoming a powerful tool for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connection. He began performing at local community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songs with a growing audience who resonated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vulnerable lyrics. His music became a vehicle for dialogue,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platform for sharing stories of struggle, recovery, and hope.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other artists, creating powerful collaborations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amplified the message of resilience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He found himself in a position he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anticipated, a role model, an inspiration to others who had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voice for those who felt unheard.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influence extended beyond the immediate community.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 shared online, finding their way to people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globe, people who felt seen and understood by his honest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heartfelt lyrics. His story became a testament to the power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countless others to seek help, to confront their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pursue their dreams. His legacy was not simply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transformation but a ripple effect of positive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spirit’s capacity to rise above adversity.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letters from people all over the world, their stories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his own, their lives touched by his message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authentic vulnerability. He became a symbol of hope,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in his local community, but across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became a living testament to the idea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hope can persist, and that even the most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can heal. He began to receive invitations to speak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conferences, seminars, and workshops, sharing his journey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empowering others to find their own path towards healing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His story became a case study in resilience, an example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how the human spirit can not only survive but thrive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immense adversity. His vulnerability became his strength,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his most powerful tool. He demonstrated that seeking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not a sign of weakness, but a testament to courage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He became a champion for mental health 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greater access to resources and support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battling their inner demons.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established a foundation in his name, dedicating it to providing</w:t>
      </w:r>
    </w:p>
    <w:p>
      <w:pPr>
        <w:sectPr>
          <w:pgSz w:w="8000" w:h="12000"/>
          <w:pgMar w:top="428" w:right="70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support for individuals struggling with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illness, and other forms of adversity. The foundation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counseling services, workshops, and community support groups,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safe space for individuals to share their stories,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their shared experiences, and develop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to navigate life's challenges. The foundation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funded research into mental health and addiction, contributing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understanding of these complex issues and the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more effective treatments. His legacy became a lasting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providing hope and support for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that was once a symbol of his isolation and despair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inspiration and connection. He found beauty in its gritty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appreciating the resilience of the human spirit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own. He continued to write, his music becoming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and layered, reflecting the depth of his experiences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he had gained. His songs were no longer simply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personal journey; they became a tapestry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powerful expression of shared struggles, hopes,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He learned to appreciate the beauty in imperfection,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vulnerability, and the enduring power of hope.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hope, a beacon of light illuminating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corners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hope is not the absence of struggle,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continue fighting despite the odds. 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is not a trait one is born with but a skill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perseverance, through the willingness to embrace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through the courage to seek help,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self-compassion and forgiveness. He became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transformation, an inspiration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believed hope was lost,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despair, the possibility of renewal and redemption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remains. His life became a powerful narrative,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a legacy of hope etched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in his music and his words, but in the lives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he had touched along his incredible journey. His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inspiration,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and a lasting legacy of hope for generations to come.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name, though never revealed, became synonymous with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power of transformation and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future. His life became a beacon of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resilience and the enduring strength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that, in itself, was a legacy worth more than any words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express.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windowpane, mirroring the tempestuous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my own soul, a soul once ravaged by a storm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now tentatively finding its way towards a fragile dawn.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here, in this quiet room, the echoes of my past still resonate,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haunting symphony of regret and self-loathing, yet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nascent melody of hope, a melody that was once a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inaudible whisper, now swelling into a powerful anthem.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the journey seems almost surreal,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acts and desperate pleas for oblivion, a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self-annihilation that left a trail of wreckage in its wake. Each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repetition of the same agonizing cycle, a relentless loop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self-harm and despair, punctuated only by the fleeting,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"One more time around, I might make it." The irony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lost on me; each attempt to escape the confines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prison only led to a deeper, more suffocating confinement.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my self-destruction were meticulously built,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brick, each transgression a testament to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self-hatred.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point, if one could even call it that, was less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 and more a gradual, painstaking shift in perspective.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burst of enlightenment, but a slow, arduous climb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the abyss, one tentative step at a time. It started with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kindness, seemingly insignificant gestures that chipped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formidable wall of cynicism and despair that had become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skin. The act of serving others at the soup kitchen, initially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escaping my own inner turmoil, unexpectedly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lifeline, a connection to something larger than my own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absorbed misery. The faces of the people I served, etched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stories of hardship and struggle, became a mirror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capacity for both suffering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those quiet moments, sharing a meal or simply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ear, I began to glimpse the possibility of redemption,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myself, but for others. The young man who confessed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with addiction, his eyes mirroring the depth of my own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became a catalyst for profound change. Sharing my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him, a narrative of self-destruction and eventual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simple act of offering help.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universality of pain, a shared experience that forged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bond of solidarity. His vulnerability, his honesty,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 journey, demonstrating that in the sharing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there lies the potential for healing and profound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my constant companion throughout my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also underwent a transformation. The songs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dark reflection of my inner turmoil evolved into anthems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expressions of hope and perseverance. The lyrics,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steeped in self-loathing and despair, now channeled my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my commitment to healing and growth. It was a rebirth,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 from a soundtrack of self-destruction to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 for healing and connection. The music became a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me to others who shared similar struggles,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shared human experience of pain, loss, and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 served became my extended family, a haven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understanding. The shared experiences,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forged in the crucible of hardship, created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feeling of connection I had craved for so long.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giving, of offering solace and support,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my self-centeredness, my profound sense of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alienation. The support groups I organized became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of healing, but powerful networks of mutual support,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not a weakness but a strength,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that bonded us together.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wasn't linear; there were setbacks,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ever-present temptation to retreat into the familiar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self-destruction. But each time, the memory of those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helped, the faces of those who had found strength in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reminder of the importance of perseverance.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responsibility, the profound impact my life had on others,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strength, a driving force to keep moving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</w:t>
      </w:r>
    </w:p>
    <w:p>
      <w:pPr>
        <w:sectPr>
          <w:pgSz w:w="8000" w:h="12000"/>
          <w:pgMar w:top="296" w:right="66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 has been profoundly humbling.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healing is not a destination, but an ongoing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 of self-reflection and growth. It is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darkness within, embracing the pain,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the courage to move beyond it. It's about cultivating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learning to forgive myself for my past transgressions,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extending that same forgiveness to others.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vulnerability is not weakness, but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courage, to our willingness to expose ourselves to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pain in pursuit of authentic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is a testament to the enduring power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for transformation, even in the face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city that once represented isolation and despair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holds a different meaning, a tapestry woven with threads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powerful bonds of human connection.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has subsided, and a tentative sun peeks through the clouds,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reminder that even after the darkest storms, there is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renewal, of hope, and of a future bathed in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redemption. The scars remain, but they are now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battles won, a reminder of the strength I never knew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My journey is far from over, but the destination,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uncertain, now holds the promise of peace, of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of my soul sings a song of hope, a song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redemption. And that, in itself, is a legacy worth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words can ever express.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Gratitude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outside is a lullaby now,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cacophony of self-loathing that once filled my ears. The 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mirror to my inner turmoil, now feels like a gentle cleansing,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away the remnants of despair. Sitting here,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comfort of my own space, I feel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 feeling so intense it almost overwhelms me.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isn't merely an emotion; it's the bedrock upon which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 is built, the foundation of a new life slowly taking shape.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gratitude that extends far beyond myself, reaching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countless individuals who, in their own unique 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me a lifeline when I was drowning in the abyss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There's no single moment, no grand epiphany,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the turning point. Instead, it was a mosaic of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a constellation of human connections that slowly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surely pulled me back from the brink.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there was Sarah, the elderly woman who volunteered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soup kitchen. Her eyes, filled with a lifetime of both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depth of understanding that transcended words. She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 my ragged appearance, my haunted eyes; she simply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smile and a steaming bowl of soup, a small gesture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an unexpected power. Her quiet presence,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kindness, spoke volumes. It was a silent affirmation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corners of despair, there was still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for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Mark, the young man grappling with addiction,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a chilling mirror of my own descent into darkness.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his willingness to share his pain, was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moving. In his eyes, I saw a reflection of my own past,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destructive path I had trod. Sharing my story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confessing my own struggles, wasn't an act of weakness;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 of courage, a testament to the power of shared experience.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shared vulnerability, a bond formed, stronger than any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known. His recovery, his journey toward healing,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inspiration and hope for me.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were the members of the support group I started.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it was a desperate attempt to connect with others,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shared experiences. But it became so much more.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haven, a refuge where vulnerability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 strength, a testament to the courage it took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darkest aspects of oneself. The shared stories,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connections forged in the crucible of hardship,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support that was instrumental in my recovery.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tears, the quiet moments of understanding—these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building blocks of a new community, a family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fires of shared adversity. Each individual in that group,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struggle and resilience, contributed to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gratitude extends beyond the people I interacted with directly.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encompasses the anonymous acts of kindness,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support that sustained me during those dark days.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who left a note of encouragement on my car, the stranger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offered a kind word, the barista who served me a coffee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smile—all of these seemingly insignificant encounters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shift in perspective, a gradual loosening of the grip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reminded me that even in a world that often seems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indifferent, there is still kindness, still compassion, still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recovery hasn't been a linear progression; it's been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filled with unexpected turns and detours.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stumbled, times when the weight of my past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 me under again. But each time, the memory of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 had helped, the weight of their trust, served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anchor, pulling me back toward the light.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of struggle, and of eventual healing—this profound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others became my compass, guiding me toward a path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gratitude isn't confined to the past; it’s a feeling that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grow, shaping my present and informing my future. It's in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serving others, of offering support to those who are struggling,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find my own healing continues. It's in the music I create,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 that now reflect not just my personal journey but the shared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 of pain, loss, and the indomitable will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Each song is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a celebration of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still presents its challenges, its moments of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now, I approach them with a renewed sense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shaped by gratitude and infused with the strength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human connection. The scars remain, a roadmap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struggles, a reminder of the depths of despair I once knew.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also a testament to my resilience, to my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growth. They are a reminder that even from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places, even after the most crushing blows, there is always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renewal, for hope, for a future bathed in the soft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redemption. And for that, I am eternally grateful.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twinkle like distant stars, each one a tiny spark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countless acts of kindness that have guided me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long and arduous journey. And as I look out into the night,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not despair, but a deep, abiding sense of peace,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that permeates every fiber of my being. This is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gratitude. This is my redemption.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has stopped, leaving behind a glistening 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shimmers under the nascent glow of dawn. The silence is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relentless internal clamor that once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existence. There’s a stillness now, a quietude that settles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bones, a peace that wasn't purchased, but rather 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slow, agonizing process of self-acceptance.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epiphany, a dramatic shift from darkness to light,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unveiling, a peeling away of layers of self-deception,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the raw, unvarnished truth of who I 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wasn't born from some sudden burst of self-love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miraculous forgiveness of my past. It was a brutal, honest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 with the totality of my being – the darkness and the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flaws and the strengths, the moments of profound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glimpses of hope. It was the understanding that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disparate elements weren't separate entities,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a complex, multifaceted whole. I am the sum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both good and bad, the culmination of every choice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I've made, every mistake I've committed, every victory I’ve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achieved, however small.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 viewed my imperfections as flaws, as blemishes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be erased, hidden, or somehow magically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more palatable. I chased perfection, a chimera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eluded my grasp, leaving me feeling perpetually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inadequate, perpetually falling short. The relentless pursuit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ideal had fueled my self-destructive tendencies, driving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down a path of escalating recklessness and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robbery of the poor to give to the rich, the dangerous games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power lines – these were not acts of rebellion, as I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believed, but desperate attempts to fill a void, to silence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deafening roar of my inner critic. They were expressions of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self-hatred, a desperate attempt to punish myself for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measuring up to my own impossibly high standards.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truth is, perfection is an illusion, a myth perpetuated by a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that thrives on unattainable ideals. We are all flawed,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all carrying within us a tapestry of contradictions. It is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imperfections, in these very vulnerabilities, that we find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beauty, our authentic selves. It is in the cracks,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fissures, in the broken places, that the light shines 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of this truth was a profound shift in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point in my journey toward healing. It wasn't about erasing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but about understanding it, accepting it, and integrating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narrative of my life. It was about learning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totality of my being, the good and the bad, the light and the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 or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didn’t magically erase the pain, the regret,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shadows of my past. But it did something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powerful: it shifted my relationship to the pain. It allowed me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not as a condemnation, but as a part of my story, a crucial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in my growth and evolution. The scars remain, but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badges of shame, but rather marks of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testaments to the battles I’ve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self-destructive impulses still surface occasionally, faint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in the quiet moments, but their power is diminished.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hold the same sway over me, no longer dictate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I now recognize them for what they are – remnants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self, a self I am no longer.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self-acceptance extends beyond myself. It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see the beauty and the strength in the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others. I am no longer judging, no longer comparing,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to measure myself or others against some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standard. I see the humanness in everyone, the flaws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I recognize them as the very things that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relatable, that forge connections, that make us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still blaze outside my window,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like a cold, indifferent gaze. They’re now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light, a reflection of the acceptance and compassion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within myself. The music I create now flows more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authentically, drawing not only from my own experiences but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shared human experience of struggle, imperfection,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capacity for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still moments of doubt, moments when the old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 to reassert themselves. But now, I have the tools to combat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– the understanding, the acceptance, the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who have walked alongside me on this journey.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healing is not a destination, but a process,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self-discovery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hasn't been easy. It has been fraught with setbacks,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self-doubt, with the relentless gnawing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regret. But through it all, the unwavering commitment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to acknowledging and embracing my flaws, has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guiding light, the compass that has steered me toward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and fulfilling existence. It is the understanding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is not determined by my achievements or my adherence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impossible ideal, but rather by my inherent humanity,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love, for compassion, and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may remain, etched into the landscape of my soul,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now a testament to my resilience, to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won. They are a reminder of the darkness I once knew,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light I've found within myself. They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that weave together the tapestry of my life, a life that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imperfect, yes, but profoundly beautiful in its very imperfection.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sit here, bathed in the soft light of dawn, I feel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profound gratitude for the journey, for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and for the unwavering belief in the capacity for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This acceptance, this understanding, this peace – 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victory. This is my life. And this, finally, is home.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and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light, filtering through the grime-coated windowpane,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paints the room in hues of bruised purple and pale gold. It's a fitting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backdrop, I think, for the tentative optimism that’s begun to bloom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It’s not the blinding, saccharine hope of fairy tales,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more profound, something rooted in the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imperfections. It’s the kind of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survives the night, that emerges, fragile but tenacious,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ashes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the future was a terrifying void, a chasm yawning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promising only more pain, more self-destruction. I saw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canvas waiting to be painted, but as a pre-ordained script,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 tragedy destined to unfold. Every sunrise was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inevitable, a countdown to another day of struggle,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 in my self-inflicted 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however, the landscape of tomorrow feels… different. It's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still fraught with potential challenges, but the fear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receded, replaced by a cautious, burgeoning curiosity. The future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foregone conclusion, but a possibility, a vast, uncharted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territory ripe with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to say that the shadows have vanished entirely.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 still linger, their whispers occasionally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moments. The self-destructive impulses, though weakened,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haven't been entirely extinguished. They are, I realize, a part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integral part of the tapestry of my being. But they no longer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to define me, to dictate my actions, to dictate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am learning to live with them, to acknowledge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succumbing to their influence. I am learning to integrate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the narrative of my life, to view them not as failures,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lessons, as stepping stones on the path toward healing.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acceptance, this understanding, is a constant battle,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exercise in self-awareness, but it is a battle I am willing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fight, a battle I believe I can win.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endeavors, once a reflection of my inner turmoil,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beginning to take on a different character. The music I create,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I write, are no longer solely expressions of despair,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expressions of hope, of resilience, of the enduring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redemption. The lyrics still carry the weight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darkness and the light, the pain and the joy,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infused with a newfound sense of purpose,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am no longer creating solely for myself, but also for others,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have experienced the same struggles, the same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yearning for authenticity. My art is no longer a solitary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self-expression, but a means of connecting with others,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understanding, of offering a voice to the voiceless.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this sense of community, is a powerful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vital ingredient in my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is not a guarantee of happiness or success.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continuous process of growth and evolution. There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setbacks, there will be challenges, there will be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But I am prepared to face them, armed with the tools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acquired through my experiences. I have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of self-compassion, of forgiveness, of recognizing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in myself and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envision a future where I can continue to use my creative talents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myself, to connect with others, to contribute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myself. It’s a future where the pain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is not erased, but transformed, transmuted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meaningful. It’s a future where I can embrace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not as liabilities, but as the very essence of my being.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will be days when the weight of the past threatens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me, when the whispers of self-doubt become deafening.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 have learned to recognize these moments for what they are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shadows that cannot extinguish the light that has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kindled within me. I have learned to navigate these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waters, to ride the waves of despair without being swallowed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am committed to continuing my therapy, to engaging in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promote mental and emotional well-being. I will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my relationships with loved ones, to lean on their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moments of vulnerability. I will continue to challenge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grow, to learn, to expand my horizons. I will continue to seek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experiences, new perspectives, new opportunities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I now realize, is not a predetermined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creation, a tapestry woven from the threads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unwavering commitment to self-acceptance.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that requires courage, perseverance, and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 capacity for human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belief in transformation is not a naive optimism, but a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earned conviction, forged in the crucible of suffering. It is born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an absence of pain, but from an acceptance of it,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it into the narrative of my life. It is a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acknowledges the darkness but chooses to focus on the light,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recognizes the scars but celebrates the resilience they represent.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journey has not been easy. It has been a brutal, often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destructive, descent into the abyss, a relentless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of despair. But through it all, I have discovered a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knew I possessed. I have found a capacity for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understanding, for forgiveness. I have found a way to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purpose, to translate suffering into art, to create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 from the wreckage of my past.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rain has stopped, the sun is rising, and a new day is dawning.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day filled with uncertainties, with challenges,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both joy and sorrow. But I am ready. I am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it, to face whatever lies ahead, with the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itself, with all its complexities and contradictions,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essence of life. And within that journey, within that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lies the possibility of hope, the possibility of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future worthy of being lived. This is not the 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story, but the beginning of a new chapter, a chapter written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ink of despair, but in the vibrant colors of hope,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the human spirit.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a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imitation of comfort, yet it was enough. Sunlight, unfiltered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generous, streamed through the window, illuminating dust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air – a silent ballet of impermanence. This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once a claustrophobic prison of my own making,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sanctuary. The walls, once stained with the residue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loathing, seemed to breathe easier, the air lighter, less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weight of despair. This wasn't a sudden, miraculous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flick of a switch from darkness to blinding light.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painstaking process, a gradual thawing of the frozen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peace wasn’t the placid calm of a still pond; it was more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rhythm of the ocean, a constant ebb and flow, a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tranquility and turbulent undercurrents.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echoes of the past, when the familiar shadows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engulf me. The urge to self-destruct, that insidious whisper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of my mind, hadn’t vanished entirely. It was a ghost,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phantom limb, a reminder of the battles fought and won.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held the power to dictate my actions, to drag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the abyss. I had learned to acknowledge its presence,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its origins, to treat it with a weary compassion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fear or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deep into the landscape of my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battles fought and survived. They were not badges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shame, but intricate maps charting the tortuous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They served as constant reminders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my capacity for both immense pain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And in the acceptance of those scars,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my imperfections, lay the true essence of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work, once a vessel for self-destruction, now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conduit for healing, a testament to my evolving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the world around me. The lyrics I wrote still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 corners of the human experience, delving into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alienation, isolation, and the relentless struggle for meaning. But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tone had shifted. There was a newfound clarity,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intention that hadn't existed before. The music was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cry of anguish, more a whispered conversation with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exploration of the complexities of the human condition.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imagery hadn't disappeared, but it was now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understanding, a recognition of the destructive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unchecked impulses, tempered by the possibility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filled with a quiet rhythm, a sense of purpose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superficiality of ambition and achievement.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not in external validation but in the simple act of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connection with others, in the quiet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I volunteered at a local soup kitchen, a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 that felt profoundly significant. The faces of the people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served, their stories of hardship and resilience,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reminding me of the inherent worth in every human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regardless of circumstance.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 cultivated were deeper, more meaningful.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I forged were not based on superficiality or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desires, but on mutual respect, understanding, and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growth. I learned the value of vulnerability,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comes from allowing others to see the cracks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facade, the imperfections that made me uniquely human.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I nurtured were a source of immense strength, a lifeline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during moments of doubt and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therapy continued, a vital element in my ongoing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self-acceptance and healing. The sessions were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dissecting the past and more about navigating the present,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the tools necessary to cope with the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life would inevitably throw my way.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my triggers, to manage my emotions, to respond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 with grace and resilience. The process wasn’t always easy,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was profoundly transformative.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impulses, the whispers of self-destruction, still surfaced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occasionally. But I had learned to recognize them for what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– fleeting shadows, temporary distractions, not the 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characteristics of my being. I met these moments with self-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acknowledging the pain without succumbing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influence. I learned to engage in self-soothing techniques,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in the simple acts of mindfulness and meditation.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creativity continued to flourish, evolving into a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expression of my inner world. I wrote poems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resilience of the human spirit, the beauty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found even in the darkest of places. The lyrics I penned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deeper authenticity, a profound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 struggle for meaning and purpose. My art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journey, a chronicle of my transformation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profound disillusionment to a place of 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wasn't perfect, far from it. There were still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uncertainty, of self-criticism. But these moments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debilitating; they were simply part of the landscape,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shadows that could not obscure the light that had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within me. I had learned to appreciate the complexities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interplay of light and darkness, the delicate balance between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sorrow. And in this acceptance, in this understanding,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lasting sense of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stretched before me, not as a terrifying void,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expanse of possibilities. I had learned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to trust in my capacity to navigate whatever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ahead. The journey wouldn’t be easy, but I was prepared.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tools, the resilience, the unwavering belief in my own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potential. I had found my peace, not in the absence of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suffering, but in the acceptance of it all, in the quiet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amidst the chaos, there was beauty, there was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profound and enduring sense of belonging. The rain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stopped, the sun was shining, and a new day had dawned, a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hope, with purpose, with the promise of a future worthy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lived. And in that promise, I found my peace. The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whispered, not in triumphant shouts, but in the gentle sigh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 finally at home within itself. A peace earned, not given.</w:t>
      </w:r>
    </w:p>
    <w:p>
      <w:pPr>
        <w:sectPr>
          <w:pgSz w:w="8000" w:h="12000"/>
          <w:pgMar w:top="296" w:right="646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chipped mug that held countless cups of lukewarm tea,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countless hours of contemplation. To the dust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sunlight, a silent ballet of impermanence.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that lingered, reminding me of the battles fought and won.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scars, etched deep into the landscape of my being, maps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charting a tortuous journey. To the quiet rhythm of the ocean,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ebb and flow of tranquility and turbulent undercurrents.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who dared to see the cracks in my facade,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that made me uniquely human. To the friendships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became lifelines, unwavering in their support. To the therapist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helped me navigate the present, not dissect the past.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to the whispers of self-destruction, for reminding me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This book is for you, and for the possibility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earned, not given.</w:t>
      </w:r>
    </w:p>
    <w:p>
      <w:pPr>
        <w:sectPr>
          <w:pgSz w:w="8000" w:h="12000"/>
          <w:pgMar w:top="442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(This section could contain supplementary material, such as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not included in the main narrative, or additional poetic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related to the protagonist's journey. It could also include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visual element such as a sketch or a photograph.) This appendix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deliberately blank, a reflection of the protagonist's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finding peace within the unknown, rather than neatly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packaged conclusions. The void is intentional.</w:t>
      </w:r>
    </w:p>
    <w:p>
      <w:pPr>
        <w:sectPr>
          <w:pgSz w:w="8000" w:h="12000"/>
          <w:pgMar w:top="442" w:right="7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9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(Note: Due to the poetic and highly personal nature of the text,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a formal glossary is deemed unnecessary. The meaning and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significance of words are intentionally left to the reader's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interpretation.)</w:t>
      </w:r>
    </w:p>
    <w:p>
      <w:pPr>
        <w:sectPr>
          <w:pgSz w:w="8000" w:h="12000"/>
          <w:pgMar w:top="442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(This section would typically list any sources referenced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book. Given the nature of this work, this section is intentionally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blank, as the narrative is primarily a personal exploration and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of academic scholarship.)</w:t>
      </w:r>
    </w:p>
    <w:p>
      <w:pPr>
        <w:sectPr>
          <w:pgSz w:w="8000" w:h="12000"/>
          <w:pgMar w:top="442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author prefers to remain anonymous, a shadowy figure lurking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periphery. Their life, much like the protagonist's journey,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darkness and light, where the scars remain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battles fought and the fragile peace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aftermath. To reveal more would be to diminish the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 stories, the whispers of souls struggling to find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in a chaotic world. The author’s work continues,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human condition, in all its complexities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contradictions. The journey, like the book itself, is ongoing.</w:t>
      </w:r>
    </w:p>
    <w:sectPr w:rsidR="00FC693F" w:rsidRPr="0006063C" w:rsidSect="00034616">
      <w:pgSz w:w="8000" w:h="12000"/>
      <w:pgMar w:top="442" w:right="706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