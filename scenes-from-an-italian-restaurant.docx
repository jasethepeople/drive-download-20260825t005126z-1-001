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528" w:lineRule="exact" w:before="130" w:after="0"/>
        <w:ind w:left="0" w:right="100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 xml:space="preserve">Scenes From an Italian </w:t>
      </w:r>
      <w:r>
        <w:rPr>
          <w:rFonts w:ascii="Charis SIL Bold" w:hAnsi="Charis SIL Bold" w:eastAsia="Charis SIL Bold"/>
          <w:b/>
          <w:i w:val="0"/>
          <w:color w:val="000000"/>
          <w:sz w:val="44"/>
        </w:rPr>
        <w:t>Restaurant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echoes of laughter carried on summer breezes,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memories clinging to autumn leaves, and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winter's stillness. This story is dedicated to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have loved fiercely, lost deeply, and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bittersweet symphony of life's passing seasons. It's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of the world, those who danced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lights of a thousand proms, whose love story,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not perfectly penned, was undeniably their own.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found their youthful dreams tempered by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adulthood, yet who persevered through the storms, their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the scars of battles fought and ultimately, the wisdom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such experiences. This is a dedication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to the unyielding capacity to love, to mourn,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remember. It's a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that bittersweet nectar of the past that both sustains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us, reminding us of joys irretrievably gone yet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 we become. It is for those who, like the narrator,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pausing to reflect on the tapestry of lives lived,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etched into our souls, and the quiet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with the acceptance of time's relentless march. For all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held love close, even as it slips through their fingers,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grains of sand, leaving an imprint on their hearts that whispers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triumph and heartache—this book is for you.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in the face of loss, to the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and to the poignant beauty of remembering—this story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offering, a quiet homage to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is dedicated to the hope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there remains a capacity for love, growth,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ever-shifting landscapes of life, a love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wind and etched into the hearts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closely. And to the friends who walked beside us, held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through storms, offered shoulders for tears, a smile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— this is our song, our testament to a life beautifully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imperfectly lived.</w:t>
      </w:r>
    </w:p>
    <w:p>
      <w:pPr>
        <w:sectPr>
          <w:pgSz w:w="8000" w:h="12000"/>
          <w:pgMar w:top="442" w:right="650" w:bottom="76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Italian Restaurant Encounter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clatter of plates, the murmur of conversations in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familiar and foreign, the warm, yeasty aroma of garlic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oregano – it all swirled around me, a sensory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memory. I sat nursing a glass of Chianti, the ruby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liquid catching the candlelight, when I saw him. Across the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room, at a table tucked away in a shadowy corner, sat Marco Rossi.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Marco, the quiet kid from our high school history class, the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perpetually ink-stained fingers and a surprising talent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historical figures. Time, that relentless sculptor,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his sharp angles, etched lines of experience onto his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eyes, those same thoughtful, dark eyes, held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when our gazes met.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waved, a hesitant gesture, and a wave of emotion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unexpected and powerful. It wasn't just the pleasant surprise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a long-lost acquaintance; it was the cascade of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in its wake, memories that had lain dormant for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awakened by the scent of simmering tomato sauce and the low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conversation in this charming Italian restaurant.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Brenda and Eddie.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Eddie, prom king and queen, the epitome of teenage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romance. Their story, our story, it felt like a song I hadn't heard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decades, suddenly playing on repeat, the lyrics etched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grooves of my heart. Their story wasn't simply one of love;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poignant ballad of youth, aspiration, heartbreak,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acceptance of time's relentless passage.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restaurant's ambiance mirrored my inner turmoil. The warm,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light spilling from the hanging lanterns painted soft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brick walls, creating an intimate atmosphere. It was the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place where stories unfolded, secrets were whispered,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lingered long after the last bite of pasta. The gentle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conversation felt like a comforting lullaby, wrapping 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of shared experiences and silent observations. The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garlic, oregano, and simmering sauces mingled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aged wood and polished brass, forming a fragrance that transported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back to a different era, a different time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Brenda's laughter, a melody as bright and clear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sky. Her eyes, the color of a summer sea, held a depth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belied her age, reflecting a spirit as free and untamed as the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horses she dreamt of riding. And Eddie, with his easy smile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he could make even the mundane moments sparkle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 – he was a whirlwind of energy, the perfect complement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Brenda's more contemplative nature. Together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 of youthful energy, their love story a vibrant display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backdrop of the 1970s.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romance was a whirlwind; a series of stolen kisses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bleachers, late-night drives with the car top down, their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as they sang along to the radio, their voices 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music of the era – the soulful strains of Stevie Wonder,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rhythm of Earth, Wind &amp; Fire, the heartfelt lyrics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Carole King. Each shared moment felt monumental, etched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permanently in the annals of their young hearts. It was the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poets write songs about, the kind that novelists craft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 around.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wedding was a simple affair, but overflowing with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and unbridled joy. The church bells chimed a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and the sun shone through the stained-glass windows,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bathing them in a golden light that seemed to promise a future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and radiant as the day itself. They stood at the altar,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figures, radiating a happiness that was infectious.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were pure and radiant, their eyes reflecting the depth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guests, a mixture of family and friends, watched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of happiness in their eyes, witnesses to a promise made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a future filled with untold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that moment of pure bliss, there was an undercurrent,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tremor that hinted at the shifting tectonic plates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carefree joy was real, undeniably present, yet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hung in the air – a foreshadowing of the inevitable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awaited them. The very enthusiasm of the moment,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happiness radiating from them, accentuated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 nature of youth and happiness.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tapestry woven with both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tears, moments of shared happiness and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misunderstandings. The initial euphoria of their marriage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the grinding reality of adult life – the financial worries,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strained communication, and the creeping awareness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dreams were slipping through their fingers like grains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sand. Their journey, as I witnessed it from afar, is a cautionary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how quickly the bright flame of youthful love can flicker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be snuffed out under the harsh reality of adulthood.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effortless ease of their communication became strained,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punctuated by silences, their shared laughter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jarring dissonance of disagreement.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restaurant's quiet ambiance provided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turmoil of their later years. I remember the cramped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the constant worry about money,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simmering beneath the surface of their daily lives.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late-night arguments, the silence that followed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the way their eyes held a weariness that spoke volumes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struggle. I remember the missed connections,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that hung between them like a thick fog, obscuring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 of their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their initial romance faded,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tones of disillusionment. The shared dreams of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were quietly abandoned, sacrificed on the altar of adult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 youthful exuberance, once so palpable,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 echo, a whisper from a distant shore. The once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their love story gradually shifted into a somber tune,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dirge played out against the backdrop of their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there, lost in the labyrinth of memory, Marco’s voice broke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my reverie. He spoke of his own life, his family, his career.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gentle, his tone measured, but I could hear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of his own experiences coloring his narrative. His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from Brenda and Eddie's, mirrored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emphasizing the complexities of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challenges of adulthood, and the relentless march of time. His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underscored the fact that life often deviates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crafted narratives we create for ourselves in our youth.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at Marco, and reflecting on his own journey,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 was seeing a reflection of the past, a parallel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youthful aspirations hadn't been lost, where the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hadn't been snuffed out. In his eyes, I saw a glimpse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"what ifs," a silent testament to the paths not taken,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unlived. It was a poignant reminder of how unpredictable life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be, and how our carefully constructed plans often give way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circumstances and inevitable challenges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Italian restaurant, with its warm lighting, its comforting aroma,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low hum of conversation, had become a poignant stage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retelling of a love story both triumphant and tragic.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whispered in the clinking of glasses, in the savory scent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in the quiet intimacy of the place. The restaurant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simply a place to eat; it was a time machine, transporting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back to a time when possibilities felt limitless and dreams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within easy reach. Brenda and Eddie’s story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counterpoint to the happy couples, families, and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me, quietly reminding me that the paths of life aren’t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straightforward, and that the greatest loves can often end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endings. It was, in its own way, a beautiful ending;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passage of time,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power of memory.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Brenda and Eddie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echoed in the memory, a bright, carefree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contrasted starkly with the quiet hum of the Italian restaurant.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Brenda, with her cascade of auburn hair and eyes the color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sea, seemed to radiate an inner light. She was a vision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confidence, her smile a captivating display of effortless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charm. Eddie, her counterpart, was a whirlwind of energy, his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infectious, his presence a comforting warmth. They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quintessential high school sweethearts, the kind you saw in movies,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 who seemed destined for a happily-ever-after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confines of their teenage years. Prom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a kaleidoscope of sequins, laughter, and slow dances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watchful gaze of the chaperones, seemed to be the pinnacle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young love. They were the picture of happiness,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intoxicating power of first love, their future stretching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blank canvas ready to be filled with the vibrant strokes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way they moved together, a perfect synchronicity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volumes of their unspoken connection. Their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clasped, their gazes locked, they seemed to exist in their own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the swirling chaos of teenagers around them.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beacon of hope, a living embodiment of romantic ideals,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timeless power of youthful love.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everything that was good and pure, everything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life seem full of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courtship was a whirlwind romance, a series of stolen kisses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bleachers, late-night drives with the windows down,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blending with the soulful sounds of the radio. Stevie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Wonder's melodies seemed to echo their own emotions;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rhythms of Earth, Wind &amp; Fire mirrored their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energy; and Carole King’s poignant lyrics reflected the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their feelings. Their world revolved around each other,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simplicity of their relationship was both captivating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enviable. They were living proof that the best things in life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simple, genuine, and deeply fulfilling.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wedding, a simple ceremony in a small church, was a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unadulterated joy. The sunlight streamed through the stained-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windows, painting the scene in a golden hue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the bright future awaiting them. They stood at the altar,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and hopeful, their vows a promise whispered to the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pledge of eternal love. The guests, a mixture of family and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with tears in their eyes, witnesses to a love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destined for the fairy tale ending. Their happiness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tangible energy that filled the air, creating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atmosphere that was both celebratory and intensely personal.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amidst the euphoria, there was a subtle tremor,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nature of life. The carefree joy felt ephemeral,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in the grand tapestry of time. The happiness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genuine, undeniable, yet a slight tension hung in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premonition of the challenges that lay ahead. It was as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intensity of their happiness underscored its fragility,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transient nature of youth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blend of laughter and tears,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setbacks. The initial exuberance of their marriage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giving way to the harsh realities of adult life. The idyllic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their youth began to crack under the pressure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woes, communication breakdowns, and the subtle disillusionment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crept into their lives. The dreams they once held so dear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unravel, their ambitious aspirations replaced by the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their everyday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cramped apartment they shared became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circumstances. The once-bright laughter that filled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was replaced by the uncomfortable silence that hung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weight of their responsibilities weighed heavily on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youthful spirit slowly succumbing to the burden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Their conversations became strained,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and unfulfilled expectations.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once defined them was slowly replaced by a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story, as I saw it unfold from afar, became a cautionary tale of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dreams clashing with the harsh realities of adult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joy of their youth, once so palpable, became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faded photograph in the album of their lives.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that ignited their romance gradually dimmed,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flame of a love struggling to survive amidst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there, lost in the tapestry of my memories, Marco's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me back to the present. He spoke of his own life,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his own journey through the winding roads of life.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gentle and measured, resonated with a quiet wisdom,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own trials and triumphs. His story, different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Eddie's, yet echoing with similar themes,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life rarely follows the path we envision for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youth. It’s a journey fraught with unexpected turns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unforeseen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at Marco, I saw a reflection of the past, a parallel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youthful aspirations hadn't been lost, where the flame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hadn't been extinguished. His eyes held a hint of the “what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ifs,” a silent acknowledgment of the paths not taken,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unlived. His experiences provided a counterpoint to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Eddie's narrative, underscoring the unpredictable nature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fact that the greatest loves don't always have fairy-tale endings.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Italian restaurant, with its warm lighting and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aroma, served as a fitting backdrop for these memories.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place to eat; it was a stage for the retelling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bittersweet symphony played out against the backdrop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clinking of glasses, the savory scents, the quiet intimacy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place – all combined to create a sensory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transported me back to a time when possibilities felt limitless.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story served as a poignant reminder that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rarely straightforward, and that even the most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loves can have bittersweet conclusions. It was a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while often relentless, also imparts a certain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acceptance. And as I finally waved goodbye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Brenda and Eddie, I carried with me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endings, there is beauty, resilience,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The memory of their youthful exuberance,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remain, a testament to the enduring power of first love, and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poignant reminder of the bittersweet symphony of life.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Spark of Youthful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romance bloomed in the humid summer of '76, a season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in the intensity of their feelings. It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relationship; it was an explosion of color and sound,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glances and whispered secrets. Their first kiss,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bleachers of the football field, tasted of summer grass and the thrill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forbidden moments. It was a kiss that resonated with the electric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cicadas, a soundtrack of youthful rebellion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affection. He smelled of sweat and freshly cut grass,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she would later find herself inexplicably drawn to, even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scent itself had faded. She tasted of strawberry lip gloss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nervous excitement of a first love, a taste he couldn't forget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years had etched their lines on their faces.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Late-night drives in his beat-up Chevy became their sanctuary,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down, the wind whipping through their hair, turning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wild mane of fiery red and unruly brown. The radio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soundtrack to their romance, the soulful strains of Stevie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weaving their way through their conversations,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mirroring the depth of their emotions. The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Wind &amp; Fire pulsated in the rhythm of their hearts, their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boundless as the summer nights. Carole King's melancholic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lyrics provided a poignant counterpoint, foreshadowing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nature of their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just dating; they were experiencing life in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technicolor. Each sunset became a canvas painted with the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their passion, each sunrise a promise of new adventures.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viewed through their young eyes, was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threads of shared laughter and innocent dreams.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for hours, their words a cascade of hopes and aspirations,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that seemed as limitless as the summer sky above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hours at the local drive-in, whispering secrets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flashing images on the screen, their hands clasped tightly,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intertwined, a silent promise of forever etched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Brenda, with her cascade of auburn hair and eyes the color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summer sky, was a vision of effortless beauty. Her laughter was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summer rain, refreshing and invigorating. She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independence tempered by a gentle sweetness that drew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 her. Eddie, with his mischievous grin and easy charm,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embodiment of youthful energy. He had a way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feel safe and loved, a reassuring presence in the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adolescence.</w:t>
      </w:r>
    </w:p>
    <w:p>
      <w:pPr>
        <w:autoSpaceDN w:val="0"/>
        <w:autoSpaceDE w:val="0"/>
        <w:widowControl/>
        <w:spacing w:line="264" w:lineRule="exact" w:before="26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 was a rebellion against the mundane, a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of the ordinary. They snuck into the local swimming pool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late at night, their laughter echoing in the stillness of the night.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climbed trees, reaching for the stars, their aspirations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as the night sky above. Their hands, holding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tightly, became anchors in the tumultuous sea of teenage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each other's refuge, their confidants, their best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their soul mates.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innocence of their love was palpable, a testament to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cynicism and disillusionment had set in. It was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pure and unadulterated, untainted by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 world. Their world was simple: just them, their dreams,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a future filled with promise. It was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seemed plucked from the pages of a romantic novel,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fairytale come to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songs were the radio waves, whispering secrets only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understand, the lyrics reflecting their moods, their joy,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and their fears. Their dances were slow-motion poetry,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entwined, their hearts beating as one. Each shared glance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conversation, a language understood only by two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by an unspoken connection. Their love was not just a feeling;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tangible force, an energy that illuminated their lives,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ordinary into the extraordinary. Every moment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precious, every memory indelible, every shared experience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love. It wasn’t just a summer romance;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chapter in their lives, a cornerstone upon which they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future, unaware of the cracks that would appear later,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unbeknownst to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amidst the euphoria, a subtle undercurrent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was present. The narrator, watching from a distance, noticed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poignant contrast between the carefree joy and a lurking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premonition. The intensity of their happiness seemed almost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hinting at its inevitable fragility,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nature of youth and the ever-approaching reality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adulthood. It was a subtle dissonance, a discordant note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harmonious melody. It was a shadow barely visible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brilliant sunlight, a quiet tremor in the midst of their joyous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in its infinite wisdom, had a plan different from the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by two lovestruck teenagers, oblivious to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time. Their youthful idealism, though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inspiring, would soon collide with the harsh realities of adulthood,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collision that would test the strength of their bond, a crucible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forge them into something different, something other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they had initially envisioned. The summer that ignited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was, unknowingly, also the beginning of a journey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lead them to a different kind of ending. The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would soon give way to the complexities of adult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transition that would inevitably change them both.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Wedding Bells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bells, a joyous peal against the azure sky,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the exuberant beat of Eddie’s heart. Brenda, a vision in ivory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 that clung to her like a second skin, walked down the aisle,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auburn hair a shimmering halo around her face. Her smile,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untainted, was a beacon, illuminating the entire space.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that held the promise of forever, a smile that spoke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profound, it defied the constraints of time and circumstance.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breathtaking, a picture of youthful innocence and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her eyes sparkling with unshed tears of happiness. Her father,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sturdy man with eyes that mirrored his daughter's joy, offered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 to Eddie with a mixture of pride and a hint of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farewell.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handsome in his impeccably tailored suit, stood waiting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altar, his own grin mirroring Brenda's. His eyes, usually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mischief, were now pools of adoration, reflecting the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love for her. He couldn't take his eyes off her as she walked,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a testament to the journey they had shared,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led them to this moment, this sacred union. He reached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his fingers interlacing with hers, a silent promise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them. Their hands, tanned from countless summer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together, fit together perfectly,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ceremony itself was a blur of whispered vows, exchanged 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hushed reverence of the assembled guests. The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thrummed with an electric energy, a palpable sense of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joy. Friends and family, their faces alight with happiness,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as the two young lovers pledged their love,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their future. Among them, the narrator,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felt a pang of both happiness and a subtle unease.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their love was captivating, yet a subtle discordant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faint tremor that hinted at the fragility of their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reception, held in the rustic elegance of a barn transformed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occasion, was a whirlwind of laughter, dancing, and heartfelt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toasts. The music, a vibrant mix of soul and disco, filled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jubilant spirit of the occasion. Brenda and Eddie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 across the dance floor, their bodies intertwined,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ringing out above the music. They were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celebration, their joy infectious, their love a radiant flame that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the entire room. They seemed oblivious to everything except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other, lost in the magic of their moment.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amidst the revelry, the narrator couldn't shake off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foreboding. The sheer intensity of their happiness felt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unsustainable, a fragile bubble that threatened to burst at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It wasn't a negative feeling, but more of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a poignant understanding of the transient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 and the inevitable challenges that lay ahead. The narrator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them, their beaming faces a stark contrast to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tugged at the corners of their eyes. It was as if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barely perceptible against the vibrant backdrop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hinted at the storms yet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wedding cake, a towering masterpiece of sugar and frosting,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testament to their sweet beginnings. Each tier,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 year of their lives, was a symbol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 reminder of the journey they had taken together.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cake, with its delicate layers, also served as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their union, a reminder of how easily it could crumble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 weight of life’s unexpected turns.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as the guests began to depart, leaving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newlyweds alone in the quiet aftermath of the celebration,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narrator caught a glimpse of Brenda and Eddie standing hand-in-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their faces illuminated by the soft glow of the moon.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had subsided, replaced by a quiet intimacy,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spoke volumes about their unspoken hopes and fears.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narrator saw not only the radiant joy of their union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hint of apprehension, a quiet understanding of the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that awaited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smiles, though still present, held a different quality now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softer, more pensive expression. The carefree abandon of the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replaced by a quiet introspection, a moment of shared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as they stood on the precipice of their married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beautiful moment, filled with unspoken promises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shared destiny. Yet, beneath the surface,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of anxiety, a quiet ripple of uncertainty, was present,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detectable but nevertheless palpable.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narrator watched them leave, their car disappearing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a tiny speck of light against the vast expanse of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waved, their farewell a silent acknowledgement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begun, a journey filled with both immense joy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apprehension of the unknown. It was a journey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them through sun-drenched fields of happiness and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valleys of despair, a journey that would ultimately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change them, and test the strength of the bond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united them on that magical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car, a symbol of their escape into the world of adulthood,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not only their shared future but also the challenges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awaited them. The road ahead stretched out before them,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winding path filled with both promise and uncertainty. The car,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carefree teenage romance, now carried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adult responsibilities, their shared hopes,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narrator, left alone in the quiet stillness of the night,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both joy and melancholy. The wedding bells,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symphony earlier that day, now echoed in the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transient nature of time and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years. The couple's youthful optimism was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 a radiant flame that had illuminated the entire occasion.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undercurrent of apprehension, the silent whisper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ahead, lingered like a faint echo in the night.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narrator pondered their future, imagining the joys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 that lay ahead for Brenda and Eddie.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life together, the inevitable financial strains,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societal expectations, the slow erosion of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idealism – all these scenarios played out in the narrator's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both hope and apprehension.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idyllic picture of their wedding day, a sobering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complexities of adult life and the relentless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narrator recalled the countless stories of couples, similar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Eddie, whose youthful dreams had been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harsh realities of life. Love, in its purest form,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thing, easily bruised and broken. The narrator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would not be without its difficulties, that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would be fraught with challenges. But there was also a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belief in the resilience of the human spirit, the tenacity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the ability of two souls to navigate the storms and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narrator reflected on the countless moments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witnessed, the silent conversations, the shared glances,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promises – moments that were etched into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indelible reminders of their extraordinary journey.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 had woven a rich tapestry of their lives,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still unfolding, a tale yet to be fully told.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narrator finally drove away, leaving the empty barn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carried with them not only the memories of the wedding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weight of the future that lay ahead for Brenda and Eddie.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future filled with both immense possibilities and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 future that would test the strength of their love, reshape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and ultimately define them as a couple.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begun, and the narrator, a silent observer, was left to ponder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love, life, and the passage of time, aware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wedding bells would continue to resonate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carrying with them both joy and the poignant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bittersweet nature of life itself. The image of the car, fading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carried with it the weight of their future, an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hopeful journey into the unknown.</w:t>
      </w:r>
    </w:p>
    <w:p>
      <w:pPr>
        <w:sectPr>
          <w:pgSz w:w="8000" w:h="12000"/>
          <w:pgMar w:top="296" w:right="662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Initial Bliss and First Cracks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year of marriage was a whirlwind romance extended.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lived in a small apartment above a bakery, the sweet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baked bread a constant companion to their burgeoning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a budding architect, worked long hours, fueled by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desire to provide for Brenda. Brenda, a vibrant artist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painting, found solace and fulfillment in her work,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reflecting the vibrant hues of their love. Their evenings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laughter, whispered secrets shared under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a single lamp, and the comforting rhythm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They would often walk hand-in-hand through the city,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perfectly synchronized, their bodies brushing against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a silent language spoken only between them. It was a 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joy, a period of unadulterated happiness,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defy the constraints of reality. Their love was a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song playing in the background of their lives, its notes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through their shared home, its rhythm guiding their steps.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second year brought forth a different melody, a subtle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harmony. The initial passion, once a roaring flame,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flicker, its intensity dimming, though still present. The long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spent at the office, the demands of his career,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between them. Brenda, her creativity blossoming,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increasingly engrossed in her art, her focus shifting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life to her individual expression. Their laughter,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and abundant, became less frequent,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reserved intimacy. The silence between them,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space, now held a different weight,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undercurrent of unspoken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over a simple dinner of pasta and salad,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 erupted – a minor conflict, a clash of personalities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growing divergence in their perspectives.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crack in the foundation, a tiny fissure in the idyllic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painted for themselves. The argument was resolved,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but the narrator, witnessing the exchange from a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(as a friend had invited them to dinner), sensed a shift, a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delicate balance of their relationship. It was a stark contrast to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easygoing, affectionate manner they had displayed during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courtship and early married life. The easygoing banter was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tension, the easy smiles by strained politeness.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months saw a gradual erosion of their initial 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once-vibrant conversations became shorter, less frequent,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strained. The shared laughter, the comforting silences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elements of their connection started to fade, like colors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away by a relentless tide. Their shared dreams, once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clear, seemed to blur, their outlines softening,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sharp definition. The physical affection between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lessened, the spontaneous embraces and tender kisses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formal and restrained display of affection. The car rides,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joyous sound of their laughter and youthful abandon,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often found them sitting in tense silence, each lost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The carefree spirit that had characterized their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seemed to be slowly fading away, replaced by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resignation.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narrator recalled a particular Christmas Eve, spending the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evening with them. The festive decorations were in place,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 adorned with twinkling lights, but the atmosphere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subdued. The familiar festive cheer seemed muted,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absent, replaced by a sense of quiet melancholy. The gift exchange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forced, their smiles lacking genuine warmth.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awkwardness between them, and the narrator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noted a distinct lack of physical affection. While their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outwardly polite and respectful, the underlying tension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to ignore. They spent much of the evening in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room, the silence filled only by the crackling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fireplace and the soft strains of Christmas carols playing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radio. The festive cheer couldn't mask the subtle disconnect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between them. The joyous energy of previous Christmases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absent, the festive spirit replaced by a quiet sense of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pressures began to weigh heavily on them. Eddie’s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architectural firm faced setbacks, impacting his income. Brenda,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her talent, struggled to sell her paintings, facing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 art world. The initial exuberance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began to succumb to the cold realities of financial hardship.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their earlier years gradually dimmed,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muted tones of worry and financial strain. Arguments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once infrequent, became increasingly common, a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 in the melody of their lives. The once-shared optimism,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faith in their future, faltered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pressures. Their apartment, once a haven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increasingly felt like a pressure cooker, each day’s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 adding another layer of tension to their shared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spent together were often marked by tense silences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brief, strained conversations. The easy banter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years had been replaced by a more formal tone, a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avoidance of potentially contentious topics. The shared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filled their apartment was now a rare commodity,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gem that seemed to have vanished from their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optimism of their youthful love had diminished,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more cautious approach to life. They worked hard,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of their financial woes began to take its toll.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withdraw from each other, seeking solace in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pursuits, finding comfort in isolation rather than in their shared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narrator witnessed the changes, the subtle shifts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dynamic, the slow erosion of their initial passion.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subtle decline, a heartbreaking transformation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over time. The vibrant colors of their youthful love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muted tones of disillusionment and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Their laughter, once spontaneous and abundant,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 and precious commodity, replaced by a quiet resignation.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dreams, once so vibrant and clear, seemed to blur,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outlines softening, losing their sharp definition. The idyllic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painted for themselves in those early years began to crack,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once-perfect surface marred by the cracks of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summer afternoon, the narrator found Brenda sitting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apartment, a canvas before her, untouched.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weary sadness, a reflection of the burdens she carried.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her struggles, her disappointment, her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She spoke of feeling lost, disconnected from Eddie,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dreams, and from herself. Her words, filled with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disillusionment, painted a stark picture of the challenges she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Eddie were facing. It was a different Brenda, one whose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slowly dimming, her vibrant energy sapped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weight of reality. The narrator watched, powerless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intervene, as the cracks deepened, the fissures widening,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shatter the foundation of their marriage.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the narrator witnessed a similar scene, this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Eddie. He sat at his drafting table, his usual energy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weariness that etched itself into his lines. He spoke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struggles, his financial anxieties, his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helplessness. He, too, felt lost, disconnected from Brenda,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hopes, and from himself. His words echoed Brenda's,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 filled with the same pain and disillusionment. The two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once so close, so unified in their dreams, seemed to be adrift,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separate currents, their connection weakening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bliss, the radiant joy of their early years, was fading,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way to a pervasive sense of unease. The laughter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their lives became a distant memory, the passionate embraces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strained politeness. The carefree spirit of their youth,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vibrant and strong, was slowly fading,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hues of reality. The car, once a symbol of their escape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of adulthood, now carried the weight of their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 unspoken disappointments. The narrator,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of their journey, felt a profound sense of sadness,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awareness of the fragility of love and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 life. The weight of their unspoken troubles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tangible presence casting a shadow over their once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 narrator watched, helpless to prevent the decline, 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once-vibrant melody slowly faded into a muted and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tune. The echoes of the wedding bells, once so joyous, now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hint of sorrow, a poignant reminder of the dreams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slipping away. The journey, once filled with such 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fraught with unexpected challenges, the path ahead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shrouded in uncertainty and apprehension.</w:t>
      </w:r>
    </w:p>
    <w:p>
      <w:pPr>
        <w:sectPr>
          <w:pgSz w:w="8000" w:h="12000"/>
          <w:pgMar w:top="296" w:right="64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Financial Hardship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apartment above the bakery, once a haven of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now felt cramped and suffocating. The scent of baking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bread, once a comforting constant, now seemed to mock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 resources. The tiny kitchen, where they had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meals filled with laughter and whispered secrets,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battleground for silent anxieties. Every chipped plate, every worn-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pot and pan, served as a constant reminder of their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finances. The single, small bedroom, once a sanctuary of love,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cage, the walls closing in on them with each passing 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 that had once held the promise of a future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now echoed with the silent weight of their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paintings that adorned their walls, Brenda’s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their love, seemed to fade in the dim light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their colors muted by the pervasive gloom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The once-bright hues now seemed washed out,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depletion of their spirits. Each unsold canvas became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artistic struggles, a constant reminder of her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her talent into financial stability. The canvases,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radiant colors of their shared dreams, now seemed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unspoken fears and anxieties.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witnesses to the slow erosion of their shared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Eddie’s architectural dreams, once so vibrant and full of 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crumble under the weight of reality. His architectural firm,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 in their early years, was struggling, projects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delayed, and payments were often late. The initial success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enjoyed had given way to uncertainty. The long hours he worked,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pride and ambition, now only served to reinforce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heavy weight of responsibility. He’d often return home weary,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 etched with the exhaustion of a relentless struggle,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 burdened by the weight of his financial worries.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that had once propelled him forward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 him down, the once-bright flame of his dreams flickering,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by the cold winds of economic hardship.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confident swagger had given way to a quiet desperation.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evenings, once filled with laughter and shared dreams,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often punctuated by tense silences. The sound of Eddie’s typing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old typewriter, a familiar soundtrack to their life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a constant reminder of the hours he spent working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night, trying to secure new projects and make ends meet.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Brenda’s quiet sketching, once a comforting presence, now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backdrop to their mutual anxiety, a reminder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struggle. The music they once played together,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their love, became a distant echo, its cheerful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a painful reminder of the happiness they seemed to be losing.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arguments, once rare and easily resolved, became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 and more heated, often centered around money.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purchases became fraught with tension, every dollar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scrutinized, every expense carefully weighed. Groceries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conflict, each item chosen with careful consideration,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budget stretched thin, the quality of their meals sacrificed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some semblance of control. The simple joy of 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once a ritual of their shared happiness,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tense atmosphere, each meal a silent reminder of their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Even small luxuries, once taken for granted,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dreams. The vibrant colors of their shared life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slowly replaced by the monochrome hues of worry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deprivation.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 for the future, once so vivid and tangible,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fade. The idea of owning a house, a symbol of stability and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distant fantasy, a dream that seemed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unattainable. The prospect of starting a family, a cornerstone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youthful vision, seemed to recede into the background,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aside by the harsh realities of their current situation.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car, a symbol of their freedom and independence,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worry; the gas gauge a constant reminder of the ever-dwindling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funds. The simple act of driving, once filled with joy and the thrill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adventure, became burdened by the weight of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constraints. The open road, once a symbol of possibility,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the uncertainties and the anxieties of their daily struggle.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festive spirit of Christmas, once a time of joyous celebration,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muted, dampened by the weight of their financial burdens.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festive lights and decorations, symbols of hope and cheer,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their current reality. The Christmas gifts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were small and practical, a far cry from the lavish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presents they had exchanged in their early years. The festive meal,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grand celebration, became a meager affair, their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Christmas dinner table set with simple fare. The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they used to sing together echoed the hollowness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their words hollowed out by the weight of their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The warm glow of the Christmas lights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the cold emptiness in their lives. The shared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previous Christmases were distant memories,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 resignation. Even the simple act of decorating the tree,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shared ritual of love and anticipation,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financial constraints.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once frequent visitors to their apartment,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frequent, their visits less carefree. The once-open invitation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gatherings now seemed to carry a silent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embarrassment. The shared meals and laughter,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companionship, were replaced by quiet evenings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each partner retreating into their own world, seeking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solitary pursuits. Social events, once looked forward to,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a reminder of their inability to meet the financial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social life. The carefree camaraderie that had once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social life faded, replaced by a feeling of exclusion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Brenda's artwork, a reflection of their love and aspirations,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deepening financial strain. The once-vibrant colors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turned darker, the imagery became more introspective,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her growing sense of disillusionment. Her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once a source of joy and fulfillment, became a vessel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anxieties and frustrations. The colors that had once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their shared dreams were now replaced by the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 of disappointment and despair. Her canvases, once alive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hues of her talent, now seemed to reflect the grayness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spirit, her work mirroring the strain and despair of their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Eddie’s architectural drawings, once brimming with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now seemed burdened by the weight of practicality.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designs that once filled his imagination were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more functional, less expensive projects. His creative drive,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powerful force, seemed to wane under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financial constraints. His work, once a source of pride, now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reminder of his financial struggles. His once-bold strokes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drafting board were now tentative, hesitant, reflecting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about the future. His designs, once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 and ambition, now felt limited, constrained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hardship was not just a burden on their finances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corrosive force that slowly chipped away at the foundation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marriage. The once-harmonious melody of their relationship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discordant, the notes clashing, the rhythm faltering.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dreams, once so vibrant and clear, now seemed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hazy, fading like photographs left in the sun.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anxieties became an insurmountable obstacle, slowly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surely driving a wedge between them. The love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invincible was now threatened by the cold realities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The cracks in the facade of their perfect love story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increasingly visible, widening into deep fissures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shatter the idyllic image they had once held so dear.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 song of their youthful romance was slowly fading,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muted and melancholic tune, a somber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harsh realities of their financial struggle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 path that lay ahead.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Growing Apart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their apartment became a living entity,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that filled the spaces between their dwindling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It wasn't a comfortable silence, the kind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shared contentment and unspoken understanding.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suffocating silence, pregnant with unspoken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resentments. It was the silence that comes with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death of a dream. The laughter that once echoed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space, a vibrant soundtrack to their life together,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distant, fading memory, replaced by the unnerving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spoke volumes of their emotional distance.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smiles, once as bright and spontaneous as summer fireworks,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infrequent, fleeting, almost apologetic. They were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smiles, strained attempts to mask the underlying tension, a pretense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happiness that felt increasingly hollow and unconvincing.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 with which they once communicated, their shared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understanding, was lost. The effortless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once a river of shared thoughts and feelings,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a trickle, choked by the undercurrent of their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 and unspoken frustrations.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intimate conversations that had once defined their relationship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—those late-night whispers, the shared dreams, the intimate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confessions—were replaced by a strained formality, a polite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that kept them apart even as they shared the same space.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comfortable intimacy that had been their sanctuary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easily broken thing. They moved around each other,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ships passing in the night, each occupying their own solitary orbit,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paths no longer intersecting with the same ease and frequency.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casual touch, the comforting embrace, the spontaneous kisses—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became rare occurrences, replaced by a hesitant formality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underscored the growing gulf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once-shared passions began to drift apart. Brenda's art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solitary pursuit, her canvases reflecting her inner turmoil,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pouring out onto the canvas in a silent scream. Eddie's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architectural drawings, once expressions of shared dreams, now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only his own struggles, his hopes and ambitions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by the relentless pressure of his work. They had fewer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interests, fewer things to bond over, fewer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The activities that had once brought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like dancing to their favorite records or taking long drives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coast, were now abandoned, casualties of their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finances and fading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everyday rituals were affected. The meal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occasions of shared laughter and conversation, became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affairs, eaten in silence, each preoccupied with their own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anxieties. The morning coffee, once a gentle awakening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became a solitary ritual, each preparing their own brew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quiet, unspoken acknowledgment of their emotional detachment.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bedtime routine, once filled with tender embraces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goodnights, was reduced to a curt exchange of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bodies separated by a widening emotional chasm.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seemingly insignificant moments that once defined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were now absent. The casual hand-holding, the loving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glances, the stolen kisses—all became relics of a past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distant and unattainable. The shared laughter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the soundtrack to their love story was silenced,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uncomfortable stillness. Their silences were more eloquent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their words, revealing a truth that they were both afraid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acknowledge—that their love was slowly dying.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narrator, observing this gradual unraveling from a distance,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profound sadness, a poignant understanding of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in which love could wither and fade. He saw in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a reflection of his own experiences, a reminder of the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relationships and the inevitable passage of time.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fading of their shared dreams, the erosion of their mutual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slow, inexorable widening of the chasm that separated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It was a heartbreaking spectacle, a testament to the fact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passionate of loves could succumb to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once-vibrant colors of their lives—the shared joy, the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the passionate love—were fading, being replaced by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tones of disappointment, frustration, and resignation.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edges of their once-sharp wit were dulled,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a faint whisper, their arguments devoid of their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now just hollow exchanges, devoid of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foundation of their relationship, once solid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unyielding, was crumbling, brick by brick, as each day passed,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separating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friends, once welcomed into their home, observed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their dynamic, noting the absence of their usual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increased tension, the unspoken anxieties that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The casual gatherings that had once brought them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avoided, the unspoken embarrassment of their situation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burden they were unwilling to share. The comfortable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they had once shared with their friends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impossible, a stark reminder of the distance that had grown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Brenda and Eddie.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their dreams for the future, once so intertwined,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drifting apart. The prospect of owning a house, of having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building a life together—these dreams, once so vivid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now seemed distant and unattainable, as if seen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fog of uncertainty and despair. The shared vision they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so dearly had blurred, faded, and ultimately fractured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separate, solitary ambitions. Their future, once a bright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was now a blank page, devoid of shared aspirations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mutual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story, once a captivating tale of youthful romance,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poignant ballad of lost dreams, of fading hope, and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succumbed to the relentless pressures of life. The narrator,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their slow drift apart, felt a deep empathy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plight, recognizing the common threads of their story in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experience, a tale as old as time, a tale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to the enduring power of love and the inevitable sting of loss.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Brenda and Eddie, slowly fading from each 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was a stark reminder of the transient nature of time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immutable fact that even the most passionate of love stories must,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come to an end. Their story was a poignant elegy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was, and a bittersweet reminder of what once was.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 of their separation remained unspoken but palpably felt,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symphony playing out against the backdrop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dreams. The music had stopped, the last note fading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quiet, lingering silence of their now-empty lives.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Missed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crack appeared subtly, like a hairline fracture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solid foundation. It wasn't a dramatic explosion,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shouting matches or slammed doors, but a slow, insidious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understanding. It began with small things, missed cues,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 that accumulated like snowdrifts, silently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burying the warmth of their once vibrant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Eddie came home late, the exhaustion etched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face. Brenda, tired from a long day at the art studio,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registered his arrival. He mumbled about a difficult project,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mounting at the firm, his voice strained and flat. Brenda,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preoccupied with her own frustrations over a painting that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cooperate, offered a tired, unconcerned response.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 inquiry, no loving touch, no shared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Just a silent acknowledgment of shared weariness,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warmth or connection. That night, the silence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felt heavier, more significant than any argument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be. It was the silence of two ships passing in the night, each sailing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an unknown horizon, oblivious to the other’s presence.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missed connection occurred during Brenda’s birthday.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overwhelmed by work, had forgotten to buy her a gift.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scrambled last minute, purchasing a generic bouquet of roses, a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substitute for the thoughtful, hand-crafted gifts he used to create.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roses, though beautiful, felt impersonal, a symbol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detachment rather than his affection. Brenda, though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hide her disappointment, couldn’t quite mask the hurt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in her eyes. Eddie, oblivious to the depth of her feeling,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attributed her subdued reaction to exhaustion. He missed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plea in her eyes, the yearning for a connection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mere material gestures. The carefully concealed hurt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another stone in the wall growing between them,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dwindling intimacy in their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conversations, once a vibrant tapestry of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dreams, became stilted and infrequent. They spoke,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truly communicate. Their words danced around the real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issues, avoiding the deeper anxieties and frustrations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steadily poisoning the well of their relationship. Eddie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complained about the demands of his job, the relentless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succeed, the long hours that kept him away from Brenda. Brenda,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turn, expressed frustration with her artistic struggles, her 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fulfillment in her work, her feeling of being unappreciated.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neither truly listened to the other, their responses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mechanical, their attempts at empathy growing increasingly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unconvincing.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afternoon, Brenda found an old photograph album,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their past, a visual reminder of their shared youth.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pictures, once filled with laughter and happiness,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their current state, highlighting the stark contrast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joy and present desolation. She found herself weeping,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lost connection pressing down on her. Eddie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into the room, seeing her tears but misinterpreting them.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perfunctory apology for his recent neglect, attributing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pressure. He didn't see the deeper pain, the ache of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yearning for a reconciliation that he had been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preoccupied to offer. He failed to comprehend the unspoken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lingered in her silence. The album, a potential avenue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reminiscence, became a symbol of their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distance.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arguments, once passionate debates fueled by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now resembled brittle exchanges of accusations,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barbed remarks and unspoken resentments.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about the dirty dishes or the late-night phone calls.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accumulation of unspoken frustrations, the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connection, the gradual fading of their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intimacy. Their words became weapons, each syllable 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 of bitterness, fueled by the frustration of their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and missed opportunities. The lack of proper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turned every dispute into a battleground,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solidifying the emotional chasm that separated them.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acts of affection felt strained, lacking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spontaneity and warmth of their earlier years. A casual touch,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embrace, a tender kiss – these intimate gestures, once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and abundant, now felt forced and awkward, lacking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affection that had once defined their relationship.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intimacy that once flowed freely between them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chore, a deliberate act of performance rather than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their home grew heavier, more suffocating.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comfortable silence, the kind that comes with contentment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understanding. This was a pregnant silence,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fears, anxieties, and resentments, a chilling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gulf that separated them. Their apartment,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of shared laughter and intimacy, now felt like a mausoleum,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their past happiness only emphasizing the hollowness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present state. The silence itself became a tangible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presence that underscored their emotional detachment.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missed connections continued, accumulating like grains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sand, steadily eroding the foundations of their relationship.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anniversary, a missed phone call, a neglected promise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seemingly insignificant incident became another brick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separating them. These were not isolated incidents,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culmination of small, seemingly insignificant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miscommunication, missed opportunities, and unspoken anxieties.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missed opportunity to connect was a small death,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erosion of the bond that had once been so strong.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started withdrawing further into herself, her art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solitary pursuit, her canvases mirroring the storm raging within her.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poured her emotions onto the canvas, seeking solace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in the vibrant colors and textures of her paintings.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her art, her usual source of solace, failed to provide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release she craved. The painting became an empty vessel,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contain the vastness of her heartache. The loneliness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was a constant companion, a stark reminder of the empty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her life, a space once occupied by Eddie's love and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lost in the demands of his work, sought escape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professional success. He poured his energy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projects, hoping to find a sense of accomplishment, a semblance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fulfillment that evaded him at home. But even his professional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failed to bring him the satisfaction he craved.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 felt hollow, echoing the emptiness that had settled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heart. His achievements failed to fill the void left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dwindling intimacy in his personal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missed connections weren't just accidental oversights;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symptomatic of a deeper malaise. They were manifestations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shift in their priorities, a subtle erosion of their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a failing of their communication. They weren't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things; they were avoiding connection, choosing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confrontation, retreating into their own private worlds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confronting the growing distance between them.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the ease of avoidance over the difficult work of repair.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opportunities were the final act in a slowly unfolding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narrator, watching from the periphery, recognized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pattern. He saw in their story a reflection of his own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fragility of relationships and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unspoken resentments. He recognized the silent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the missed chances for connection, the slow, inexorable drift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ultimately lead to a devastating parting. Their 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importance of communication, of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addressing the unspoken anxieties that can gradually destroy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strongest bonds. It was a story that echoed through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 about the need to nurture relationships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challenges that threaten to tear them apart.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 of their separation, though unspoken, hung heavy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lingering silence that was as eloquent as any words could be.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of their love had faded to a whisper and then, finally,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silence. The silence spoke of missed opportunities,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love, of a love story left unfinished.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Unfulfilled Dreams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faded photograph of Brenda in her graduation gown, a cascade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auburn hair framing her laughing face, lay on the worn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 between them. Eddie, his gaze fixed on the image, traced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outline of her youthful face with a fingertip. A sigh escaped his lips,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sound heavy with the weight of years and regrets. "Remember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summer," he murmured, his voice raspy with a lifetime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words. "The one where we promised to change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nodded slowly, her eyes mirroring the bittersweet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in his. The memory, once vibrant and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untamed energy of youth, now held a faint, almost ethereal quality.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youthful dreams, once bold and audacious,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echoes in the vast expanse of their adult lives. Brenda,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envisioned a life dedicated to art, found herself bogged down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 realities of balancing a demanding job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sporadic bursts of creative inspiration that came and went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summer breezes. Her studio, once a haven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had become a cluttered space, a repository of unfinished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and half-forgotten aspirations. The vibrant colors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wielded with such passion now felt muted, dulled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unfulfilled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wanted to be a famous painter," Brenda confessed, her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murmur that barely disturbed the quiet hum of the restaurant.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"To have my work displayed in galleries, to touch people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But life… life has a way of changing your plans." She picked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stray breadstick, idly crumbling it between her fingers.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seemed to encapsulate the fragility of her hopes, the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once so solid and tangible, could crumble into dust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pressure of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too, bore the scars of unfulfilled ambition. The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dreamed of scaling the corporate ladder with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now found himself trapped in a cycle of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meetings, looming deadlines, and a soul-crushing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emptiness. His work, once a source of pride and accomplishment,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relentless treadmill, leaving him weary and depleted.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ambition that had once burned brightly within him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dimmed, replaced by a weary acceptance of his 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"And me?" Eddie chuckled, a hollow, humorless sound. "I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lawyer, a champion of justice. Instead, I spend my days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negotiating mergers and acquisitions, shuffling papers and chasing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profits. It's… not quite what I imagined." He looked 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his gaze lost in the bustling city streets far below.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a young, idealistic Eddie, full of passion and righteous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anger, felt as distant and unreal as a dream from a forgotten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 hadn't simply faded; they had been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suppressed, buried beneath the weight of adult responsibilities.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mortgage payments, the car loans, the relentless pressure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 comfortable lifestyle – these mundane realities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but surely consumed their time, their energy,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They had exchanged their youthful dreams for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desperation, a slow, steady erosion of their shared goals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plans for a family, once a vibrant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love and anticipation, had unraveled too. The dream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cozy home filled with laughter and the scent of freshly baked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cookies had been replaced by the echoing silence of their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The decision to postpone starting a family, initially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pragmatic choice dictated by financial realities,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unspoken resentment and regret. The silence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was a testament to their missed opportunities, to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 made and dreams deferred.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used to talk about travelling the world," Brenda said softly,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laced with a poignant nostalgia. "Exploring hidden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globe, experiencing different cultures, finding inspiration in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landscapes." The image of them, young and carefree,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backpacks filled with youthful exuberance and boundless optimism,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contrast to their present reality. The exotic locales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dreamt of visiting remained unvisited, mere entries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travelogue of unrealized aspirations. Their wanderlust,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untamed and vibrant, had been subdued by the demands of a life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firmly rooted in place and routine.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unspoken regrets hung heavy in the air.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allowed the pressures of adult life to stifle their dreams,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 the flames of their youthful aspirations. Their failure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their dreams, to actively pursue their goals, had left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hollow and unfulfilled. The quiet desperation in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volumes, a silent testament to the price they had paid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in the shadow of their youthful ambitions.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hung between them, a symphony of what could have been,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in the melancholy silence of a once vibrant love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subdued by the passage of time and the weight of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promises. The dreams they had once shared, like fragile butterflies,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caught in the web of adult realities, their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fading into the muted tones of a life lived without 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conversations, once filled with animated discussions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and professional ambitions, had dwindled to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exchanges about work, bills, and the daily grind. They talked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practicalities, but rarely about their dreams. The shared vision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bound them together had eroded,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resignation. Their unspoken disappointments had taken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insidious weeds, slowly choking the life out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once vibrant garden of their shared hopes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barren landscape, a testament to their collective failure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 their dreams.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music they had once loved, the soundtrack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romance, held a bitter irony. The songs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their days with joy and anticipation now seemed to mock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present reality, their cheerful melodies tinged with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reminding them of a happiness they could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recapture. The music had become a poignant reminder of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a reminder of a time when their dreams were limitless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their future seemed boundless.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 between them, heavy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dreams and unspoken regrets. The restaurant buzzed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them, a vibrant tapestry of laughter and conversation,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Brenda and Eddie remained cocooned in their own world of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sorrows and missed opportunities. The past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limb, a constant reminder of a life they could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retrieve. The future, once bright with hope, now seemed shrouded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uncertainty. They were living in the shadow of what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The story they had lived, once brimming with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had faded into a muted refrain of lost dreams and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vows. The silent acknowledgment of their shared failure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any argument ever could. Their love, once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flame, now flickered weakly, threatened to be extinguished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winds of disappointment and regret. The unspoken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air: Was it too late to reignite the flame, to rebuild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they had allowed to crumble into dust?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Inevitable Rift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their small, sparsely furnished apartment hung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accusations. Dust motes danced in the weak afternoon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that slanted through the grimy windowpanes,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plaster and the chipped paint on the walls –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fissures that had slowly, insidiously, widened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relationship. The silence, once a comfortable companion,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physical presence, a suffocating weight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both.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sat on the edge of the worn sofa, her hands clasped tightly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lap, her knuckles white. She stared at the scuffed floorboards,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Eddie’s gaze. The vibrant colors of her once-beloved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bohemian rug, a gift from Eddie in their carefree early days,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muted and dulled under the relentless assault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neglect. It mirrored her own spirit, once full of vibrancy,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muted and subdued.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paced restlessly, his footsteps echoing in the cramped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energy that belied his weary demeanor. His hands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shoved deep into the pockets of his worn trousers, the fabric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frayed at the edges, a testament to years of relentless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comfort that had somehow eluded him. He ran a hand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thinning hair, the gesture betraying his agitation.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image of success he had presented to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façade, a carefully constructed mask that hid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 of despair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crackled between them, palpable and suffocating.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suppressed resentment, the unspoken disappointments,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dreams – all of it coalesced into an unbearable pressure,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shatter the fragile remnants of their shared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explosion, but a slow, agonizing implosion,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crumbling of the foundation upon which their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built.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Eddie stopped pacing. He stood before Brenda,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silhouette stark against the weak sunlight, his face etched with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exhaustion and anger. "This isn't working, Brenda,"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his voice flat, devoid of emotion. It was a statement,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question, a declaration of a reality that had been slowly dawning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both.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looked up, her eyes filled with a mixture of surprise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aching sadness. "I know," she whispered, the words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 above the frantic thump of her own heart. The admission,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unspoken for years, was a painful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that had been staring them in the 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 used to dream,” Eddie continued, his voice gaining a touch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urgency, “We used to have plans, goals. Remember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we spent driving down the coast, the music blasting,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in our hair? We felt invincible. We were going to conquer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world.” His words were laced with a poignant nostalgia,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recapture a feeling, a time, that had vanished like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Brenda’s eyes misted over. She remembered those carefree days,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possibilities that stretched before them. The summer of ‘76,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 of their graduation, their wedding, and the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their future would be a kaleidoscope of shared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unending joy.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"We did," Brenda agreed softly, her voice thick with unshed tears.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 had dreams, Eddie. Big ones.” But the dreams had withered,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by the insidious weeds of financial insecurity, career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and the crushing weight of everyday anxieties.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tapestry they had woven together had slowly frayed,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unraveling one by one, until only tattered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“But we… we let them go,” Eddie said, his voice breaking slightly.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guilt, the weight of their collective failure to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dreams, hung heavy in the air. They had allowed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pragmatic demands of adult life to stifle their aspirations,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 the flames of their youthful ambitions. They had traded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for survival, and in the process, they had lost themselves.</w:t>
      </w:r>
    </w:p>
    <w:p>
      <w:pPr>
        <w:sectPr>
          <w:pgSz w:w="8000" w:h="12000"/>
          <w:pgMar w:top="296" w:right="65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built a life," Brenda said, her voice laced with a bitter irony. "A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comfortable life. A safe life."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"Safe?" Eddie’s voice rose, a surge of frustrated anger bubbling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surface. “Brenda, safe is a prison cell. We traded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predictability. We traded dreams for… this.” He gestured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sparsely furnished apartment, the silent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 that followed wasn't a shouting match, but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combustion of years of suppressed frustrations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They didn't yell; their words were measured,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precise, each one a carefully aimed dart aimed at the heart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disappointments. They dissected their choices,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compromises, the slow erosion of their shared vision,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extinction of their youthful aspirations. They talked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mortgage, the endless work hours, the missed anniversaries,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that had festered and grown between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malignant tumor.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spoke of the stifling corporate world, of his unfulfilled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ambitions, of the soul-crushing emptiness of a life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climbing a ladder that led to nowhere. Brenda spoke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potential of her artistic talents, of the canvases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in the corner of her neglected studio, of the creative fire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gradually extinguished by the relentless demands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and the weight of unfulfilled expectations.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yearning for a family, a yearning that had been stifled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anxieties and practical concerns, a decision that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of them haunted by the phantom pain of what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Each word, each painful confession, served to deepen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 that separated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they had lost themselves, that they had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adulthood to extinguish the vibrant flame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love, was a bitter pill to swallow. The shared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sources of comfort and joy, had become weapons,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 the deepest wounds. The music they had loved,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been the soundtrack to their romance, now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bitter, ironic counterpoint to their disintegrating relationship.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fading light of the afternoon cast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highlighting the physical distance between them.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 the storm of accusations and confessions was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argument. It was the silence of acceptance,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a painful truth: their love, once a vibrant flame,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reduced to ashes. The inevitable rift had widened,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had become unbridgeable chasms, and the once 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had shattered into a million pieces. The dream, so vividly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in the vibrant colors of their youth, had faded into a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memory. They were no longer the carefree, idealistic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lovers; they were two weary souls, facing the stark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in the shadow of unfulfilled dreams. The ending,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painful, felt inevitable.</w:t>
      </w:r>
    </w:p>
    <w:p>
      <w:pPr>
        <w:sectPr>
          <w:pgSz w:w="8000" w:h="12000"/>
          <w:pgMar w:top="428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Separation and Divorce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lawyer’s office smelled faintly of stale coffee and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doom. Brenda sat rigidly in the stiff, uncomfortable chair, her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clasped tightly in her lap, the polished mahogany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starkness of her expression. The legal documents spread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desk before her seemed to shimmer, blurring the already indistinct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their past and their bleak future. Each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worded clause felt like a tiny hammer blow, chipping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fragile remnants of their shared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sat opposite her, his shoulders slumped, his usual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composure unraveling thread by thread. He avoided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gaze, his eyes fixed on a chipped corner of the desk, his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a nervous rhythm against his thigh. The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tailored suit he wore, usually a symbol of his ambition and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hang loosely, mirroring the hollowness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settled deep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lawyer, a seasoned veteran of marital implosions, spoke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tones, his words precise and devoid of emotion.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recited the details of the property settlement, the division of assets,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complexities of disentangling two lives so intricately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together. Brenda listened with a detached numbness,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 sinking into her like stones into a still pond, creating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widening circles of despair. Eddie remained silent, his silence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eloquent than any protest could have been. He had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surrendered to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the signature, the formal stroke of the pen,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severing of the umbilical cord that had connected them for over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decades. It was the official punctuation mark on a chapter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 not with a bang, but with a slow, agonizing fade-out.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out of the lawyer’s office, separately, into the bright,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sunlight, it felt as if a piece of their souls had been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behind, trapped in the sterile confines of that legal purgatory.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logistical nightmares.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division of belongings felt like a desecration of their shared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Each item—a chipped teacup, a faded photograph,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worn-out record album—became a tangible symbol of their loss,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life they had once shared, the dreams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held so dear. The house, their once-shared sanctuary,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 hollow shell, echoing with the ghosts of their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moved into a small apartment,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home they had shared. The transition was jarring,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her emotional upheaval.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meager possessions, she felt adrift, lost in a sea of uncertainty.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comforting backdrop to their life together,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deafening, a relentless reminder of her loneliness.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her artistic spirit seemed to have been muted, dulled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overwhelming weight of her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in his own way, was equally adrift. He immersed himself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work, trying to escape the emotional turmoil through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activity. He worked late into the night, pushing himself beyond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limits, seeking solace in the familiar routine, in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His carefully constructed image of success, however,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crumble. He felt a profound sense of emptiness, of loss,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that no amount of professional achievement could fill.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in his own apartment was punctuated only by the lonely tick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clock, a relentless reminder of the passage of time,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irreversible nature of their 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narrator, witnessing this unraveling from a distance, felt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empathy, of shared sadness. He had seen their love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had witnessed their carefree youth and their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disillusionment. Their story resonated with him,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his own experiences with the passage of time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nature of fading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friends, caught in the crossfire, offered awkward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condolences, careful not to take sides. The comfortable gatherings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defined their social circle now felt strained,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unspoken anxieties. The joy they once shared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dissipated, leaving behind a vacuum of silence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sadness.</w:t>
      </w:r>
    </w:p>
    <w:p>
      <w:pPr>
        <w:sectPr>
          <w:pgSz w:w="8000" w:h="12000"/>
          <w:pgMar w:top="296" w:right="65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if they had any, would be the silent casualties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caught in the crossfire of parental conflict. Their young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marked by the shifting sands of broken promises,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undercurrent of parental sadness. The ripple effect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 would extend far beyond their immediate circle,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into the lives of everyone who knew and loved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turned into years. Brenda, slowly but surely,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her life. She rediscovered her passion for art, pouring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and soul into her work, using her canvas as a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 for her emotions. She found solace in the creative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express the pain and the resilience that had become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characteristics of her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too, found a measure of healing, albeit a slower,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path. He sought counseling, working through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resentment and self-doubt. He began to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sense of self, separating his identity from the role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in their failed marriage.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separation was not a sudden break, but a gradual erosion,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chipping away at the foundation of their relationship.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that left both of them scarred, their lives forever altered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shared history. However, within that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ruins of their shared past, lay the seeds of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 resilience of the human spirit,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self-discovery, emerged slowly, but surely,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their failed love story. Their story, while heartbreaking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details, served as a poignant reminder of the impermanence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strongest bonds, the cyclical nature of love,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heart to rebuild itself, to find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light, even in the darkest of times. The final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of them waving goodbye from a distance,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defeat, but of acceptance, a quiet acknowledgment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sometimes, the most beautiful endings come from letting go.</w:t>
      </w:r>
    </w:p>
    <w:p>
      <w:pPr>
        <w:sectPr>
          <w:pgSz w:w="8000" w:h="12000"/>
          <w:pgMar w:top="296" w:right="676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Individual Struggles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found solace in the unexpected. The small apartment,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symbol of her failure, became a canvas for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creativity. The muted colors of her grief slowly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 vibrant explosion of emotion on her canvases. She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despair, her loneliness, her anger – raw, visceral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onto the canvas, transforming her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something beautiful in its rawness. Each brushstroke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forward, a reclamation of her identity, a defiant act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her loss. She found herself spending hours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work, the rhythmic swish of the brush a soothing mantra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silence that had once haunted her. She joined a local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co-op, finding a sense of community among fellow artists,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passion a balm to her wounded spirit. She started selling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pieces, small at first, then larger, more ambitious works,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resilience, a reflection of her journey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to healing. The money wasn't substantial, but it gave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purpose, a validation that went beyond the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her art provided. She began to feel a flicker of hope,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piercing the darkness that had once enveloped her.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Eddie's path to healing was different, more arduous and less visible.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couldn't paint his emotions; his solace lay in the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of his life. He threw himself into his work,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his high-powered job a distraction from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inside. He meticulously organized his new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item perfectly placed, a reflection of his desperate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in a life that felt increasingly out of his hands.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was a facade, a fragile shell concealing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he struggled to acknowledge. The late nights at the office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about ambition anymore; they were about avoidance,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from the uncomfortable silence of his empty apartment,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shared memories haunting every corner.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persona, once a shield, had become a prison, trapping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cycle of relentless activity, preventing any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He knew he needed help, but admitting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felt like a betrayal, a shattering of the image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built over the years.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unexpectedly, during a routine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checkup. The doctor, a kind, observant woman, noticed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his physical health. She saw the weariness in his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in his shoulders, the subtle tremor in his hands. She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therapy, not as a condemnation, but as a suggestion,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a healthier, more balanced life. Initially, he resisted,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of exposing his vulnerabilities to a stranger unbearable.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fatigue, the inability to sleep, the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finally broke through his defenses. He began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the initial resistance slowly giving way to a hesitant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the pain he had so meticulously buried.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helped him peel back the layers of denial and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him through the maze of emotions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consume him. He learned to acknowledge his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marriage's failure, to accept his share of the blame,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 himself for his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two teenagers, navigated the turbulent waters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parents' divorce with a quiet resilience that belied their age.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their parents deeply, and the separation was a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blow. The initial shock gave way to anger, confusion,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loss. They missed the familiar comfort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cohesive family unit, the shared laughter, the quiet evenings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transitions between houses felt jarring,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parents' fractured relationship. They sought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friendships, finding comfort in the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peers. They learned to navigate the emotional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situation, developing a strength and maturity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They witnessed their parents' struggles, the pain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and their quiet determination to rebuild their lives.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them valuable lessons about resilience,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and the power of forgiveness. Their parents' separation,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painful, ultimately became a catalyst for their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fostering independence and empathy.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friends, initially hesitant to navigate the shifting sands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Brenda and Eddie's changed lives, slowly found their footing.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navigate the complexities of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with both Brenda and Eddie, walking a delicate</w:t>
      </w:r>
    </w:p>
    <w:p>
      <w:pPr>
        <w:sectPr>
          <w:pgSz w:w="8000" w:h="12000"/>
          <w:pgMar w:top="428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loyalty and empathy. They offered quiet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without judgment, offering words of encouragement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They understood that the couple’s separation didn’t negate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friendships. Their social gatherings, once vibrant and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laughter, were quieter, more introspective. But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remained, strengthened by a shared experience of loss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understanding of the resilience of the human spirit.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support both Brenda and Eddie in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journeys, proving that friendships, while tested, could withstand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of life. The gradual healing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friendship.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passed. Brenda's art became more refined, more expressive,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not only her pain but also her growing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her newfound confidence. Her exhibitions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successful, earning her recognition and acclaim. She found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a gentle, supportive man who appreciated her 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depth of her experiences. The love was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youthful romance with Eddie, quieter, more mature,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foundation of mutual respect and understanding.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complemented her life, filling a void without overshadowing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too, found a new sense of purpose. He stepped back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demands of his career, seeking a better work-life balance.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satisfaction in mentoring younger colleagues,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knowledge, finding fulfillment in nurturing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others. He reconnected with old hobbies, rediscovering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in activities that once brought him pleasure. He made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strengthen his relationship with his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 the time they spent together. He, too, found love again,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quiet, enduring relationship that brought him peace and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image, years later, wasn't of a bitter goodbye,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across a crowded room. Brenda and Eddie, at a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friend's wedding, exchanged a fleeting glance across the room,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of shared history, of a journey through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healing, a mutual understanding that went beyond words.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 had left scars, but it had also allowed them to grow,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stronger, more self-aware individuals. Their story, a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testament to the complexities of love and loss,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endings, though bittersweet, can pave the way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beginnings, offering a quiet hope,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final wave wasn't an ending, but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acknowledgment of a shared past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separate, yet perhaps surprisingly peaceful, future.</w:t>
      </w:r>
    </w:p>
    <w:p>
      <w:pPr>
        <w:sectPr>
          <w:pgSz w:w="8000" w:h="12000"/>
          <w:pgMar w:top="296" w:right="7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Attempts at Reconciliation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Italian restaurant, bathed in the warm glow of candlelight,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world away from the crisp autumn evenings of their youth.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Eddie, seated across from each other, a chasm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unspoken words stretching between them, ordered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wine they’d shared on their first date – a bold Chianti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passionate intensity of their teenage romance. The waiter,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 with kind eyes, placed the bottle on the table, and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shared memory flickered in their eyes. The scent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wine, a familiar perfume of their past, brought a rush of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recollections.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inconsequential things initially – the weather,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restaurant’s ambiance, the mundane details of their current lives.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carefully constructed dance, a tentative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between them, a cautious testing of the waters. But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veneer of polite conversation, a deeper current flowed –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years lost, the dreams deferred,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burned so brightly, now reduced to embers.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years after the divorce, Brenda suggested a drive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coast, a familiar route they’d traveled countless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their courtship. The car, a sleek convertible, wasn't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cherry-red Mustang, but a modern equivalent. The top was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whipping through their hair, as they drove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coastline. The ocean breeze carried the salty tang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sea, and for a moment, the familiar rhythm of the waves evoked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nostalgia, a ghost of their past. But the joy was muted,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imitation of the unrestrained exuberance of their youth.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felt forced, the easy camaraderie a distant memory.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when it came, was heavier, laden with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regrets.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attempt at reconciliation involved a return visit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 venue, now a rather dated ballroom. The music,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updated, echoed with the ghosts of the night they’d shared as prom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 and queen. The slow dance, their feet moving to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rhythm, was awkward, the touch hesitant, devoid of the youthful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they once shared. The familiar setting, meant to evoke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happy nostalgia, only served to highlight the changes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the passage of time etching its indelible mark on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hearts. Brenda's laughter lacked its old spontaneity; Eddie's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lacked its earlier intensity. It was a poignant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though cherished, couldn't be recaptured, its magic lost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march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tried recreating their favorite picnic spot, a secluded cove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the ocean. The basket was filled with their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foods – sandwiches, fruit, wine – but the idyllic setting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 them back. The shared silence was oppressive,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polite, strained conversations. The ocean, once a backdrop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youthful romance, now seemed to mock their efforts,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a metaphor for the gulf that separated them. The joy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found in each other's company was absent,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awkwardness, a realization that the carefree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youth was irretrievably lost. The picnic ended early,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admission of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another occasion, they attended a concert featuring a band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they'd both loved in their high school days. The music transported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back for a moment, the familiar melodies triggering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They held hands briefly, a gesture mirroring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selves, but the connection was fragile, easily broken.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symbol of their shared passion, now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the contrast between their youthful dreams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their present lives. The concert ended, and they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separately, the bittersweet echo of the music fading into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tried other things too, smaller gestures, an attempt to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gap: a shared cup of coffee, a casual meeting at a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bookstore, a spontaneous phone call, each one a tentative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reconnecting, each one ultimately falling short.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attempts, though heartfelt, revealed the irrevocability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separation. The comfortable intimacy they once shared felt foreign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replaced by a polite, almost distant formality. Their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malicious; they were simply a desperate, nostalgic grasp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past they could no longer reclaim.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their shared friends tried to help, organizing casual gatherings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Brenda and Eddie could encounter each other in a relaxed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setting, hoping for a spontaneous rekindling of their old affection.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occasions were often awkward, filled with unspoken tension.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 of their younger days was replaced by a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gaiety, a palpable sense of discomfort that couldn't be concealed.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friends, witnessing these faltering attempts, eventually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futility of their efforts, their well-meaning intentions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chasm that separated Brenda and Eddie. The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served only to highlight the profound changes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separation had wrought. The youthful dreams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bound them together had faded, replaced by the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 life, the inevitable scars of a relationship that had run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course. The past, however idyllic, remained just that – the past.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although uncertain, belonged to separate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forging their own path towards healing and a new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final wave across a crowded room years later,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signified not a complete severance, but a quiet acceptance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reality, a testament to the enduring resilience of the human spirit.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melted away, leaving behind a residue of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lingering regrets. Brenda, I noticed, still carried a faint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girl she once was – a mischievous glint in her eyes, a quick,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nervous smile that played on her lips. But the carefree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radiance of her youth was dimmed, replaced by a quiet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forged in the fires of disappointment. The lines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eyes spoke of laughter and tears, of joys shared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 endured, a testament to a life lived fully, if not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happily. Eddie, too, bore the marks of time, his youthful exuberance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a quiet sadness. His laughter, once boisterous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infectious, now held a hint of melancholy, a subtle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that tugged at the heartstrings.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at recreating the past weren't merely clumsy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gestures; they were desperate cries for a connection lost, a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time when life felt simpler, less 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the sting of disillusionment. Each failed attempt,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awkward silence, chipped away at their hope,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reality that some chapters of life cannot be rewritten,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cannot be seamlessly healed. The past, though cherished,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fragile butterfly, its wings easily damaged, its beauty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altered by the relentless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history, once a source of comfort and joy, now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 over their present lives. The memories, vivid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poignant, served as a constant reminder of what they had lost –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marriage, but a piece of themselves.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youth, woven with threads of shared dreams and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was now frayed and torn, its colors muted by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They carried the weight of their past like a heavy cloak,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folds draped around their shoulders,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made, the opportunities missed, the love that had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brightly before flickering and dying.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confided in me one evening, her voice laced with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 and acceptance. She spoke of the financial struggles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tested their marriage to its limits, the pressures of starting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compromises they had made and regretted.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demands of adult life, the weight of responsibility,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eroded the foundation of their relationship, leaving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 in a sea of unspoken resentments and growing distance.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they once shared – a shared cup of coffee,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at home, a spontaneous road trip – were lost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currents of their daily lives. The everyday struggles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the initial passion, until the fire, once so bright,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dwindled to a mere ember.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Eddie's story was a mirror image of Brenda's, punctuated by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 and a deep sense of loss. He spoke of the compromises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made, the dreams he had sacrificed on the altar of practicality,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sense of disconnect that had widened the gulf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and Brenda. The pressures of providing for a family,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demands of his career, had stifled his creativity, his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 by the relentless grind of daily life. He spoke of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unsaid apologies, the moments of connection missed,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an ever-widening chasm. The weight of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hung heavy in the air between them,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what could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wasn’t simply one of a failed romance; it was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challenges of navigating adult life,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and sacrifices required to build a life together,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friction that can arise from the weight of expectation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erosion of passion. Their journey was a familiar 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played out countless times, but each time with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melody, a unique tapestry of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Italian restaurant became a recurring motif in their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they revisited their past, where the aroma of wine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music evoked memories both joyful and painful.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shared history, a backdrop against which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their attempts at reconciliation, each attempt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around the lingering wounds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though bittersweet, held a certain beauty,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intensity of their love, the depth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 They were reminders of a time when life felt limitless,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future stretched before them, an uncharted territory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promise and possibility. The past was a treasure chest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both joy and sorrow, a collection of memories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present, influencing their choices and shaping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effects of their past relationship were evident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lives. Brenda found herself drawn to relationships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intensity of her youth, often seeking the same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excitement she had shared with Eddie, only to be disappointed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reality failed to match her expectations. Eddie, on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became increasingly withdrawn, his creativity stifled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past, his heart guarded against future hurts. They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scars of their past, visible and invisible, influencing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choices, shaping their interactions, and shaping their very 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to recapture the past were not acts of denial,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attempts to make sense of their present, to find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memories of a time when life felt simpler. The nostalgia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felt was not a yearning for a return to the past, but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a sense of connection, a reminder of the shared joy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their past didn't signify an erasure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but a quiet recognition of its impact, its enduring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lives. It was a recognition that the past, though influential,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cannot define the present, that the future holds the promise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beginnings, new possibilities, new chapters to be written.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past, though heavy at times, did not crush them;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served as a reminder of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to heal, to grow, and to move forward. The final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crowded room, that final acknowledgment,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but a turning of a page, the quiet start of a new narrative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lives. The memories, though bittersweet,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them, interwoven into the fabric of who they had become,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influencing their futures in ways both subtle and profound.</w:t>
      </w:r>
    </w:p>
    <w:p>
      <w:pPr>
        <w:sectPr>
          <w:pgSz w:w="8000" w:h="12000"/>
          <w:pgMar w:top="296" w:right="65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Moving 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restaurant, with its soft lighting and the murmur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became a stage for their unspoken drama. Each visit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carefully choreographed dance around the ghosts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delicate waltz between lingering resentment and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reconciliation. Brenda would order her usual – a glass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Chianti and a plate of spaghetti alle vongole, the salty sea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mirroring the bittersweet tang of their memories. Eddie,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the pragmatist, would stick to his predictable Americano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plate of pasta. Their silences spoke volumes,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regrets and half-formed apologies. Yet, within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there were moments of fragile connection,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the love that had once burned so brightly.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across the table, a lingering touch of hands, a knowing glance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years of separation. These were tiny sparks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darkness, hints of the embers that still smoldered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ashes of their marriage.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narrator, observing from a distance, saw the gradual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dynamic. The sharp edges of their pain began to soften,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lines of anger and resentment began to fade,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acceptance, a gentle resignation. The weight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once a suffocating burden, slowly transformed into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a testament to their resilience. It wasn't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miraculous healing, but a slow, deliberate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gradual thawing of frozen emotions. Brenda’s eyes,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with sorrow, began to sparkle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She started volunteering at a local soup kitchen,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helping others, a way to channel her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positive. Eddie, too, discovered a new outlet for his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picking up his old guitar, the music becoming a cathartic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express the emotions that words couldn't capture.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wasn’t without its setbacks.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relapse, echoes of the past that threatened to pull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abyss of their sorrow. Arguments would erupt,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old wounds and lingering resentments. But these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painful, became less frequent, less intense. They learned to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rough patches with a newfound maturity,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each other’s vulnerabilities. They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mistakes, apologized for their failings, and began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and each other. The process was slow, painstaking,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rewarding.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Italian restaurant, once a site of painful reminiscence,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their journey towards healing. The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food, the soft music, the dim lighting, still evoked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past, but now those memories were infused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sense of acceptance. They had learned to view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source of shame or regret, but as a valuable lesson,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 on their path towards personal growth.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sharp and painful, began to soften, their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blurring into a gentler landscape of forgiveness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narrator noticed a subtle shift in their body language as well.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stiffness, the guardedness, the distance that had once separated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began to disappear, replaced by a comfortable ease, a relaxed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familiarity. Their conversations, once punctuated by awkward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and strained smiles, became more fluid, more natural.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laughed more freely, their laughter less strained, less forced.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past, though still present, no longer felt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oppressive. They had learned to carry it with grace, with dignity,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acceptance. It was a testament to their resilience,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capacity for growth, to their ability to transform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Eddie’s story is not one of a fairytale ending,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reflection of life’s complexities. It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even when that love has taken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turns. It is a story of loss, of pain, of heartbreak, but it is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hope, of resilience, of the human spirit’s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Their journey was a long and arduous one,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challenges, but ultimately, it was a journey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of finding peace within themselves and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final meeting at the Italian restaurant was not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 pronouncements or dramatic gestures. It was a quiet,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understated affair, filled with a sense of gentle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They sat across from each other, sharing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meal, their conversation flowing easily, naturally. The air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peace, a sense of closure. There were no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love or forgiveness; these things were implied,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their shared silence.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hung in the air, a quiet affirmation of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past, though undeniably part of their story,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a long shadow. They had found a way to integrate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their lives, transforming it from a source of pain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 had evolved, transformed, redefined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passionate, whirlwind romance had given way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profound: a friendship forged in the fires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bond strengthened by the challenges overcome.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melody of their shared history, once a lament,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shifted into a melancholic waltz, a recognition of the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 and the acceptance of life's unpredictable currents.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narrator, witnessing their transformation, felt a surge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hope not for a return to their past, but for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present and a cautious optimism for their futures.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powerful reminder that heartbreak, though agonizing,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 not have to define one's life. It is possible to heal, to grow,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forward, to embrace new beginnings, even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past. The memories, though tinged with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interwoven with a newfound sense of peace,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understanding. The shared history, once a source of pain,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source of strength, shaping them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they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wave goodbye wasn’t a farewell, but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their individual journeys,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each come to terms with the bittersweet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past. The restaurant, a recurring symbol in their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significance. It was no longer a place of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but a quiet testament to their growth,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their resilience and capacity for moving forward.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 story, in its unexpected evolution, had transformed itself;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poignant reminder that even when love falters,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endure, adapt, and ultimately, find a new path towards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peace. Brenda and Eddie’s story, in its quiet dignity,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testament to the resilience of the human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that acceptance and moving on are not merely possible,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essential for a fulfilling life.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lessened, its once-sharp edges softened by the passage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grace of forgiveness. Their story, a testament to both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and the enduring strength of the human spirit,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concluded not with a definitive end but with a gentle,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Narrators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restaurant, thick with the scent of garlic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tomatoes, mirrored the richness and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story. Observing them from my quiet corner,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reflecting not only on their journey, but on my 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a poignant melody of love and loss, resonated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stirring emotions I hadn't anticipated. It wasn't simply their tale;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mirror reflecting the passage of time, the inevitable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youthful dreams, and the often-painful process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initial romance, a vibrant tapestry woven from stolen glances,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secrets, and the thrill of forbidden encounters,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dream. The carefree abandon of their youth, the exhilaration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cruising with the top down, the sweet taste of first love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echoes now, fading images on a sepia-toned photograph.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their passion, once a blazing inferno, had dwindled,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the faint embers of a once-powerful flame. Yet,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embers, I saw a resilience, a stubborn refusal to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 to the ashes of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marriage, a hasty union forged in the crucible of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idealism, had been a bold, almost reckless act of faith.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unwavering belief in a love that would conquer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belief that, like so many youthful convictions, ultimately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naive. The harsh realities of adult life – financial anxieties,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grinding weight of responsibility, the slow, insidious creep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– chipped away at the foundations of their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but surely unraveling the beautiful fabric they had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woven.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seen countless couples navigate the turbulent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marriage, but Brenda and Eddie's journey was uniquely compelling.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simply a story of a failed marriage; it was a study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relationships, a nuanced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between hope and despair, love and loss.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mirrored the intricate tapestry of life itself, with its highs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lows, its moments of breathtaking beauty and crushing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Italian restaurant, a recurring motif in their narrative,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poignant symbol of their bittersweet journey.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memories mingled with the present, where the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garlic and basil intertwined with the ghosts of their past.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held a silent, unspoken dialogue, a delicate dance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lingering resentment and a desperate longing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Their shared meals, once occasions of joyful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communion, now represented a carefully negotiated truce,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forged in the crucible of their shared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touched upon the profound limitations of nostalgia,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futility of attempting to recapture the past. The yearning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days of youth, the desperate wish to rewind the clock,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common thread that bound them together. But their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recreate that bygone era only served to underscore the irreversible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the stark reality that one can never truly return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golden age of youth.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gradual softening of their pain, the gradual thawing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emotions, was a testament to their resilience,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and grow. Brenda’s newfound commitment to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her tireless efforts to help others, reflected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herself and her place in the world. Eddie’s return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music, the cathartic release he found in the melodies he created,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about his ability to find solace and meaning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These were not merely superficial changes; they were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their internal landscapes, signs of a healing that ran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than mere surface appearances.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their evolution, their transformation from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to individuals finding their own paths,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on my own life. Their journey was a potent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deepest heartbreak, the human spirit possesses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capacity for healing and growth.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though undeniably a part of who we are, does not have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our future. Their story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forgiveness, of the quiet strength found in acceptance.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story was not a neatly packaged resolution, a fairytale ending</w:t>
      </w:r>
    </w:p>
    <w:p>
      <w:pPr>
        <w:sectPr>
          <w:pgSz w:w="8000" w:h="12000"/>
          <w:pgMar w:top="428" w:right="70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tied with a pretty bow. There were no grand gestures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no dramatic pronouncements of forgiveness.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subtle, gradual, almost imperceptible,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powerful. The final wave goodbye, a simple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acknowledgment, spoke volumes. It was not a farewell,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their individual journeys, a recognition that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come to terms with the complexities of their shared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story, in its unexpected evolution, had transmuted.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passionate, whirlwind romance had given way to something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profound. It had evolved into a profound friendship,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shared experience,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 and understanding. The bittersweet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past, once a lament, now held a different resonance,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waltz that acknowledged the passage of time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life's unpredictable 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in the quiet of the Italian restaurant, long after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had departed, the lingering scent of their memories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It wasn't a scent of regret or bitterness, but a quiet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Their story served as a powerful reminder that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agonizing, need not define a life. It’s possible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forward, to discover new beginnings, even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past. The memories, though tinged with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interwoven with a sense of acceptance,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intricate tapestry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past had lightened, its sharp edges softened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the healing balm of forgiveness. Their story,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loss and resilience, resonated deeply, not only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Brenda and Eddie, but as a powerful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an affirmation of the capacity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Their journey underscored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proving that acceptance and moving on are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but ultimately, necessities for a life lived fully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The restaurant, once a stage for their unspoken drama,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silent testament to their transformation, a quiet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heartbreak, hope endures. Their story,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ending, had simply evolved, transforming into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the human spirit to navigate loss, to heal,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find peace. And in that peace, I found a profound and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impression.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Brenda and Eddie’s unfolding drama from my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in the Italian restaurant, I found myself unexpectedly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profound meditation on the human condition.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merely a tale of a failed marriage; it was a microcosm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complete with its soaring highs, crushing lows, and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hum of everyday struggle. Their journey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not just because of their shared history, but because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mirrored the universal challenges we all face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complexities of love, loss, and the inevitable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initial youthful passion, that vibrant blaze of first love,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quiet acceptance that seemed to have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them now. It was a poignant reminder that the fiery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early romance often fades, not necessarily into animosity,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quieter, something more nuanced. The transition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failure, I realized; it was simply a different stage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ever-shifting landscapes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hardships they endured, the unspoken stresses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lines onto their faces, spoke to a common struggle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often-overlooked pressure of financial instability on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It underscored the fact that romantic love,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powerful, is rarely impervious to the harsh realities of everyday life.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served as a potent reminder that shared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if not navigated with careful communication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can place an almost unbearable strain on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strongest bonds. Their silence in the restaurant, the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exchange of glances across the candlelit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a level of unspoken understanding born from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weathering life’s storms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just the external pressures that tested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internal struggles, the quiet erosion of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were equally compelling. Brenda and Eddie’s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highlighted the often-painful process of self-discovery,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the person we are at eighteen is rarely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we become at forty. The youthful idealism that fueled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romance had inevitably clashed with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adulthood. This clash, I observed, was not necessarily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but rather a catalyst for personal growth and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themselves and their place in the world.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wasn’t a linear progression; it was a complex, often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of self-identity.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to recapture the past, their yearning for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days of youth, served as a poignant commentary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nostalgia. The restaurant itself, a recurring symbol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became a backdrop for their bittersweet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relive their past. Each shared meal, each hesitant touch,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with their shared history. Yet, their efforts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irreversible nature of time, the inescapable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one can never truly return to a bygone era. This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failure; it was a lesson learned. The past, while cherished,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wisdom, not a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amidst the bittersweet undercurrents of their story,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current of resilience,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Brenda's newfound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service, her dedication to helping others,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her capacity for empathy and growth. Eddie's return to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cathartic release he found in creating melodies,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healing process, a reclaiming of his identity.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changes; they were fundamental shifts in their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landscapes, evidence of a quiet, internal metamorphosis.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didn't end with a dramatic reconciliation or a fairytale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reunion. Their transformation was subtle, gradual,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imperceptible. The final wave goodbye, a simple gesture,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meaning far beyond its simplicity.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acknowledgement, not of failure, but of acceptance.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they had both embarked on individual journeys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and that those journeys, while once intertwined,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unfolding separately. Their relationship had evolved,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from a passionate romance into a quiet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friendship forged in the crucible of shared experience.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emphasized the importance of forgiveness,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sake of others, but also for oneself. The weight of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lessened, its sharp edges softened by time and the healing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acceptance. Their story wasn’t a cautionary tale;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for change, for healing, for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even amidst the wreckage of shattered dreams.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that heartbreak, while undeniably painful,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sentence. It's possible to heal, to move forward, to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beginnings even amidst the shadows of the past.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while tinged with sadness, were now interwoven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understanding, a quiet appreciation for the intricacies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unpredictable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resonated with a depth that transcended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personal narrative. It was a mirror reflecting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the human condition. Their journey echoed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countless others, reinforcing the truth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evolve, that dreams often take unexpected turns,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capacity for healing and growth is inherent within us all.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a poignant symphony of loss and resilience,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even amidst heartbreak, hope persists.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strength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affirmation that acceptance and moving on are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options, but necessities for a life lived fully and with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left the restaurant, the scent of garlic and simmering tomatoes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clinging to my clothes, I carried with me not just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Brenda and Eddie, but a profound sense of understanding.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far from being a simple narrative of a failed romance,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profound reflection on the complexities of life, love,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remarkable ability to find its way through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nights. Their quiet acceptance, their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was the most compelling lesson of all.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resilience,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heart, and the quiet beauty of a life lived with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Their story was a lasting impression, not just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but on my understanding of the world and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it. It was a story about endings, yes, but more importantly,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new beginnings. And that, I realized, was the most powerful</w:t>
      </w:r>
    </w:p>
    <w:p>
      <w:pPr>
        <w:sectPr>
          <w:pgSz w:w="8000" w:h="12000"/>
          <w:pgMar w:top="428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 of all.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Power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aged Parmesan and simmering tomato sauce,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phantom aroma clinging to my clothes long after I’d left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restaurant, served as a constant, poignant reminder of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Eddie. Their story, etched not just in my memory, but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my being, continued to resonate long after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departure. It wasn’t simply a tale of a failed marriage;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on the enduring power of memory, its capacity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understanding of ourselves and the world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I realized, are not static snapshots frozen in time.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fluid, dynamic entities, constantly shifting and reforming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our experiences. They are colored by our emotions,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perceptions, the lens through which we choose to view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story, for instance, was not merely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events – a high school romance, a whirlwind marriage,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divorce. It was a tapestry woven with threads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and despair, success and failure. Each thread,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memory, contributed to the richness and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narrative, shaping not only my understanding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lives, but of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memory lies not just in its ability to recall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but in its capacity to connect them, to weave them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cohesive narrative that informs our self-perception. The way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our past, the stories we tell ourselves about who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we’ve experienced, fundamentally shapes who we are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present. Brenda and Eddie's journey, in all its messy,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glory, provided a compelling illustration of this principle.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past, even in its fractured state, continued to define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interactions, their unspoken understanding, their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melancholic beauty of their story was amplified by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memory itself. Details fade, memories blur,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 inevitably alters our perspectives. Yet, this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adds to the poignant resonance of their tale. The fact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specific events might slip away only underscores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the overall narrative, the overarching story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together. It is the essence of their journey, the emotional arc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relationship, that remains long after the specifics have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hazy realm of distant recollection.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contemplating the selective nature of memory,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we often cling to certain moments, certain details, while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 into the background. The memories that endure, the ones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the most power, are often those that are deeply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– moments of intense joy, profound sorrow,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change. For Brenda and Eddie, it was the heady 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first love, the crushing weight of financial hardship,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a life lived differently than expected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deeply. These were not necessarily the most significant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chronological terms, but they were the moments that had left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lasting emotional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selective memory, I realized, is not necessarily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flaw, but rather a mechanism of self-preservation. We choose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the memories that shape our understanding of who we 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that have contributed most to our personal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evolution. The memories we choose to suppress, the ones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 too much pain or discomfort, are often relegated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our minds, but their presence continues to shape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our lives, even if we are only dimly aware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restaurant, with its dim lighting and the gentle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became a recurring symbol in my own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Eddie. It was a space where the past and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collided, where the echoes of their youthful romance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resignation of their later years. The aroma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the soft music playing in the background, all contributed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nostalgic longing, a wistful yearning for a time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gone forever.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as I contemplated the sadness inherent in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couldn't help but feel a sense of profound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their story. Their journey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capacity for resilience, the ability to adapt and grow, even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adversity. Their quiet acceptance of their 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the unspoken understanding between them,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about the power of love and forgiveness, even when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romantic relationship 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 not a cautionary tale, but rather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on the complexity of life and the often-unpredictable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relationships. It was a reminder that the memories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dear, the experiences that shape our identities, are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past, but also about the present and the future.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blocks of our personal narratives, the stories we 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about who we are and who we aspire to become.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their memories, lived on, not as a relic of the past,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testament to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memory, I now understand, extends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simple act of recollection. It shapes our perceptions,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influences our decisions, and ultimately defines who we are. Brenda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Eddie's story was a powerful reminder of this truth.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though tinged with sadness, were also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acceptance, a quiet understanding of life’s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and an unspoken affirmation of the human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resilience. Their story echoed in my own life, a subtle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reminder of the importance of cherishing our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the sake of nostalgia, but for their power to shape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ourselves, our past, and our future.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goodbye in the Italian restaurant was not an ending,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continuation, a testament to the enduring power of memory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shaping our identities. It was a story that will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within me, a quiet masterpiece etched in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life. The lingering scent of that Italian restaurant,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olfactory reminder, would always serve as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journey, their love, their loss, and their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acceptance. And that, I felt, was the true legacy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– a lasting impression not just on my memory, but on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sectPr>
          <w:pgSz w:w="8000" w:h="12000"/>
          <w:pgMar w:top="296" w:right="664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bittersweet nature of nostalgia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bittersweet tang of nostalgia clung to me like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espresso and roasted nuts from that Italian restaurant.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pleasant melancholy; it was a complex brew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potent cocktail of joy and sorrow, regret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Brenda and Eddie's story, witnessed through the hazy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 of time and filtered through my own evolving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potent symbol of this bittersweet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back, I realized that nostalgia is not simply a wistful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a romanticized past. It’s a far more nuanced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feelings that shift and change depending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mood, the context. Sometimes, the memories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overwhelmingly joyful, a flood of warm sunlight and laughter,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 of pure, unadulterated happiness. Other times,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 are tinged with sadness, a quiet ache for what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a gentle pang of regret for choices made or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missed. The nostalgic experience isn't monolithic; it's a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jewel, reflecting different facets of our past selves in different lights.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Brenda and Eddie, the nostalgia was undoubtedly complex.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wasn't a simple fairy tale with a happy ending.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intricate narrative, filled with the vibrant colors of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passion, the muted tones of disillusionment, and the quiet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come with the passage of time. Their prom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in faded photographs, held a certain magic, a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intoxicating possibilities of first love. The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interwoven with the harsher realities of their later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- financial struggles, unspoken resentments, and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that initial, vibrant flame. It was a tapestry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beautifully woven together, yet ultimately tinged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understanding of what might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memories of them, influenced by their story, became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this same bittersweet quality. I found myself revisiting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photographs, not just of them, but of my own youth,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echoes of that carefree exuberance, that innocent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 The images were vibrant reminders of a time when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seemed endless, when the weight of the world felt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when the horizon stretched before me, limitless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inviting. But along with the joy came a quiet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 gentle awareness of how much had changed, of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 time had passed, of how irrevocably things had shifted.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the 70s, once a soundtrack to their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exuberance, now held a different resonance. The songs,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full of life, now held a nostalgic undertone,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that reflected not only their story but also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time. Each familiar chord, each remembered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triggered a cascade of memories – some joyful, some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sorrow, all contributing to the complex tapestry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narrative. The songs weren't just songs anymore;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time capsules, transporting me back to a time when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simpler, less complicated, yet ultimately more transient.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bittersweet nature of nostalgia lies in its very duality. It's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simultaneously cherish and mourn, to revel in the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while acknowledging the pain of its loss. It's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those carefree days of cruising with the top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effortless romance, of unburdened dreams, are irretrievably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memory of them continues to resonate, shaping who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present. It’s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hold onto joy even in the face of loss, to find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a life lived fully, even if that life hasn't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originally envisioned.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story, in its quiet, understated way,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meditation on this complex emotion. Their quiet farewell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Italian restaurant wasn't a dramatic conclusion,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affirmation of the passage of time, the acceptance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memory. Their story wasn't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of resilience, of adaptation, of the quiet dignity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fully, even if not perfectly.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wasn't just their story; it was a reflection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 itself. The bittersweet nature of nostalgia is a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shared feeling that binds us together across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distance. We all have those moments, those memories, those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the past that we hold dear, that we revisit again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that continue to shape our understanding of who we 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aren't just static snapshots; they're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entities, constantly evolving and changing as we ourselves evolve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we remember the past often shapes the choices we make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present. Brenda and Eddie’s attempts to recapture their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underscored this truth. The desire to relive those moments,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recapture that carefree feeling, highlighted the very unattainability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such a goal. The past, no matter how fondly remembered,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beyond our grasp. Yet, the understanding of this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doesn’t diminish the beauty, the significance, or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those memories. Instead, it adds another layer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complexity, another shade of bittersweetness to the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lives and, by extension, to our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restaurant, the music, the lingering scent of Italian food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sensory anchors to the memories, tangible links to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feeling that was both deeply cherished and profoundly lost.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sensations were not merely reminders of a specific place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time; they were triggers, keys that unlocked a flood of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memories, both positive and negative, all intertwined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tapestry of their story. The sensory experiences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powerful reminder of the inextricable link between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and the physical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end, it is this multifaceted complexity, this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bittersweetness, that elevates nostalgia beyond a simple feeling.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exploration of the human condition,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both the joys and sorrows, the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 that make up a life lived fully. Brenda and Eddie's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in all its imperfect glory, was a powerful testament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It was a reminder that the past, while immutable,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 our present, influencing our choices and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complex narrative of who we become.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resonated not just in my memory but in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a subtle shift in perspective born from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the bittersweet nature of time, love,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memory.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Saying Goodbye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their departing figures, hands waving a muted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 from the curb, remained imprinted on my mind's eye.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dramatic exit, no tearful embraces or pronouncements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undying love. It was simply a quiet acknowledgement,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them, between them and me,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passage of time and the inevitability of change.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silhouetted against the fading Italian twilight, two figures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distance as surely as the summer sun dips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each evening. The car, once a symbol of their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now seemed to shrink as they drove away,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receding speck against the vast canvas of the evening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quiet departure resonated far beyond the confines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Italian restaurant. It spoke volumes about the subtle realities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gradual acceptance of what was, and what would never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Their story, once a vibrant tapestry of youthful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now held a quieter, more subdued beauty. The fading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mirror the fading intensity of their once fervent romance,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dimming rather than a sudden extinguishing.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in their quiet acceptance, a grace in their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farewell. It was a farewell not only to them, but to a time, a feeling,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chapter of my own life deeply intertwined with their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roasted nuts and rich espresso, the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Italian pop music drifting from the restaurant's interior,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remnants served as tangible anchors to the memory.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than just background details; they were the very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moment, the emotional context within which their farewell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out. It was as if these sensations were carefully preserved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invisible time capsule, a microcosm of that specific point in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instantly accessible through a single, poignant memory.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 itself became a sacred space, a hallowed ground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a profound transition, a bittersweet end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chapter.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story continued to resonate within me long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left the restaurant. Their journey, their love, their losses – they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reflecting my own experiences, my own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anxieties about the passage of time and the inevitability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Their struggles, their disappointments, their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life's complexities – these were not just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experiences; they became a universal narrative, a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to which I could relate with an immediacy that surprised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myself. It was as if their story provided a framework,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blueprint, for understanding the nuances of life,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joy and sorrow, triumph and failure.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the seventies, which had once been the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their youthful romance, now held a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 once vibrant melodies now carried a layer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melancholy, reflecting not only their experiences,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passage of time and the subtle changes in my own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song became a time capsule, a reminder of both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and my own evolution. The music wasn’t just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notes; it was a living, breathing entity, capable of transporting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different era, a different emotional landscape.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 became triggers, unlocking a flood of memories, rekindling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both joyful and wistful, all intertwined and inseparable.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had begun as a chance encounter in a bustling Italian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 had unfolded into a profound exploration of love,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bittersweet nature of nostalgia. The simple act of waving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goodbye extended far beyond the literal; it was a farewell to youth,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innocence, to a time when possibilities seemed limitless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futures stretched before us like an endless, uncharted ocean.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of their gesture carried the weight of unspoken realities,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life's complexities, the quiet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past, while precious, remains forever beyond our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about them later, I realized that their story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or defeat. It was a testament to resilience,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adaptation, for navigating the unpredictable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with grace and quiet dignity. Their journey had not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its struggles – financial hardship, unspoken resentments,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gradual erosion of youthful passion – yet they had persevered.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weathered the storms, faced the challenges, and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broken, but changed, transformed by the crucible of experience.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 a profound meditation on the multifaceted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recognition that it's not always a fairytale ending, but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complex narrative of growth, adaptation, and quiet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end, it was this quiet acceptance, this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them and between them and me,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most deeply. Their farewell was a reflection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 itself, a universal truth that transcends time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circumstance. It was a recognition that life, in all its complexity,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continuous change, a continuous cycle of beginnings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endings, of joy and sorrow, of hope and disappointment.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story, in its imperfection, served 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these seemingly contradictory elements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mutually exclusive, but rather integral parts of a richly textured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became woven into the fabric of my own memories,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impermanence of things, the inevitability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and the enduring power of love, even in the face of loss.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dignity of their farewell resonated with me,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bittersweet symphony of life,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 of joy and sorrow, of triumph and defeat.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the past, while forever beyond our grasp,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 our understanding of the present, molding our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subtly informing the choices we make each day. The restaurant,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aroma of Italian food, these all became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their story, tangible anchors to a past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within me, even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journey, though concluded on that Italian street corner,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resonate within my heart and mind. It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enduring power of love,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and the profound impact that even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encounters can have on our lives. Their story,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farewell, was more than just a simple goodbye;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complexity and beauty of life, a gentle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loss and change, there remains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 quiet acknowledgment that the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all its complexities, is a journey worth living, a narrative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cherishing. Their story, their farewell, remains etched into my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– a lasting impression of love, loss,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human spirit. It’s a story I will continue to revisit,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contemplate, and to carry with me through the passage of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tribute to the enduring legacy of Brenda and Eddie,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symphony of life itself. The wave of their hand, a final,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gesture, a poignant punctuation mark to a tale of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adult realities, a story whispered on the wind,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on the current of memory.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Years Later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have passed since that twilight encounter in the Italian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restaurant, yet the image of Brenda and Eddie waving goodbye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as vivid as if it were yesterday. The memory,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has deepened, its hues richer, its nuances more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passage of time. It’s a memory that has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my own life’s tapestry, a recurring motif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my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initially a poignant observation of youthful love's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flow, has evolved into a profound reflection on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itself. Their journey, from the heady heights of high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 to the quiet acceptance of life's inevitable changes, mirrors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navigation of life’s twists and turns. I’ve experienced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of triumphs and disappointments, moments of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and crushing sorrow, echoing the arc of their own story.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carefree exuberance of their youth, encapsulated in those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drives with the convertible top down, contrasts sharply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quieter, more introspective moments of their later years.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struggles, their unspoken resentments, their eventual parting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not just observations; they became lessons,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my own approach to relationships and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I realized, wasn't about a failure to achieve a fairytale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but about the enduring power of resilience.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remarkable ability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unpredictable currents of life with grace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dignity. Their challenges, their disappointments, their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– these became universal truths, resonating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confines of their personal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find myself contemplating their journey frequently,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or regret, but with a quiet appreciation for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experience. Their story serves as a gentle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isn't a linear progression towards a predetermined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meandering path, filled with unexpected detours,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joys, and unexpected sorrows. Their story taught me the importance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embracing the unexpected, of finding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of recognizing that the journey itself, with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ups and downs, is ultimately what shapes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life, since that evening, has unfolded in ways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predicted. I’ve experienced the intoxicating rush of new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heart-wrenching pain of loss, and the quiet comfort of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friendships. Each experience, each emotion, has added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to the richness of my life, subtly influencing my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coloring my understanding of the world. And through it all,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Brenda and Eddie remains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witness to my own evolving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in its quiet simplicity, has become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human experience. It's a reminder that love, in its purest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isn't always a triumphant march toward a happily ever after,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complex, evolving relationship, tested by time,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circumstance, and by the inevitable changes that life throws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Their journey, though marked by its own unique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reflects the universal struggles we all face: the pursuit of happiness,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longing for connection, and the quiet acceptance of life’s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uncertainties.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Italian restaurant, the scent of roasted nuts and rich espresso,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Italian pop music – these sensory details,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peripheral elements of a fleeting encounter, have become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instantly transporting me back to that pivotal moment.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serve as tangible anchors to a powerful memory,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power of human connection, the bittersweet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nostalgia, and the profound impact that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can have on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often wonder what became of Brenda and Eddie. Did their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their separate paths lead to newfound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fulfillment? Did they find happiness in new relationships, in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adventures? Or did their lives continue to reflect the same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dignity, the same unspoken understanding that I witnessed 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Italian street corner? These questions remain unanswered, yet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testament to the enduring power of their story,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transcends its specific details to become a universal narrative,</w:t>
      </w:r>
    </w:p>
    <w:p>
      <w:pPr>
        <w:sectPr>
          <w:pgSz w:w="8000" w:h="12000"/>
          <w:pgMar w:top="296" w:right="71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complexities and contradictions inherent 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 has only deepened my appreciation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It's a story not just of love and loss, but of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adaptation, and the quiet grace with which we navigate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changes. Their story is a reminder that the past,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and irretrievable, continues to shape our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coloring our perceptions and subtly informing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we make. It’s a reminder that the journey, with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and contradictions, is ultimately what defines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Eddie’s story is not just their story; it’s a story about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us, about our shared human experience, about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joy and sorrow that makes up our lives. It's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love,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the quiet dignity with which we face life’s challenges.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etched into the fabric of my memory, serves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life, in all its unpredictable beauty, is a journey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living, a narrative worth cherishing.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echoes of their past continue to resonate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melody woven into the fabric of my own life's story.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farewell, a simple wave of a hand, remains a profound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of resilience, and of the enduring power of love.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the ending, while significant, is not the entirety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story. The journey, with all its complexities, is what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matters. The memory of Brenda and Eddie, like a well-loved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 comforting presence, a source of inspiration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constant reminder of the beautiful, bittersweet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 itself. Their story is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 story I will continue to revisit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cherish, a story whispered on the wind, forever carried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of memory. The echo of their goodbye remains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grace, the dignity, and the quiet acceptance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make even the most challenging of journeys worthwhile.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in its quiet beauty, continues to resonate,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on the human condition, a tribute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and a testament to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 of their hands waving goodbye, that simple gesture against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backdrop of the fading Italian twilight, remains etched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timeless symbol of life's inevitable changes,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love's enduring legacy.</w:t>
      </w:r>
    </w:p>
    <w:p>
      <w:pPr>
        <w:sectPr>
          <w:pgSz w:w="8000" w:h="12000"/>
          <w:pgMar w:top="296" w:right="9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Questions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questions, however, are the most compelling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story. What became of Brenda after their parting? Did she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love, a new life that filled the spaces left empty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dissolution of her marriage? Did she embrace a career path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dreamt of, a path perhaps stifled by the demands of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the pressures of a young marriage? I picture her,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sun-drenched California town, teaching literature 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college, her passion for poetry finding an outlet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classroom, her students inspired by her quiet wisdom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words. Or maybe she's nestled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cozy cabin in the mountains, her days filled with painting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and tending a vibrant garden, finding solace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nature. These are merely fabrications, of course, flights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fancy fueled by a yearning to understand, to fill in the blanks left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incomplete narrative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Eddie? What path did his life take after the divorce? Did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in his work, perhaps rising through the ranks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 to achieve a level of professional success he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anticipated? Did he reconnect with old friends, rediscovering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camaraderie and shared memories that had faded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his marriage? I imagine him, perhaps, settling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routine, his days filled with the quiet satisfaction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well done, his evenings spent reading by a crackling fireplace,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found not in grand gestures, but in the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pleasures of life. Or perhaps he embarked on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exploring new hobbies, traveling to far-off lands,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himself and the world around him in a way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 opportunity to do before. Again, these are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projections, informed by my own desires to find resolution, to craft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satisfying conclusion to a story that inherently lacks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I suspect, is far more nuanced, far more complicated.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their post-divorce lives likely holds a multitude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a blend of triumphs and disappointments,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joy and crushing sorrow. The simplicity of their farewell,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wave of a hand across the crowded Italian street, belies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complexity of their internal lives, the struggles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that shaped their paths. Their story, as I witnessed it,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fragment, a fleeting glimpse into a much larger, more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To assume I possess a complete understanding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act of arrogance, a disregard for the inherent mysteries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surround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their story, however, lies precisely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incompleteness. It's a testament to the limitations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reminder that we can never truly know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person's internal life, their struggles, their hopes, their dreams.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only fragments, glimpses, fleeting moments that offer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tantalizing hints of a larger, more elusive reality. The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Brenda and Eddie's post-divorce lives underscores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limitation, reinforcing the understanding that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 is often marked by incompleteness, by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that linger like echoes in the vast space between what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 and what we don't.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therefore, isn't just a tale of youthful love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fading; it's a reflection on the very nature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limitations of our perception, the inherent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shrouds even the closest relationships. Their lives, as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brief encounter, are not defined by their ending,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multitude of uncharted territories that lie beyond, territories I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speculate about, only imagine.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incompleteness, however, is not a flaw but a strength. It's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 their story so compelling, so resonant. It's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rarely unfolds according to our expectations, that our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often marked by detours and unanticipated turns.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Eddie’s story, in its incomplete form, mirrors this reality,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profound uncertainties that permeate the human experience.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is not a neatly tied-up narrative with a definitive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conclusion; it's a fragment of a larger, more expansive story,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continues to unfold, its ending forever shrouded in the mists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unanswered questions about their lives, far from detracting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story's impact, serve to deepen its resonance. They remind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that life is not a carefully constructed narrative, but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fragmented experiences, moments of joy and sorrow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interweave to form a complex and often unpredictable tapestry.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story, in its incompleteness, reflects this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reminding us that life's mysteries are as much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 as its certainties.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unanswered questions also speak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and the way it shapes our perceptions. Our recollections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often incomplete, selective, colored by our own biases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memory of Brenda and Eddie, as it exists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consciousness, is a selective narrative, a construction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fleeting impressions and the gaps left unfilled by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The uncertainties surrounding their later lives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power of those memories, shaping them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enduring, more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Italian restaurant, the fading twilight, their quiet farewell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elements create a powerful backdrop for contemplation,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upon which the imagination can paint countless scenarios,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as valid and as compelling as the next. The mystery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their lives enriches the story, adding another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depth, rendering it more relatable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It's in these unanswered questions, in the spaces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we know and what we don’t, that the true resonance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isn’t just about a lost love, a faded romance, or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time. It’s about the essential mystery of the human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unknowability of others, and the limitations of 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It’s a story of grace, of acceptance, and of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with which we navigate the uncharted waters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 are not a failure of narrative; they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it. They are a reminder that the human experience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incomplete, a mosaic of moments, memories,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mysteries, forever open to interpretation, forever evolving,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in the depths of the human heart. And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incompleteness, in the echoes of the unanswered, there lies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beauty, a silent testament to the profound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mystery of life itself.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their goodbye, that simple wave on a twilight street,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symbolic of the incompleteness of all human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farewell not only to Brenda and Eddie but also to the 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knowing, to the illusion of a completely understood narrative.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an acceptance of the gaps, the silences, the untold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up the vast tapestry of human existence. Their story,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beauty, serves as a powerful reminder that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often lies not in the answers but in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that remain. The enduring questions themselves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Brenda and Eddie's story, a poignant echo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reverberates in the silent spaces between the words,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human experience,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love, loss, and the persistent mystery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 questions remain, unanswered and yet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with them the weight of unspoken stories, untold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and the quiet dignity of lives lived beyond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knowing. And it's in that very unknowing that their story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finds its enduring power and lasting resonance. The echoes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continue to whisper, a reminder that the beauty of life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not in the resolutions, but in the enduring mystery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the unanswered, and the forever unfolding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heart.</w:t>
      </w:r>
    </w:p>
    <w:p>
      <w:pPr>
        <w:sectPr>
          <w:pgSz w:w="8000" w:h="12000"/>
          <w:pgMar w:top="428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legacy of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Brenda and Eddie waving goodbye, that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captured in the fading Italian twilight, continues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within me, long after they’ve disappeared into the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streets. It’s a poignant image, a visual echo of a love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unfolded, peaked, and then quietly faded, leaving behind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sense of both completion and incompletion.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simply about the failure of a marriage; it’s a broader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ephemeral nature of time, the indelible mark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and the enduring power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fiery and passionate in its youth, burned brightly,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their lives with a dazzling intensity. The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spent cruising with the top down, the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car, the shared dreams whispered under starry skies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memories, though tinged with sadness now, still hold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magic. They represent a time of unburdened joy, a period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where possibilities felt limitless, where the future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them like an uncharted ocean, full of promise and adventure.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youthful exuberance, that carefree spirit, is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fades with time, a casualty of life's inevitable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their story is not just about the loss of that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exuberance. It's about the resilience of the human spirit,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love deeply, even in the face of heartbreak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Their relationship, despite its ultimate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them profoundly, leaving an imprint on their souls that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cannot fully erase. The laughter, the tears, the shared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intimacy – these experiences, both joyous and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woven themselves into the very fabric of who they are,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complex tapestry of their individual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find myself wondering about the subtle ways their past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their choices, their paths, their very identities.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Brenda’s inherent artistic sensibility, glimpsed in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words she used, find a way to express itself after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separation? Did she pursue a creative outlet, perhaps through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writing, or music, finding a solace and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that eluded her during the pressures of their marriage?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her, surrounded by canvases, vibrant colors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her brush, her heart finding expression in the strokes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paint, creating beauty from the chaos of her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perhaps her path led her down a different, equally rewarding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Did she rediscover her passion for literature, perhaps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generation of students, her words inspiring young minds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their own understanding of the world? Did she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and love again, building a new life,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founded on a deeper understanding of herself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needs? These are all possibilities, all equally valid and intriguing,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themselves into the contours of a narrative I can never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Eddie’s story also holds a similar depth of uncertainty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Did his quiet determination, the strength he displayed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life's challenges, serve him well in his career? Did he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and recognition in his chosen field, achieving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accomplishment that had once been a distant dream?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 him, perhaps, in a comfortable study, surrounded by books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quiet hum of contentment, his evenings spent in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life marked by quiet achievements and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satisfaction.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Alternatively, did he seek out new adventures,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had been previously out of reach? Did he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in travel, immersing himself in different cultures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broadening his perspectives? Did he explore new passions,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hidden talents and fostering a deep connection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him? The possibilities are endless, each one hinting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with purpose, a life shaped not only by his past,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capacity for growth, adaptation,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legacy of their love, then, is not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or failure of their marriage, but by the enduring imprint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on their lives. Their shared history, with all its joys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has become an integral part of their individual journeys,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their choices, their perspectives, and their very identities.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 serves as a reminder that even relationships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can leave an enduring legacy, a profound impact on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once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their story, however, lies not just in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past, but also in the unanswered questions, the untold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chapters of their lives that remain a mystery. The incompleteness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narrative underscores the inherent mystery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fact that we can never truly know another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completely, despite the intimacy of our shared moments.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is a testament to the limitations of our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lives of others, even those we have known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intimately, continue to unfold beyond our perception,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mysteries of their individual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Italian restaurant, the fading light, their brief farewell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combine to create a powerful and enduring image,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passage of time and the acceptance of life's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changes. Their goodbye was not a dramatic ending,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end of a chapter, a silent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that lie ahead. It’s this quiet dignity, this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unknown, that gives their story its enduring resonance.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is a reminder that love, in all its complexities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contradictions, leaves its mark, even when it fades. It’s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spirit, the capacity to love deeply,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profound joy and crushing sorrow, and to emerge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 with a quiet dignity and an acceptance of life’s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echoes of their past, the unanswered questions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future, only serve to enrich their story, to remind 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 and the lasting imprint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in these unanswered questions, in the silences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words, that the true power of their story lies. Their legacy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narrative of youthful love and ultimate separation;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meditation on the enduring impact of relationships, the mysteries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heart, and the ongoing journey of life itself,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continues, even beyond our knowing. Their story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richness and complexity of human experience, to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love, and to the quiet beauty of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 narrative. The echoes of their past continue to whisper,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profound and enduring mystery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heart and the indelible mark of love, even in its fading.</w:t>
      </w:r>
    </w:p>
    <w:p>
      <w:pPr>
        <w:sectPr>
          <w:pgSz w:w="8000" w:h="12000"/>
          <w:pgMar w:top="296" w:right="7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of impermanence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image of Brenda and Eddie, their silhouettes melting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Roman twilight, prompted a deeper reflection. Their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tapestry woven with threads of youthful passion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resignation of later years, became a poignant lesson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all things. It wasn't just their marriage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dissolved; it was a reflection of the transient nature of time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everything, however seemingly solid and permanent,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ultimately fleeting. The bustling city streets they disappeared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symbolize the ceaseless flow of life, a river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its course, eroding the banks of the past and carving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channels into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mirrored the delicate dance of joy and sorrow, a waltz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to the melancholic melody of time. The carefree abandon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youth, the summer nights spent cruising with the top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whispered dreams under starlit skies – these were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before life's harsh realities had chipped away at their idealism.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their prom night, the intoxicating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all faded like a watercolor left exposed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Yet, these faded colors did not diminish their beauty;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it into a melancholic masterpiece,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beauty's fleeting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impermanence of their love story, however, wasn't solely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lesson. It served as a profound reminder to cherish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to savor the sweetness of each passing day. Brenda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Eddie's tale urged me to appreciate the ephemeral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to find joy in the small moments, the shared laughter,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intimacies, the fleeting connections that color our lives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on a canvas. Their faded photograph, a relic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bygone era, served as a powerful symbol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 memories, not just for their nostalgic value, but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illuminate the present, to guide us through the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life's unpredictable twists and turns.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of Brenda, I wondered about the quiet moments she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savored, the unnoticed blooms of wildflowers she might have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 to admire. Did she find solace in simple pleasures,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glow of a hearth, in the company of a beloved pet,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satisfaction of a completed task, large or small? Did she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love, a quiet companionship that filled the voids left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embers of her first great romance? Did the silence of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fertile ground for introspection, leading her to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passions and talents she never knew existed? Perhaps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master gardener, finding solace in the nurturing of plants,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delicate balance of nature, mirroring the fragile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life's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perhaps her path took a different turn. Did she, amidst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life, discover a gift for writing, her words mirroring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complexity of human relationships, weaving tales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others experiencing similar challenges? Did her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Eddie, though it ultimately ended, become the source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her pen creating characters and storylines inspired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her past experiences? Did she choose a path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caring for the sick or the vulnerable, finding fulfillment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simple act of providing comfort and support to those in need?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possibilities were as numerous and varied as the stars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Eddie's story held similar unanswered questions, each prompting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and reflection. Did he find fulfillment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life, achieving a level of success that matched 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ambition? Did he embrace new challenges, setting aside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 and forging a new path toward personal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achievement? Did he find solace in the rhythms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time hiking, fishing, or simply contemplating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wilderness, finding a peace that had eluded him in the fast-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paced city environment? Perhaps he became a craftsman,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wood or metal, finding satisfaction in creating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from raw materials, a quiet artistry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beauty of his own character.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perhaps his journey unfolded in a different, equally rewarding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direction. Did he find a renewed sense of purpose in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volunteering his time and energy to a worthy cause,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difference in the lives of others? Did he rediscover his love for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perhaps learning to play an instrument, finding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 in the melodies and rhythms he created? Did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a love for travel, exploring distant lands, immersing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in diverse cultures, and broadening his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world? The tapestry of his life, like Brenda's, was a work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filled with vibrant colors and subtle shades,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kaleidoscopic nature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impermanence of their relationship, therefore, didn't diminish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significance; instead, it highlighted its profound impact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Their story, a blend of joy, sorrow, and acceptance,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human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of shared experiences. It was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moments, like the fading light in the Italian restaurant,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a lasting impression, their echoes reverberating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time. The lessons learned weren’t merely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relationships, but the preciousness of life's journey,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twists, turns, and unexpected detours.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their story, in its incompleteness, lies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questions, in the spaces between the known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It’s a reminder that life is not a perfectly plotted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but a series of chapters, some filled with vibrant color,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with subtle shades of gray. Some chapters close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 conclusion; others fade gently into the next,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lingering sense of both completion and incompletion.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questions, far from diminishing their story, enrich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space for our own imagination, our own interpretations,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reflections on the complexities of human relationships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ever-changing nature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tale, therefore, becomes a meditation on the transient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things, a poignant reminder to savor each moment,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 the beauty of the ephemeral, and to embrace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landscape of life's journey. It is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ability to find joy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the enduring power of love, even as its form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evolve over time. The echoes of Brenda and Eddie's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faint strains of a beloved melody, continue to resonate,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a quiet yet powerful lesson on the impermanence of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the enduring beauty of human connection.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farewell, in the fading Italian twilight, remains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acceptance, of letting go, and of cherishing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lived, a love shared, and a journey concluded.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vibrant and fading, a testament to the impermanence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yet the enduring strength of the human spirit. Their story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to live fully, love deeply, and accept the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changes that life inevitably brings.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fading light of that Roman evening, the image of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disappearing into the city's embrace, solidified a truth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subtly unfolding throughout their story: life, like a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sea, is in constant flux. We build our castles on its shores, confident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stability, only to watch the tide relentlessly reshape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eroding familiar contours and revealing new,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vistas. Brenda and Eddie's story, a microcosm of this larger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tragedy, but a poignant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in the face of inevitable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I realized, wasn't simply about the dissolution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marriage; it was about the dissolution of youth itself,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inexorable fading of the vibrant colors of carefree days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softer, more muted tones of maturity. The relentless march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accumulation of experiences, the weight of choices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forces that sculpted their lives, shaping them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something perhaps less dazzling, but certainly no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youthful exuberance that had fueled their whirlwind romance,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unshakeable belief in forever, the intoxicating certainty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future – these were precious things,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like fireflies in a jar. But attempting to recapture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fervor, to hold onto the fading light of the past, is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hold water in an open hand. The essence slips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only the lingering scent of what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scent itself holds value. The memories, though tinged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melancholy, are not devoid of joy. They are the building blocks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lives, the foundation upon which we build our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 and the world. Brenda and Eddie's story, in its entirety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highs and lows, the triumphs and disappointments –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rich tapestry of human experience. It is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contrasts, in the juxtaposition of joy and sorrow,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tears, that life finds its deepest resonance.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accept change is not to surrender; it is to embrace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dance of life, to acknowledge that the journey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its twists and turns, is as valuable as the destination. It 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beauty in the unexpected, to discover new paths, and to forge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with a renewed sense of purpose, even when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 have vanished.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an old, weathered oak tree, its branches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by the forces of nature, its bark etched with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seasons. This tree, bearing the marks of time, stands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resilience, a symbol of enduring strength. Its beauty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its pristine youth, but in the wisdom it has gained,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it silently tells. Brenda and Eddie, like that ancient oak,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 the storms of life, emerging stronger, albeit transformed.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change, I believe, lies in the ability to cherish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without being imprisoned by it. It is in the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is not a static entity, but a living, breathing part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constantly reshaped by our evolving perspectives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Brenda and Eddie's story, therefore, isn't an ending,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continuation – a continuation in the lives they lead, separately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independently, a continuation in the memories they carry,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continuation in the impact they have had on those around them.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echoes the countless narratives of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unique melody played on the vast orchestra of life.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are joyous and uplifting, others are melancholic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reflective, but all contribute to the grand symphony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a beauty in the imperfection, in the unscripted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unfolding story, in the acceptance of its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unpredictability. It is this very unpredictability that gives life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richness, its depth, and its enduring fascination.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let go, to accept the changes that life inevitably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brings, is not a passive act; it requires courage, resilience,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the transient nature of all things.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acknowledge that some doors close, not because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because it is time to move on, to explore new horizons,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embrace the unfolding chapters of life's ever-changing narrative.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story, in its bittersweet conclusion, offers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lesson in this acceptance, a gentle reminder that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with all its uncertainties, is the ultimate prize.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image of them, walking away into the Roman twilight,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sad farewell, but a silent acknowledgement of the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time, a quiet acceptance of life's inevitable transitions.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some chapters close, leaving behind a treasure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trove of memories, both joyful and melancholic, that will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the narratives of their lives. It's the silent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the sun sets, the stars still shine, and new dawns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inevitably 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their story resonate not just with sadness,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hope, a testament to the enduring power of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capacity for resilience in the face of adversity.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that even as relationships evolve and change,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shared, the experiences lived, leave an indelible mark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mark that time cannot erase. The memories persist,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that underscores the profound impact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relationships and the enduring beauty of shared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somewhere in the bustling streets of Rome, Brenda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love, a gentle companionship that filled the void left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embers of her first great romance. Maybe she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talent, a passion that bloomed unexpectedly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of her life, a new chapter written with a vibrant hand.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Maybe she found peace in solitude, in the quiet contemplation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in the simple pleasures of everyday living. The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limitless, each as valid and meaningful as the next.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Eddie’s path may have taken him down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roads. He could have achieved professional success,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in his work, or perhaps dedicated himself to a cause,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purpose and meaning in giving back to the community.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have rekindled old passions or discovered new ones,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tranquility of nature, in the rhythms of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in the creative expression of art. The possibilities, once again,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endless as the expanse of the night sky.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their story, in its incompletion, is precisely this: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for imagination, for our own interpretations, for our own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on the human experience. It's a reminder that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isn't a neatly tied-up package, but a series of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chapters, some filled with vibrant colors, others with muted shades.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chapters end with a sense of closure, while others fade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next, leaving behind a sense of both completion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therefore, isn't just about the past; it’s about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future. It’s about accepting change, not as a defeat,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inevitable and ultimately beautiful aspect of life. It’s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heart, its capacity to love and lose,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grieve and heal, to change and adapt. It’s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journey that is life, a journey filled with both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laughter and tears, but ultimately, a journey worth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in its entirety.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the echoes of Brenda and Eddie's past,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the love that once burned so brightly, serve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impermanence of time and the enduring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Their story is a gentle whisper in the wind,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melody that continues to resonate, reminding us to cherish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to embrace the unpredictable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find peace in the acceptance of change. Their parting,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Roman twilight, is not an ending, but a transition, a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relentless flow of time, a beautiful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ever-changing landscape of life. And in that acceptance,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and enduring peace.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Flashback to High School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sweet, a heady mix of honeysuckle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cut grass. It was a summer day in 1973, etched indelibly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annals of my memory, a day I witnessed unfold, a day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the story of Brenda and Eddie's young love, a love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fleeting as a summer firefly. Their high school,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Northwood High, a sprawling brick behemoth, seemed to bask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sun's golden embrace, its windows gleaming like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jewels. The laughter of students spilled from the open doorways,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cacophony that mingled with the rhythmic thrum of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lawnmower.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Brenda, in her signature bell-bottoms and a paisley top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shimmer in the sunlight, was a vision of youthful energy.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auburn hair, cascading down her back like a fiery waterfall,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with every movement. Eddie, ever the handsome rebel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dark, tousled hair and a mischievous glint in his eyes,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her side, his hand resting lightly on her waist,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possession that spoke volumes. They were a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effortless grace, their movements synchronized in a way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long-standing lovers could achieve. They moved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halls of Northwood High as if they owned the place, a 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queen surveying their kingdom.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days weren't filled with grand adventures, but rather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 of youth. They shared stolen kisses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oak tree near the baseball field, its branches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years and secrets. They attended football games,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joining the roaring crowd, their hands clasped tightly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 of cheering students. Their laughter echoed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bleachers, a sound that mingled with the cheers and the crash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tackles on the field below.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Lunchtime was a sacred ritual. They sat at their usual table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cafeteria, a small island of their own amidst the chaotic lunchtime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rush. The aroma of greasy burgers and fries filled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scent that always seemed to enhance their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infectious laughter. They talked about school, friends, and their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their dreams as vast and boundless as the summer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above. The air crackled with their unspoken understanding,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only they could decipher.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school, their days were filled with carefree adventures.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cruised the town in Eddie's cherry-red convertible, the top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whipping through their hair. The radio played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songs, their voices joining in on the melodies,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 blending seamlessly. They'd stop at the local drive-in,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 milkshake and fries, their laughter echoing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rumble of other cars and the distant sounds of the bustling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drive-in was more than just a place for food; it was a haven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love. The glow of the movie screen illuminated their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soft light on their tender moments. They’d often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their fingers intertwining, their silent communication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than any words could ever express. The cinematic worlds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on the screen served as a backdrop to their own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romance, a testament to the magic of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evenings were filled with the simple joys of their youth: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calls, whispered secrets, and dreams of a future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would ring in Brenda's house, a familiar chime that heralded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Eddie's presence, a sign that their unspoken connection remained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as ever. These calls stretched late into the night,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a tapestry of shared hopes and dreams.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Evenings were also filled with dances, school events, and parties.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Brenda, a natural dancer, moved with a grace that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mesmerizing and effortless. Eddie, her attentive partner,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with admiration, his eyes reflecting the joy she exuded.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together as one, their bodies intertwined in a silent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adoration. These dances weren't mere social events;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an extension of their love story, moments where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were expressed through movement, their connection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to everyone 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quiet moments too. Moments spent simply sitting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sharing smiles and unspoken words. These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devoid of grand gestures, were perhaps the most powerful of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a testament to the depth of their connection. They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each other's company, their quiet moments filled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It was a bond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experiences, in the everyday joys and sorrows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summer days were filled with a myriad of details—the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sun-baked asphalt, the playful banter exchanged between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that echoed through the airwaves, the shared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stolen kisses, the quiet moments of shared understanding.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elements combined to create a tapestry of their young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that unfolded with the effortless grace of a summer breeze.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evening stands out, bathed in the warm glow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sunset. They sat on a hill overlooking the town,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ablaze with fiery hues of orange and purple. The air was still,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chirping of crickets and the distant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They talked for hours, their voices hushed and intimate,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weaving a tapestry of their dreams and aspirations.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marriage, of children, of a life spent together,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naive yet profound certainty that their love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summer ended, as all summers do, leaving behind a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as vibrant and ephemeral as summer wildflowers.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school romance, a tempestuous whirlwind of shared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youthful exuberance, had created a bond that would shape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 of their lives, even as the inevitable tides of change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 over them. The memories of that summer, of those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moments, remained, like precious gems, forever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corridors of their hearts, a poignant reminder of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often fleeting nature of young love. It was a summer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joy, of unshakeable belief, of dreams as vast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sky—a summer that would forever be a part of the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Eddie. And as I watched them walk away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 twilight, I understood that the echoes of that summer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resonate within their hearts, a comforting echo of a 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innocence and unwavering love. The bittersweet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change did not erase the vibrant colours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summer, but rather deepened their significance, transforming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cherished memories that would forever hold a special place in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tapestry of their lives.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Unburdened Youth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world was a kaleidoscope of sun-drenched days and starlit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a tapestry woven with the threads of youthful abandon.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was a distant whisper, a concept yet to fully grasp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carefree existence. Time, oh, the abundance of time!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before them like an endless summer highway, beckoning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explore its every curve and detour. There were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mortgages to worry about, no looming deadlines, no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adult expectations. Just the boundless energy of youth,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fueling their every adventure.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Weekends were an odyssey of exploration. They'd pack a picnic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basket overflowing with sandwiches, chips, and soda,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as they piled into Eddie's cherry-red convertible,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rebellious spirit. Their destinations were as varied 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moods – a secluded lake perfect for skinny-dipping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watchful gaze of a moonless sky, a forgotten beach where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elaborate sandcastles only to watch them crumble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wave, or a sprawling field where they'd lay back,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fluffy clouds drift lazily across the endless azure expanse.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the soundtrack to their lives. A crackling AM radio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blared their favorite tunes – the soulful melodies of Stevie Wonder,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rebellious energy of the Rolling Stones, the sweet harmonies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 Boys. Their voices blended seamlessly,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impromptu duets that echoed across the open countryside,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with a joyful symphony of youth and carefree abandon.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They'd sing along to every note, their voices carrying the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and enthusiasm of their young hearts, their melodies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their unburdened souls.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filled with the simple joys of shared experiences.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They'd attend drive-in movies, their bodies close together,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screen illuminating their faces, their hands clasped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tightly. The stories unfolding on the screen were often forgotten,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silent language of their intertwined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quiet murmurs exchanged between them. The popcorn,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greasy and salty, became an accidental, happy snack, shared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stolen kisses and whispered secrets. The night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sprinkled with a million diamonds, provided a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their budding love, a silent witness to their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Parties were a whirlwind of dancing, laughter, and stolen kisses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cover of darkness. Brenda, a natural dancer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contagious energy, would command the dance floor,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fluid and captivating. Eddie, her ever-present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watch her with an adoration that was both tender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passionate. Their connection was undeniable,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expressed through intertwined bodies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 across a crowded room. The music pulsed around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throbbing heartbeat mirroring their own exhilarated spirits.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surrounded by a constellation of friends, each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story adding to the rich tapestry of their youth.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talks stretched into the early hours of the morning,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cups of coffee and the intoxicating energy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These weren't just friends; they were fellow travelers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journey of youth, sharing in the joys and sorrows,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failures, that defined their formative years.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forged in the crucible of adolescence, would remain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presence throughout their lives, even as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lives dramatically shifted.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jobs were less about financial security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Working side-by-side at the local ice cream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parlor, their playful banter filled the air, their laughter mingling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aroma of freshly churned ice cream. The mundane tasks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scooping ice cream and wiping down counters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stolen kisses and shared secrets. The money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earned was often spent on frivolous things—a new record, a trip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beach, a date at the local diner. It wasn't about accumulating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wealth; it was about creating memories, about investing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days were punctuated with seemingly insignificant moments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 shared sunset viewed from the top of a hill, a spontaneous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in the rain, a quiet moment spent holding hands, lost in their</w:t>
      </w:r>
    </w:p>
    <w:p>
      <w:pPr>
        <w:sectPr>
          <w:pgSz w:w="8000" w:h="12000"/>
          <w:pgMar w:top="296" w:right="72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world. These moments, seemingly trivial in the grand scheme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were the building blocks of their relationship, the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wove together the fabric of their shared history.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unaware, in those idyllic days, that these seemingly small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one day become the precious gems of their shared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memories that would sustain them through the trials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tribulations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simplicity of their lives was not born of poverty but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choice, a conscious decision to prioritize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possessions. They didn't need lavish gifts or extravagant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 of affection; their happiness resided in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quiet intimacy of their connection. The richness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 far outweighed any material possessions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have lacked. They lived in a world where love and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reigned supreme, where the greatest treasures were not measured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dollars and cents but in shared moments of joy. Their youth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simple pleasures, a symphony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stage of carefree abandon.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reflection of their time, children of the seventies,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the current of change, yet blissfully unaware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undercurrents that would eventually pull them apart.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listened to, the clothes they wore, the cars they drove – all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spirit of their generation, a generation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rebellion, and the unshakeable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Their love story was a microcosm of their era, a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exuberance, naive idealism, and the bittersweet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the most vibrant of summers eventually fades.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carefree youth was a golden age, a time of unburdened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a period of their lives etched forever in the annals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It was a time of innocent joy, of unwavering belief,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as vast and limitless as the summer sky. It was a chapter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that would forever resonate, a reminder of a time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 simple, pure, and untainted by the harsh realities of adult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This period of unburdened youth, a precious and irreplaceable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treasure, would forever serve as a poignant backdrop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changes that would test the strength of their love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years to come. The memory of those sun-drenched days, filled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laughter, love, and the boundless optimism of youth,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a beacon, a comforting reminder of a time when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found not in material possessions, but in the simple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young, in love, and utterly, completely free.</w:t>
      </w:r>
    </w:p>
    <w:p>
      <w:pPr>
        <w:sectPr>
          <w:pgSz w:w="8000" w:h="12000"/>
          <w:pgMar w:top="296" w:right="8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Dreams and Aspirations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dreams, like the endless summer sky above them, were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boundless. They weren’t constrained by practicality;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soared on the wings of youthful optimism, fueled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a future brimming with possibility. Brenda, ever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romantic, envisioned a life filled with artistic expression.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 hours sketching in her notebook, filling the pages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drawings and vibrant watercolors, her artistic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a world beyond the confines of their small town.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dreamt of opening her own art gallery, a haven showcasing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of local artists, a place where creativity could flourish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inspire. She saw herself surrounded by colorful canvases, the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linseed oil and turpentine filling the air, the hum of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background to her artistic endeavors. She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hosting art workshops, sharing her passion with others,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creativity, and fostering a vibrant community of artists.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career aspiration; it was a deep-seated yearning,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part of her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ever the pragmatist, balanced Brenda’s artistic flights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fancy with a grounded sense of ambition. He envisioned a life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stability and security, a stark contrast to the carefree abandon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teenage years. He pictured himself as a successful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businessman, owning his own company, a testament to his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and dedication. The specifics were fluid – perhaps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company, reflecting his inherent practicality and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building things, or perhaps something entirely different, dictated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opportunity and evolving ambition. But the core of his aspiration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clear: to provide for Brenda, to create a secure and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for them both, a life where they could pursue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without the constant anxieties of financial uncertainty.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himself as the rock, the steady hand, the provider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Brenda's artistic flair. Their dreams were 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interwoven, each providing a necessary complement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often revolved around these aspirations,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intoxicating energy of shared dreams. Late at night, under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canopy of stars, they would map out their future,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hopes and plans. They discussed locations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quaint coastal town, bustling with artistic energy,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Brenda’s gallery could thrive, or perhaps a small suburban 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the stability and security that Eddie sought. The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fluid, shifting with their moods and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yet the underlying current of their shared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constant – a life lived together, a life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and unwavering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children, of the family they envisioned, a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creativity and practicality would coexist, where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passions would enrich their family life. They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lively evenings filled with laughter and storytelling, their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inheriting their artistic talents and their practical sensibilities.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pictured themselves as devoted parents, nurturing their children's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gifts, guiding them on their own journeys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creating a family unit that was as vibrant and unique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personalities. Family wasn’t just a distant prospect;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integral part of their shared future,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their unwavering commitment to one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plans extended beyond the immediate future. They dreamt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travels, of exploring the world together, of experiencing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 and broadening their horizons. They imagined backpacking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Europe, immersing themselves in the art and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cities, or perhaps embarking on a cross-country road trip,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convertible a symbol of their youthful adventure.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weren't mere fantasies; they were tangible goals,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spirit of adventure and a thirst for new experiences. Travel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seen as more than just recreation; it was a means of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of fueling their creativity, and of strengthening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as a couple.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aspirations were as vibrant and diverse as the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rainbow. Beyond the personal, they also shared a wider vision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their community. They spoke of volunteering,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causes they believed in, of using their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to make a positive difference in the world. This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lofty ideal; it was an inherent part of their character, a reflection of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compassion and their desire to contribute meaningfully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They wanted to leave their mark, not just on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lives, but on the lives of others, their shared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beyond personal fulfillment to encompass a broader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dreams, however, were not without their challenges.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inherent difficulties in balancing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with the realities of life. They knew that the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their goals wouldn’t be easy. They would face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constraints, and the occasional conflict between their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priorities. But they were prepared to navigate these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their shared love providing the strength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overcome any obstacles. They understood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wouldn’t be linear; it would be filled with twists, turns,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detours. But they were committed to traversing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hand-in-hand, their shared dreams guiding them every step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way. They were young, full of optimism, and completely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unaware that the harsh realities of adulthood would soon test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their carefully constructed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these youthful aspirations and the eventual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their marriage would become painfully evident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unfolded. The carefree abandon of their teenage romance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gradually fade, replaced by the anxieties and pressures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 life. The idyllic vision of shared dreams would be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financial hardship and the inevitable compromises inherent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long-term relationship. The vibrant tapestry of their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eventually unravel, its threads frayed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 and the unforeseen storms that would batter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But the memory of these shared dreams,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aspirations, would remain a poignant reminder of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future seemed limitless, a time when love was young,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hopes for the future soared as high as the boundless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The contrast would serve as a powerful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dreams and the unpredictable nature of life itself,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 vivid picture of a love story both triumphant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heartbreaking. The vivid imagery of their shared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haunt them, a constant reminder of what was, and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have been.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Signs of Conflict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stirrings of discord were as imperceptible as the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direction before a storm. It wasn't a dramatic explosion,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shouting match, or a slammed door; rather, it was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dissonance, a discordant note in the otherwise harmonious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love. It began with small things, almost insignificant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yet cumulatively revealing a growing chasm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idealized vision and the stark reality of their lives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grueling week for Eddie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job was proving more demanding than anticipated,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longer, the physical strain more pronounced –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snapping at Brenda. She’d been engrossed in her art,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vibrant energy seemingly muted by frustration.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capture the perfect shade of blue for her latest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watercolor, a landscape of the coast they both longed to visit.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exhausted and irritable, had inadvertently spilled his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her meticulously arranged palette, sending a cascade of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in chaotic disarray. His sharp words, uttered more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than malice, were a stark contrast to his usual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demeanor. "Brenda, can you please be more careful? This isn't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game; I've had a brutal day."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Brenda’s response was a quiet sigh, a subtle withdrawal into herself.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retaliate with anger, but rather with a profound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unspoken anxieties that were starting to simmer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their relationship. She silently cleaned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palette, the vibrant colors now dulled, reflecting the dimming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usually radiant spirit. The incident itself wasn't monumental;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couples experience such minor clashes. But it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that their blissful existence wasn't immune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pressures and frustrations of life. It was the first tiny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façade of their perfect love story.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subtle shift appeared in their conversations about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once vibrant discussions of art galleries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companies were becoming less frequent,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pragmatic conversations about rent, bills, and the increasingly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task of making ends meet. The romantic escapes to far-off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 were replaced by discussions of more immediate concerns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securing a better-paying job for Eddie, finding a less expensive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balancing their increasingly tight budget.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was starting to dull the sparkle of their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replacing the carefree energy with a cautious pragmatism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alien to their once-unbridled optimism. The practicalities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were slowly eclipsing their idealized vision of the future.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subtle shifts in their communication were equally telling.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once their words flowed freely, seamlessly interweaving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hopes and dreams, a cautious hesitation now crept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They were becoming less communicative,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guarded, as if afraid to disrupt the fragile equilibrium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strained relationship. They still laughed together,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 of intimacy, but beneath the surface,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simmered, casting long shadows over their once-bright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subtle changes were not sudden or dramatic;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insidious, like the slow creep of ivy undermining the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once-sturdy building. It was in the missed glances,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 silences that stretched uncomfortably long,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depth of the growing rift became apparent. Their dreams,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vibrant and interconnected, were starting to diverge, their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but surely drifting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of financial hardship played a significant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exacerbating their underlying tensions. Eddie’s construction job,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initially promising, proved to be less lucrative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The long hours and physical demands took their toll,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him exhausted and irritable. Brenda's artistic pursuits,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fulfilling, failed to generate the kind of income they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their comfortable lifestyle. The constant worry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the relentless pressure to make ends meet, created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undercurrent of stress that permeated their daily lives.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their shared joy, replacing their once-vibrant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discussions with hushed conversations about bills and budgets.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differences in temperament, once a source of playful banter,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 source of contention. Brenda’s artistic nature,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expression and freedom, clashed with Eddie's pragmatic,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approach to life. Her impulsive creativity often frustrated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meticulous planning, leading to disagreements over spending,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management, and the overall direction of their lives together.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contrasting personalities, once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were now creating friction, further widening the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their expectations and their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arguments, initially minor and easily resolved, were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frequent and more intense. The arguments weren't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money or differing personalities, sometimes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things, like leaving the dishes unwashed or forgetting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the trash. These were seemingly trivial issues, but they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catalysts for deeper, more profound disagreements, exposing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frustrations and resentment that were accumulating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 of their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once-easy flow of communication had stalled,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silences and carefully chosen words. They seemed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difficult conversations, afraid of confronting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issues that were threatening to tear their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apart. They were slowly drifting apart, like two ships caught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current, their paths diverging despite their attempts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connected. The vibrant tapestry of their shared dreams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unraveling, its threads fraying under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resentments and unmet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summer, which had once symbolized their youthful exuberance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boundless hope, now seemed to reflect the growing darkness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relationship. The once-bright days were becoming overcast,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sunsets replaced by a muted twilight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dimming glow of their love. The laughter, once spontaneous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carefree, was becoming infrequent, replaced by a cautious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hung heavy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their eventual separation were sown in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events, the small arguments, the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communications, the gradual erosion of their shared dreams.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early signs of conflict, initially subtle and almost imperceptible,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harbingers of a storm that would eventually shatter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their relationship, leaving behind only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a love story that once burned so brightly. The idyllic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their youthful romance was slowly being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adult life, a stark reminder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the unpredictable nature of love. Their idyllic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drawing to a close, leaving them on the cusp of a future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yet anticipated, a future far removed from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they once shared beneath the summer sky.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summer, however, would forever remain, a bittersweet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love that had once been so vibrant, so full of 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love that had, in time, faded like the last rays of a summer sunset.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 of Innocence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thick with the scent of honeysuckle and impending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unsettled feeling brewing between Brenda and Eddie.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summer, the one etched forever in their memories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of endless possibilities, was subtly shifting, its vibrant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fade at the edges. It wasn't a dramatic change,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slow, imperceptible shift of tectonic plates,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noticeable at first, yet ultimately reshaping the landscape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Brenda, ever the artist, felt the change most acutely.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that usually spilled from her fingertips onto canvas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muted, reflecting the subdued joy in her heart. The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youth, once a boundless ocean, felt increasingly confined,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hemmed in by the practicalities of their shared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abandon that had defined their courtship, the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trips fueled by nothing but youthful energy and unbridled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were slowly giving way to a more cautious,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life. Her dreams, once so vivid and limitless,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shrinking, their bold strokes replaced by hesitant lines,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steps they were now taking in their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previously unnoticeable fissures in their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starting to deepen. The shared laughter, once the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days, was becoming less frequent, replaced by a quietude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both comfortable and unsettling. It was the silence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notes, the spaces between the words, that spoke volumes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 that were starting to simmer between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hung heavy in the air,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chasm between their idealized vision of their future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stark reality of their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too, felt the shift, though he was less attuned to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emotional change. His world was more tangible,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in the physical reality of his construction job.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work, the long hours under the relentless summer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taking their toll. The calluses on his hands, initially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 signifying his hard work and dedication, were starting to feel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burden, a constant reminder of the physical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 he was enduring. The exhaustion he carried home each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a shadow over their evenings, dulling the vibrant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illuminated their shared spaces.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still loved Brenda, deeply and fiercely. But the boundless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characterized their youth was waning, replaced by a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challenges life was throwing their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gestures, once effortless and spontaneous,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Herculean task, demanding a level of energy he often lacked.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bring her flowers, but the spontaneous, joyful picking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roadside was replaced by carefully chosen bouquets from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florist, a stark contrast to their earlier, unburdened displays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social circle, once a vibrant tapestry of friends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was also changing. The carefree gatherings,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 and the promise of endless summers, were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frequent. Their friends, too, were beginning to embark on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journeys, navigating the complexities of adulthood, careers,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 shared space of their youth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shrink, leaving them with fewer points of connection, fewer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to sustain the bond that had defined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once-sacred sanctuary of their shared apartment, previously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of laughter and creativity, was starting to feel cramped,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closing in on them as the weight of their shared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heavier. The small disagreements, once easily dismissed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laugh, were starting to linger, their unresolved tensions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over their everyday interactions. The cozy comfort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found in each other's arms now felt tinged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unease, a foreshadowing of the storms that were brewing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they sat on their small balcony, gazing at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twinkling in the distance, Brenda tentatively broached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 of their future. The casual conversations about their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plans, which had once filled their days, had grown scarce.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felt heavy, weighted with unspoken concerns.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lightness that had once characterized their discussions was absent,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cautious hesitation, a reluctance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uncertainties that loomed before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"Eddie," she began, her voice barely a whisper, "do you ever think…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future?"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looked at her, his gaze hesitant, uncertain. The question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unspoken anxieties made visible. He knew what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meant, the unspoken concerns about their jobs, their finances,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together. The question hung between them,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adding to the pressure building between them. The lightness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innocent youth had faded, and the hard realities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adulthood were starting to loom large, casting a shadow 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bright, shared future. The summer of their innocence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paving the way for a future they were unprepared for,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far removed from the carefree abandon of their earlier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that would test the strength of their love in ways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yet comprehend. The end of innocence wasn't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but a slow, subtle shift, a quiet fading of the light,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standing on the precipice of an uncertain future, holding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a summer that was already slipping away.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of those memories, however, would forever linger,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a time when their love was boundless,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limitless, a time when the innocence of youth had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world in vibrant, carefree hues.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Transition to Adulthood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apartment, once a vibrant reflection of their youthful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feel smaller, the walls closing in as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anxieties grew heavier. The hand-me-down furniture,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charmingly bohemian, now seemed worn and outdated, a mirror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gradual erosion of their carefree spirit. Brenda's canvases,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bursting with color, now seemed to hold a quieter palette, a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her own internal landscape. The vibrant hues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youth were fading, replaced by a more subdued, muted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once-spontaneous evenings, filled with laughter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impromptu jam sessions, were replaced by a more subdued routine.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Eddie’s construction job, initially a source of pride,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treadmill, leaving him physically and emotionally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drained. His hands, once calloused with youthful energy, now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marks of years spent laboring under the relentless sun.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he carried home each evening cast a long shadow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once vibrant evenings, silencing the conversations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filled their apartment with the music of their shared dreams.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worries, once a distant hum on the periphery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now loomed large, casting a long shadow over their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carefree spending of their youth, fueled by Eddie’s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jobs and Brenda’s occasional freelance art gigs,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careful budgeting and a constant awareness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resources. The simple joys of life, once readily available,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luxuries they could no longer afford. The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spontaneity that had defined their relationship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cautious, measured approach to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social circle, too, underwent a significant shift. The close-knit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friends, bound together by shared experiences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exuberance, began to drift apart as they embarked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individual journeys. Marriages, moves, and career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them across the country, diminishing the frequency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gatherings. The once-vibrant tapestry of shared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jokes began to fray, the threads weakening as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them grew. The vibrant energy of their youth, once a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began to fade, leaving behind a quietude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both comforting and unsettling. The silence between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space filled not with comfortable intimacy,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sense of distance.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Brenda's artistic endeavors, once a source of joy and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fraught with uncertainty. The galleries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welcomed her vibrant canvases with open arms seemed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receptive to her work, their preferences shifting to styles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and alien. The rejection she faced wasn’t personal;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reality of a competitive art world that valued trendy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aesthetics over genuine expression. Her once boundless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stifled, her artistic voice muted by the harsh realities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 world. The struggles she faced were not unique; many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frustration of struggling to find their place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commercial market.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too, faced his share of challenges in the construction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The work, though physically demanding, was not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stable, leaving them facing periods of unemployment and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insecurity. The uncertainty of their financial future cast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their lives, adding to the anxieties that were slowly eroding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sense of shared security. The stability they had once taken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granted was now a distant dream, replaced by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 about their ability to make ends meet. The carefree days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optimism were fading, replaced by the hard realities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where money dictated their choices and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once-passionate love, the very bedrock of their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show cracks under the strain of these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displays of affection that had once characterized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were replaced by a quieter, more subdued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vibrant energy of their early years was fading,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weary acceptance of the challenges life had thrown their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they had shared, the plans they had made,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replaced by the overwhelming weight of their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realities. The intensity of their youthful romance was fading,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something far more muted and quiet,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 the storms, but had been irrevocably altered in the process.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cooking dinner, once a shared pleasure,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tension. Brenda’s artistic temperament clashed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Eddie’s pragmatic approach to meal preparation. The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 that once passed unnoticed became battlegrounds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and unresolved conflicts. The small fissures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 previously ignored, began to widen and deepen,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crack their shared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car, their symbol of youthful freedom and adventure, sat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parking lot, gathering dust. The carefree road trips, once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of their summers, were now a distant memory,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mundane realities of commuting to work and running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errands. The once-vibrant red convertible,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exuberance, seemed to be fading along with their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a fading of their shared passion and carefree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their shared love of music seemed to diminish,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unspoken worries. The impromptu jam sessions, the late-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sing-alongs, the constant background hum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were fading, replaced by the silence that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distance that was slowly growing between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had once bound them together seemed to be fading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lives, leaving behind a quietude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sense of alienation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arrived, bringing with it a sense of melancholic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the changing leaves mirrored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memories and regrets that colored their lives.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and vibrant tapestry of their shared life was now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fade, the colors becoming muted and subdued,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in their relationship. The vibrant summer of their love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leaving behind a lingering sense of what once was,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a past that could never be recaptured.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once a vibrant symphony of youthful exuberance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love, was now transitioning into a quieter,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melody, a haunting echo of what had once been.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however, remained, a bittersweet symphony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the inevitable transition from the carefree days of youth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realities of adulthood. The autumn leaves, falling softly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ground, seemed to mirror the slow, gentle fading of their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dreams, a poignant reminder of a time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irrevocably gone, but never truly forgotten.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Growing Responsibilities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 settled upon them like a thick, autumn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fog, obscuring the bright landscape of their youthful dreams. Eddie's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job, once a symbol of his burgeoning manhood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provider status, became a relentless grind. The hours were long,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physically demanding, and the pay, despite its initial 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covered their mounting expenses. He came home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evening bone-tired, the vibrant energy that once fueled their late-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jam sessions replaced by a weary slump onto the couch.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that once filled their apartment now felt like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a fading echo in the quiet stillness of their evenings.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Brenda, too, felt the pinch of adult life. Her artistic aspirations,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bright and full of promise, faced the harsh realities of the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Galleries were less interested in her emotionally charged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canvases, her unique style deemed too unconventional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trendy, minimalist works that dominated the scene. Rejection letters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piled up, each one a small but sharp sting to her already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The freedom of her youth, the ability to paint solely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of creation, was replaced by the pressure to create 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sell, art that would pay the bills. The vibrant colors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began to reflect this internal struggle, the once-bold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now softer, more hesitant. The joy she once felt in her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slowly being eroded by the weight of financial insecurity.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once-carefree spending habits of their youth were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budget, every penny accounted for. The romantic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dinners out, the spontaneous weekend trips, the seemingly limitless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their early years – all became luxuries they could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afford. The simple act of going to the grocery store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tense negotiation, a careful balancing act between needs and wants.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small indulgences, like a new record or a trip to the cinema,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significant financial burdens. The weight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 felt crushing, a constant pressure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suffocate their shared dreams.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social life, once a vibrant tapestry of friendships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began to unravel. Many of their friends, facing similar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adulthood, drifted apart, pulled in different directions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demands of careers, families, and mortgages. The impromptu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the late-night talks, the sense of belonging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their early years—all began to fade. The silence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apartment felt less like comfortable intimacy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growing distance between them and their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social circle. The friendships that had seemed indestructible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their youth proved surprisingly fragile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pressures of adult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apartment, once a haven of youthful energy and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began to feel smaller, its walls closing in as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grew. The hand-me-down furniture, once charmingly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bohemian, now appeared worn and outdated, reflecting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their carefree spirit. The once-vibrant space felt cramped,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their emotional burdens.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they once cherished now felt less like a haven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their shared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car, their symbol of youthful freedom and adventure,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additional pressure. Maintaining it, paying for insurance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repairs, added another layer to their financial worries.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road trips, the spontaneous getaways, the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limitless possibilities that once accompanied their drives in the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convertible, were replaced by the mundane realities of commutes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and errands. The car, once a symbol of their freedom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adventures, now felt like a burden, another expense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in their already strained financial circumstances.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youthful freedom was becoming a symbol of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adult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music that once bound them together,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passion, began to fade. The impromptu jam sessions that had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apartment with joyful noise became sporadic and infrequent.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and enthusiasm were replaced by fatigue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preoccupation with their financial burdens. The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became a distant memory,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a time when their lives felt lighter and more carefree.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rhythm that had once defined their relationship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fading away.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autumn, with its melancholic beauty,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their feelings of unease. The vibrant colors of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 felt like a cruel reminder of their fading youthful dreams.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season was tinged with a sense of sadness,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reflection of their changing lives and their waning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falling leaves seemed to mirror their own drifting apart,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separation that felt both painful and inevitable.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the summer of their love seemed to be fading,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subdued palette of autumnal colors –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oranges, somber browns, and melancholy greys.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them grew, filled not with comfortable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but with unspoken resentments and unresolved conflicts.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cooking dinner, once a shared pleasure,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tension. The small fissures in their relationship,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ignored, had widened into chasms, threatening to fracture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sense of belonging. The dreams they had once shared,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they had envisioned together, now seemed distant,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stark reality of their present anxieties and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Their once-vibrant relationship, the foundation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felt brittle and fragile, threatened by the relentless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 responsibilities. The beautiful melody of their youthful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fading, replaced by a discordant symphony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and unmet expectations. The autumn leaves,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silently to the ground, served as a poignant metaphor for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fading of their dreams.</w:t>
      </w:r>
    </w:p>
    <w:p>
      <w:pPr>
        <w:sectPr>
          <w:pgSz w:w="8000" w:h="12000"/>
          <w:pgMar w:top="428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Strained Communication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hung heavy in the air, a silent chasm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with each passing day. It wasn't a dramatic explosion,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 matches or slammed doors, but a slow, insidious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communication, a gradual fading of the vibrant dialogue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defined their relationship. It started subtly, with missed cues,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misinterpreted gestures, and the hesitant silences that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and longer between sentences.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usually so quick with a joke or a playful jab,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retreating into a shell of quiet exhaustion. He'd come home, 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toolbox with a weary sigh, and slump onto the couch,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paper becoming a shield against the unspoken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simmered between them. Brenda, sensing his withdrawal,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attempt to bridge the gap, offering a hesitant smile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touch, but her efforts often met with a muted response,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nod, or a mumbled acknowledgement. The easy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once a comforting rhythm in their lives,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hesitant waltz, punctuated by awkward pauses and half-finished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arguments, when they did occur, were less about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and more about the underlying tension,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 that had accumulated over time. It was a frustrating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missed connections, where accusations were veiled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passive-aggressive comments, and defenses were built with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silences. Simple requests – "Could you please take out the trash?"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"Do you mind picking up some milk?" – became loaded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resentments, tinged with the weight of unmet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 and the growing sense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their shared hobbies, once a source of connection and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battlegrounds for unspoken grievances. Brenda's painting,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subject of enthusiastic praise and discussion,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her unfulfilled ambitions. Eddie would glance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canvases, offering a perfunctory nod or a mumbled compliment,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avoiding the raw emotion poured onto the canvas,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judgment hanging heavy in the air. The music that had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their apartment with joyful noise was now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uncomfortable silence, the guitar gathering dust in the corner,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symbol of their happier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gestures that had once spoken volumes – a shared glance,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knowing smile, a comforting touch – now felt strained, forced,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lacking the spontaneous warmth they had once possessed.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sharing a meal became a ritual of strained politeness,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carefully chosen word a fragile bridge across the widening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them. The laughter that once filled their evenings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rare and precious commodity, a fleeting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cavernous silence that had settled over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at intimacy became halting, awkward affairs,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easy affection that had once characterized their relationship.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touch, once a comforting reassurance, now felt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mechanical, lacking the spark of genuine connection.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aspirations that had once bound them together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fading memories, replaced by a cold, hard reality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insecurity and the growing distance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conversations that had once shaped their identity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couple, the lively debates, the shared laughter, the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– all were replaced by a painful silence,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joyful noise that had once filled their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haunted them, lingering in the quiet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their strained interactions,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distance between them. The air crackled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a silent tension that hung heavy over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once-vibrant relationship, a tapestry woven with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mutual affection, was beginning to unravel, thread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thread. The autumn leaves outside mirrored this slow,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disintegration, falling silently to the ground, a poignant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slow, gentle fading of their love. The vibrant colors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 were fading, replaced by a muted palette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unresolved conflicts. The silence between them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soundtrack to their lives, a stark reminder of their 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the unspoken anxieties hanging heavy in the air.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 act of watching television together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 in avoidance, each lost in their own thoughts, their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than any shouted argument. The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created a sense of unity, the comforting routine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life, now felt fragmented, isolating. The joy and comfort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found in each other's company were slowly fading,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alienation,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routine of their daily lives became a chore,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mechanical motions devoid of genuine interaction.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rhythm of their days was now punctuated by tense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strained attempts at conversation. The small gestures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affection, once so plentiful, were now rare and precious,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a time when their love had felt effortless and profound.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resentments continued to accumulate,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 wall between them, a barrier that seemed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unspoken words, their silent resentments,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unmet needs, and their growing distance – it all contributed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atmosphere. The vibrant energy that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their relationship was being slowly extinguished,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suffocating pall of unspoken grievances.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once a haven of laughter and shared dreams,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tomb, a monument to their fading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had initially been a quiet tension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chasm, a void that threatened to swallow them whole.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lack of words; it was the absence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that they were living parallel lives, inhabiting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without ever truly connecting. The weight of unspoken words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unsaid apologies, unacknowledged hurts, unspoken fears,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unmet needs – lay heavy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autumn outside, with its falling leaves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 hues, only served to underscore their inner turmoil.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their youth were fading,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tones of disappointment and regret. Their shared space,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brimming with life and laughter, now felt cold and empty,</w:t>
      </w:r>
    </w:p>
    <w:p>
      <w:pPr>
        <w:sectPr>
          <w:pgSz w:w="8000" w:h="12000"/>
          <w:pgMar w:top="428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growing distance between them. The silence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continued to grow, an unspoken language that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failing relationship. The unspoken words, heavy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unshed tears and unspoken regrets, hung heavy in the 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communication became its own devastating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It was a slow, painful death of their relationship,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demise marked not by explosive arguments but by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unspoken words.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Compromise and Sacrifice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weren't the only things separating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Eddie. The weight of unspoken compromises, the sacrifices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 and small, had begun to build a wall between them,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brick. It wasn't a grand, romantic gesture of selflessness,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slow, grinding erosion of individual desires for the supposed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 of "us."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a skilled carpenter with a keen eye for detail,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dreamt of building his own workshop, a sanctuary where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create, tinker, and lose himself in the comforting rhythm of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tools. He'd envisioned a space filled with the scent of sawdust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varnish, a place where he could escape the pressures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strained financial situation. But the money,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tight, always stretched thin, never quite allowed for such a luxury.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 remained a dream, a phantom limb of a life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burdened. He’d swallowed his disappointment, muttering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it being "a luxury they couldn't afford," a compromise borne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necessity and a weary acceptance of their circumstances. Brenda,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sensing his silent frustration, would offer a distracted smile,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unspoken sacrifices echoing in the quiet space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Brenda, a talented artist with a fire in her belly, harbored a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pursue her passion full-time. She envisioned a life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canvases were her livelihood, her vibrant creations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soul. But the reality of bills, groceries, and the 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mortgage painted a starkly different picture. The dream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devoted to art remained a whisper, a fragile hope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her heart. She’d enrolled in evening classes, squeezing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moments between work and household chores,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 made to appease her creative spirit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acknowledging the harsh realities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burden. She never voiced her frustration,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buried beneath a smile, a quiet acceptance of the life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carved out—or rather, the life they'd carved out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compromises weren’t always about money, though that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thread woven into the tapestry of their struggles. There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compromises of time, of personal desires, of aspirations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deferred. Eddie, a creature of routine and habit, had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his Sunday morning ritual: a quiet cup of coffee,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 paper spread out before him, the world outside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awakening. But Brenda, fueled by a restless energy, yearned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adventures, for breaking free from their 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She'd suggested a hike in the nearby mountains, a picnic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sun-drenched meadow, a drive to the coast. He’d often agreed,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albeit with a sigh, compromising his quiet mornings for her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subtle shifts in his demeanor, the muted enthusiasm,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of the concessions he was making,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sacrifices he was offering at the altar of their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Conversely, Brenda had always envisioned a large family, a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with children, the sounds of laughter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halls. Eddie, however, preferred a quieter life, a smaller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space for introspection and quiet moments. They'd settled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children, a compromise that, in retrospect, felt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than a shared decision. The unspoken pressures,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desires, were never really reconciled, merely managed,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compartmentalized. The cheerful exterior masked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tensions, the unspoken regrets lurking beneath the surface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pressures added layers of complexity to their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relationship. Eddie's job at the construction company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increasingly demanding, the hours long and unpredictable.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stress manifested in irritability, short tempers, and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He’d come home exhausted, his patience frayed,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depleted. Brenda, grappling with her own frustrations,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try to offer support, but the unspoken resentments—his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her unfulfilled dreams—cast a shadow over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interactions. Their attempts at intimacy became awkward,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affairs, devoid of the easy affection that had once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relationship. The physical touch, once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reassurance, now felt distant, mechanical, lacking the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The shared dreams and aspirations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bound them together were now fading memories,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cold, hard reality of financial insecurity and the growing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them.</w:t>
      </w:r>
    </w:p>
    <w:p>
      <w:pPr>
        <w:sectPr>
          <w:pgSz w:w="8000" w:h="12000"/>
          <w:pgMar w:top="296" w:right="70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car, once a symbol of their youthful freedom,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contention. Brenda desired a new car, a safer, more reliable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for their growing family. Eddie, however, was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resistant to unnecessary expenses, clinging to the old car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frugality and financial responsibility. It became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battleground, another silent testament to their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priorities. The old car became a metaphor for their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itself—reliable but worn, creaking under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resentments and compromises.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compromises they made, while seemingly small individually,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over time, creating a heavy weight that strained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bond. Each concession, each sacrifice, chipped away 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identities, transforming their once vibrant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fragile construct built on unspoken resentments and unmet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needs. The unspoken weight of these sacrifices was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 that was slowly pulling them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autumn leaves continued to fall,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passage of time and the irreversible changes it wrought.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their shared past were fading,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tones of disappointment and regret. The silence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grew deeper, more profound, a language unto itself, speaking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resentments, unmet needs, and the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of their dream. The compromises they had made,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they had offered, instead of strengthening their bond,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 it, leaving it vulnerable to the harsh winds of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regrets, the unsaid words, the unmet needs,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suffocating atmosphere,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painful disintegration of their once vibrant love.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their youth, once so rich in color and texture,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fraying at the edges, the threads unraveling, revealing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seams of their fractured connection. The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falling leaves, drifted away, carrying with them the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was slowly, painfully fading away. The quiet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circumstances, the silent compromises, had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architects of their demise. The autumn's embrace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comforting warmth; it was a chilling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irreversible passage of time and the fragile nature of their once-</w:t>
      </w:r>
    </w:p>
    <w:p>
      <w:pPr>
        <w:sectPr>
          <w:pgSz w:w="8000" w:h="12000"/>
          <w:pgMar w:top="428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love.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Major Dispute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woodsmoke and damp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vibrant hues of the autumn leaves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their kitchen window. The usual quiet hum of their evening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 was shattered, replaced by a tense silence punctuated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rhythmic tick-tock of the grandfather clock in the hall.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Brenda, perched on a stool at the kitchen island,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peeled apples, her movements precise, almost mechanical.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knife, a glint of polished steel in the dim light, seemed to mirror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edge of the unspoken tension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stood by the sink, his back to her, washing dishes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vigor that bordered on aggression. The clinking of porcelain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porcelain was a discordant soundtrack to the brewing storm.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scrubbed each plate with an almost violent intensity,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 growing thicker, more suffocating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comfortable rhythm of their life, once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had transformed into a discordant symphony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resentments and unmet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silence broke. It wasn't a roar, not a dramatic explosion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anger, but a low, rumbling growl that vibrated through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tremor that shook the fragile foundation of their already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"This isn't working, Brenda," Eddie mumbled, his voice muffled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steam rising from the sink. He didn't turn around, didn't meet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gaze, his eyes fixed on the soapy water swirling in the basin.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heavy and charged, each syllable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unspoken compromises, deferred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years of simmering frustration.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Brenda's hands stilled. The apple peel, a perfect unbroken ribbon,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slipped from her grasp and fell onto the countertop with a soft thud,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sound that seemed to echo the collapse of their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façade. She turned slowly, her eyes meeting his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darkened windowpane. The autumn leaves,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quiet beauty, now felt like a relentless reminder of time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 away, of chances lost, of dreams fading like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vestiges of summer's warmth.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"Working? What exactly is 'working,' Eddie?" Her voice was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controlled, but a tremor betrayed the underlying hurt. The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air, a barbed arrow aimed at the heart of their 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It wasn't a simple question, but a culmination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anxieties, unfulfilled desires, and the weight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 borne unevenly.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"This… this constant pressure," he continued, turning to face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shoulders slumped, his normally sharp features softened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that went beyond physical exhaustion. "The money,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the kids… it's all… crushing." He paused, searching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words, the right way to articulate the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been building within him for years.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a painful admission of his own shortcomings,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 to meet the demands of their shared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"Crushing?" Brenda echoed, her voice laced with a sharp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disbelief. "You think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this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is crushing? Try juggling a full-time job,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classes, and two kids while barely keeping our heads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water. Try dreaming of a life where your art isn't just a hobby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crammed into the margins of your already overflowing schedule."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rose slightly, a controlled eruption of long-suppressed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frustration. The apples, forgotten on the island, sat like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neglect. The kitchen, once a sanctuary of shared meals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quiet conversations, had transformed into a battleground.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 escalated, each word a sharp shard of glass thrown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already fractured atmosphere. He spoke of his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of a workshop, a place where he could escape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responsibilities and lose himself in the simple,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 rhythm of his craft. She spoke of her unfulfilled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 her artistic passion, the yearning to express herself,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mark on the world, to live a life defined not by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constraints but by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words, like the falling leaves outside, swirled and danced,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exposing the raw, exposed nerves of their relationship. They spoke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sacrifices made, dreams deferred, and the slow, insidious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identity. They spoke of the unspoken compromises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slowly, relentlessly choked the life out of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love, transforming it into a pale imitation of its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wasn't about the dishes, or the apples, or even the money,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although those were the tangible elements that fueled the flames.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unspoken resentments, the unmet needs,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quietly buried under the weight of responsibility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pressure of their shared life. It was about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realization that the carefree joy of their youth,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bright, incandescent flame of early love, had been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extinguished, snuffed out by the harsh realities of adult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 raged on, fueled by years of simmering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from quiet accusations to heated recriminations.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rose and fell, echoing the turbulent emotions swirling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mirroring the chaos of the storm raging outside.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conversation was erratic, a chaotic dance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intakes of breath and moments of agonizing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accused her of neglecting her responsibilities, of being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preoccupied with her dreams to notice the struggles of their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She countered with accusations of his emotional detachment,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inability to see beyond his own needs and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she had made for their family. The accusations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thrown like stones, each one leaving a fresh wound. Their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world, built on a foundation of shared compromises,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crumbling around them, the walls slowly collapsing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their unspoken resentments.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storm outside mirroring the tempest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hearts. The once vibrant hues of the autumn leaves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muted by the darkness, a reflection of their darkening mood.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thickened with the unspoken regrets, the unsaid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bitterness of years of unmet needs. They fought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two wounded animals cornered in a cage, each blow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delivered with the sharp sting of betrayal and disappointment.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argument reached its crescendo, a sudden gust of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rattled the windowpanes, a momentary pause in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Brenda stood motionless, her eyes glistening with unshed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her face etched with the exhaustion of years of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compromises. Eddie watched her, his anger slowly receding,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deep wave of remorse and recognition of the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done.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heavier, more profound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argument. It was a silence that spoke volumes, a silence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words, of years of unspoken pain,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death of a dream. It was the silence that precedes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change, the quiet before the storm finally breaks.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leaves continued to fall, their silent descent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turmoil within their hearts, a somber prelude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changes that would irrevocably alter the course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The unspoken promise of their youth, of forever,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in the cold, hard reality of their first major dispute.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Growing Resentment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bled into one another, a monotonous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mirroring the emotional distance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Brenda and Eddie. The vibrant energy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between them, the easy laughter and shared dreams,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replaced by a chilling silence, broken only by the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exchanges of daily life. Evenings, once filled with animated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and the comforting rhythm of shared routines,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in a strained quiet punctuated by the ticking clock,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reminder of time slipping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found herself retreating into her own world. The evening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classes she’d initially embraced as a lifeline, a chance to pursue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aspirations, now felt like another burden, another weight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already overloaded shoulders. The canvas sat untouched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of her studio, a silent accusation of her neglected 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dreams that were slowly, agonizingly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fading. The vibrant colors she once wielded with such passion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dull, lifeless, a mirror of her own emotional 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too, retreated. His evenings were consumed by work,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work of his craft, but the soul-crushing drudgery of a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only served to keep them afloat, a constant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struggles. His workshop, that elusive dream of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lose himself in the creative process,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aspiration, a phantom limb aching with unfulfilled potential.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increasingly irritable, snapping at the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avoiding Brenda’s gaze, his silence a wall of impenetrable distance.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acutely sensitive to the shift in their parents' dynamic,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withdrawn and subdued. Their usual boisterous energy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dampened, their laughter muted, their innocent questions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clipped responses and weary sighs. The family that had once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laughter and love was unraveling, its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fraying, its vibrant colors fading into a muted grey.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Brenda and Eddie wasn’t merely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sound; it was a chasm, a vast and unbridgeable gulf carved by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resentments, unmet needs, and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frustrations. It was a silence thick with the unspoken accusations,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simmering anger, the crushing weight of dreams deferred.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silence that accompanies the slow, agonizing death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once burned so brightly.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physical proximity became a mockery of intimacy.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bed, a house, a life, but the connection, the soul-deep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defined them, had vanished. They moved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like ghosts, their bodies occupying the same space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spirits worlds apart. The shared space of their home,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warmth and love, now felt vast and empty,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absence of the connection they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smallest gestures, once imbued with affection and tenderness,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a sharp edge of resentment. A shared glance, a touch,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conversation – each interaction was fraught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each word pregnant with layers of meaning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air. Their interactions felt calculated,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chosen, their expressions measured and guarded.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began to notice the details, the small things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gone unnoticed: the way Eddie clenched his jaw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stressed, the way his eyes lacked their usual sparkle, the way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eye contact, his gestures stiff and mechanical. She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loss, a profound sadness, but also a growing anger,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 that fueled her resentment.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in turn, observed Brenda's growing distance, the way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retreated into her shell, the way she avoided his touch,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in her eyes. He saw the frustration simmering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quiet exterior, the unspoken anger that lurked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her controlled demeanor. He felt a sense of failure,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responsibility, but also a simmering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unfulfilled aspirations, his dreams stifled by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shared responsibilities.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struggles, once a shared burden, now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friction. Arguments erupted over minor expenses, trivial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purchases, and the seemingly endless demands of their daily lives.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mounted, each argument a fresh wound,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accusation a sharp barb aimed at the heart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children’s needs, once a source of shared joy,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battlefield. Differing approaches to parenting, once dismissed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disagreements, became sources of conflict, each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resentment. The constant demands of childcare,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plays, the parent-teacher meetings – all added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mounting tension, each interaction marked by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 and growing bitterness. The very things that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brought them closer only served to drive them further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Christmas, usually a time of joy and togetherness, arrived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joke. The festive decorations, once a source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excitement, now felt artificial, a hollow attempt to recreate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that was irretrievably lost. The strained smiles, the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cheerfulness, the awkward silences – all served to emphasize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chasm that had opened between them. The gifts exchanged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perfunctory, devoid of the warmth and affection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their holiday celebrations. The traditional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 was a silent affair, punctuated only by the clinking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silverware and the forced pleasantries of polite conversation.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Year arrived with a similar bleakness, offering no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renewal, no hope of reconciliation. Brenda and Eddie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trapped in a cycle of resentment, each day a repetition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same pattern of quiet tension, unspoken accusations,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distance. The festive cheer that had once marked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occasions now felt like a cruel reminder of what they had lost,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that had faded, of the love that had died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death. The future, once a vibrant canvas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aspirations, now seemed a dark and uncertain expanse,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a fog of unspoken resentments and the chilling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love lost. The chill of winter, both outside and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hearts, seemed to deepen with each passing day.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 was no longer merely the absence of sound,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presence, a suffocating weight, a chilling reminder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had become a distant memory.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Missed Opportunities for Reconciliation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thaw arrived slowly, reluctantly, like a shy lover hesitant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 its true intentions. Yet, even as the snow began its retreat,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of their estrangement remained, a deep freeze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that no spring sunshine seemed capable of melting.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moments, fleeting glimpses, of what could have been.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glance across the breakfast table, a fleeting touch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in the hallway, a brief, almost accidental brush of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for the same sugar bowl. These were the phantom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love once vibrant, now reduced to ghostly whispers. Yet,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moment was swiftly extinguished, buried beneath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avalanche of unspoken resentments and the crushing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accumulated hurts.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Brenda was sorting through old photographs,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stumbling upon a box filled with faded snapshots from their youth.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their carefree days flooded back: the laughter,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 carefree abandon of their teenage romance.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nostalgia washed over her, a poignant ache for the love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shared. She found herself unexpectedly drawn to Eddie,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and inexplicable urge to reach out, to bridge the chasm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grown between them. She considered showing him the pictures,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 memories, perhaps even rekindling the spark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since dwindled to embers. But the thought of initiating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contact, of breaking the suffocating silence, filled her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hope and trepidation. Fear, a cold, clammy hand,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gripped her heart, silencing the yearning whispers of her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fragile and fleeting, slipped away like sand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fingers.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Eddie found himself drawn to his workshop,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he hadn't entered in months. The scent of sawdust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varnish, the familiar feel of the tools, evoked a sense of nostalgia,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the creative fulfillment that had been lost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their troubles. He found himself thinking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Brenda, her artistic aspirations left unfulfilled, her dreams as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rubble of their daily struggles as his own.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guilt, a sharp pang of regret, pierced his heart. He considered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 her, suggesting they spend an evening together,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revisiting their shared passions, perhaps reigniting the flame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burned so brightly. But the words remained trapped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throat, strangled by pride, by the stubborn refusal to admit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his failings. The moment passed, the opportunity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by the chilling silence that continued to envelop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too, inadvertently provided moments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A shared concern over one of their children’s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 moment of unspoken unity during a particularly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family event – these were fleeting glimpses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bond that once bound them together. Yet, each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squandered. Their conversations remained shallow, superficial,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the deeper issues that lay at the heart of their marital rift.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feelings, the unaddressed resentments,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 beneath the surface, poisoning the well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small acts of kindness, unintentional gestures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a lingering affection. Eddie brought Brenda a single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rose, a sudden, impulsive act of remembrance. Brenda left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steaming cup of tea on Eddie’s workbench, a silent offering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These were faint sparks, tiny glimmers of warmth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frigid landscape of their estranged relationship. Yet, these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isolated incidents, never developing into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never escalating into true reconciliation.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unspoken acknowledgments of a connection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lost, a testament to the missed opportunities to rebuild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Sunday afternoon, they took a walk along the beach,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 from their younger days. The ocean, vast and timeless,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mirror the depth of their unspoken feelings.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against the shore, a relentless rhythm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their hearts. A shared memory,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briefly interrupted the heavy silence. For a brief,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instant, the wall between them seemed to crumble, allowing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the affection that still lingered beneath the surface.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 proved elusive, the conversation drifting away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quickly as the tide retreated. The opportunity to reconnect, to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 the damage, to salvage the remnants of their love, slipped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leaving them stranded once more on the shores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desolation.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inconsequential events became missed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A chance encounter with a former friend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history, a shared laughter at a silly TV show,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spoken during a moment of stress. Each moment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healing, for reconnecting, for finding their way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other. Yet, each opportunity remained unseized,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unacknowledged, swallowed by the pervasive silence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their constant companion. The missed connections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accumulated, each a tiny shard of glass adding to the mosaic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winter began its inevitable transition to spring, the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continued to accumulate like fallen leaves, 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carpet obscuring any chance of genuine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regret, the unspoken remorse, a constant whisper of ‘what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if’, became a haunting soundtrack to their daily lives. The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heavy, suffocated by unspoken words, missed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unrealized opportunities. The potential for reconciliation,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alive, had withered and died, leaving behind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of lost chances and a chilling reminder that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bridges, once burned, can never be rebuilt. The lingering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thick, finally settled like a shroud,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poignant tragedy of a love lost, a marriage broken, and the heart-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wrenching reality of missed opportunities for reconciliation.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of winter lingered in their souls, a perpetual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they could have rekindled, the wounds they could have healed,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life they could have salvaged.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External Pressures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wasn't solely internal; it was a vise tightening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squeezing the already fragile remnants of their affection.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Brenda’s family, ever the traditionalists, had never truly approved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Eddie. He was, in their eyes, a charming rogue, lacking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and financial security they deemed necessary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daughter. Their disapproval wasn't overtly expressed, but it hung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subtle, persistent hum that echoed through every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gathering. Silent judgments lingered in the averted gazes,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smiles, the carefully chosen words that danced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elephant in the room – their failing marriage. Every holiday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felt like a performance, a strained attempt to maintain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 of normalcy for the sake of appearances.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weighed heavily on Brenda, a constant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failure to live up to their standards. It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inadequacy, further distancing her from Eddie, who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sting of their disapproval as much as she did.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Eddie’s family, while not actively disapproving, offered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pressure. They were a boisterous, opinionated bunch,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accustomed to strong personalities and open conflict. Their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but often intrusive inquiries about the state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 felt like salt in a gaping wound. Suggestions,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well-intended, were received as criticism, adding another layer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already heavy burden of their strained relationship.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family gatherings, once a source of joy, became occasions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tense silences and forced smiles, highlighting the growing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Brenda and Eddie. The contrast between the two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emphasized the chasm that was widening between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themselves. Their differences, once viewed as charming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quirks, were now seen as irreconcilable divides fueled by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pressures that chipped away at the foundations of their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 played a significant role in their downfall.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1970s, though a decade of social change, still clung to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notions of marriage and family. The pressure to conform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ideal – the picture-perfect family, financially secure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socially respectable – was unrelenting. The subtle judgments, the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gossip, the unspoken expectations created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that amplified their insecurities and exacerbated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problems. Brenda felt the weight of societal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acutely. She was expected to be the perfect wife, the homemaker,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pillar of strength supporting her husband. When the reality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short, she felt she had failed, not only Eddie, but also the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ingrained these expectations within her. Eddie, too,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pressure. He was expected to be the provider, the head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household, the successful breadwinner. His inability to meet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fueled his self-doubt and resentment, making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withdraw further into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hardship further strained their relationship. The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downturn of the early 1970s hit them hard. Eddie’s freelance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consistent, and the financial anxieties piled up,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source of tension. Arguments about money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commonplace, replacing conversations about their hopes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shared financial burden became a heavy weight,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their already fragile relationship.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stability eroded their confidence, amplifying their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and eroding their sense of shared purpose.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were curtailed, replaced by the constant worry about bills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expenses. The pressure to make ends meet overshadowed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to reconnect and repair their damaged relationship.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financial stress exacerbated their existing problems,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small disagreements feel like major battles.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pressures weren't merely additive; they interacted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destructive manner. The disapproval from Brenda’s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exacerbated their financial anxieties, making it harder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their problems constructively. The societal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their sense of failure, preventing them from seeking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support. The combined weight of these pressures created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insurmountable barrier between them, a fortress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and unfulfilled expectations.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from their families only made it more difficult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issues within their marriage, creating a vicious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misunderstandings and missed opportunities for reconciliation.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external pressure acted as a catalyst, accelerating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deterioration of their relationship and pushing them further apart.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friends, too, contributed to the external pressure, albeit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unintentionally. Some friends, unaware of the depths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troubles, offered well-meaning but ill-timed advice,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unintentionally adding to the pressure. Others, perhaps sensing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 in their relationship, distanced themselves, leaving Brenda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Eddie feeling isolated and alone in their struggles.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from their social circle only deepened their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despair. The subtle shifts in dynamics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circle served as a constant reminder of their 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marriage, further adding to the emotional weight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seemingly trivial events became laden with unspoken tension.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casual encounter with a happy couple, a television show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a perfect family, a conversation overheard about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marriage – all served as painful reminders of what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lost. These seemingly insignificant moments became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their failure, amplifying their feelings of inadequacy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The weight of these external pressures created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anxiety and unhappiness, further eroding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fragile foundation of their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cumulative effect of these external pressures was devastating.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single event or a specific incident; it was the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erosion of their love, a gradual chipping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that had once held them together. The external pressures,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persistent winter storm, buried their love beneath a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ice, making it increasingly difficult to reach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affection that still flickered beneath the surface.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financial anxieties, and societal judgments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suffocating environment that extinguished the flame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leaving behind only the chilling silence of a marriage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The missed opportunities to connect, to communicate,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their relationship, were compounded by these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pressures, turning their journey into a tragic tale of a love lost,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to internal conflicts, but to the harsh realities of external forces.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chill of winter, a metaphor for their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seemed to permeate every aspect of their lives,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overwhelming power of external pressures in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the destiny of their love.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Expectations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expectations, like insidious vines, had begun to choke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out of their relationship long before the first serious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 about money or the first icy silence during a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gathering. Brenda, raised in a world where a woman’s worth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measured by her marital success and domestic prowess,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her family’s legacy like a heavy cloak.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a woman of unwavering principles and quiet dignity,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in her a strong sense of responsibility, a dedication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upholding the family's reputation. This, in turn, translated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paralyzing fear of failure, a fear that manifested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conform to the idealized image of the perfect wife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homemaker. She poured her energy into creating a picture-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home, meticulously cleaning, cooking elaborate meals,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tending to every detail, all while silently battling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chasm between herself and Eddie.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on the other hand, carried a different kind of burden.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free spirit, a dreamer who valued creativity and independence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all else. His parents, though loving and supportive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way, had never fully understood his artistic leanings.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for him to settle down into a stable, respectable profession,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offered security and prestige. This unspoken pressure,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with his own inherent restlessness, fueled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 within him. He struggled to reconcile his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freedom with the societal expectation of providing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security for his family. This internal conflict manifested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 work habits, periods of intense productivity followed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stretches of creative drought, leaving him feeling inadequate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internal struggles, however, were amplified tenfold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pressures that relentlessly bombarded them.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judgments of Brenda's family were a constant source of tension.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seemingly innocuous comments – a raised eyebrow, a pointed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about their finances, a hushed conversation at a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 – were like tiny stones chipping away at the already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their marriage. The implicit disapproval hung heavy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a silent accusation that Brenda was somehow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short, failing to live up to the idealized image her parents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cultivated. This unspoken criticism fueled Brenda's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insecurities, making her even more self-conscious and withdrawn.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constantly second-guessing her decisions,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her capabilities, and ultimately pushing Eddie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too, felt the sting of their disapproval, even if it was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explicitly stated. He felt the weight of their unspoken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judgments that questioned his suitability as a husband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provider. He interpreted their quiet disapproval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of his own deepest fears – that he was not good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enough, not stable enough, not successful enough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daughter. This perception fueled his resentment and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him withdraw even further into himself.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criticisms from both sides eroded the foundation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replacing trust and understanding with resentment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friends, once a source of joy and support, became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subtle pressure. As the cracks in their marriage widened,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dynamics within their social circle shifted subtly. Some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well-meaning but clueless, offered unsolicited advice,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flat and adding to the strain. Others, sensing the tension,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distance themselves, leaving Brenda and Eddie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and alone in their struggles. The changing social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changes in their relationship,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failing marriage. The shift in their social dynamics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of pressure, turning their once vibrant social life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source of anxiety and discomfort.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realities of the 1970s further exacerbated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problems. The rising inflation, the energy crisis, and the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job market created a constant state of financial anxiety.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 about money became commonplace, replacing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about their dreams and hopes. The shared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became a heavy weight, adding another layer of stress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already strained relationship. The financial hardship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 their existing insecurities but also eroded their sense of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purpose, replacing it with resentment and frustration.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financial security chipped away at their sense of stability,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harder to address the underlying issues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marriage.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pressures they faced were interconnected, creating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anxieties and resentments. Brenda's family's disapproval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exacerbated her financial anxieties, reinforcing her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inadequacy. The societal expectation of a perfect marriage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their sense of failure, preventing them from seeking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support. The cumulative effect of these pressures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devastating, creating a suffocating environment that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the flame of their love. The external pressures,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winter storm, gradually buried their relationship under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layer of ice, making it almost impossible to rediscover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and affection that had once been so abundant.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seemingly insignificant events became laden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tension. A casual encounter with a happily married couple,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television show depicting a perfect family, or even a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overheard about someone else's successful marriage, became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their own struggles. These seemingly trivial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their feelings of inadequacy and resentment,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eroding the already fragile foundation of their relationship.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these unspoken pressures, these subtle judgments,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constant reminders of their perceived failures,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anxiety and unhappiness, ultimately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demise of their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to recreate the carefree joy of their youth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highlight the irretrievable loss of that time.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getaways, carefully planned dates, even simple gestures of affection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forced, lacking the spontaneity and genuine connection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their early years together. The past,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shared memories, became a haunting reminder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lost, a constant comparison that amplified their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and disillusionment. The more they tried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recapture the past, the more distant it seemed, the more evident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their youthful dreams and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adult lives.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expectations—their own and those imposed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by family, friends, and society—had proven to be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burden, crushing the delicate flower of their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beneath its immense weight. It wasn't a single cataclysmic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 that broke them; it was the slow, agonizing erosion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affection, a gradual chipping away at the foundation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until only fragments remained. The winter's chill,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cold indifference that had settled between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frozen their love, leaving behind a landscape of regret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words. The story of Brenda and Eddie serves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devastating power of external pressures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importance of self-awareness and open communication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complexities of love and life. The lingering chill,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memory of those who witnessed their story,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fragility of love when faced with the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expectations.</w:t>
      </w:r>
    </w:p>
    <w:p>
      <w:pPr>
        <w:sectPr>
          <w:pgSz w:w="8000" w:h="12000"/>
          <w:pgMar w:top="428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Increasing Isolation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their home became a palpable entity,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woven from unspoken resentments and unmet needs.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dramatic silence of a screaming match, but a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quiet, a chilling absence of the easy laughter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confidences that had once filled their days. Brenda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retreating into the meticulously ordered world she had created,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busy with endless chores, a desperate attempt to fill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yawned between her and Eddie. The house, once a haven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love, now felt like a vast, empty space,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loneliness in her heart. She found solace only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rituals of her day – the methodical polishing of silverware,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precise arrangement of flowers, the careful folding of laundry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task a small, repetitive act of self-soothing.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too, sought refuge in solitude. His studio, once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creative energy, became his sanctuary, a place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lose himself in his work, escaping the weight of his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frustrations. He spent long hours painting, sculpting, sketching,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his emotions onto canvas and clay, seeking expression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within. But even his art, once a source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fulfillment, felt tainted by the pervasive sadness that clung to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shadow. The vibrant colors of his paintings seemed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bold lines hesitant, reflecting the emotional landscape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overtaken his life. His creativity, once a boundless wellspring,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dry up, mirroring the growing emptiness in 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once vibrant social life withered away like a neglected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Friends, initially sympathetic, grew weary of the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and the palpable tension that hung heavy in the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whenever they were together. The easy camaraderie,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spontaneous gatherings – all the hallmarks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– were replaced by awkward pauses, strained smiles,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hurried goodbyes. Invitations dwindled, replaced by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their presence was no longer a welcome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 to any gathering. The couple who had once been the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party, the center of every social gathering,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absent, their absence as significant as their presence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been. The phone stopped ringing; the doorbell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silent. The world seemed to shrink around them, leaving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marooned in their shared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Brenda’s family, far from offering solace, seemed to inadvertently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their growing isolation. Their well-intentioned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misguided attempts to offer assistance only served to highlight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shortcomings. Brenda, already burdened by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felt suffocated by their unspoken judgments,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reminders of her perceived failures as a wife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homemaker. Their visits, once occasions of joyful reunion,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critical appraisals, each comment a tiny barb that pierced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wounded spirit. She found herself increasingly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calls, their visits, even their well-meaning invitations,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preferring the quiet solitude of her home to the judgmental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she sensed in their presence. The perceived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family only reinforced her sense of isolation, driving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wider wedge between herself and Eddie.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 between Brenda and Eddie wasn't just physical;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intellectual, and spiritual. They ceased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conversations, the shared dreams and aspirations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bound them together now buried under a mountain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and unmet needs. The silence stretched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them, a yawning chasm that seemed to grow wider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day. They existed in the same house, the same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inhabiting separate worlds, their lives existing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 tracks that never intersected. The shared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once a source of comfort and connection, dwindled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infrequent and perfunctory encounters, devoid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The physical intimacy between them, once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their love, became another casualty of their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estrangement, a further testament to their emotional distance.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shared rituals of daily life – mealtimes, bedtime routines,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weekend activities – lost their meaning, becoming empty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out of obligation rather than affection.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connection, of shared emotion, cast a long shadow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existence, creating a sense of profound loneliness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every aspect of their lives. The once harmonious rhythm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lives, so perfectly synchronized, was now discordant,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silence and unspoken anxieties.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past, once a source of comfort, now served only to highlight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that had grown between them,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they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winter of their discontent settled deep within their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freezing the last vestiges of warmth and affection. The holidays,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celebrated with joyous enthusiasm, were now observed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 silence, their customary merriment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melancholy. The Christmas tree, usually a symbol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renewal, stood stark and unadorned, mirroring the barrenness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hearts. The festive decorations, once symbols of joy,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like mocking reminders of the happiness that had eluded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once-bright lights of their home now seemed dim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lifeless, reflecting the growing darkness that enveloped their spirits.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and cheer that once filled their home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heavy silence, a testament to the devastating effects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increasing isolation only served to magnify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Brenda, already battling feelings of inadequacy,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isolated and alone in her struggles. The silence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amplified her self-doubt, causing her to retreat even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herself. She felt adrift, lost in a sea of unspoken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unable to navigate the turbulent waters of her emotional landscape.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desperately sought connection but found herself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articulate her needs and desires, her voice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silence of their growing estrangement.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similarly, felt the crushing weight of his isolation.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work, once a source of solace and fulfillment,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little comfort. The solitude of his studio, once a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prison, a place of confinement from the world,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Brenda. He tried to break through the barriers that had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them, but his attempts were often clumsy and misdirected,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his own deep-seated insecurities and fears. He longed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understanding, but found himself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bridge the widening gap between himself and Brenda.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attempts to rekindle their affection were met with silence, or worse,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resentment, further reinforcing his feelings of inadequacy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isolation became a self-fulfilling prophecy, a vicious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 and disconnection that only intensified their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more they withdrew from each other, the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loneliness became, creating a sense of profound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them both. The cold, impersonal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seemed to mirror the bleakness within their home,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their feelings of isolation and helplessness.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temporary respite, had become a permanent resident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a chilling testament to the disintegration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chill of winter reflected the icy coldness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their hearts, foreshadowing the inevitable end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The once vibrant tapestry of their lives was now frayed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torn, leaving behind only the bare threads of their shared past.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sign came in the form of a shared cup of tea.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grand gesture, nothing that would have registered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Richter scale of their emotional earthquake. But it was a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tremor in the seismic stillness that had settled 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Brenda, perched on the edge of their worn armchair, cradled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steaming mug in her hands, its warmth a small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chilly atmosphere. Eddie, normally ensconced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emerged, his usual guarded demeanor softened by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akin to weariness. He poured himself a cup,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clinking of the china a fragile sound in the quiet room, and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her, a respectful distance maintained, yet a proximity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significant. Neither spoke, but in the shared silence,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quiet settled, one that wasn't burdened by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but held a space for unspoken possibilities. The steam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mugs curled upwards, a silent communion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It was a small thing, insignificant perhaps to others,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Brenda and Eddie, it was a crack in the ice, a hint of spring's thaw.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while tidying the garden – a task usually undertaken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silence – Brenda found Eddie beside her, quietly weeding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dormant perennials. The silence wasn’t oppressive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Instead, it hummed with a low, shared energy,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scrape of trowels against earth a kind of unspoken conversation.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damp soil and budding life filled the air, a faint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season’s renewal mirroring the subtle changes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worked side-by-side, their bodies occasionally brushing,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gentle, almost accidental touch that sent a surprising jolt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through them. They exchanged brief, almost shy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glances, finding a quiet understanding in each other's eyes,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shared weariness, but also a shared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 of their hands, working together in harmony,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life of the garden, offered a brief but powerful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 for the possibility of their own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Eddie surprised Brenda by clearing the clutter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dining room table, pulling out a worn board game they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 – a relic from their carefree youth. The game itself was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secondary; it was the gesture that held meaning. The table,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except for a solitary cup of coffee, was transformed. The board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game, with its bright, slightly faded colors, represented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 to their past, a time before the silence had settled.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played, laughter, hesitant at first, blossomed, the sound of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 melody in the long-silent house. It wasn't the unrestrained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their youth, but it held a different kind of joy,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this small, shared moment, a precious commodity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fragile existence. The game itself became a bridge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of their estrangement, a fragile connection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memory and a tentative hope for the future.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 of togetherness that resonated deeper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could have expressed.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small, seemingly inconsequential moments that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began to shine. A shared glance across a 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a fleeting touch of hands while passing in the hallway,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kindness – these were the fragile building blocks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reconciliation. The weight of their shared history,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their failures, remained. But these tiny gestures,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connection, suggested that perhaps the frozen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their hearts wasn’t entirely barren. Perhaps,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winter's grip, the first tender shoots of spring were already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frozen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Sunday afternoon, while driving, Eddie impulsively pulled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scenic overlook. The vista was breathtaking - a rolling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emerald hills bathed in the golden light of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It was a scene that mirrored the beauty they had shared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youth, a reminder of their once boundless dreams. He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and took Brenda’s hand, a simple gesture that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emotions. In that shared silence, contemplating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beauty that unfolded before them,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between them, a silent acknowledgment of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its hardships and its fleeting moments of joy.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love, nor a promise of a renewed future; rather,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recognition, a quiet affirmation of the enduring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years of silence hadn't managed to erase entirely.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 cast a warm glow over them, painting their silhouettes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hues of hope and reconciliation.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found herself starting to reconnect with some of her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passions. Her once meticulous, almost obsessive tidiness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loosen its grip. She started to paint again – tentative strokes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timid watercolors, then bolder oils – each brushstroke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self-expression. The colors she chose were vibrant,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hope that was slowly blossoming within her.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became an outlet for her pent-up emotions, a visual diary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her slow journey towards self-discovery and, eventually,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 The act of creation became a powerful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restoring a sense of purpose and joy that had long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dormant.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too, found a renewed energy in his art, his canvases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exploding with color and movement, a testament to his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spirit. He started experimenting with new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his boundaries, embracing his emotions with a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that hadn't been present in his work for years. His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not only his own struggles but also a growing empathy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Brenda, a rekindled understanding of her silent pain. His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visual record of their shared journey,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bond, and a hope for a potential future.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itself became a form of healing, a journey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ultimately, towards rediscovering their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moments continued to accumulate – a shared laugh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silly television show, a quiet conversation over a cup of coffee,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in the park, the shared preparation of a meal. These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significant not for their magnitude, but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They represented a gradual thawing, a slow melting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silence that had separated them. They were signs that the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been so strong hadn't entirely vanished; it had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buried under layers of resentment, hurt, and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spring air, warm and gentle, seemed to permeate their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nudging aside the lingering chill of winter. The dormant plants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garden burst forth in a riot of color, a vibrant reminder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tenacity and its capacity for renewal. Their home, once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their estrangement, began to feel alive again, filled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energy of a slowly rekindling flame.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wasn't oppressive anymore; it held a space for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for the quiet possibility of a second chance. The air was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unspoken possibilities, the scent of renewal hanging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a silent testament to the resilience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love. The future remained uncertain,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those small, shared moments, they glimpsed a glimmer of hope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 of spring's awakening not just in the garden,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hearts. The journey ahead was still long and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challenges, but for the first time in a long time,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less daunting, less lonely, illuminated by a faint,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unwavering, light of hope.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Attempts at Repair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Eddie surprised Brenda by clearing the clutter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seldom-used guest room. It wasn’t just clutter;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debris of their fractured lives – boxes overflowing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unsorted photographs, forgotten keepsakes, and the ghosts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past. He began to sort through it methodically,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in his movements, his usual taciturn demeanor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focused concentration that Brenda found both intriguing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unsettling. As he worked, he hummed a tuneless melody, a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 a tentative optimism, a fragile hope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foreign in the stilted atmosphere of their home.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a box of old photographs, their edges frayed and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time. He carefully laid them out on the bed, their faces smiling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at them from the past – their younger selves, radiant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exuberance of youth. They were pictures of a life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impossibly distant and achingly close, a bittersweet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time before the silence settled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Brenda, initially hesitant, found herself drawn in, her fingers 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the faded images. A shared smile, a quiet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reminiscence, transcended the years of strained silence,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bridging the chasm that separated them. They fell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easy conversation, their voices soft, their memories shared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poignant tenderness that hinted at a deeper connection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either had dared to admit. The photographs weren’t merely images;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gateways to a time of shared dreams and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idealism, a time before the weight of responsibility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had eroded the joy they once shared.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a source of pain, began to soften, their sharp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blunted by the passage of time and the shared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their lost selves. They laughed, the sound hesitant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then growing stronger, richer, until it filled the room,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 melody in the long-silent house. It wasn’t the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their youth, but it was a laughter born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recognition of a past that, though flawed, held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beauty. For the first time in years, Brenda felt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a tentative belief in the possibility of repair.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at repair weren’t always successful.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old wounds reopened, the scars of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disappointment festering anew. A careless word, a misplaced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glance, a lingering silence – these were the subtle landmines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littered the path of their reconciliation. But even amidst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they persisted, their resolve strengthened by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they achieved. They began to communicate more openly,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 conversations often faltered, their words stumbling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long-held grievances. The silences, however, were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They were no longer burdened with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resentment; they were filled with a tentative intimacy,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for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Eddie suggested a weekend trip – a return to the seaside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where they’d spent their honeymoon. It was a gamble,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plunge into the turbulent waters of their shared past. The trip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study in contrasts. There were moments of pure joy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leisurely walks along the beach, shared laughter over silly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souvenirs, the quiet intimacy of watching the sunset together.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tense silence, moments when the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opened anew, threatening to unravel all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 rebuilt. But amidst these struggles, a pattern emerged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a slow, tentative dance of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vast and powerful, seemed to mirror the turbulence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emotions. Yet, in its immensity, they found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They talked, truly talked, for the first time in years,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their immediate problems but about their hopes,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their shared history, and the mistakes they had made.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the ghosts of their past, not with anger or accusation,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quiet, heartbreaking understanding. It was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the raw honesty of their confession,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truly see each other again – not as the flawed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become, but as the young lovers they once were,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couple they could still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weekend ended, and they returned home, changed,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remained uncertain. They started attending couples 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daunting step that initially felt like an admission of failure.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sessions were emotionally draining, forcing them to confront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truths they had long avoided. But it also gave them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express their vulnerabilities, to unravel the tangled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past, and to start rebuilding a healthier foundation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therapist, a kind and insightful woman,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understand their individual needs and the patterns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contributed to their estrangement.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easy; it was a slow, painful,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 journey. There were days when they both wanted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when the weight of their history felt too heavy to bear.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their commitment strengthened by their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their willingness to confront their past.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communicate more effectively, to listen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to offer forgiveness and seek it in return.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express their emotions, not just through words,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activities – painting together, gardening side-by-side,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old music, reminiscing about their past. These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the threads of a new tapestry, slowly being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remnants of their broken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a metaphor for their relationship. The dormant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 represented their dormant emotions, the winter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discontent. But with the gentle touch of spring, the garden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bloom, its vibrant colors mirroring the growing hope in their hearts.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worked together, nurturing the seedlings of a new beginning,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hands brushing occasionally, a gentle reminder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had always been there, beneath the surface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 garden, once neglected and overgrown,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testament to their resilience, a symbol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healing and reconciliation. The future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uncertain; the path ahead was still long and winding. But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side-by-side, amidst the burgeoning life of their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 knew that they were not alone,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renewed future, however fragile, held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spring's awakening within their hearts. The air hummed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energy, a quiet testament to their enduring bond,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history, and their newfound determination to make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a masterpiece.</w:t>
      </w:r>
    </w:p>
    <w:p>
      <w:pPr>
        <w:sectPr>
          <w:pgSz w:w="8000" w:h="12000"/>
          <w:pgMar w:top="296" w:right="65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Unresolved Conflicts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a testament to their renewed efforts, bloomed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vibrantly, mirroring the fragile hope blossoming in their hearts.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this apparent harmony, unresolved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 like shadows, threatening to eclipse the nascent sunlight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reconciliation. The past, though tentatively addressed,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cast a long shadow, its specters whispering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doubts. Eddie's silence, once a protective wall,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void, a stark reminder of the emotional distance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them. He’d learned to express himself more openly,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ease with which he slipped back into his reticent shell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source of frustration for Brenda.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over a simple dinner, a seemingly innocuous comment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Brenda's career sparked a heated argument. He’d mentioned,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offhandedly, that her dedication to her work seemed to overshadow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to rebuild their life together. The words, though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intentionally malicious, struck a raw nerve. Brenda felt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resentment, the old wound reopening, bleeding afresh.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the work; it was about the years of feeling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undervalued, of sacrificing her own ambitions for the sake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only to be met with taciturn indifference.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accusations hung heavy in the air, the silent battles of the past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igniting with a bitter intensity.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 escalated, the quiet harmony of their evening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into a cacophony of hurt feelings and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resentments. Brenda, usually measured in her responses, unleashed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torrent of pent-up frustration, years of bottled-up emotions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an outlet. She accused him of emotional neglect,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lack of understanding, of a coldness that had frozen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from their relationship. Eddie, taken aback by the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outburst, retreated into his familiar silence, his defenses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to protect him from the onslaught of her accusations.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chasm opened between them, yawning wider than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swallow the fragile progress they had made.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therapist, Dr. Anya Sharma, a wise woman with a gentle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touch, helped them navigate the turbulent waters of their conflict.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helped them understand that the seemingly insignificant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comments often masked deeper, unresolved issues. Eddie's comment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Brenda's career, for instance, wasn't simply about her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schedule; it was about his own feelings of inadequacy, his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his place in their evolving relationship. He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Brenda’s success, a quiet resentment festering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his taciturn demeanor. Brenda,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his silence wasn’t always an act of indifference;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often a manifestation of his own emotional struggles,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inability to articulate his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became a crucible, forging their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anew in the fires of their shared vulnerabilities.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more attentively, to decipher the unspoken messages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to understand the nuances of each other's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They uncovered the roots of their conflicts, tracing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their younger selves, to the unmet expectations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unfulfilled dreams that had shadowed their relationship for years.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Eddie's reluctance to express his emotions stemmed from a strict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upbringing, where vulnerability was equated with weakness.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Brenda's fierce independence, while a source of strength, had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as emotional distance, shielding her from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hurts.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these complexities wasn't easy. It required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self-awareness that had eluded them for years.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revisited the past, not with bitterness or recrimination,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understanding. They acknowledged the mistakes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made, the missed opportunities, the unspoken words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the foundations of their relationship.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the ghosts of their past, not as adversaries, but as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striving for growth and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unresolved conflicts revolved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finances. The financial pressures of the early years had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rift between them. Brenda, ever the pragmatist,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their finances meticulously, often sacrificing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 to ensure their stability. Eddie, more impulsive,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suffocated by her rigid budgeting and perceived it as a lack of trust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capabilities. This financial tension had manifested itself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yet damaging ways, creating a sense of resentment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imbalance within their relationship. In therapy, they tackled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sensitive issue head-on, acknowledging the roles they both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perpetuating this cycle. They agreed to revise their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plan, creating a more collaborative and equitable approach.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significant step toward resolving one of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fractures in their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hurdle involved their different approaches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parenting. While Brenda had always been the more hands-on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parent, Eddie's involvement had been sporadic. He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neglectful, but his emotional detachment from their children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distance, a subtle imbalance in the family dynamic. This,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too, was addressed in therapy, with Eddie acknowledging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 and committing to a more active role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lives. He began attending school events, engaging in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conversations with his children, and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their daily routines. This shift, though gradual,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transformative, strengthening the bond between father and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 creating a more cohesive family unit. He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teaching his son to play the guitar, a skill he'd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cherished but never had the opportunity to share.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and reconciliation was a marathon,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sprint. There were setbacks, arguments, and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through it all, their commitment to each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unshaken. They learned to communicate their needs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effectively, to express their vulnerabilities without fear of judgment.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the power of empathy, the importance of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listening, and the transformative power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spring awakening, initially a metaphor for their renewed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tangible reality. The garden flourished, its vibrant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growth and healing within their relationship.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perfect picture; the scars of their past remained visible,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journey they had undertaken. But the wounds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heal, leaving behind a stronger, more resilient bond.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once heavy with unspoken resentments, now hummed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understanding, a testament to the enduring power of love,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unwavering hope of a spring's awakening.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still held uncertainties, but as they stood together, hand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in their vibrant garden, Brenda and Eddie knew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facing it together, ready to nurture the seedlings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their hearts filled with a quiet hope for a future bathed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warm glow of reconciliation. Their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path ahead, though uncertain, was now paved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and a commitment to a love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weathered the storms and blossomed anew.</w:t>
      </w:r>
    </w:p>
    <w:p>
      <w:pPr>
        <w:sectPr>
          <w:pgSz w:w="8000" w:h="12000"/>
          <w:pgMar w:top="296" w:right="8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Struggle for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 hung heavy between them,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years of simmering resentment. Brenda,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 appearance of serenity, felt the familiar tightening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the phantom ache of old wounds reopening. Forgiveness,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wasn't a simple act of letting go; it was a complex,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gradual unraveling of knotted emotions, a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of buried hurts. It wasn't simply forgiving Eddie;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herself for the years of silent suffering,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she'd made that had slowly eroded her own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night of their first fight, a bitter altercation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left her feeling exposed and vulnerable. The accusations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flown like daggers, each word a sharp reminder of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opened between them. She’d accused him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unavailability, of a coldness that had gradually extinguished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of their passion. He, in his usual manner, had retreated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leaving her feeling utterly alone in the wreckage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dreams. The memory brought a fresh wave of sorrow,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poignant reminder of the pain she had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 were the smaller hurts, the countless micro-aggressions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accumulated over the years, each a tiny pebble chipping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foundations of their relationship. The casual disregard,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dismissive comments, the unintentional neglect—all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events had conspired to create a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distance, a barrier that had gradually grown taller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thicker, until it seemed insurmountable. Forgiving these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 proved to be as challenging as confronting the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dramatic conflicts.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too, grappled with his own demons. For him, forgiveness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self-acceptance. He had spent years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around his emotions, convinced that vulnerability was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weakness. He had learned to shut down, to retreat into his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himself from the perceived dangers of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intimacy. Now, he had to dismantle that wall, brick by painful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brick, and confront the fears and insecurities that had driven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it in the first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the extent of the hurt he had inflicted,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ways in which his silence had damaged their relationship.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thought he was protecting Brenda, protecting himself,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he had been isolating them both, creating a silent vacuum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sucked the life out of their connection. The realization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with a profound sense of regret, a heavy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the pain he had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therapist, Dr. Sharma, helped them navigate these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waters, guiding them through the labyrinthine pathways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forgiveness. She explained that forgiveness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their past actions; it was about releasing the bitterness,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resentment, the anger that had poisoned their relationship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It was about acknowledging the pain, accepting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mistakes, and choosing to move forward, to build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 from the shadows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often painful, marked by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self-doubt. There were times when they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giving up, when the weight of their past seemed too heavy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bear. But they persevered, clinging to the fragile thread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ignited in the spring. They learned to listen, truly listen,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hear the unspoken words beneath the surface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They practiced empathy, trying to see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each other's eyes, to understand the motivations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began to understand Eddie's silence, recognizing it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indifference, but as a manifestation of his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She saw the fear lurking beneath his stoic exterior,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that drove him to withdraw. She saw not a callous 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wounded soul struggling to find his way. This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and painfully earned, was a crucial step in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in turn, began to acknowledge the depth of Brenda's hurt,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sacrifices she had made for their family, the ambitions she had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shelved for the sake of their shared life. He realized that his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form of emotional neglect, a passive way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anxieties and insecurities. He saw not a demanding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loving wife who had carried the weight of their shared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far too long. This recognition filled him with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 and a desire to make amends.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their garden, Eddie sat beside Brenda, his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resting on hers. He looked into her eyes, his own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mixture of regret and love. He spoke of his past failures,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unavailability, the hurt he had caused. He apologized,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for the sake of absolving himself, but because he truly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his actions, the pain he had inflicted.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listened, her tears silently tracing paths down her cheeks.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wasn't entirely free of her pain, the scars of the past still visible.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that moment, as she saw the genuine sorrow in Eddie's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the first stirrings of true forgiveness. It wasn't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erasure of the past, but a recognition of their shared humanity,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flaws and imperfections that made them who they were.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acknowledgment of their journey, of the trials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and the hope for a future built on mutual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unwavering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forgiveness was long and winding,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it together, hand in hand, their hearts finally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mend, their spirits renewed with a sense of hope that had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for so long. The garden, a symbol of their renewed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its vibrant colors echoing the quiet joy that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their hearts. Their past, though never erased, would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cast a shadow over their future, but serve 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their strength, and the enduring power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spring's awakening had brought not only renewal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but a rebirth of their relationship,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forgiveness and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love.</w:t>
      </w:r>
    </w:p>
    <w:p>
      <w:pPr>
        <w:sectPr>
          <w:pgSz w:w="8000" w:h="12000"/>
          <w:pgMar w:top="296" w:right="65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honeysuckle, thick and sweet, drifted through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windows, a fragrant reminder of the relentless march of time.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traced the delicate veins on a wilting rose, its petals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fragility of their own memories. The past, she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be rewritten, its ink indelible on the pages of their lives.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acceptance, she was beginning to understand,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past, but about integrating it, allowing its shadows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 with the sunlight of the present. It was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their shared history,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sat beside her, his hand finding hers, a silent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journey. He watched her, his gaze filled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profound empathy that had blossomed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long, arduous process of healing. The years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grievances, had built a wall between them,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barrier forged from resentment and fear. But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dismantle it, piece by painstaking piece, uncovering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stones of their love, and finding them, miraculously,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therapist, Dr. Sharma, had warned them that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destination, but a journey, a lifelong process of letting 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accepting the imperfections not just in their partner,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It was, she'd emphasized, about embracing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reality of human relationships, recognizing that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fairytale, but a constant evolution,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negotiation of compromises, disappointments, and reconciliations.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their prom night, once a symbol of their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now held a bittersweet poignancy. The pristine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dress, the polished shoes, the ecstatic joy—all were now overlaid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layer of understanding, a recognition of the naivete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dreams. They had believed, with the unwavering 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youth, that their love was invincible, impervious to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life. They had envisioned a future as flawlessly perfect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magical night, a future free from the inevitable cracks that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inevitably introduce.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reality, as they had painfully learned, was far more complex.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story, like all love stories, was a complex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and lows, of moments of incandescent joy juxtaposed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profound despair. There were the years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silent battles fought over career choices and unmet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the cumulative weight of everyday disappointments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chipped away at the foundation of their shared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tried, desperately at times, to recapture the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 of their youth, to recreate the magic of their early days.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revisited their favorite haunts, replayed their old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attempted to reignite the passion that had once burned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brightly. But the past, they discovered, was a phantom,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elusive, a memory that could be revisited but never truly replicated.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this truth, the bittersweet realization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turn back the clock, was a profound turning point.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surrender, but not a defeat. It was an acknowledgment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history, a recognition of their own flaws and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acceptance of the human condition. They had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years of struggle and self-discovery, that love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past, but about integrating it, about making peace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imperfections that had shaped their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neglected testament to their emotional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thrived, a vibrant symbol of their renewed efforts. The roses,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wilting symbols of their fading love, bloomed profusely,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unfurling like the hopes that were slowly returning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The weeds, once representative of the untended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relationship, were now carefully plucked, their removal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active effort they both put into their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the flowers were a reflection of their commitment,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visual echo of the resilience they had shown in confronting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started sketching again, her charcoal pencils creating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language of their transformed landscape. She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intricate details of the garden, the delicate curves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petals, the intricate patterns of the leaves. Each stroke was an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emotional release, a way of transforming her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meaningful. Her art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journey, a testament to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find beauty even amidst the ruins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rediscovered his love for music, his fingers finding solace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keys of his old piano. The melodies he composed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emotions, a tapestry of sorrow and hope, regret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 The music was raw and honest, free of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censorship he had imposed on himself for so many years. The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from him, a cascade of emotions long suppressed, 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heart of each chord.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cherish the small moments, the quiet intimacies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 lost amidst the noise of their conflicts. They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while watching sunsets, shared cups of tea on the porch,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the sound of rain falling on the roof. These simple 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overlooked in the face of their larger issues,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symbols of their renewed connection.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simple joys that had been buried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resentment and misunderstanding.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reborn from the ashes of their past, was not the flawless,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love of their youth. It was a love tempered by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by sorrow, enriched by forgiveness. It was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reality of their flaws, their imperfections,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 of both triumphs and failures.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in that honest and unvarnished view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they found a love that was both stronger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than anything they had known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spring gave way to summer, a sense of peace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The past was not forgotten, but it no longer held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They had found a way to integrate it, to accept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use its lessons to shape a more meaningful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a testament to the enduring power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ability of love, and the remarkable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to find hope and healing, even amidst the ruins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dreams. The sun set on their story, not as a period,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comma, signifying a continuation, a growth, and the promise of a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written not in youthful idealism, but in the hard-won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love that had weathered the storm and emerged,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stronger, on the other side.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Difficult Decisions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summer heat hung heavy, mirroring the weight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anxieties. The carefully cultivated peace of the past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felt fragile, a delicate bloom threatened by an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The decision, long avoided, loomed like a dark cloud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– the future of their marriage. It wasn't a simple yes or no;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labyrinth of conflicting emotions, a tangled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regrets, and uncertain hopes.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found herself staring out at the garden,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neglect, now a vibrant testament to their hard-won progress.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roses, once wilting mirrors of their fading love, now bloomed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breathtaking profusion, their vibrant hues mocking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grayness within her heart. She loved Eddie, that much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But love, she had learned, wasn't a static entity;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dynamic force, constantly shifting, evolving, sometimes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dying, only to be reborn from the ashes of what had been.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strong enough to withstand the relentless pressures of life,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 years of silence, the accumulated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disappointments, irrevocably fractured its foundation?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echoed in her mind, a persistent whisper that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 with each passing day. She longed for the carefree simplicity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youth, for the unwavering certainty of their first love,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that those days were gone, forever lost in the mists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Their present reality was a far cry from the romanticized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of their past. The financial struggles, the career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the unspoken resentments – all these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that could no longer be ignored. Could they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this turbulent sea, or was it time to accept the inevitable,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let go and move 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too, wrestled with the same agonizing question. He sat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porch, his guitar resting silently beside him, its strings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tautness in his soul. He watched Brenda 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her movements slow and deliberate, her face a mask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contemplation. He saw the same turmoil reflected in her eyes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 uncertainty, the fear, the unwavering love that battled against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tide of doubt. He wanted to reach out, to offer words of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reassurance, but the words seemed to catch in his throat,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choked by the weight of his own unspoken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flooded back – their whirlwind courtship, the ecstatic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their wedding day, the years of shared dreams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 slow, painful unraveling of their bond. He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 of their youth, the unwavering 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invincible. He remembered the crushing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that followed, the gnawing feeling that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lost their way, that their youthful dreams had turned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their therapist, Dr. Sharma, her gentle words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ears. "Forgiveness," she had said, "is not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it's about accepting it, integrating it into the tapestry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lives." But acceptance, he was finding, was a far more difficult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he had ever anticipated. It meant accepting his own flaws,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his role in the breakdown of their marriage.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he had caused Brenda, the wounds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inflicted on their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separation, of life without Brenda, filled him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loss. But the alternative – continuing a marriage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resentment and unspoken grievances – felt equally bleak.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they couldn't remain trapped in this cycle of pain,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accusations and unspoken desires. They needed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difficult, heart-wrenching choice that could either save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marriage or finally bring it to an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days in silent contemplation, each lost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their inner struggles reflected in the shadows cast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sun. They talked, sometimes, sharing fragments of their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hopes, but mostly they sat together in quiet companionship,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unspoken thoughts hanging heavy in the air. The silence,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their emotional distance, now served as a strange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communication, a shared acknowledgment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weight they both carried.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evening, as the stars began to emerge, Brenda broke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"I don't know what to do, Eddie," she whispered,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slightly. "I love you, but…" Her voice trailed off, unable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articulate the depth of her uncertainty. The "but" hung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potent symbol of the conflict raging within her heart.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years of unspoken grievances, the unresolved issues,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lingering pain that clouded their future.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reached for her hand, his touch gentle and reassuring.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know," he said quietly. "Me too. It's not easy, is it?" He paused,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the right words, the ones that could bridge the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their conflicting emotions. "We've been through so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Brenda. We've faced storms that would have sunk lesser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ships. But this... this is different."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into her eyes, his gaze filled with an aching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regret, and uncertainty. "We have to be honest with ourselves,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Brenda. We have to decide if we're willing to fight for this,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what's been broken, or if it's time to accept that…that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maybe, what we had is gone."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between them, heavy with unspoken implications.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heartbreaking truth, a recognition that their youthful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invincible, had been irrevocably altered by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weight of life's challenges. They had learned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to embrace the flaws in themselves and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but forgiveness, they were discovering, was not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enough. Sometimes, even forgiveness couldn't repair the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decision, when it finally came, was not a moment of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but a slow, gradual dawning. It was a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shared acceptance that their journey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painful, had reached its natural end. It wasn't a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realized, but a testament to the complexity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to the unpredictable nature of love, and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sometimes, letting go was an act of both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self-preservation. The ending of their marriage was not a defeat,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beginning, a chance to begin anew, to carve out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toward a future that would be shaped not by youthful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by the hard-won wisdom of experience. The summer air, once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unspoken anxieties, now held a different weight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acceptance, of a painful but necessary closure. The sun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shared history, not as an ending, but as a transition,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letting go, to allow the dawn of a new chapter to break.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Weighing of Options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decision pressed down on them,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they carried in the quiet spaces between spoken words.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once a source of contention, now served as a silent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internal struggles. Brenda, tending to her prize-winning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dahlias, felt the familiar sting of tears. Each vibrant bloom,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resilience, felt like a cruel mockery of the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marriage. The colors were too bright, the scents too intense,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sensory overload mirroring the tumultuous landscape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sat on the porch swing, the rhythmic creak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in his heart. He'd always been the practical one,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of reason, but this time, logic offered no solace. His guitar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beside him, its strings a metaphor for the stretched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frayed threads of their relationship. He’d tried to write a song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capture the essence of their shared history,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their love's rise and fall, but the words eluded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felt hollow, a poor imitation of the profound emotions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swirling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pictured their life together, a kaleidoscope of memories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shared dreams, the quiet moments of intimacy.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versions of themselves, radiating youthful optimism,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a boundless ocean, promising eternal bliss. Now,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had receded, leaving behind a desolate shore, littered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 of unspoken resentments and unmet expectations.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loss, a grief so deep it felt physical.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counterpoint to this grief, a quiet acknowledgment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this desolation was necessary, a clearing of the land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 for new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aspects loomed large, a practical consideration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another layer of complexity to their emotional dilemma.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scraped and saved, clawed their way out of debt,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themselves facing a new set of challenges. Separation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dividing assets, renegotiating their lives, and potentially facing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of financial insecurity. This fear, stark and unrelenting,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another weight to their already burdened hearts. The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starting over, of rebuilding their lives from scratch, felt daunting,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given their age and the accumulated weariness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battling adversity. The security of their shared life,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strained, now seemed preferable to the potential uncertainty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more than just the financial aspect; there was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loneliness, the quiet terror of facing the future alone. Brenda,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the social butterfly, envisioned a life devoid of Eddie's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life without his reassuring smile, his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companionship. The thought filled her with a cold dread,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warmth and comfort their relationship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provided. She imagined the long silences, the absence of his hand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hers, the echo of his laughter absent from her days. The prospect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too stark to bear, a future painted in shades of gray. Yet,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staying together for the sake of avoiding loneliness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an act of self-betrayal.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too, was haunted by the prospect of solitude. He'd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solitary soul, finding solace in his music and his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yet he'd found in Brenda a depth of connection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experienced before. The thought of losing that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in a perpetual state of emotional isolation, was unbearable.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built his life around her, and the thought of dismantling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world filled him with a sense of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intellectually, that their relationship was dysfunctional,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resentment and unspoken hurts,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tearing that tapestry apart felt as though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ripping out a piece of his own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hours poring over legal documents, the dry language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contrast to the emotional storm raging within them.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clause, each paragraph, was a stark reminder of the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their situation. The division of property, the alimony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payments, the legal complexities of their separation – each detail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their already fragile resolve. The legal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cold and impersonal, a stark contrast to the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they once shared. It highlighted the chasm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opened between them, a gap seemingly too wide to bridge.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the midst of this turmoil, there were glimmers of hope,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understanding that flickered in the darkness.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catch each other’s eyes across the table, and in those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they found a connection, a shared sense of loss and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fleeting connections served as a fragile reminder of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bound them together, a love that, despite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had defined their lives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their porch, Brenda began to sing.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happy tune, nor was it a sad one, but a melody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acceptance, and of the bittersweet beauty of letting go.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voice, usually vibrant and full of life, was soft and subdued,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in its vulnerability. Eddie joined her, his guitar filling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chords, creating a poignant duet that spoke volumes about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past, their present struggles, and their uncertain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a ritual, a way of communicating their innermost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without uttering a word. Through music, they expressed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their parting, the sorrow of what they were losing,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of what might come. The music became a bridge,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two of them in a way that words could never achieve.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experience, a shared release of pent-up emotions,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as they said goodbye to their past, and welcomed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the weighing of options wasn't about choosing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and wrong, but about accepting the painful truth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even the deepest love cannot withstand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life. It was a decision born of acceptance, not defeat,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shared resilience, a quiet acknowledgement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letting go was the most loving thing they could do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and for each other. The path ahead was uncertain,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challenges and unknowns, but they faced it together,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by marriage vows but by a profound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 of love, loss, and the quiet dignity of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of a chapter in their lives. The future remained unwritten,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 page waiting to be filled with the stories of their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sectPr>
          <w:pgSz w:w="8000" w:h="12000"/>
          <w:pgMar w:top="428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Final Decision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it settled upon them like a heavy fog,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their shared silence. It wasn't a dramatic declaration,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slammed doors or tearful accusations. Instead, it was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shared recognition etched in the lines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the slump of their shoulders. The decision, once a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specter, now solidified, a concrete reality they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navigate. It was a decision woven from years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resentments, unmet expectations, and the gradual erosion of a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found herself staring at her reflection in the darkened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windowpane. The woman staring back was a stranger,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with a weariness that belied her youthful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her dahlias, once a source of joy,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garish, mocking the muted palette of her emotional landscape.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the delicate lines around her eyes, each one a tiny 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the passage of time, the years spent loving, building,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losing a piece of herself. The thought of starting over,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venturing into the unknown, filled her with a mixture of trepidation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quiet sense of liberation. It was a strange cocktail, this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fear and freedom, a bittersweet taste that lingered on her tongue.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meanwhile, sat on the porch, the rhythmic creak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 a metronome marking the passage of time. The silence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empty; it was filled with the ghosts of memories, echoes of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whispered secrets. He picked up his guitar, his fingers 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wood, the familiar comfort a balm to his aching heart.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slow, melancholic tune, a melody that mirrored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sorrow, yet held a hint of acceptance. The music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loss, but the quiet dignity of letting go,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documents, once a source of stress, now seemed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inconsequential. The division of assets, the alimony payments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mere details, pale shadows compared to the magnitude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emotional landscape. They signed the papers in a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ceremony, their hands barely touching as they exchanged the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documents. It felt anti-climactic, a pale imitation of the vows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exchanged all those years ago. Then, they looked at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shared glance, they found a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that they had navigated the tumultuous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 with a surprising amount of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activity, a flurry of packing,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sorting, and saying goodbye to the life they had built together.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item they packed held a memory, a story etched into its very fabric.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chipped teacup, the worn-out armchair, the faded photographs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tangible reminders of their shared history, tokens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was ending, yet not forgotten. The process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and agonizing; a necessary shedding of skin, a painful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metamorphosis.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goodbye itself was devoid of drama. No grand pronouncements,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tearful embraces. Instead, it was a quiet, dignified farewell,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wave as they stood at the curb, two figures silhouetted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fading light. There was a mutual understanding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 shared acknowledgment that the ending was not a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necessary transition. This ending was a testament to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love, a recognition that sometimes, even the most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rooted love must give way to the relentless currents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palpable, a vast emptiness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stood the symphony of their shared life. Brenda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routines she had crafted for herself, the mundane tasks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sense of structure in a world that suddenly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unmoored. She immersed herself in her work, the repetitive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providing a strange sense of comfort, the familiar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soil and flowers a grounding force in the chaos of her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the quiet hours of the night, the absence of Eddie's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gaping hole in her life, an aching emptiness that no amount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activity could 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retreated into his music, his guitar a confidante, his songs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emotions. He wrote about the years they shared, the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sorrows, the laughter and the tears, capturing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 in chords and lyrics. The process was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release, a way to exorcise the ghosts of the past, to make peace with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that had been and the life that would be. Yet,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creative expression, he felt the persistent gnawing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reminder of the void that had been left in his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was a gradual process, a slow unravelling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that had bound them together for so long. The house,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rhythm of their shared existence, grew silent.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once a source of contention, now bore witness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of their separate lives. The absence of Eddie's presence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yet it was a familiar absence, a presence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fabric of Brenda's being. She found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breathe, even in the silence. She could feel the sun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wind in her hair, the comforting weight of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her feet.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too found a newfound clarity in the midst of his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music was a refuge, a sanctuary where he could pour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emotions. His songs, once love songs filled with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exuberance, evolved into poignant ballads that spoke of loss,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resilience of the human spirit.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witness to his transformation, to the growth that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his former life. He realized that he had been living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their relationship for so long; now, he had the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step into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 softened the edges of their pain,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pangs of loss gradually mellowing into a poignant ache.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revisiting their shared memories, but without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resentment. The past was not something to be erased,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that had been written, read, and closed. They had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separately, yet their shared journey had left an indelible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lives. It was a mark that spoke of love, of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beauty of letting go. The future remained unwritten,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 canvas awaiting the strokes of their individual destinies.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decision, however painful, had ultimately freed them, paving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for a new beginning, a new chapter in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It was a bittersweet symphony of endings and beginnings,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testament to the enduring power of love, even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Aftermath of Choice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realtor, a kindly woman with eyes that held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whispered secrets, handed Brenda the keys. It was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gesture, yet it felt monumental. The house, their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officially no longer theirs. A wave of nausea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Brenda, a physical manifestation of the grief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beneath the surface. She clutched the keys,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a stark contrast to the trembling in her hands.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 ride home was deafening, broken only by the sporadic whir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windshield wipers battling the late-autumn drizzle. Each 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rain seemed to echo the tears threatening to spill from her eyes.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she stood in the middle of the nearly empty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the bare walls mirroring the emptiness in her heart. Boxes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scattered, remnants of a life meticulously unpacked and now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repacked. Each object held a memory, a fragment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past: Eddie's worn leather armchair, the chipped teacup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they'd used for their morning coffee, the framed photograph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on their wedding day, their smiles radiating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optimism. She ran her fingers over the smooth surface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wedding photo, feeling the ghostly imprint of Eddie's hand,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touch that sent a shiver down her spine. Memories flooded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a whirlwind of shared laughter, whispered secrets,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comfort of shared silences. They were beautiful memories,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they felt tainted, edged with the bittersweet tang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lost. She closed her eyes, letting the memories wash over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salvage some semblance of joy from the fragments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consigned to boxes, then to storage, and eventually,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meanwhile, found solace in the familiar rhythm of his work.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carpenter, his hands roughened by years of shaping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functional and beautiful things. The sawdust,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freshly cut pine, the rhythmic thud of the hammer against nail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his constants, his anchors in a sea of change. He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 into the night, lost in the meticulous process of creating,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a whirlwind of emotions, yet his body moving with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ease. He built shelves, not for his own home, but for a new house,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did not hold the weight of shared history,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of unfulfilled expectations and silent resentments.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he crafted was a meditation, a silent prayer for peace,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for a future that was yet to be written. The smooth grain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 beneath his calloused fingers seemed to hold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new, something 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activity. Brenda found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a cozy space filled with sunlight and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beginning, although the "beginning" felt more like a reluctant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into the unknown. She spent hours organizing her belongings,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sorting through the debris of their shared life, carefully curating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she wanted to keep and discarding the rest. It was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symbolic cleansing, but it also felt like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mutilation, each discarded item a tiny piece of her heart torn away.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letting go was excruciating, each decision accompanied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pang of loss so intense that it took her breath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on the other hand, moved to a small cabin outside of town.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rustic place, far removed from the suburban comfort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life, a retreat into the solitude he craved. He found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freedom in the simplicity of the space, a freedom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in years. The quiet of the woods, the rustling of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chirping of crickets – these were the sounds that now filled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replacing the familiar rhythms of their domestic symphony.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peace, however, was punctuated by the echoes of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that still held a sharp, stinging 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 navigated the awkwardness of their separation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varying degrees of grace. Some sided with Brenda, others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and many remained steadfastly neutral, caught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crossfire of their broken love. The social gatherings, once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filled with laughter, now felt strained, the unspoken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heavy in the air. The polite inquiries, the averted gazes,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 silences – these were the new realities of their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Brenda and Eddie learned to navigate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encounters, their shared history a silent specter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looming over their separate lives, a constant reminder of their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unbreakable bond.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holidays were particularly difficult. Christmas, usually a 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togetherness, arrived draped in the somber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separation. The familiar rituals, the traditions they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years, felt hollow, empty shells of what they once were.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spent the holidays alone, surrounded by the quiet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new apartment, the silence amplifying her loneliness. Eddie,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found himself isolated in his cabin, the distant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carolers only emphasizing his isolation. They exchanged brief,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Christmas cards, acknowledging the season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that it brought. The silence between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deafening chasm, a physical manifestation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 that had grown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spring, Brenda began attending a pottery class.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of the wheel, the cool, smooth clay in her hands,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much-needed outlet for her emotions. The process of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clay, of transforming something shapeless into something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cathartic, a form of self-expression she hadn't realized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craved. The act of creation was a form of healing, a quiet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emptiness she felt. She poured her emotions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each piece a testament to her resilience, a quiet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found solace in his music. He picked up his guitar again,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play the old songs of love and devotion, but to write new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loss and acceptance, of healing and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flowed from him, a torrent of emotion channeled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and lyrics, each note a confession, a plea, a prayer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beginning. His songs became his diary, his therapist,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confidante. He found a connection with the music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personal pain, a connection that helped him find his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darkness.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months passed, the intensity of their pain gradually subsided.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edges of their grief mellowed, replaced by a gentler,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poignant ache. They began to rebuild their lives, separately,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both carried the indelible mark of their shared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a source of torment, gradually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lessons learned, a testament to the complexity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strength of the human spirit. They found a new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peace, not the carefree joy of their youth, but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happiness, one built on resilience, self-awareness,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life's inevitable changes. The road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uncertain, but for the first time in a long time, they felt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walk it, separately, but not entirely alone. The ghosts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were still present, but they no longer haunted them.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live with them, to integrate them into the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lives. Their story was not one of tragic loss,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of growth,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endure, to adapt, and ultimately, to find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change. The silence between them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but a respectful space, acknowledging the shared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defined by it. They had found their own paths,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those paths diverged, the memory of their journey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bittersweet melody that would forever resonate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their lives.</w:t>
      </w:r>
    </w:p>
    <w:p>
      <w:pPr>
        <w:sectPr>
          <w:pgSz w:w="8000" w:h="12000"/>
          <w:pgMar w:top="296" w:right="7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Beginning of a New Chapter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summer following their divorce unfolded with a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tentative grace. Brenda, surprisingly, found herself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 of the city. She traded the quiet solitude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for a small, sun-drenched studio in a bustling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neighborhood, filled with the sounds of street musicians, the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freshly brewed coffee from a nearby café, and the constant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urban life. The vibrant chaos was a stark contrast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she had known, yet it felt strangely comforting.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distraction, a welcome reprieve from the relentless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that had previously consumed her.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enrolled in a painting class, her fingers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oils and acrylics. The canvases became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confidantes, each brushstroke a silent confession,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still swirled within her. She painted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cityscapes, and abstract pieces that defied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interpretation, each a reflection of her inner turmoil, yet also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her burgeoning hope. The process was messy,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like life itself, but it was also intensely liberating.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reclaim her identity, to redefine herself outside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marriage, to create something new and beautiful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her broken past. The vibrant colors on the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mirror the blossoming hope within her heart.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new passion, a new purpose, one that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confines of her personal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meanwhile, found a different kind of solace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his cabin. The initial loneliness had been intense,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wound in his soul, but as the weeks turned into months,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rhythm to his solitude. He spent his days working on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carpentry projects, crafting intricate birdhouses and hand-hewn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furniture, his calloused hands moving with practiced ease.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thud of the hammer against the wood was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chaos of his emotions. He began to take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in the woods surrounding his cabin, the rustling leaves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chirping birds offering a balm to his wounded spirit.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rediscovered a love of nature, a connection he had lost in the hustle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bustle of suburban life. The vastness of the forest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limitless possibilities of his future, a future he was slowly but surely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envision. The quiet of the woods was not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silence, but a nurturing emptiness, a space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find clarity, where he could begin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also became an essential part of his healing process.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songs about the pain of loss, the bittersweet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the slow, gradual process of healing. His guitar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confidante, his songs a therapeutic outlet for his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wasn't mournful or self-pitying; it was honest, raw,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hopeful. He began to perform at local coffee houses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mic nights, sharing his music with strangers,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through his shared experiences. His songs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his honest lyrics providing comfort and validation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experienced similar heartbreak. He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his community, a sense of belonging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He found that sharing his vulnerability was not a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weakness, but rather a 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friends, too, were evolving. The initial awkwardness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their separation gradually faded,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learned to navigate the complexities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history, to acknowledge their past without being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social gatherings became less about polite inquiries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averted gazes and more about genuine connection and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tension slowly dissipated, replaced by an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They had witnessed their friends' journey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and in doing so, had grown closer.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the strength and resilience demonstrated by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and the newfound sense of self that each had discovered.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had brought them closer, strengthening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of friendship in unexpected ways.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arrived, painting the landscape in hues of gold, crimson,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russet. Brenda, inspired by the changing colors of the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series of vibrant paintings that captured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season. Her work reflected not only the beauty of the natural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inner transformation she had undergone.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bold, the brushstrokes confident, reflecting a newfound sense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self. She felt a sense of accomplishment, a pride in her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that transcended her personal struggles. The gallery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 showcasing her work was a resounding success; the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viewers, capturing the essence of both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meanwhile, finished work on a new album. The songs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raw, honest reflections, a testament to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loss and healing. The album's release was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milestone, a validation of his artistic endeavors and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growth. The positive response to his music fueled his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him to continue writing and performing. His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more than just a therapeutic outlet; it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form of self-expression, a means of connection,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year drew to a close, Brenda and Eddie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on their journey. The initial pain of their separation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lingered, a quiet ache in their hearts, but it was no longer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consuming. They had emerged from the ashes of their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marriage, transformed, renewed, and stronger. They had each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paths, their own unique forms of healing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They had learned to embrace the uncertainty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to navigate the complexities of life with grace and resilience.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 not one of tragic loss, but of transformation,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the enduring power of the human spirit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and ultimately, to find peace in the aftermath of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them was no longer a chasm of regret,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respectful space, acknowledging the depth of their shared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defined by it. They had created a new kind of quiet,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understanding that allowed them to move forward,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separately, yet with a shared sense of peace. The memory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 remained, a bittersweet melody interwoven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their individual lives. And as the new year dawned,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looked toward the future with hope,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while their paths had diverged,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carry a piece of their shared past within their hearts,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love, loss, and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PostDivorce Lives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spring brought a different kind of awakening.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Brenda, it was the vibrant green shoots pushing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thawing earth, a mirrored reflection of the new life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She’d taken a small apartment overlooking Central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sprawling green a constant reminder of nature’s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frenetic energy, once a welcome distraction, now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vibrant tapestry woven into the fabric of her new life.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a rhythm to her days, a balance between her art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job at a small gallery, a place where she found kindred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community that valued her creative vision. The gallery,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tucked away on a quiet side street, was a haven, a place where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escape the relentless pace of the city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a part of its beating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paintings evolved, too. The initial raw emotion,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her early work, began to give way to a more refined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palette, a greater sense of peace. Her landscapes, once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certain melancholic beauty, now radiated a newfound serenity,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growing inner peace. She still painted the city,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her brushstrokes captured not just the vibrancy of urban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underlying tranquility found in the quiet moments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chaos. There were moments, of course, where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still crept in, fleeting glimpses of doubt and uncertainty.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moments became less frequent, less intense,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steady growth and self-discovery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the defining characteristic of her post-divorce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date again, cautiously at first, hesitant to let anyone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close. Her relationships were not rushed or frantic,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 and deliberate, driven by a desire for genuine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 need to fill the void left by Eddie. She learned to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independence, to cherish the quiet moments of solitude,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 the joy of simply being herself, unburdened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and compromises of her marriage. She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men who understood her passions, who appreciated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and who respected her independence. The connections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easy, but they were honest and fulfilling, each relationship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 new layer of richness and understanding to her life.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love again, not in the whirlwind romance of her youth,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the quiet, steady flame of mature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Eddie’s journey unfolded in a different rhythm. The solitude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cabin, once a balm to his wounded spirit, gradually began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confining. He'd spent the previous months immersed in his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his heart and soul into his songwriting, transforming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powerful melodies. His music gained recognition,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resonating with a growing audience who found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in his honest and heartfelt lyrics. He began touring,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small venues, connecting with fans who shared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road was a challenge, a constant cycle of travel,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performances, and late-night drives, but it was also exhilarating.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him outside of his comfort zone, forcing him to confront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and share them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 the road offered a peculiar form of freedom.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himself, without the weight of expectations 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shadows of his past. He met new people, formed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and discovered a community of fellow musicians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ebb and flow of the creative process, the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life on the road. His performances became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concerts; they were shared experiences, moments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vulnerability. The applause, the shared smiles, the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glances—they all affirmed the healing power of his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of his art to bridge the chasm between his pain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of his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reconnected with old friends, some who had drifted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his marriage, others who had remained steadfast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These friendships renewed and strengthened,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and community that he hadn't fully appreciated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his years of quiet isolation. They shared stories, reminisced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shared memories, and celebrated their individual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struggles. The friendships became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reminder that he was not alone in his journey.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deepened, becoming more meaningful than ever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crucible of shared experiences and mutual respect.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years passed, Brenda and Eddie's paths continued to diverge,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memory of their shared past never truly faded.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crossed paths, at a mutual friend's wedding or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exhibition. These encounters weren’t awkward or strained,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quiet acknowledgment of their shared history,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their journey, though separate, had once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interwoven. There was a respectful distance,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their lives had taken different turns,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growth required different 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Brenda, now in her late forties, was a successful artist, her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showcased in galleries across the country. She lived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life, surrounded by friends, family, and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energy that had become the lifeblood of her being.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were a testament to her journey, a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ability to find beauty and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heartbreak and loss. She had found peace,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the past, but by integrating it into the rich tapestry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too, had found his place in the world. His music had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recognition, his albums achieving both critical acclaim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commercial success. He continued to tour, sharing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story with audiences around the globe. The road,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escape, had become a platform for self-expression,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others on a deeply personal level. 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uncertainty of the future, to find joy in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and to appreciate the profound connection he had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fans. His music was not just a reflection of his past,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 for the journey of self-discovery,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separate paths were a testament to their individual strengths,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capacity for growth and renewal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Their story was not a tragedy, but a complex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narrative of love, loss,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heal, to transform, and to find peace and fulfillment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life’s complexities. Their separate lives, while vastly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held a quiet resonance, a subtle echo of their shared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reminder of the profound and enduring impact of their time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 testament to the enduring power of love, even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absence. And as they looked towards the future, each carried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the bittersweet melody of their shared past,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once was, and the enduring strength and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them through their separate journeys.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Healing and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found solace in the unexpected. The small gallery,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on a side street, became more than just a workplace;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sanctuary. It wasn’t just the quiet hum of creativity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her, but the unexpected friendships that bloomed.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Miguel, the elderly owner with eyes that held the wisdom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lifetimes, and Anya, a fiery sculptor whose work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tempestuous nature of her spirit. They shared stories,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art, but about life, about loss and the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healing. They became her family, her chosen tribe,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 of support that held her through the rough patches. One rainy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afternoon, huddled over steaming mugs of café con leche, Miguel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story about his own heartbreak, a tale of youthful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ended abruptly, leaving him adrift in a sea of sorrow.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long, arduous journey back to himself, a journey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loneliness, and the gradual, gentle rekindling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His words resonated deeply with Brenda,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that her pain, though unique, was not singular.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not alone in her struggle. This understanding,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bond of shared experience, became a lifeline,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that helped her navigate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recovery.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on the other hand, offered a different kind of support.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exuberance, her almost reckless abandon, was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Brenda's quiet introspection. Anya's laughter, loud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unrestrained, filled the gallery with a vibrant energy,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lingering shadows of Brenda's past. She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to push her boundaries, to embrace the chaos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that lay ahead, to view her pain not as an obstacle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source of inspiration. She encouraged Brenda to experiment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new techniques, to break free from the constraints of her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style, to find a voice that was uniquely her own. Anya’s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transformative, pushing Brenda to explore new avenues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expression, to create art that was both raw and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filled with a newfound sense of hope and determination.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city, once a source of anxiety and stress, now felt different. It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held its frenetic energy, its chaotic rhythm, but Brenda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pockets of tranquility amidst the turmoil. She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gardens, quiet corners where she could sit and sketch,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 connect with the quiet beauty of the natural world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concrete jungle. She found solace in the rhythm of her days,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 of her work, the quiet satisfaction of creating art.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her canvas, its vibrant energy feeding her creative spirit,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corners offering respite and rejuvenation. She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a harmony between the internal and external worlds,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that allowed her to live fully, authentically,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Eddie's journey was marked by a different kind of solitude.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of his cabin, initially a refuge, gradually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a place where he wrestled with his demons,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confronted the wreckage of his marriage and the pain of his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his music, pouring his raw emotions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songwriting, transforming his pain into melody. His songs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confidants, his therapy, a way to process his emotions,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chaos that had consumed him. He sang of heartbreak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loss, of regret and longing, but also of hope and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the human spirit to heal and transform.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reflection of his personal journey; it became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shared experiences of his listeners.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universal nature of human pain,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and the enduring power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to tour was both terrifying and liberating.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road offered a peculiar form of freedom.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 the identity of Brenda’s husband, the successful businessman,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simply be Eddie, the songwriter, the musician. The stages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his sanctuary, his confessionals. The connection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was profound, a shared experience of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He saw himself reflected in their eyes –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quiet resilience – and in that shared experience,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 sense of purpose and belonging. He was no longer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venues, the intimate gatherings,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 He met other musicians, artists, dreamers, people who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vagaries of the creative process, the highs and 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pursuing a passion. These relationships,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became his new family, his support system.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offered encouragement, celebrated victories,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each other navigate the challenges of life on the road.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were real, authentic, and deeply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evolved, mirroring his own transformation.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emotion, the pain-drenched lyrics, gradually gave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 palette, a greater sense of hope and acceptance.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still explored themes of heartbreak and loss, but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resilience, redemption,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He found his voice, his unique artistic expression,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doing so, he found himself.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reconnection with old friends proved invaluable.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tested by the strains of his past, rekindled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depth and meaning. Others, neglected during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isolation, blossomed into something stronger and more enduring.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relationships, forged long before his marriage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divorce, offered him a sense of stability,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roots, a reminder that he wasn't alone in his journey.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importance of friendship,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and the quiet comfort of shared laughter and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passed. Brenda and Eddie moved forward, each forging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path. They occasionally crossed paths – a chance meeting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shop, a mutual friend's gathering – brief encounters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 acknowledgment of their shared history, a respectful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a mutual understanding. There was no resentment,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bitterness, only a quiet acceptance of the life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built, separately. Their lives, though diverging, held a quiet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past, a testament to the love that once was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carried them through their separate journeys.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resilience, their capacity to heal and transform,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legacies. Their stories, though separate, were linked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thread, a silent testament to the enduring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its absence. The melody of their shared past played softly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background, a bittersweet reminder of what was,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 of what is.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Brenda's new life in the city held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dissonance. While the friendships she'd forged offered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quiet ache remained, a persistent undercurrent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The gallery, with its comforting routine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of Miguel and Anya, couldn't entirely fill the void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absence of romantic love. She found herself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couples, their easy intimacy a stark contrast to her own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A fleeting smile, a shared glance, a tender touch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gestures, once so commonplace in her life with Eddie,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poignant, almost painful beauty. She wasn't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 new relationship, not yet, but the possibility,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faintest glimmer of hope, flickered in the corners of her heart.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hesitant flame, easily extinguished by the memories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lingered, the ghost of her past love haunting her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grueling day at the gallery, Brenda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herself at a small jazz club, drawn by the promise of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and the allure of anonymity. The dimly lit space,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old wood and spilled drinks, offered a sense of refuge.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washed over her, a soothing balm to her weary soul.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alone, nursing a glass of wine, lost in the melody, when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her table. His name was David, a writer, his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same melancholic charm that had once captivated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Eddie. There was a gentleness about him, a quiet intensity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her. They talked for hours, not about their pasts,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dreams, their hopes, their aspirations.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no expectation. It was simply a conversation,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shared moment of human understanding.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than anything she'd experienced since Eddie.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connection deepened gradually, like a slow-blooming flower.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whirlwind romance, not the passionate, all-consuming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of her youth. It was something gentler,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mature, a love built on shared experiences, mutual respect,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each other's vulnerabilities. David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loss, a shared experience that served as a silent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them. He listened patiently as Brenda spoke about Eddie,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marriage, about the heartbreak of their divorce.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try to minimize her pain or offer superficial platitudes.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listened with empathy, offering a quiet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words. He saw her scars, not as blemishes,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markings of a life lived fully, a testament to her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dates were simple – walks along the beach at sunset,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dinners in cozy restaurants, evenings spent reading poetry aloud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other. They talked, not just about themselves, but about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art, about the world around them. He encouraged her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her growth and evolution, understanding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Eddie's absence had had upon her creative process.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as gentle as a summer breeze, and yet as firm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roots of an old oak tree.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Eddie's life on the road continued to unfold.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touring offered a certain freedom, a chance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reinvent himself, to shed the weight of his past. He formed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with other musicians – a drummer named Liam, a bassist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Sarah, and a charismatic singer named Chloe.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transient nature of their existence, the nomadic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required constant adaptability and resilience. The road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testing ground, each gig a trial, each town a fresh start.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 created a unique camaraderie.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night, in a small bar in New Orleans, after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performance, Chloe confided in Eddie. She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own heartbreak, a difficult divorce that had left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lost and alone. She shared her story, her voice raw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and Eddie, listening intently, found himself drawn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vulnerability. Their conversation led to shared glances,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moments, and eventually, a tentative exploration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a careful dance, a hesitant step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an acknowledgment that love and heartbreak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coexist. They formed a connection based on shared creativity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understanding of the difficulties of forging a new identity.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Chloe's presence brought a different kind of energy into Eddie's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spontaneous and vibrant, a stark contrast to the quieter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introversion of his post-Brenda solitude. She challenged him to push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boundaries, both musically and personally. She saw past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past the melancholy, and into the depth of the soulful artist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becoming. With her encouragement, he wrote more upbeat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ones brimming with a newfound hope and confidence.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reflected a shift in his outlook – still raw, still honest,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vibrant energy, a kind of joy he hadn't known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Their time together on the road was brief but impactful,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moment of connection that left a lasting impression.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shadows of his past still lingered. The memory of Brenda,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shared life, the weight of their divorce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erased. He learned that letting go wasn't about forgetting,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past, understanding it, and moving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appreciation for the present.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in its many forms, could be both profound and fleeting.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was a natural part of the process, and that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healing was paved with unexpected connections.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it was possible to feel a new depth of affection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companionship without erasing the memory of a profound love lost.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became a reflection of this growth,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its ability to heal, transform,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future.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later, the echoes of their separate journeys intertwined.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paths occasionally crossed. There was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animosity, only a quiet acknowledgment of the shared history,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 for the lives they had independently built.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 complexities of love and loss,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twists and turns of life, and to find contentment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rhythms of their individual existences.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separate, were connected by an invisible thread,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love and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melody of their shared past played softly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a bittersweet reminder of what was, and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what is. Their new relationships, though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 newfound understanding of love's complexities,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after the loss of a great love, the possibility of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 remained. The music of their lives continued to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a symphony of shared memories and individual journeys.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of their lives, once a mournful ballad, now held a newfound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 of hope and harmony.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their divorce were a crucible, forging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 into individuals stronger and wiser than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been. For Brenda, the initial loneliness gave way to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gallery, initially a refuge, became a canvas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she painted her new identity. Her art, once infused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her love for Eddie, now reflected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palette of emotions. The swirling strokes on her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complex tapestry of her life – the joys, the sorrows,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reflection. She found a new voice, a bolder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brushstroke, a deeper understanding of her own creative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 and Anya, her gallery companions, became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colleagues; they were a chosen family, a comforting anchor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sands of her life. Their unwavering support allowed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new artistic avenues, pushing her creative boundaries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self-reliance that she hadn't known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David blossomed slowly,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 that love could take many forms. It wasn't the fiery passion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youth, but rather a quiet flame that burned steadily, warming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 with its gentle glow. Their love was built on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mutual respect, shared laughter, and a deep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superficiality of fleeting romance. David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replacement for Eddie; he was a companion on a new path,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 on life's winding road. He encouraged her passions,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 and nurtured the growth of her self-confidence.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her stories, not as a judge but as a fellow traveler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complexities of life's journey. He saw the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vulnerabilities and celebrated her resilience, not just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artist, but as a woman who had survived heartbreak and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stronger. Their shared evenings, filled with quiet conversations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silences, were more precious than any extravagant display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learned to cherish the simple joys –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face, the rustling of leaves in the wind, the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sunset. These small moments, often overlooked in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her youthful romance, now held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She rediscovered the pleasure of solitude,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the quiet moments of introspection. Her journaling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lifeline, a place where she could process her emotions, explore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and chart her personal growth. She learned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wasn't about finding someone to complete her,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her wholeness, about finding fulfillment in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Eddie, the open road was both a refuge and a challenge.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touring allowed him to shed the weight of his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reinvent himself as an artist and as a man. He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of his bandmates, their shared experiences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friendship that transcended the transient nature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lifestyle. Liam, Sarah, and Chloe each played a unique role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Liam's steady drumming was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Sarah's melodic bass lines a calming influence, and Chloe's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energy a catalyst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Chloe, in particular, pushed him to explore new musical territories,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delve deeper into his creative potential. Her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him break free from the melancholic melodies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his earlier work. He rediscovered the joy of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channeling his emotions into songs that were both raw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uplifting, filled with a newfound hope and a vibrant energy.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though brief, was transformative. It wasn't a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romance, but a shared journey of artistic exploration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She challenged his artistic complacency, inspiring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risks and to experiment with new sounds and styles. Her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talent gave him the confidence to explore his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paving the path for a richer and more expressive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taught Eddie the value of resilience, of adapting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of embracing the unknown. Each city was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each performance a fresh start. He learned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nature of moments, the beauty of impermanence.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connections, even those fleeting, could leave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impact, shaping and defining his artistic development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growth. He learned to value authenticity, both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and in his personal life. His songs became a reflection of his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journey, a testament to his ability to heal, to grow,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future with open arms.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solitude of the road, using the time to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past, to process his emotions, and to define his new identity.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letting go of the past wasn't about forgetting,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it, understanding it, and learning from it.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realize that heartbreak, though painful, was a catalyst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teacher that had imparted invaluable life lessons.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forgiveness – both for himself and for Brenda.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the fact that their story had ended, but that it was just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 in the larger narrative of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 brought a sense of perspective.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Eddie's paths, though separate, still occasionally intersected.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animosity, only a quiet recognition of their shared history,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 for the individuals they had become.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grown, changed, and matured. Their lives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ability to heal, to adapt, and to embrace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They had learned that love, in all its forms,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profound and fleeting. That heartbreak, while deeply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a full stop, but rather a comma in the ongoing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one’s life. Their experiences helped them appreciate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resilience, and the infinite capacity of the human heart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to hope. Their separate journeys, though initially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sadness, had ultimately led them to a place of contentment,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and a newfound understanding of themselves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them. The song of their lives, once a mournful ballad,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symphony of resilience, hope, and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life's intricate melodies.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Themselves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a stark contrast to the echoing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empty marital home, became Brenda’s new symphony.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gallery, once a shared project, a reflection of their intertwined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served as her solitary sanctuary. She began to paint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brushes, but with her own renewed spirit.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youth – the fiery reds of their passionate love,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sunny yellows of their carefree days – faded, giving way to a richer,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 palette. Deep blues representing the melancholy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earthy browns symbolizing her grounding,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bursts of vibrant greens representing the blossoming of new life,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their place on her canvases.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stroke of her brush was a whispered confession,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with her past. She didn't shy away from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the shattering of dreams. Instead, she embraced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it to seep into her work, transforming it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raw and honest. The paintings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her emotions; they were acts of catharsis,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processing her grief, of reclaiming her identity. She painted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her vulnerability, her quiet strength. She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she discovered within herself, a strength she hadn't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 during the whirlwind of their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Miguel, with his quiet encouragement and steady presence,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confidante, a silent witness to her artistic evolution.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as an artist resonated deeply with her;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struggle, the relentless pursuit of creative expression. Anya,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the vibrant one, brought a lightness to the gallery, a much-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counterpoint to the emotional intensity of Brenda's work.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friendship, built on mutual respect and shared passion,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testament to the power of connection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turmoil. They celebrated her successes, offered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doubt, and never once judged her journey. They were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family, her support system, and the bedrock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independence.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relationship with David wasn't a rebound; it was an unexpected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in the desolate landscape of her heartbreak.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passion of her youth, but a gentle, steady rain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her soul. He didn't try to replace Eddie;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complemented her, providing a quiet companionship,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in the chilly winds of her solitary existence.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filled with quiet conversations, heartfelt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comfortable silence that spoke volumes. He listened,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to her stories, her fears, her aspirations. He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or judgments; he simply offered understanding,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for her to unpack her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 understood her art, not as a mere collection of paintings,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extension of her soul. He didn't try to interpret it;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appreciated its rawness, its honesty, its unfiltered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His love was not possessive; it was supportive,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her to embrace her talents, pursue her ambitions,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her individuality. He saw the beauty in her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in her resilience. He loved her not for what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him, but for who she was, a woman who had weathered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of life and emerged stronger, wiser, and more beautiful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before. He loved the woman she had become, independent,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confident, and entirely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Eddie found solace in the relentless rhythm of the road.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 touring provided a much-needed escape,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shed the weight of his past, to reinvent himself, not just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musician, but as a man. The camaraderie of his bandmates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belonging he hadn't felt since the early days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marriage. Liam's steady drumming was a constant, reliable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heartbeat, grounding him in the chaos of their nomadic lifestyle.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melodic basslines provided a comforting counterpoint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sometimes-melancholic melodies. Chloe, with her irrepressible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and infectious enthusiasm, breathed new life into his music.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Chloe, more than just a bandmate, became a catalyst for his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She challenged him, pushed him beyond his comfort zone,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him to explore new musical territories, to experiment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different sounds and styles. Her unwavering belief in his talent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him break free from the shadow of his past, to discover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voice, a more authentic and powerful expression of himself.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connection, though not romantic, was profound;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artistic exploration, a journey of mutual respect and admiration.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his potential, the depth of his talent, and helped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 it. She reminded him of the joy of music,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creation, the transformative potential of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became his classroom, each city a lesson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adaptability, and embracing the unknown.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their performances underscored the importance of seizing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moment, of cherishing the ephemeral beauty of life.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value authentic expression, both in his music and in his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His songs, once melancholic laments of lost love,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powerful anthems of resilience, hope, and self-discovery.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his journey, his healing, his growth,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emergence from the ashes of his broken marriage.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of the road allowed him to reflect, to process,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He learned to forgive himself, to accept the past,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defining factor, but as a stepping stone on his journey. 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heartbreak, while painful, was a powerful catalyst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crucible that forged him into a stronger, wiser,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individual. He learned the value of letting go,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forgetting, but accepting, understanding, and moving forward.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their love story was a chapter, not the entire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life. He learned to cherish the beauty of impermanence,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richness of shared moments, even those that were brief and fleeting.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their paths would occasionally cross.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no animosity, only a quiet acknowledgment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history, a mutual respect for the individuals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become. Brenda and Eddie, though separated, found themselves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contentment, of peace, of self-acceptance. They had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their own unique melodies, their own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symphonies of resilience, hope, and self-discovery. Their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journeys, once marked by sorrow, had led them to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joy, a profound understanding of themselves,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appreciation for the intricate, beautiful melody of life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bittersweet symphony of their lives played 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capacity for healing, growth,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love in all its forms.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Memories and Reflections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aged paper and faded photographs filled the air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sifted through the box. It was a haphazard collection of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mostly Brenda and Eddie's – snapshots of laughter,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exuberance, and a love that burned bright, then flickered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died. I found myself drawn to the mundane,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details: a crumpled ticket stub from their first movie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date, a faded postcard from a summer vacation to the coast, a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cassette tape labeled "Prom Night 77." Each artifact whispered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fragment of a life that once felt so vibrant, so impossibly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the cassette tape, I could almost hear the music,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beat of the Bee Gees, the romantic ballads that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 in the background of their countless car rides. I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rides, the top down, their hair whipped by the wind,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in the warm summer air. Their love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own adolescence, a romantic ideal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dreams, my expectations. It was a naive innocence, a belief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could conquer all, a love that would last forever.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see how much their relationship impacted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understanding of love, loss, and the fleeting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I had witnessed their whirlwind courtship, a passionate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youthful infatuation. Their quick marriage,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impulsive nature, felt like a fairytale unfolding before my very eyes.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prom royalty, the epitome of teenage romance, and 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with everyone else, was caught up in their radiant glow.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wedding was a spectacle, a celebration of youthful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optimism. The church was overflowing with well-wishers,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 a testament to the genuine affection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fairytale didn't last. The laughter faded, replaced by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 and strained silences. I remember the subtle shifts,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unraveling of their once-unbreakable bond.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their early years muted into a somber palette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 and disillusionment. The carefree joy that had once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them slowly evaporated, leaving behind a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resentments and unfulfilled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struggles, the relentless pressures of adult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their foundation, revealing cracks that widened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year. The dreams they had shared, the visions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painted in vibrant hues, seemed to dissolve into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their present. The once-harmonious melody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became discordant, a jarring symphony of conflict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frustration. Their attempts to recreate the magic of their youth,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recapture the carefree spirit of their early years, proved futile.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it seemed, was an unreachable shore, lost in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waters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silent dinners, the heavy silences that hung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thicker than the smoke from the cigarettes they both chain-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smoked in a desperate attempt to numb their growing anxieties.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at reconciliation were punctuated by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arguments, their love turning into a battlefield where the weapons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harsh words and unspoken accusations. The vibrant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filled their home was replaced by a hollow echo.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became a cautionary tale, a reminder that the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of youth are often extinguished by the cold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adulthood.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in their quiet acceptance of their separation,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journeys of self-discovery, I also found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 courage it took for them to admit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incompatibility, to acknowledge the irretrievable loss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dreams, was a kind of quiet strength. Their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their lives, to find happiness in new avenues, demonstrated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resilience that was profoundly moving. Their separate paths,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heartache and disappointment, also bloomed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beauty. They found a new rhythm, a new melody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in its bittersweet complexity, taught me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self-awareness, of recognizing the limitations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expectations, and the inevitability of change. It taught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in all its forms, is a fragile thing, requiring constant nurturing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It’s not always a fairytale ending; it’s often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narrative, full of unexpected twists and turns,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showed me that even in the face of profound loss, there is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for growth, for self-discovery, for the possibility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Brenda and Eddie’s story was more than a simple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loss; it was a profound meditation on the passage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capacity for resilience,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It was a complex, multi-layered story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my own experiences, leaving an indelible mark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love, loss, and the intricate tapestry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became a cornerstone of my own philosophy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guiding my choices, shaping my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balance between passion and pragmatism, between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reality. I learned to appreciate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the value of compromise, and the need for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not just in romantic relationships, but in all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Their story provided a powerful lesson in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in the capacity for growth and healing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also made me reflect on my own life, on the choices I’ve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and the paths I’ve taken. It reminded me to cherish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to savor the small joys, to appreciate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beauty of life, knowing that all things are transient,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pass. It helped me appreciate the importance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value of enduring friendships, 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separation wasn't the end of their story; it was a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a pivotal moment that marked the beginning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a new journey of self-discovery and personal growth.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chapter where they both learned to embrace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acknowledge their flaws, and ultimately find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contentment. Their tale, once filled with sorrow and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quiet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testament to the possibility of healing, of growth,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happiness even in the face of heartbreak.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box of memories was not just a collection of old photographs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artifacts; it was a repository of lessons,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time, love, and loss.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passionate love stories eventually fade,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lessons learned, the impact on our lives,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remain. And those memories, those echoes of Brenda and Eddie's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continue to resonate within me, shaping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love, and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sitting in that Italian restaurant, witnessing their brief,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reunion, I realized their story was not just theirs;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about us all – a reflection of the shared human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longing for love, the inevitable passage of time,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change. It was a story that touched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profoundly, changing my perspective on love, life,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beauty of shared moments. It was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 and uncertainty of life, there is always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the possibility of healing, of growth, and of finding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story, though ultimately tragic in its conclusion,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beautiful and poignant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the strength of resilience, and the beauty of letting go.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echoes of their tale continue to resonate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reminder of the bittersweet symphony of love,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time. The wave goodbye, a simple gesture at the end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winding road, carried with it the weight of memories,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of their shared journey and a mutual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individuals they had become. It was a poignant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encapsulating the essence of their story, a story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in my heart, reminding me of the ephemeral beauty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love in all its forms.</w:t>
      </w:r>
    </w:p>
    <w:p>
      <w:pPr>
        <w:sectPr>
          <w:pgSz w:w="8000" w:h="12000"/>
          <w:pgMar w:top="428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 From Observation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wasn't just a romantic tragedy; it was a masterclass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art of unraveling. I watched, almost helplessly,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their youthful love began to fray at the edges,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shared dreams slowly unravelling into a tangled mess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resentments and unmet expectations.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process, a silent erosion that took years to fully reveal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impact. And in the wreckage of their broken romance,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some of life's most valuable lessons.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poignant lessons was the crucial role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Brenda and Eddie, in their youthful exuberance,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assumed that their love was a self-sustaining entity, a force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it required no nurturing, no conscious effort.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that their unspoken understanding, their intuitive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would see them through any storm. But love, I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a passive entity; it's a living, breathing organism that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care, constant nourishment. It needs to be watered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communication, fertilized with empathy, and weeded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resentments. Their silence, their reluctance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growing issues, became a fertile ground for misunderstanding,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suspicion, and ultimately, bitterness. Their unspoken words built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wall between them, a barrier that eventually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communication wasn't just about avoiding arguments;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deeper failure of understanding. They failed to truly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other, to grasp the nuances of their evolving needs and desires.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different languages, the language of youthful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clashing with the harsh realities of adulthood. Their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that gap, to find common ground in their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ultimately led to their separation. Their story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stark reminder that effective communication isn't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your own needs; it's about truly hearing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needs of the other person. It's about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 of understanding, not a wall of silence.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intertwined with communication was the equally vital element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compromise. In their early years, their impulsive decisions,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spontaneity, had been the very essence of their romance.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their lives evolved, as the pressures of adulthood mounted,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compromise eroded. They became entrenched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perspectives, unwilling to bend, unwilling to yield.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 became a battleground, a test of wills, rather than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mutual understanding and compromise.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find a middle ground, to navigate the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of married life with grace and understanding,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to their eventual separation. Their story taught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importance of compromise, not as a sign of weakness,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testament to the strength of a relationship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understanding. It's about finding a balance,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rhythm in the symphony of two lives intertwined.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communication and compromise, their journey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importance of self-awareness. Brenda and Eddie,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youthful naiveté, had projected their idealized vision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their relationship. They had failed to acknowledge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flaws, their personal insecurities, and their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needs. They had clung to an idealized version of their past, refusing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the changes that time inevitably brings.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understand themselves, to accept their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prevented them from truly seeing each other, from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their evolving relationship. Their story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self-reflection, of honestly confronting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our own limitations, before we can truly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another person. It's about understanding our own needs,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desires, before we can hope to understand and meet the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partner.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 of self-awareness extended beyond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It was also about understanding the dynamic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individuals, acknowledging the interplay of personalities,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 of compatibility and incompatibility.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the inherent fragility of love, the constant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nurturing, understanding, and a conscious effort to maintain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between individual needs and shared goals.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story, in its tragic unfolding, served as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relationships are not static entities; they are living, breathing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organisms that require constant attention, constant nourishment,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willingness to adapt and evolve.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their story underscored the often-overlooked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intelligence. Brenda and Eddie's struggles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practical issues; they were deeply rooted in their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immaturity. Their inability to manage their emotions,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feelings constructively, contributed significantly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conflicts. They allowed their anger, their frustrations,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insecurities to dictate their actions, leading to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 and hurtful words. Their inability to empathize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other's perspectives, to understand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their partner, further exacerbated their problems.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served as a powerful reminder that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 – the ability to understand and manage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to empathize with the emotions of others – is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as practical skills in building and maintaining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faded photographs, the worn cassette tape, the crumpled ticket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stubs – these weren't just relics of a bygone era; they were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a profound learning experience. Each artifact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lesson, a piece of wisdom gleaned from the bittersweet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lives. Their story, in its poignant complexity, taught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communication, compromise, self-awareness,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intelligence, not just in romantic relationships, but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human connection. It taught me that love, while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incredible beauty and joy, is also a fragile thing, requiring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nurturing and understanding. It’s a journey,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and it’s a journey that often requires us to confront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limitations and vulnerabilities. And in doing so, we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learn to embrace the complexities of love and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new, unexpected beauty in the unfolding of life.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far beyond their personal narrative; it became a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love, loss, and the enduring power of lessons learned.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echoes of their journey continue to shape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relationships and the intricacies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sectPr>
          <w:pgSz w:w="8000" w:h="12000"/>
          <w:pgMar w:top="296" w:right="67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Significance of Time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Italian restaurant, with its dim lighting and the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felt oddly timeless. It was a place where the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seemed to blur, where the scent of garlic and basil mingled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phantom echoes of memories. As I watched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their faces etched with the passage of years, I couldn't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reflect on the transformative power of time. Their story,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woven with youthful exuberance, now bore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time’s relentless hand – faded colours, frayed threads,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occasional tear.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realized, isn't just a linear progression; it's a sculptor,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reshaping our perceptions, our memories, and our very selves.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 romance, once a whirlwind of passionate encounters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kisses, now appeared through the lens of mature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nuances previously unseen. The impulsive decisions,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abandon, the belief in an unwavering, eternal love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elements, once the very fabric of their existence, now seemed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naive and endearingly romantic.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of their divorce, the raw pain and disillusionment,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softened over the years. The sharp edges of resentment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smoothed by the gentle hand of time,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acceptance. Their memories, once vivid and intense,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on a softer hue, a wistful quality that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passage of years and the changing landscapes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The details, once etched in sharp relief, had begun to blur,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more generalized sense of their shared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sting of betrayal had faded into a dull ache,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a love lost but not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to recapture their past happiness – the ill-fated trips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beach, the strained attempts at recreating their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– felt tragically poignant. It was like watching two 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revive a long-forgotten play, their lines stilted,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hesitant, the magic long gone. The laughter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their days now echoed only faintly in the spaces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their words, a hollow reminder of what once was. The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 of their youth, once so vibrant, had been muted,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dulled by the passage of time and the weight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time extended beyond their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Their physical selves, too, bore witness to the years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passed. The youthful glow in their eyes had dimmed,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quieter, more introspective gaze. The lines etched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were not merely wrinkles; they were maps charting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their lives, each crease a testament to laughter,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countless moments that had shaped their identities.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bodies, once youthful and energetic, had succumbed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toll of time, their movements less spontaneous,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subdued. Even their mannerisms had changed,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gestures replaced by the more deliberate movements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middle 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faded photographs I had glimpsed earlier, the worn cassette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tape, and the crumpled ticket stubs - these were not simply relics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past; they were portals, allowing me to peer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history. Each object whispered a story, a fragment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journey, a moment frozen in time. The photographs,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were now faded, their colours softened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 of years, yet their essence remained, a poignant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joy and shared dreams. The cassette tape, its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scratched and worn, held the echoes of laughter and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a ghostly soundtrack to their love story. The crumpled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ticket stubs, fragile remnants of past adventures, held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shared hopes, and youthful aspirations, whispering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carefree days and forgotten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at Brenda and Eddie, I couldn't help but reflect on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time. The memories of my own youth, once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immediate, now possessed a hazy quality, like a dream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remembered. The faces of friends, once sharply defined,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by the passage of years, their features blurred by the mists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time. The events of my life, once intensely felt, now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gentler, more nostalgic quality, their significance deepened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reframed by the passage of time's relentless river. The details,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sharply etched in my memory, were fading, replaced by a more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holistic perception of the past, a tapestry woven with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Time's impact on memory is a curious thing. The most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ones filled with profound emotion, are often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our minds with an almost painful clarity. Yet, the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the everyday occurrences that filled the spaces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monumental events, fade into the background,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mists of time. Brenda and Eddie’s story was a testament to this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phenomenon. Their grand gestures of romance, their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exuberance, these moments remained vividly etched in their minds,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subtle nuances of their daily lives,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intimacy, the unspoken resentments, these were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fading, lost in the hazy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significance of time lies not just in its ability to alter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but also in its power to shift our perspective. What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insurmountable, heartbreaking, even tragic, now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lens of understanding and acceptance. The regrets,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"what ifs," the "should haves" – these too, were softened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years, replaced by a deeper appreciation for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and the experiences gained. Time, in its own way, heals,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mends, and offers a new perspective, allowing us to view our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selves with compassion, understanding, and a degree of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waving goodbye, as they left the restaurant, felt less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and more like a full stop. A period in a long,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sentence. Their story wasn't over, not really. It was simply entering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chapter, one written in the quieter, gentler tones of maturity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The echoes of their past, their love, their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reverberate, reminding me that time, while it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 memories and alter perspectives, does not erase them.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like all stories shaped by the relentless currents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timeless tale, a reminder of the enduring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the profound lessons we learn along the way.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symphony of their lives, played out over decades,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quiet corners of my heart, a testament to the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of time on love, loss, and the human spirit. The restaurant,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its dim lights and hushed conversations, remained, a silent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of countless stories, each a unique and intricate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the threads of time, memory, and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And in the quiet hum of the place, I felt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Brenda and Eddie's story, a poignant reminder that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relentless, also carries within it the seeds of healing,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ultimately, acceptance.</w:t>
      </w:r>
    </w:p>
    <w:p>
      <w:pPr>
        <w:sectPr>
          <w:pgSz w:w="8000" w:h="12000"/>
          <w:pgMar w:top="296" w:right="7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garlic and basil, a faint echo of the Italian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restaurant, clung to my clothes long after I’d left Brenda and Eddie.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a bittersweet symphony of youthful passion and mature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resonated deeply, prompting a contemplation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dance between understanding and acceptance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life's inevitable challenges. It wasn't just their story,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course; it was a reflection of the human condition,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reconcile the dreams of youth with the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adulthood.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journey, as I had witnessed it unfold across decades,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tale of love lost; it was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capacity to endure, to adapt, and to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measure of peace amidst the storms of life. Their divorce,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devastating blow, had become a chapter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 painful yet integral part of their narrative.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erased, nor was it glorified; it was simply acknowledged,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and ultimately, accepted as a pivotal moment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their individual paths.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 realized, isn't about condoning or justifying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or hurts. It's about acknowledging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behaviour, the myriad of factors that contribute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and the limitations of our own perspectives.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Eddie’s story was a microcosm of this truth. Their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idealism, their impulsive decisions, their unwavering belief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fairytale ending – these were all understandable, even endearing,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considering the context of their lives, their age, and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initial struggles were born not from malice or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cruelty, but from a lack of maturity, a naive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lay ahead. Financial instability, the pressures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marriage, the clash of personalities as they transitioned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teenagers to responsible adults – these factors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excuses, but explanations, offering a clearer picture of the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led them to their eventual separation. To understand their story was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human capacity for error, the inevitability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setbacks, and the weight of unforeseen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came acceptance. Acceptance, I believe, is a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act than understanding. Understanding provides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framework, the context; acceptance is the embrace,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It's not about forgetting, or minimizing the pain;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it, absorbing it, and integrating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one's being. It’s a quiet strength, a willingness to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inevitable flow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Eddie’s acceptance wasn't a sudden revelation;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a slow evolution of perspective that came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reflection, and perhaps a degree of personal growth.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 of weakness, but a testament to their resilience, their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rise above the bitterness and embrace a more tranquil, 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melancholic, acceptance of their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to recapture their youthful joy, the fumbled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recreating their past, were not desperate pleas for a return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rather, gestures of a shared memory. It was as if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salvage the fragments of a beloved photograph, attempting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mend the tears and restore the faded colours. The effort,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unsuccessful, was imbued with a poignant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reminder of their enduring bond,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they had found wasn't merely an acceptance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divorce; it was an acceptance of themselves, their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mistakes, and their shared history. It was an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the inevitable changes that life brings,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realization that some things are beyond our control.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come to terms not only with the ending of their marriage,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the end of their youth, the transition from the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of cruising with the top down to the quieter, more reflective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middle age.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served as a profound reminder that true maturity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avoiding pain or suppressing emotions, but in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understanding them, and ultimately accepting them as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human experience. Life, after all,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smooth, predictable path; it’s a winding road, full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detours, and occasional dead ends. The ability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challenges with grace, understanding, and acceptance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reflected further, I realized that understanding and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merely valuable in navigating personal relationships;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essential tools for navigating the broader tapestry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loss of loved ones, professional setbacks,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crises – these are all inevitable aspects of the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understand the circumstances that surround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and to accept the reality of our situation, is vital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healing, growth, and ultimately,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acceptance aren't passive acts; they require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empathy, and a willingness to confront uncomfortable truths.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requires self-reflection, a willingness to examine our own biases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perspectives, and a recognition that our perceptions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and incomplete. It’s a journey, a process of ongoing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evolution, a path toward greater self-awareness and empathy.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Eddie’s story highlighted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not just in fading memories, but in deepening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fostering acceptance. The sharp edges of their pain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by time's gentle hand, their grief mellowed into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melancholia. They had not forgotten their past, but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integrate it into the fabric of their present,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history into a source of wisdom and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final goodbye, a simple wave in the bustling Italian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restaurant, was not an end but a transition. It was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their journey, a shared understanding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past, and a mutual acceptance of the life they had built,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separately but intertwined by the invisible threads of memory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Their story, etched in the fading photographs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worn cassette tapes, became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loss, and the acceptance that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allows us to find peace in the ever-changing landscape of life.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their story, like the faint aroma of garlic and basil,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long after they had left. It was a reminder that life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woven with threads of joy, sorrow,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Their journey was not just theirs;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universal human experience,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and a gentle reminder that even amidst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heartache, understanding and acceptance offer a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a quieter form of peace. The Italian restaurant,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countless stories, stood as a metaphor for life itself: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echoes of the past resonate with the present,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acceptance eventually find their way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leading towards a tranquil and profound acceptance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been, and what is to come. And in the quiet hum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restaurant, in the lingering echoes of Brenda and Eddie’s story,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 sense of peace, a recognition of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human journey, and a quiet affirmation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understanding and acceptance.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Value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however, didn't end with a wave goodbye in that Italian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restaurant. It extended far beyond the confines of that single,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moment, echoing in the quiet spaces between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unspoken understanding that lingered between them.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about the resilience of the human spirit,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endure hardship, to heal from profound loss,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find a measure of peace amidst the storms of life. Brenda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Eddie's journey, far from being a tale of simply 'love lost',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strength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divorce, a seismic event that shattered the foundation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dreams, didn't define them. It was a chapter, a difficult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one, but not the entire book. The resilience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in the years following their separation was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remarkable. Brenda, initially devastated, found solace in her art.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always been a talented painter, a passion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sidelined during the pressures of their marriage and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Now, with a renewed sense of self, she poured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soul into her canvases, transforming her pain into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of colour and emotion. Her art became her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she could process her emotions, express her grief,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find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on the other hand, turned to his music. He had played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he was a teenager, a hobby that had gradually faded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of their busy lives. The silence that followed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divorce, however, became a catalyst for creativity. He picked up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again, the strings whispering tales of loss and longing,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and reconciliation. His music became a powerful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emotions, a way to articulate the unspoken words, the unuttered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that lingered in the aftermath of their broken vows.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melancholic yet hopeful, became a testament to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healing, a testament to his ability to find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even in the midst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separate paths, while diverging, never completely severed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between them. There were moments, subtle and often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that hinted at a lingering affection, a deep-seated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the pain of their separation.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encounter at a local coffee shop, a shared memory sparked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familiar song on the radio, a silent acknowledgment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street – these were fleeting moments, but potent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bond that had once been so strong.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children, now grown and navigating their own lives,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link between them. Family gatherings, though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a quiet melancholy, were occasions of shared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unspoken reconciliation. Their children, witnessing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parents' resilience and capacity for healing, learned valuable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strength of the human spirit, about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about the enduring nature of family ties.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quiet and understated, spoke volumes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that existed between Brenda and Eddie,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their differences and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 wasn't simply a matter of overcoming adversity;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conscious choice, a deliberate act of self-preservation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It involved confronting their past,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mistakes, and accepting responsibility for their roles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their marriage. It wasn't about assigning blame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on what could have been; it was about facing their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honesty and courage, and embracing the challenges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linear; it was a journey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breakthroughs, by moments of despair and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unexpected joy. There were days when the pain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when the memories felt too raw and too close.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the weight of their past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But through it all, they persevered, drawing strength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themselves, from their children, from their friends, and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unexpected kindness of strangers.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journeys of healing were mirrored in their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empathy and compassion. They had both learned, through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to understand the complexities of human relationships,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inevitability of loss, and the importance of forgiveness.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empathy extended beyond their personal lives,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relationships with others and fostering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condition. They had become, in a sense, witnesses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not just in their own lives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Brenda's art, now infused with a newfound depth and sensitivity,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reflection of her journey towards healing. Her canvases,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the vibrant colours of youthful idealism,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nuances of human emotion, the complexities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loss, the beauty of resilience. Her work resonated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audiences, touching their hearts and inspiring them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challenges with courage and grace. Her art,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her healing, became a source of inspiration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Eddie's music, too, underwent a transformation. His songs,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a deep sense of sorrow and loss, gradually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hope, forgiveness, and reconciliation. His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journey towards inner peace, a journey shared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who found solace in his melodies and lyrics.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became a testament to the healing power of music,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even in the darkest of times,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can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their story, whispered in the quiet moments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served as a powerful reminder that resilience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avoiding pain or suppressing emotions; it's about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understanding them, and integrating them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lives. It's about acknowledging our imperfections, accepting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and learning from our experiences. It's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vulnerability, hope in despair, and peace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Brenda and Eddie’s journey, though marked by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was ultimately a testament to the remarkable capacity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heal, grow, and ultimately, find peace.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stands as an enduring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sectPr>
          <w:pgSz w:w="8000" w:h="12000"/>
          <w:pgMar w:top="296" w:right="66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Cyclical Nature of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however, wasn't a singular, linear progression.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complex melody, with recurring motifs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harmonies. Looking back, I see now the cyclical nature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a pattern woven into the very fabric of their lives,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that played out not just in their marriage, but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lives as well. It’s a pattern I’ve witnessed countless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relationships of others – a cyclical dance of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disconnection, of intimacy and distance, of passion and apathy.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Eddie’s initial whirlwind romance, that breathless,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rush of first love, was the opening crescendo. The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the undeniable chemistry, the feeling of being utterly,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consumed by another person – it was the kind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poets write sonnets about, the kind of love that fills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palpable energy. It was a love that burned brightly, a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them both. And it did, in a way.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their identities, their individual passions, even their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self, until they were little more than two halves of a single 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marriage that followed was a natural progression, a 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that overwhelming passion. It wasn't a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decision; it was an impulsive leap, fueled by youthful exuberance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unwavering belief in the permanence of their love.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born of the summer, untainted by the harsh realities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 world. The idyllic images of their prom night, of cruising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Eddie's convertible with the radio blasting, the shared dreams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life together—these images provided the soundtrack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early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cycle had already begun its insidious turn. The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drawn them together began to fade,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mundane realities of daily life. The shared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vibrant, began to blur, their individual aspirations clashing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shared responsibilities of marriage and parenthood.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that had burned so brightly began to sputter, the fuel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passion slowly diminishing. The idyllic summer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the long, cold winter.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struggles, the relentless pressures of 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of raising a family – these were the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undercurrents that slowly eroded the foundation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vibrant energy was replaced by a weary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resentments growing like a malignant weed.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 passion had been a wildfire; now, only embers remained.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came the divorce, a jarring punctuation mark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moment of brutal clarity that shattered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permanence. But the cycle didn't end there. It simply shifted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focus, transforming the melody but retaining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post-divorce lives were a testament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relationships. Their individual journeys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their attempts to rebuild their lives, their separate paths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all part of the same ongoing narrative.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art and music, creating and pouring their emotions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creative outlets. Their pain was transformed into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heartbreaking works of art, a testament to their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as they healed, they couldn't completely escape the pull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past. There were moments – quiet,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– when the cyclical nature of their connection resurfaced.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encounters, shared memories triggered by a familiar song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particular scent, an unspoken acknowledgment across a 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– these were fleeting echoes of a love that refused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 silenced.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pattern continued even in their relationship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The children became a bridge between them,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history and their enduring bond. Family gatherings,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fraught with tension and unspoken resentments,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occasions of quiet understanding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children, caught in the middle, became unwitting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participants in the ongoing narrative of their parents'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cycle, however, wasn't just about repetition. It was also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about learning, about evolving. The mistakes made in their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marriage, the pain experienced during their separation,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lessons learned, insights gained, that informed their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They had entered adulthood with an idealistic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forever. They learned, often painfully, that life is far from linear,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relationships often follow winding, circuitous 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cyclical nature, while sometimes painful, offered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personal growth. Each cycle represented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 patterns, to address unresolved conflicts, to re-evaluate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that shaped their relationship and shape their lives.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became a chance to learn, to adjust, to grow. It wasn’t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upward trend of improved success, but a series of spiralling arcs,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rising high, some dipping low, but always ultimately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forward trajectory.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Brenda and Eddie, therefore, wasn't simply a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lost and found. It was a deeper exploration of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human relationships, a reflection on the recurring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patterns that emerge throughout our lives. It was a story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connection, the dance of intimacy and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journey of learning and growing. And in the end,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about the enduring power of human resilience,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heal, to adapt, to love again, perhaps differently, but no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image I have of them, many years after that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goodbye in the Italian restaurant, isn't a single definitive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series of fleeting glimpses: a shared laugh over a silly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memory, a silent understanding across a crowded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touch during a family gathering. These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moments were testament to a relationship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beyond its initial heartbreak, a relationship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 cyclical rhythms of life, the highs and lows,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and disconnections. It was a relationship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its inherent complexities, ultimately affirmed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overcome hardship, adapt to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discover a different kind of love.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patterns of relationship are not simply repetitive;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dynamic, ever-changing, morphing with experience and wisdom.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Brenda and Eddie’s story isn't a simple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repeating again and again, it is an upward spiral. They learned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iteration, each new connection building on the lessons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This is a testament not only to the enduring nature of love,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to the resilience of the human spirit. The initial flames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romance may have died down, but the embers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glowing softly, sometimes flickering brighter,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light within both Brenda and Eddie themselves.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evolution, a testament to the capacity for growth,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 the most difficult circumstances. Their love was not a straight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to forever but a compass guiding them to a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understanding of themselves and each other.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serves as a reminder that even within the cycles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there is a constant, evolving possibility for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deeper connection. And that perhaps, the greatest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is not its unwavering perfection, but its enduring resilience.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Impermanence of Things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Italian restaurant, with its warm, honey-colored light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conversations weaving through the air, felt like a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for a memory play. Brenda and Eddie, reunited after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separation, were the lead actors, their story unfolding not in crisp,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dialogue, but in the subtle shifts of their expressions,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touches, the lingering silences. That night, as I observed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I understood more profoundly the impermanence of things.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youth, the vibrant energy that had propelled their whirlwind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romance, was a distant echo, a fading photograph in a worn leather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album. The carefree joy of their prom night, the thrill of cruising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Eddie’s convertible with the top down – these were images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amber, beautiful but frozen in time, forever inaccessible.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impermanence wasn't confined to their youthful exuberance;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every aspect of their lives. The house they’d built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 of their shared dreams, had long since been sold,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bricks and mortar absorbed into the ever-shifting landscape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furniture, the photographs adorning the walls,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Brenda’s perfume that still clung to the air – all were remnants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existed only in memory, a ghost whispering in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rooms. Even their children, once small and dependent, had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flown from the nest, their own lives carrying them far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parental orbit. The very notion of 'home,' once a concrete anchor,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fluid concept, a collection of memories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time and geography.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merely the melancholy of aging; it was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fundamental truth of the universe – the constant state of flux.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hues of their early love had faded, softened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 and the weight of experience. The sharp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disagreements, once etched deeply into their hearts,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rounded by years of reflection, leaving behind the residue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if not forgiveness. The passion that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them, so fiercely bright, had given way to a quiet,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a more mature and enduring bond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intensity of youth.</w:t>
      </w:r>
    </w:p>
    <w:p>
      <w:pPr>
        <w:sectPr>
          <w:pgSz w:w="8000" w:h="12000"/>
          <w:pgMar w:top="442" w:right="65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impermanence wasn't solely reflected in tangible objects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changes. It seeped into the intangible as well –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I've noticed how memories, particularly those shrouded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nostalgia, have a way of shifting and morphing over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blur, the sharp edges soften, and the emotional coloring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changes. What once seemed sharp and hurtful can, with time's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hand, become a bittersweet recollection,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they remembered of their marriage differed slightly,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discrepancies not malicious but a natural consequence of time's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passage. Brenda recalled a specific conversation as filled with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anger; Eddie saw it as a moment of misunderstanding. Both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accurate in their recollection, yet the emotional framing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had subtly altered over the years. It highlighted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subjective nature of memory, its vulnerability to the lens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it's viewed. The impermanence of even our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 was as evident as the changes in the external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realization, the acceptance of the transient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everything, didn't diminish the importance of their story. Quite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contrary. It gave their shared history a poignant beauty,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elegance born from its ephemeral nature. Each memory,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moment, each shared glance, gained value because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fragility. They were not static facts, but fluid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being reframed, reinterpreted, and re-experienced.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impermanence of things fostered a deeper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Brenda and Eddie, having navigated the turbulent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divorce and reconciliation, seemed to possess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mindfulness. Their conversations, though sprinkled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reminiscences, were grounded in the present moment. They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grandchildren, their hobbies, their small daily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frustrations. They were fully engaged with their lives now,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enriching their present, not holding them captive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echoes of the past remained, but they did not dictate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restaurant, initially a backdrop to their reunion,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symbolic of this embrace of the present. The vibrant smells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Italian spices, the clinking of glasses, the lively chatter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diners – these elements of the present moment created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frozen memories of their past. The restaurant,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vitality, served as a reminder that life was not static,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moment was a new beginning, a chance to build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create new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acknowledgment of impermanence, however, wasn’t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passive acceptance. It was an active engagement with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savor every moment, every interaction,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knowing that it would eventually fade. It was a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a way of living fully in the present, aware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of time but not burdened by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vibrant, bustling atmosphere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 and the quiet, fading memories of their youth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sense of bittersweet nostalgia. The laughter and chatter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 underscored the impermanence of their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passion, making it all the more precious in memory. This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was a perfect embodiment of the chapter's theme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present amidst the acceptance of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way Brenda and Eddie interacted, their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their shared glances – these spoke volumes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journey. They had learned, through years of trials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tribulations, that love wasn't a static entity but a dynamic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evolving and transforming. Their story wasn't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resolution, a neat tying up of loose ends. Instead,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narrative, a continuous process of adaptation and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6" w:lineRule="exact" w:before="26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reconciliation wasn’t about recreating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something new on the foundations of their shared history.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youthful passion may have diminished, but in its place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a profound respect, a deep understanding, and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journey they had shared. This quiet,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unassuming love was more powerful than the fiery passion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youth, precisely because it had weathered the storms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stronger.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image I carry with me is not a grand, sweeping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reunion, but a simple one: Brenda’s hand resting gently on Eddie’s,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acknowledgment of their shared history, their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their acceptance of the impermanence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It is a testament to the lasting power of a love that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boundaries of youth, of passion, and of time itself.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love tempered by the fires of experience, refined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years, and strengthened by the acceptance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transience. It is a love that, in its quiet simplicity, speaks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 than any passionate declaration ever could. It is a love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permanence, but of resilience; not of a single,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but of the evolving beauty of a shared lifetime.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enduring resilience, there is a profound, unspoken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grace that speaks to the deeper truths of the human heart.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that, in its embracing of the impermanence of things, finds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power that transcends time.</w:t>
      </w:r>
    </w:p>
    <w:p>
      <w:pPr>
        <w:sectPr>
          <w:pgSz w:w="8000" w:h="12000"/>
          <w:pgMar w:top="428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restaurant’s gentle hum, a backdrop to their quiet reunion,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the background as I considered the deeper implications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story. Brenda and Eddie's journey wasn't a fairy tale;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woven with threads of joy and sorrow, of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of love and loss. It was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even when marred by imperfections.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in fact, were what made their story so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resonant, so deeply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story, unlike the sanitized narratives of romance novels,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smooth, uninterrupted flow. It was a river, sometimes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serene, reflecting the clear sky above, other times a torrent,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rushing and turbulent, its course altered by unforeseen rocks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rapids. Their disagreements, the moments of sharp discord,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blemishes on their love, but integral parts of its narrative.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cracks in the vase, revealing the intricate beauty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structure, the imperfections that gave it character and depth.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Think of a perfectly formed, flawlessly polished marble statue.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aesthetically pleasing, it lacks the warmth, the story,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lived-in quality of a weathered, slightly chipped wooden sculpture.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in the wood, the knots, the cracks, tell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of weathering, of resilience. They are not defects;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its journey, evidence of its history. Brenda and Eddie's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was like that wooden sculpture, bearing the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of challenges overcome, of lessons learned. Their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something to be erased or hidden; they were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of their enduring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divorce, a painful chapter in their shared history,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indication of failure, but a testament to their courage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realities of their lives, to acknowledge the imperfections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fracture their bond. It wasn't a full stop, but a comma,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pause in the narrative, a necessary detour on their journey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other. It allowed them to see themselves more clearly,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their individual needs and shortcomings, and to return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deeper understanding and appreciation for their partnership.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apart had given them a perspective they lacked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youth. The intensity of their young love, while passionate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had lacked the depth and maturity that only time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provide. Their reunion was not a simple return to the past,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nostalgic attempt to recapture their lost youth. Instead,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build a new foundation, to create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 of love, one that embraced the reality of their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tempting, in our culture of idealized perfection, to strive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flawlessness in relationships. We're bombarded with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couples, perfectly matched, living idyllic lives. But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like real life, are messy, complex, and unpredictable.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They’re filled with compromises, disappointments,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disagreements. Striving for perfection only sets us up for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a constant feeling of inadequacy, and ultimately,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story provided a refreshing antidote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vision. They taught me that true love isn't about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imperfections; it's about accepting them, cherishing them,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them. Their imperfections – the flaws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characters, the mistakes they made, the hurt they caused each other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were the very things that made their love story compelling,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believable, and ultimately, deeply moving.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analogy of a mosaic. A perfectly uniform mosaic,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of identical tiles, lacks the visual interest and depth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made up of tiles of varying colors, shapes, and sizes.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slight inconsistencies, are what bring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life, adding texture, complexity, and unique beauty.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Eddie’s relationship was much the same; their imperfections—their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differing opinions, their clashing personalities, their past hurts—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 rich and textured tapestry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their story lay in their acceptance of each 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in their willingness to forgive and to move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spite of their flaws, but because of them. They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delicate balance between their differences,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complexities of their individual natures while</w:t>
      </w:r>
    </w:p>
    <w:p>
      <w:pPr>
        <w:sectPr>
          <w:pgSz w:w="8000" w:h="12000"/>
          <w:pgMar w:top="428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unifying force of their love.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reconciliation, observed in the gentle touch of Brenda’s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resting on Eddie’s, wasn't a grand, romantic gesture.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a shared journey,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amidst imperfections. It was a love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tested, refined, and strengthened by the very things that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easily torn it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of imperfection extends beyond romantic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It applies to all aspects of life. Embracing our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shortcomings, our vulnerabilities, allows us to connect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ourselves and with others. It allows us to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more compassionate, and more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perfection is a Sisyphean task, an endless cycle of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falling short. The acceptance of imperfection, however,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It allows us to find beauty in the unexpected,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unique tapestry of our lives, and to find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not just in the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Brenda and Eddie's story wasn’t in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but in the way they navigated those flaws, learned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grew stronger because of them. Their journey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true love isn't about finding the perfect person,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imperfect person you've found and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them, flaws and all. It is a love story not defined by its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imperfections, but by its embrace of them. It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and the enduring power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built not on fantasy, but on the tangible reality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an acceptance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they had weathered the storms of life together,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bore as a result, only served to accentuate their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Their love wasn’t a flawless, pristine gem; it was a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driftwood, worn smooth by the tide, carrying the marks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each scar a testament to its strength and resilience.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absence of conflict; it was the way they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conflict, their shared laughter, the subtle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between them—those moments were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enduring love.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simplistic narrative of happily ever after;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nuanced story of perseverance and acceptance.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to the inherent imperfection of human relationships,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beauty that can arise from embracing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It was a reminder that the most beautiful things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are often imperfect, and that the cracks in the vase,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detracting from its beauty, reveal its inner strength and resilience.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in their love story did not diminish its beauty;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enhanced it, giving it a depth and authenticity that is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idealized narratives. And in that imperfection, in that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transient nature of things, lay a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deeply, leaving a lasting impression long after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a perfectly formed, flawless love had faded.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imperfection, I realized, was the beauty of a truly lived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weathered the storms and emerged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and profoundly more real.</w:t>
      </w:r>
    </w:p>
    <w:p>
      <w:pPr>
        <w:sectPr>
          <w:pgSz w:w="8000" w:h="12000"/>
          <w:pgMar w:top="428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Value of Nostalgia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restaurant, the city lights blurring into a hazy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watercolor, I found myself lost in thought, the echoes of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Eddie’s story reverberating within me. Their reunion, their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passage of time, had stirred something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within—a complex cocktail of emotions, bittersweet and profound.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brought me face to face with the elusive and often contradictory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nostalgia, a sentiment as multifaceted as the city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both exquisite comfort and agonizing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Nostalgia, I realized, isn't simply a yearning for the past;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prism refracting memories, emotions, and sensations,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coloring our present with the hues of yesteryear. It's a selective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filter, often highlighting the positive aspects of our past, softening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hardship and emphasizing the joy, the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abandon of youth. It's the warm glow of a crackling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fireplace on a winter's night, the comforting scent of freshly baked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bread, the melody of a song that evokes a specific time and place,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 of feeling, a vivid scene, that transcends the limitations of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It is the ghost of a feeling, a fleeting echo, yet its impact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substantial, capable of transporting us to another time and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rekindling emotions thought long dormant.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story was a potent illustration of this.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nostalgic reminiscences of teenage romance—cruising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convertible with the wind in their hair, the thrill of their first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dreams of a future together—were undeniably appealing.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memories served as anchors, points of stability in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currents of their adult lives. They represented a simpler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time before responsibilities, before disillusionment,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years had settled upon their shoulders. They held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memories like precious artifacts, treasures unearthed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chest, each offering solace in times of hardship,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link to a happier, more innocent past.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nostalgia, like any potent emotion, is a double-edged sword.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it can offer comfort and solace, it can also be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pain. The very act of remembering can highlight what has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lost, what can never be reclaimed. The idealized vision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often romanticized and embellished by time, can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our present reality and the imagined perfection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past. It can breed a sense of longing, of dissatisfaction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a yearning for a time that can never truly return.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Brenda and Eddie, the nostalgia for their youthful romance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 source of comfort and a catalyst for discontent.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recreate the magic of their youth—a desperate,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grasping for what they had lost—highlighted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between their idealized memories and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present. The attempt to recapture that feeling, that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only served to amplify the pain of its absence,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 passage of time. The restaurant, a setting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 memories, became a bittersweet stage on which they 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 faded play, a reminder of what was gone and what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disparity between memory and reality is a crucial element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nostalgic experience. Our memories, shaped by time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are rarely objective representations of the past.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our present selves, colored by our current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and emotions. What we remember isn't necessarily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happened, but what we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choose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to remember, what we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need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remember. We might recall the laughter and joy of a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vacation, while conveniently omitting the squabbles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 that inevitably accompanied it. We might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excitement of a first love, neglecting the pain of its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This selective recall shapes our nostalgic experiences,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enhancing the positive and diminishing the negative.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nostalgia, then, lies not in its ability to offer a flawless,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vision of the past, but in its capacity to connect us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selves. It's a reminder of who we were, of the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have shaped us, of the loves that have touched our lives,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we have learned. It's a bridge connecting our past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informing our present perspectives and shaping our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It can be a source of inspiration, urging us to strive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more, to recapture the passion and joy of our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years. It’s a reminder of our resilience, of our capacity to overcome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of our ability to find joy even in the face of loss. It fuels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imagination, allowing us to draw strength from past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learn from past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it is important to acknowledge the potential pitfalls.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clinging to the past, a refusal to accept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can be paralyzing. It can prevent us from fully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from appreciating the unique beauty and opportunities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here and now. It can become a barrier to growth,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self-sabotage, keeping us trapped in cycles of regret and discontent.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balance, the crucial equilibrium, lies in a mindful engagement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nostalgia. We must appreciate the comforting power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inspiration they can provide, while maintaining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perspective on the limitations of the past.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bittersweet reality, the complexities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shadows as well as its light, rather than clinging solely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sunlit portions of memory. Brenda and Eddie's story,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a story of acceptance and reconciliation,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this balance. Their journey was not a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progression; it was a complex, winding path, paved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sorrow. Their final goodbye, not a tearful separation,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understanding wave, suggested an acceptance of this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The acceptance of time’s passage, of life’s ebb and flow,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to understanding the true value of nostalgia.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Nostalgia is not an escape from the present; it is an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enhances the present. It is not about reliving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it is about utilizing the lessons of the past to enhance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ability to find comfort in our past experiences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grounded perspective in the present is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balanced, harmonious life. It is the art of living fully,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both the joys and sorrows of our journey,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present with a heart full of gratitude for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have learned and the memories we hold dear.</w:t>
      </w:r>
    </w:p>
    <w:p>
      <w:pPr>
        <w:sectPr>
          <w:pgSz w:w="8000" w:h="12000"/>
          <w:pgMar w:top="296" w:right="66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Tapestry of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I mused, wasn't just about them. It was a microcosm,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exquisitely woven thread in the vast and intricate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Brenda and Eddie’s journey mirrored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 testament to the cyclical nature of life,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love and loss, hope and disillusionment, joy and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bind us all together. Their story resonated because it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universal truths, familiar aches and echoes in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anyone who has ever loved, lost, and lived.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it – the countless couples who’ve shared clandestine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 across crowded rooms, the whispered promises under starlit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skies, the exhilarating rush of first love, the dizzying heights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dreams, the painful sting of broken vows,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time’s relentless march. Their story is a song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familiar tune, its melody adapted and reinterpreted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throughout history, whispered in every language, sung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 us carries within us a collection of such stories,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interwoven into the larger tapestry of human history.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all connected, linked by a shared experience of time’s passage,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thread of love and loss, a universal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meaning. Even the seemingly insignificant moments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shared laugh with a friend, a comforting hug from a loved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sunlight on our skin – contribute to this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these subtle hues enriching the vibrant colours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Eddie’s story resonated with the bittersweet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 lives. Their early years, brimming with the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 of youth, echoed the youthful exuberance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past. The innocent joy of their first dance, the giddy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of their impromptu road trips, the unspoken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amidst the laughter and dreams – these were not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them; they were the building blocks of countless love stories,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countless youthful romances.</w:t>
      </w:r>
    </w:p>
    <w:p>
      <w:pPr>
        <w:sectPr>
          <w:pgSz w:w="8000" w:h="12000"/>
          <w:pgMar w:top="442" w:right="67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too, found resonance in the experiences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financial pressures, the pressures of career,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 of unmet expectations, the gradual erosion of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– these are the universal struggles of adulthood,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a generation, the quiet battles waged in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 across the world. Their difficulties weren't isolated incidents;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echoes of larger societal challenges,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 and uncertainties faced by millions.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eventual separation, while painful, wasn't a unique tragedy.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the complexities of human relationships,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fragility of love, the challenges of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over time. Their journey is a poignant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strongest bonds can fray, that even the most passionate love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fade, a reminder that all relationships have their seasons.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countless relationships that have blossomed,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flourished, and withered over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story wasn’t only about loss; it was also about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quiet dignity of acceptance. Their reunion,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acknowledgment of the passage of time, their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understanding, spoke volumes about the human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forgiveness, for letting go, for evolving, for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life. Their story became, in its quiet conclusion,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endurance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them waving goodbye, a silent gesture of farewell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a quiet understanding, lingered in my mind.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of despair or regret, but one of gentle acceptance,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life's journey is full of cycles – beginnings, endings,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new beginnings again. This acceptance, I felt, was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true meaning of their story, a key to unlocking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deeper meaning in the tapestry of our own lives.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about the circles of time – the cyclical patterns that shape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the recurring themes that echo through generations. Birth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love and loss, joy and sorrow, success and failure – 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isolated incidents, but rather integral parts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threads woven into the grand design. Brenda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Eddie’s story embodied this cyclical nature, illustrating the ebb and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life, the constant interplay of opposites. Their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 gave way to the anxieties of adulthood, their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eventually yielding to the quiet understanding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bittersweet farewell ultimately becoming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connection, of the human spirit’s capacity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in the midst of life’s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isn't just a story of two people; it's a story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of the countless individuals whose lives are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ours, whose experiences resonate with our own, whose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 echo through the halls of time. It is a story that underscores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human existence,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 that binds us together, the universal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our collective journey. It's a reminder that while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paths may diverge, we are all, ultimately, travelling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road, navigating the same challenges, sharing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countless stories yet untold, the countless lives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unlived, the countless dreams dreamt and unrealized. Each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single thread in the vast tapestry of existence, contributes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and complex pattern of our shared human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Eddie’s narrative is but one thread, a single, vibrantly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colored strand, yet it illuminates the beauty and complexity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design. Their story reflects the light and shadow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the triumphs and the losses, the joys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sorrows, the ebbs and flows of life’s unpredictable currents.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life is vast and intricate,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colours and textures. There are moments of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moments of profound sorrow,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moments of unrestrained joy. There are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loss, of hope and despair, of triumph and failure,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to create a masterpiece of unparalleled complexity.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individual life is a thread, adding its unique texture and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overall design, enriching the tapestry with its unique 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story is a poignant reminder of this,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beauty and complexity of the human 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as I walked away from the restaurant, the city lights still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into a hazy watercolor, I felt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not just to Brenda and Eddie, but to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whose lives have touched mine, whose stories have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own, whose experiences have enriched the tapestry of my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though personal, became a universal one,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are all connected, all part of this larger, grander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continues to unfold, thread by thread, moment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in the ever-turning circles of time. The quiet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goodbye echoed in my memory, not as an end, but as a transitional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passage, a turning of a page, a beginning of a new chapter,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in the ever-unfolding tapestry of human life.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twinkle with a newfound brilliance, as if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myriad stories interwoven within its fabric, stories as diverse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as the individuals who live and love within it.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once heavy with the weight of nostalgia, now felt lighter,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sense of hope and a deep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beauty of life’s ongoing saga.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Brenda and Eddie waving goodbye, a simple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lifetime of shared history, lingered.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farewell, no tearful embraces or accusations hurled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chasm of misunderstanding. It was a quiet acceptance,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passage of time,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some chapters close, not with a bang,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sigh of resignation. And that quiet resignation, I realized,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beauty, a stark contrast to the tempestuous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characterized their younger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I mused, had served as a mirror, reflecting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journey but also the intricate pathways of my own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me to confront the choices I’d made, the paths I’d taken,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I’d cultivated. Had I, like Brenda and Eddie,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 fiery passion of youth to overshadow the quieter,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aspects of love? Had I, in the pursuit of fleeting pleasures,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overlooked the deeper connections that truly mattered?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were unsettling, a gentle probing of my soul.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I realized, hadn't always been marked by the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I'd witnessed in Brenda and Eddie's final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encounter. There had been conflicts, misunderstandings,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painful distance. There were echoes of their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 in my own past, the carefree abandon of early romance,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heady rush of shared dreams. But there were also the less-than-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savory aspects, the clashes of personality, the compromises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like surrenders.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Sarah, my college sweetheart, a vibrant artist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as untamed as a summer storm. Our love was a whirlwind,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affair filled with both exhilarating highs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lows. Like Brenda and Eddie, we burned bright and fast,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passion a consuming fire. But unlike them, our fire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sputtered and died, leaving behind only embers of what once was.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laughter, her fierce independence, still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poignant reminder of a love both intense and ultimately fleeting.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I been too quick to judge, too impatient with her artistic soul,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focused on my own ambitions? Had I, like Eddie,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the tender flame of our love, allowing it to be extinguished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harsh winds of life's realities?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Mark, my steady, dependable partner, the antithesis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Sarah's wild spirit. Our love was a quiet stream, a gentle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flowed steadily, if not always dramatically. We built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brick by painstaking brick, creating a foundation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stability and mutual respect. But the quiet current sometimes felt…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shallow. Did our avoidance of conflict, our careful navigation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waters, stifle a deeper connection? Had we settled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routine at the expense of true intimacy? Was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love, in its very steadiness, a quiet surrender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ordinariness of life?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reflections weren't meant to be judgments, but rather,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 in understanding. Brenda and Eddie's story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catalyst, forcing me to examine the patterns of my own life,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successes and failures, the joys and sorrows,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and the missed opportunities. Their quiet farewell,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wave of goodbye, became a symbol of self-acceptance,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even in the midst of loss and change,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time, I realized, wasn’t something to be feared,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to be embraced. It was a sculptor, slowly and patiently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our lives, refining our characters, revealing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our inner selves. The scars of past hurts,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the mistakes—they weren’t blemishes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hidden, but rather, integral parts of the tapestry of our lives,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and texture to our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reflect on Brenda and Eddie's journey,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cyclical nature of relationships,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unpredictable tides of love and loss.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not all relationships are meant to last forever, that some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meant to teach us valuable lessons, to guide us towards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personal growth. The end of a relationship doesn't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signify failure, but rather, a transition, a natural progression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story of our lives.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notion of “happily ever after,” I realized, was often a simplistic,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romanticized ideal. Real life, with its complexities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rarely conforms to such neat narratives.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Eddie's story, in its honesty and poignancy, was a refreshing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artificial perfection often portrayed in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tales. Their journey, marked by both intense passion and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ultimately led to a quiet understanding, a mature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their separate 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to find peace and understanding in the face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It was a reminder that love, in all its forms, is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ever-evolving entity. It’s not always a constant,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flame; sometimes it flickers, sometimes it dies, but its memory,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what it once was, can remain a source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contemplated my own relationships, past and present,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true love was not simply the absence of conflict,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presence of intense passion, but rather, the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empathy, and acceptance. It was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life's challenges together, to learn from mistakes,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grow. It wasn't about finding a perfect person,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someone who was willing to embark on the journey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you, through the joys and sorrows, the triumphs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defeats, holding onto each other's hands, never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outside the window seemed to shimmer,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contemplation within my soul. The memories of Brenda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Eddie, their story, had sparked a profound self-reflection,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inward that led to a clearer understanding of myself,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the ever-evolving tapestry of my own life.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wasn’t just their story; it was a universal narrative,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human experience,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And in that reflection, I found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wave of goodbye, once a symbol of loss,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symbol of growth, acceptance, and the quiet beauty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journey. The city lights seemed to wink, approvingly,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this newly-found understanding, mirroring the myriad stories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played out under their gentle gaze, and their enduring,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promise of a continuation of the same grand,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sectPr>
          <w:pgSz w:w="8000" w:h="12000"/>
          <w:pgMar w:top="296" w:right="9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 About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outside faded into the background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delved deeper into my own reflections. Brenda and Eddie's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acted as a catalyst, stirring up a maelstrom of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forcing me to confront the complexities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a newfound honesty. Their journey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youthful romance gone awry; it was a microcosm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human experience, a poignant illustration of the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tribulations that pepper the path of any long-term 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my own parents, their marriage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both unwavering devotion and simmering resentment.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story, unlike Brenda and Eddie's whirlwind romance,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 burn, a gradual accumulation of shared moments,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shared silences. They built a life together, a solid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shared responsibility and mutual respect,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their everyday life sometimes masked a deeper,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tension. They navigated the choppy waters of raising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financial pressures of providing, and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that arise when two individuals attempt to forge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together. Their quiet endurance, their steadfast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simmering undercurrents, offered a different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what constitutes a successful relationship. Was their long-lasting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 a testament to unwavering commitment, or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a less-than-ideal union? The answer, I realized,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somewhere in the grey area between those two extremes.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grandmother’s marriage, on the other hand, presented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contrast. Hers was a fiery, passionate affair, a whirlwind romance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burned brightly but ultimately consumed itself. Their love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punctuated by dramatic outbursts, passionate reconciliations,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volatile energy that kept everyone on the edge of their seats.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marriage lasted, though barely clinging on by a thread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reliance, as it unravelled through betrayals and heartbreaks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left permanent scars on the family. Yet, even in the wreckage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tumultuous union, there was a strange kind of resilience,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strength forged in the fires of their intense 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love, while undeniably destructive in many ways, had a raw,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power. What did their story say about the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love? That its intensity is directly proportional to its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capabilities? Or that even the most volatile love can leave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enduring legacy?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contrasting narratives – Brenda and Eddie's quiet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parents' enduring resilience, and my grandmother's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– highlighted the multifaceted nature of love. It isn't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singular, monolithic entity, but rather, a kaleidoscope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each unique and complex, each shaped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personalities and life circumstances of those involved.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"happily ever after," the fairytale ending so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romanticized, became increasingly unrealistic as I pondered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contrasting examples. True love, I realized, is less about achieving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flawless, idealized state and more about navigating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and navigating them together, through both sunshine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 learned were less about specific actions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underlying principles that guide healthy relationships.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not just the spoken word but also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became paramount. The ability to listen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hear, but truly listen to the unspoken emotions and needs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 is crucial. Understanding, empathy, and the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to step outside one’s own ego and see things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person’s perspective – these qualities, rather than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displays or quiet complacency, formed the bedrock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wasn't a sign of weakness but a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acknowledge flaws, not only in others but also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oneself, the courage to let go of resentment, and to move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upon the lessons learned. Acceptance, not of mediocrity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the imperfections inherent in every human being,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Acceptance of differences, acceptance of flaws,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inevitable ebb and flow of emotions – this acceptance,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a willingness to support and encourage growth,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glue that holds a relationship together.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of love, it seemed, was not a destination but a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evolution, a constant process of learning, adapting,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together. It's a journey punctuated by both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joy and periods of profound sadness, moments of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and quiet contemplation. The ability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together, to weather the storms, and to find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other’s arms – this, I realized, was the true measure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story, viewed through this lens, transformed.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final farewell wasn’t a defeat, but rather,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ability to navigate the tumultuous waters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ultimately find a measure of peace. Their journey,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challenges and heartache, had taught them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had shaped them into the individuals they became.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quiet acceptance, in that simple wave of goodbye,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beauty, a grace that transcended the bitterness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marriage. Their story became a beacon,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disappointment, love can leave behind an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weren’t merely theoretical; they were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profoundly affecting my understanding of my own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 memory of Sarah, her vibrant spirit and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reminded me of the importance of embracing differences,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the growth and development of both individuals.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Mark, the steady and dependable partner,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stability, but also the need for emotional intimacy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city lights continued their silent vigil outside my window,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peace. Brenda and Eddie's story, initially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melancholy, had evolved into a catalyst for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reminder of love's enduring power, its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capacity, and its inherent complexities. Their story,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human experience, had helped me to look inward,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my own relationship patterns, and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journey of love, in all its beautiful and heartbreaking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glory. The city lights, like tiny stars in the night sky,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blink in approval, understanding the intricate dance of love,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life’s enduring journey. The wave goodbye was not an end but</w:t>
      </w:r>
    </w:p>
    <w:p>
      <w:pPr>
        <w:sectPr>
          <w:pgSz w:w="8000" w:h="12000"/>
          <w:pgMar w:top="296" w:right="73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beginning, a new chapter marked by self-awareness,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quiet resilience of the human spirit.</w:t>
      </w:r>
    </w:p>
    <w:p>
      <w:pPr>
        <w:sectPr>
          <w:pgSz w:w="8000" w:h="12000"/>
          <w:pgMar w:top="296" w:right="8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Growth and 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a constant companion throughout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 journey, now felt less like a distant drone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lullaby. Brenda and Eddie's story,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wistful melancholy, had become a strangely potent catalyst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Their journey, played out against the backdrop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era, mirrored my own internal evolution, prompting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complexities of life, love, and loss.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their story, with its bittersweet resonance, acted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not just their past, but my own unspoken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fears, and unfulfilled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revisiting old journals, dusty relics from a time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seemed simpler, brimming with the naive optimism of youth.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pages filled with adolescent angst, clumsy attempts at poetry,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heartfelt confessions of youthful crushes, painted a vivid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of a me I had almost forgotten. Reading those words,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girl brimming with potential, yet burdened by the insecurities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inherent in the process of self-discovery.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Eddie's story, with its poignant portrayal of youthful idealism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clashing against the realities of adult life, served as a bridge,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that younger version of myself to the woman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carefree spirit of their early years, the unbridled joy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romance, evoked memories of my own fleeting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passions. The vibrant energy of summer nights spent stargazing,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thrill of first loves and first heartbreaks, the heady rush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– all these memories flooded back with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But unlike Brenda and Eddie's hasty union,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passion and a desire to escape the mundane,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had been marked by a slower burn, a gradual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self-awareness. Their story, in its raw honesty,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shadows of my past, the missed opportunities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regrets that lingered like unwelcome guests.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struggles that plagued Brenda and Eddie's marriage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deeply. While I had not faced the same level of hardship,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recognized the insidious way financial stress can erode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creating tension and resentment where once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love. Their struggles underscored the importance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stability, not as an end in itself, but as a crucial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to build a secure and loving partnership. Their story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cautionary tale, reminding me to value financial security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material comfort, but for the emotional peace of mind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eventual divorce, while heartbreaking, was not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surprise. Their failure to communicate openly and honestly,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reluctance to address the underlying issues plaguing their marriage,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patterns I had witnessed in my own life. The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healthy communication, genuine empathy,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 were not merely abstract ideals but essential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blocks of a lasting relationship hit me with the force of a revelation.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story served as a stark reminder that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intense, cannot thrive in the absence of open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It was a potent lesson in self-reflection, prompting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examine my own communication styles and to identify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could improve.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attempts by Brenda and Eddie to recapture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of their youth, their nostalgic yearning for a past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lost, resonated deeply. Their longing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hold onto memories, to cling to the remnants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no longer the same. Their struggle highlighted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transience of time, the bittersweet truth that we cannot recapture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and the importance of accepting change as an integral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journey. Their story became a metaphor for the letting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the painful process of accepting what was,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what was no longer.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specifics of their relationship, Brenda and Eddie's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broader themes of personal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Their journey, though marked by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was ultimately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Their ability to navigate the tumultuous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marriage, to face their challenges with a mixture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inspired me to approach my own life's journey with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courage and resilience. Their story, a reflection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became a source of both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unexpected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them waving goodbye, a simple gesture laden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emotions, lingered in my mind. It was not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but rather a quiet acceptance of life's unpredictable path.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even in the face of disappointment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we can find a measure of peace, a sense of closure,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willingness to embrace the future with open hearts and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minds. Their goodbye was not an end, but a poignant transition,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journey's end and the beginning of their new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own life not as a linear progression towards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destination, but as a complex tapestry 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 and sorrow, success and failure, love and loss.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Eddie’s narrative illuminated the unpredictable nature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inevitable ups and downs, the unexpected detours,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navigating those complexities with grace,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profound appreciation for the beauty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Their story became a powerful reminder that life’s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lessons are often learned not in moments of triumph,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midst of challenges and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acceptance I felt wasn’t resignation, but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that came from understanding that every experience,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matter how painful, contributes to our growth and evolution.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Eddie’s story became a metaphor for my own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even in the midst of heartbreak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there lies the potential for profound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transformation. Their journey, observed from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lens, underscored the importance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life’s inherent complexities,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outside, shimmering against the night sky,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distant and aloof. Instead, they felt like silent witnesses,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twinkling with an understanding of the profound and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between love, loss, and the relentless march of time. Their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message was simple yet profound: life’s journey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race to be won, but a story to be lived, a tapestry to be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experience, with both joy and sorrow serving as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the final masterpiece. Brenda and Eddie’s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tale of heartbreak and disappointment, ultimately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catalyst for my own personal growth, teaching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lessons of self-acceptance, resilience,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human spirit. The wave goodbye was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but a symbol of my own letting go of the past,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future with all its inherent unknowns.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I found a profound and enduring peace.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Wisdom of Time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Italian restaurant, with its warm lighting and the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faded into the background as I continued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Brenda and Eddie's story, initially a poignant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passion and adult disillusionment, had evolved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symphony of life's lessons. It wasn't just their tale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resonated; it was the underlying current of time,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years shaping and reshaping lives, that held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attention. Their story became a masterclass in the unsung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only time can bestow.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carefree abandon of their youth, the way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thrown caution to the wind, their love a fiery comet blazing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sky. My own youth, in contrast, felt more like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a gradual awakening to the possibilities of life, a slower,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deliberate unfolding. Yet, both journeys, in their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ways, led to the same destination: a profound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nature of time and the importance of cherishing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Brenda and Eddie’s headlong rush into marriage,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intoxicating elixir of young love, was a stark contrast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approach. Their impetuous decision, while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heartache, served as a potent reminder that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can be invaluable teachers. Their story taught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balance, the delicate dance between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prudence.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strains they endured mirrored a universal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life’s storms can strike unexpectedly, testing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even the most devoted partnerships. Their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money; it was about the subtle ways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 can chip away at a relationship, creating fissures where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unwavering support. I’d experienced my share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anxieties, though not to the same degree,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reinforced the wisdom of careful planning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open communication about financial matters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partnership. It's not simply about accumulating wealth;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shared sense of security, a bedrock of stability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a strong relationship can be built. Their struggles taught me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resilience, the importance of weathering the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hand in hand, and the necessity of mutual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divorce, a tragic crescendo in their love story,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deeply. Their inability to communicate effectively, their failure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underlying issues, highlighted a common pitfall in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Their story was not a condemnation of love,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testament to the importance of cultivating strong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skills, active listening, and the willingness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difficult conversations head-on. It was a powerful lesson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self-awareness, prompting me to examine my own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identifying areas for improvement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my ability to navigate the complexities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interpersonal relationships with empathy and understanding.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vows underscored the fragility of relationships left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unattended, requiring constant nurturing, understanding, and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dialogue. Their experience became a poignant reminder that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powerful, requires active participation and continuous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desperate attempts to recapture the past, the nostalgic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bygone era, resonated with a profound familiarity.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echoed my own occasional desire to revisit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hold onto the fading images of a past that continuously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recedes. Their struggle served as a mirror, reflecting the often-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truth that time, like a relentless river, flows only in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direction. We can’t return to yesterday, but we can learn from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 its lessons, and integrate its wisdom into our present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illuminated the importance of accepting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of life, embracing change not as an enemy,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 and personal evolution. It’s a continuous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letting go of the past, embracing the present, and stepping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with courage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Eddie’s story wasn't just about their personal journey;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the broader human experience. Their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interwoven with disappointment and heartbreak,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resilience of the human spirit. Their capacity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to pick themselves up after falling, and to find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despair, became an inspirational narrative. Their struggles,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and observed from afar, illuminated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challenges and setbacks are often the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from which personal growth springs. Their story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empathy, reminding me that everyone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pain, and that the journey of life is one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and adaptation.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wave goodbye, laden with unspoken emotions,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ending, but a transition. It symbolized the completion of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and the commencement of a new one. It wasn't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 but rather an acknowledgment of life's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quiet acceptance of its ebbs and flows. It became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transitions and transformations that punctuate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both big and small. Their goodbye echoed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go, my readiness to embrace the unknown,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of their journey as guideposts for my own path ahead.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poignant affirmation that change, though sometimes painful,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 part of the human experience, shaping us into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wiser, more compassionate individuals.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observed through the lens of my own life's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 importance of self-compassion, of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inherent in the human journey.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 aren’t linear progressions toward some utopian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destination; they are intricate tapestries woven with threads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success and failure, love and loss. Their story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every thread, no matter how dark or tangled, contributes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overall beauty and unique composition of the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there, the city lights still twinkling outside, I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Brenda and Eddie's story had been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a lost love; it had become a profound teacher, a guide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labyrinthine corridors of time, experience,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connection. Their journey,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difficulties, highlighted the immeasurable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through life's experiences, the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moment, both joyful and painful, contributes to our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evolution. The wisdom of time, I realized, lies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avoidance of hardship, but in the acceptance, learning and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comes from navigating life’s complexities with grace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Their wave goodbye was, in essence, a wave goodbye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a nod to the future, a testament to the wisdom gleaned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passage of time, and an affirmation that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lies in its imperfect, ever-evolving tapestry.</w:t>
      </w:r>
    </w:p>
    <w:p>
      <w:pPr>
        <w:sectPr>
          <w:pgSz w:w="8000" w:h="12000"/>
          <w:pgMar w:top="296" w:right="7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waiter cleared our plates, the clatter a muted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restaurant. Outside, the city lights twinkled,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glittering constellation mirroring the quiet constellations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in my own mind. Brenda and Eddie’s story, once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painful tapestry woven with threads of youthful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 disillusionment, now felt…complete. Not in the sense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ending, but in the sense of a circle closing, a final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resonating in the quiet spaces between the melodies.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neat, tied-up bow; rather, it was a loose, flowing end,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their lives still subtly vibrating with the energy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history. Their story held the quiet wisdom of a life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even if not perfectly lived. Their imperfections,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their heartbreaks – these weren't blemishes, but rather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pigments that gave their story its depth, its authenticity.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etched not in flawless porcelain, but in the warm, textured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clay of real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Brenda’s laughter, a sound I hadn’t heard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decades, but which still echoed in the chambers of my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as a bell on a crisp autumn morning. I recalled Eddie’s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the way his eyes held a depth that belied his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exuberance. They were two halves of a whole, a whole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but not dissolved entirely. The remnants,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lingered, a subtle perfume on the air, a whisper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was.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wasn't a cautionary tale, not really.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of love or marriage, but a testament 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complexities. It was a reminder that even the most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 can, over time, evolve into something different,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less fiery, perhaps, but not necessarily less meaningful.</w:t>
      </w:r>
    </w:p>
    <w:p>
      <w:pPr>
        <w:autoSpaceDN w:val="0"/>
        <w:autoSpaceDE w:val="0"/>
        <w:widowControl/>
        <w:spacing w:line="264" w:lineRule="exact" w:before="60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wasn't a failure; it was a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metamorphosis.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I felt wasn't a passive resignation, but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their journey, their choices, their consequences. It was a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life, in its beautiful, unpredictable way,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unfolds in ways we never anticipate. Their story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unpredictability, a testament to the ways life can surprise,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challenge, and ultimately, transform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thinking about the small things, the details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get overlooked in the grand narratives of our lives. The way Brenda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tilted her head when she laughed, the way Eddie always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 door open for her, the quiet moments of shared intimacy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understanding that had once defined their relationship.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threads that, even in the aftermath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separation, still held a certain magic, a lingering warmth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time and distance.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time, once a relentless current carrying them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youthful dreams, had become, in a way, a balm.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the harsh edges of their pain, allowing the gentler contours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memories to emerge. Time hadn't erased their story,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refined it, giving it a mellower, more nuanced hue.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felt wasn’t the absence of feeling, but rather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a deeper, more encompassing understanding.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life’s inevitable changes, the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endings are not always sad, but sometimes necessary transitions,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new beginnings, new chapters, new possibilities.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in its entirety, became a powerful metaphor for this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transient nature of everything,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beauty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Italian restaurant, once a backdrop to their story,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sacred space, a silent witness to a life fully lived, even if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an unexpected turn. The aroma of garlic and herbs,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conversations, the soft glow of the lamps, all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sense of profound stillness, a quiet contemplation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 and the beauty of human connection.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stillness, but a peaceful one, a stillness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resonance of a story well told.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out into the night air, the city lights seeming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vibrant, I carried with me not sadness, but a quiet sense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Gratitude for Brenda and Eddie’s story, for the lessons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taught me, for the poignant reminder that life, in all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contradictions, is a precious and irreplaceable gift.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their love, their loss – all of it had woven itself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own life, enriching it, deepening it, making it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meaningful, more resonant.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goodbye wasn’t a final farewell, but a quiet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chapter’s end. It wasn't a cessation, but a pause, a breath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beginning. It was a moment of acceptance,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moment of quiet understanding that life, like a river,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flowing, changing, transforming, always moving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And in that unknown, in that constant flux, lay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the enduring power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their wave, a simple gesture laden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lingered like the faint scent of lavender after a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rain. It held the gentle wisdom of letting go, of embracing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accepting the inevitable ebb and flow of time. It symbolized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transition, a passage from one phase of life to another, a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youthful exuberance to a quieter, more reflective maturity.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goodbye was a metaphor for life's many goodbyes,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farewells that punctuate our journeys, shaping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molding us, refining us, preparing us for the next chapter.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viewed through the lens of my own life,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 that happiness is not the absence of sorrow,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embrace both joy and pain, success and failure,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as integral parts of the human experience. Their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challenging, had a profound beauty, a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me, inspiring me to face my own life’s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with greater grace, resilience,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acceptance that had settled over me wasn't a resignation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fate, but a powerful affirmation of life's inherent beauty,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imperfections. It was an acceptance of the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the transient nature of time, and the profound wisdom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from navigating life's many challenges with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willingness to learn from both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had enriched my life in ways I hadn't expected.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importance of cherishing every moment,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communication, the resilience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 in all its forms. It had also taught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of letting go, of accepting the changes that life inevitably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brings, and of finding peace in the quiet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endings, like beginnings, are integral parts of the continuous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Their story, once a source of poignant sadness,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testament to the human capacity for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beauty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on, the city lights blurring into a soft, shimmering haze,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profound sense of peace, a sense of completion.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Eddie's story had taught me more than any textbook, any self-help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manual, or any philosophical treatise could have. It had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valuable lesson of all: the quiet, unyielding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deep-seated wisdom of letting go,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can be found in the imperfect, ever-evolving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itself. The wave goodbye was not an ending, but a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comma in the infinite sentence of life. And I,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my own silent wave of goodbye to the past, and a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hello to the future.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Final Thought on Brenda and Eddie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hummed a low, melancholic tune as I walked, the sound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 of the quiet conversation that had just ended. Brenda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Eddie’s story, once a vibrant, almost overwhelming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now settled into a quieter space, a corner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both cherished and gently subdued. It wasn't a fading,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exactly. It was more like a photograph that, over time, had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edges, the harsh contrasts mellowing into a warm sepia 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essence of the image while softening the initial shock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its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wasn't just about a failed marriage;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the inevitable shifting sands of life, the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dreams, once incandescently bright, can gradually dim,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flames replaced by a softer, more introspective glow.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about expectations versus reality, the stark contrast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idealized vision of forever and the complex, often messy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life lived.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their prom night, the images flickering in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old home movies. The shimmering satin of Brenda's dress,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swagger in Eddie's stride, the blinding flash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photographer's bulb capturing a moment frozen in time. That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felt possible; the future stretched out before them,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territory brimming with limitless possibilities. But life,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often does, had a different plan.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marriage, a whirlwind romance that culminated in a hasty,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commitment, was a testament to the impulsive passion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teenage years. It was a marriage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infatuation, a love story that burned brightly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succumbed to the relentless pressures of adult life.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 financial difficulties, navigating the treacherous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insecurity and unexpected hardship. They weathered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have broken less resilient souls, but even their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overcome the slow, insidious erosion of time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resentments.</w:t>
      </w:r>
    </w:p>
    <w:p>
      <w:pPr>
        <w:sectPr>
          <w:pgSz w:w="8000" w:h="12000"/>
          <w:pgMar w:top="442" w:right="65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to recapture the magic of their youth, to relive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days of cruising with the top down, were poignantly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unsuccessful. They tried recreating the past, revisiting old haunts,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out familiar faces, but the past, like a phantom,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out of reach. The years had changed them, not just physically,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emotionally, shaping them into different people than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teenagers they once were. The nostalgia they sought,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past they longed to recapture, was an elusive ghost,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dancing just beyond their grasp.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in their failure to recapture the past, there was a quiet victory.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wasn't about a defeat; it was about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unpredictable course. It was about understanding that endings,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beginnings, are not always clear-cut or easy to understand.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they’re simply a natural progression, a quiet shifting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gears, a necessary pause before the next chapter begins.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wave goodbye wasn't a tragic farewell, but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a chapter's closing. It was a silent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time, the passage of years, the gentle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change. It was a goodbye not born of bitterness or regret, but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hard-earned wisdom. The kind of understanding that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after facing life's storms head-on, after weathering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winds and embracing the inevitable changes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way Brenda tilted her head when she laughed,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both endearing and slightly mischievous. I recall Eddie's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intensity, the way his gaze held a depth that belied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easygoing nature. Their love story, though ultimately unfinished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traditional sense, possessed a unique and enduring beauty.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youthful exuberance tempered by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journey marked by both joy and heartache,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failure, but ultimately, a testament to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Italian restaurant, with its soft lighting and the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became a sacred space in my memory,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journey. The aroma of garlic and herbs,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laughter and shared meals, created a sensory tapestry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the threads of their shared past. It wasn't a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reminiscence but a quiet contemplation of time, of love, and of loss.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space where the past, present, and future intertwined,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where their story found its poignant resolution.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restaurant, the city lights seemed to glow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vibrancy. The quiet melancholy I felt wasn't sadness,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appreciation for the lessons learned from their lives.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a potent reminder that life isn't about avoiding pain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but about navigating them with grace,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It's about accepting the unpredictable currents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inevitable changes that accompany its ever-flowing river.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enriched my life in unexpected ways. It reminded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 the small moments, to appreciate the quiet intimacies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relationships, and to recognize the inherent beauty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life's experiences, both joyful and sorrowful.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goodbye was not an ending, but a transformative moment,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endings are not necessarily final.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pauses, necessary breaths before the next chapter unfolds,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to new beginnings, new possibilities, new horizons.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story wasn't a cautionary tale; it was a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full of complexities, contradictions, and ultimately,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life’s unpredictable trajectory. It was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affirmed the beauty of imperfection,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the quiet wisdom of letting go. And as I walked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restaurant behind, their story resonated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reminder that life, in its beautiful and ever-changing flow,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gift to be cherished, embraced, and understood in all its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glory. Their wave, a simple gesture, echoed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acceptance, the gentle grace of letting go,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a love that, even in its ending, left an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 on my heart and soul.</w:t>
      </w:r>
    </w:p>
    <w:p>
      <w:pPr>
        <w:sectPr>
          <w:pgSz w:w="8000" w:h="12000"/>
          <w:pgMar w:top="296" w:right="68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espresso and aged parmesan cheese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clothes, a ghostly perfume of the Italian restaurant,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Brenda and Eddie's story. Their tale, once a vibrant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the threads of youthful passion and adult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had settled into a quieter space within 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preserved artifact in the museum of my memories.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profound power of memory, not merely as a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events, but as a sculptor of the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I realized, is not a passive recorder; it's an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the ongoing narrative of our lives. It selects, it filters,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interprets, and it reinterprets, molding our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and the world around us. Brenda and Eddie's story,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beauty, served as a potent reminder of this.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exuberance, their passionate commitment,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eventual parting—all were etched into my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understanding of love, loss, and the inexorable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other memories, seemingly insignificant moments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had, over time, taken on a surprising significance. The smell of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hot asphalt, a specific shade of blue I saw in the summer sky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child, the feel of my grandmother's rough hands as she held mine—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sensory snapshots, these fleeting impressions, formed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my past, contributing to the rich and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am today. They weren't just random recollections;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blocks of my identity, the foundation upon which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narrative was constructed.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I believe, is more than just a storehouse of facts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It's a living, breathing entity, constantly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rearranging itself, and shedding new light on the past.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subjective lens through which we view our lives, a filter that shapes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perceptions and influences our decisions. The way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things, the details we choose to emphasize or omit,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reveals more about ourselves than about the events themselves.</w:t>
      </w:r>
    </w:p>
    <w:p>
      <w:pPr>
        <w:sectPr>
          <w:pgSz w:w="8000" w:h="12000"/>
          <w:pgMar w:top="442" w:right="65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story, for instance, wasn't just about their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marriage; it was about my own evolving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of the complexities of human connection,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fragility of even the strongest bonds. Their story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 through which I examined my own life, my own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me to confront my own fears and insecurities, to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assumptions, and to appreciate the subtle nuances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 a powerful illustration of how memory selectively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 our sense of self. Their initial passionate love, their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youth, became almost mythical in my memory, a romanticized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reality, tinged with the rose-colored glasses of nostalgia.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hardships they faced, the financial struggles,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resentments—these too remained, serving as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idyllic picture, a reminder that even the most beautiful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often flawed and imperfect.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interplay between idealized memories and harsh realities is,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think, a defining characteristic of the human experience. We strive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narratives that make sense of our lives, that construct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 and meaningful identity. But memory, in its capricious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often resists our attempts to impose order and structure.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presents us with fragments, glimpses, shadows of the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us to piece them together, to create a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resonates with our present 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remembering, then, is not simply a passive retrieval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information. It’s an active process of construction,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between the past and the present, between our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self-image and the harsh realities of our experiences. It’s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fluidity and dynamism of the self, the way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ourselves constantly evolves in response 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fresh 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restaurant, with its subdued lighting and the gentle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became a symbolic space in my memory, a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past, present, and future converged. The scent of Italian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herbs, the warmth of the candlelight, the echoes of laughter—all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sensory details became intertwined with Brenda and Eddie's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enriching its emotional resonance, adding layers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depth. The memory of that evening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 of events; it was a sensory experience, a vivid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evocative reminder of the power of memory to transcend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of Brenda and Eddie's story, I reflected on the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morph and change over time. The details might fade,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might mellow, but the essence, the core of the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endures. It's like a well-worn photograph, its edges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time, its colors subtly altered, yet still retaining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 strong emotions, to transport us back to a specific moment,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reconnect us with a particular feeling.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I realized, is not a static entity. It's a dynamic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being reshaped and reinterpreted as we grow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way we remember the past influences our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our perceptions, influencing our decisions,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ongoing narrative of our lives. Brenda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Eddie's story, in its bittersweet beauty, served 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this ever-evolving nature of memory, its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the self, and its enduring capacity to shape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world and our place within it.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just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their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story; it became a part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mine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interwoven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my own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away from the restaurant that night,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like distant stars, I felt a sense of peace,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bittersweet nature of memory. The sadness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rooted in regret or loss, but in a profound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richness and complexity of human experience, for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memory to shape our understanding of ourselves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us. Brenda and Eddie’s story was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endings, there’s a beginning—a beginning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 acceptance, of growth, and of the ever-shifting,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 landscape of the human heart. The memory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farewell, that final wave, became a symbol of this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love, loss,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memory. Their story, in its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beautiful and indelible part of mine. It was a story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memory itself, about how it shapes us, defines us,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makes us who we are. And that, I realized, was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remembering.</w:t>
      </w:r>
    </w:p>
    <w:p>
      <w:pPr>
        <w:sectPr>
          <w:pgSz w:w="8000" w:h="12000"/>
          <w:pgMar w:top="296" w:right="8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image of Brenda and Eddie, their hands waving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goodbye from the departing car, stayed with me long after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the restaurant. Their story, so vividly recounted over plates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pasta and glasses of Chianti, wasn't just a nostalgic trip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lane; it was a potent lesson, a masterclass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symphony of life and love. It illuminated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in which the past shapes the future, and the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understanding those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striking lessons Brenda and Eddie's story imparted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ephemeral nature of youth. Their whirlwind romance,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joy of their early marriage, seemed almost mythical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retrospect, a golden age shimmering through the haze of time.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exuberance, their unshakeable belief in the permanence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love—it was a beautiful and heartbreaking thing to witness,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secondhand. It was a reminder that those early days,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naive optimism that life would always be this easy,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bright, are precious and fleeting. We must savor them, not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for granted, and learn to appreciate the unique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youthful passions. Holding onto the memory of that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shouldn't blind us to the realities of adult life, but it should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determination to find joy in the present, however different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Brenda and Eddie faced—the financial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resentments, the gradual erosion of their connection—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 much a part of their story as the idyllic moments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courtship. Their struggles weren't just a narrative device;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the realities of long-term relationships.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throws curveballs; it tests the strength of even the most committed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partnerships. Brenda and Eddie's story underscored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open communication, of actively nurturing the bond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people, of recognizing and addressing conflicts before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 into insurmountable obstacles. Their journey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constant effort, for a willingness to adapt and evolve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to navigate the inevitable storms that life throws our way.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also provided a poignant reflection on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compromise. In the initial throes of their relationship,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dreams and desires seemed easily interwoven.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passed, however, their paths diverged, their ambitions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and their once-harmonious aspirations clashed.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reconcile their individual needs with the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life offered a crucial lesson in compromise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adaptation. It revealed the need for a willingness to sacrifice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ambitions for the sake of the relationship, to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different desires and create a future that worked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partners. The lack of this understanding, this willingness to meet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middle, ultimately contributed to their 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specifics of their relationship, Brenda and Eddie's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broader lessons about life itself. It highlighted the transient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happiness, the importance of embracing change,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accept the inevitable ebbs and flows of life's journey.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wasn’t a tragedy, not exactly. It was a realistic portrayal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that ran its course, a testament to the fact that not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 have happy endings. It was a story of growth,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learning, and of finding peace in the acceptance of what 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restaurant, with its warm lighting and gentle murmur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served as a backdrop for more than just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reminiscences. It symbolized a place of reflection,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could be revisited and lessons gleaned.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life, like a well-cooked meal, should be savored in its entirety,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the bittersweet flavors of loss and change.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espresso and parmesan cheese became a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lingering emotions associated with their story: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 blend of sadness, nostalgia, and acceptance.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that even in the midst of endings, there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to be learned, wisdom to be gained, and a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wave goodbye, the image that resonated most powerfully,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letting go. Not a surrender to defeat,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acceptance of the past and a hopeful embrace of the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underscored the importance of moving forward, of cherishing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while not being shackled by them. It was a powerful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closure, a reminder that sometimes, the most loving act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allow others, and ourselves, the space to grow and change,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if it means parting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ultimately, was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Despite the pain of their separation,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remained a rich tapestry woven with threads of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and shared experience. The love they shared, even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left an indelible mark. It was a reminder that even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can offer valuable lessons, enriching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ourselves and others. Their story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how we grow from our experiences, how even pain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us into stronger, wiser individuals. The memory of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its finality, remained a precious gift.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story wasn't just about them;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human experience of love, loss, and the relentless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time. It was a story about the importance of cherishing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appreciating the beauty of fleeting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learning to navigate the complexities of human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grace and understanding. It was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there is beauty, and in endings, there are always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beginnings. Their story, shared over a meal in a bustling Italian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restaurant, became a lesson in life, love, and the art of letting go.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lesson I will carry with me always.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memory and the enduring human spirit.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farewells, there is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for the journey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flawed and imperfect as it was, resonated with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It was a reminder that life isn't a linear progression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ending. It's a complex, multifaceted journey filled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sorrow, success and failure, love and loss.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 faced weren't unique; they are the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woven throughout the tapestry of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this, acknowledging the inevitability of life's 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downs, is key to navigating its twists and turns with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Their story, therefore, wasn't a cautionary tale,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realistic portrait of a life lived, a love experienced, and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along the way.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reflected on their story, I realized that the most valuable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avoiding heartache or ensuring a "happily ever after."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lesson lay in embracing the full spectrum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bittersweet blend of joy and sorrow, success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love and loss. It's in accepting these complexities,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our mistakes, and in cherishing the memories,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and bad, that we truly grow and evolve. Brenda and Eddie’s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in its imperfection, was a beautiful and profoundly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And in its imperfection, it offered the most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lessons. It was a story about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about the transformative power of love and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memory itself. It was a story worth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remembering, a story that will continue to shape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love, and the ongoing narrative of my own existence.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finally, about the enduring power of human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even the most bittersweet farewells.</w:t>
      </w:r>
    </w:p>
    <w:p>
      <w:pPr>
        <w:sectPr>
          <w:pgSz w:w="8000" w:h="12000"/>
          <w:pgMar w:top="428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Circle is Complete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their departing car, a tiny speck shrinking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Italian landscape, held a strange sense of finality.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finality of tragedy, but the quiet, almost serene closure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 completed. Brenda and Eddie’s story, so vividly shared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plates of pasta and glasses of robust Chianti, felt less like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failure and more like a testament to the rich complexity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It was a story that had begun, flourished,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finally, found its peaceful resolution, not in a dramatic climax,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quiet acceptance of a life fully lived, a love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felt, even if ultimately, it didn’t endure in the way they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envisioned.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echoed the rhythm of the seasons,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itself. Spring’s vibrant energy, the heady rush of first love,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 night under the shimmering disco ball, the impulsive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 – it all unfolded with the unrestrained exuberance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youth, the naive belief that happiness could be a constant,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unchanging state. Then came the summer of their early married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and hopeful, brimming with the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shared dreams. Autumn arrived subtly, bringing with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whispers of change, the shifting priorities, the subtle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appearing in the once-impregnable foundation of their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romance. Financial pressures, unforeseen challenges,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shared dreams – these were the autumn leaves,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at first, then in a cascading rush that reshaped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lives.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Winter followed, a season of introspection and quiet acceptance.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their youthful dreams, once so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clear, had evolved into something different, sometimes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irreconcilable. The chill of disillusionment settled in, a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fairytale they had built together in their youth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withstand the relentless realities of adult life.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winds of their separation blew fiercely, but even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there was a strange resilience, a quiet strength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 of their journey together.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now, it felt as though spring was returning, not in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their youth, but with a gentler, wiser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wave, that image of their receding car, wasn't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but of acceptance, of completion. It was a wave that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goodbye, but also a profound sense of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they had shared, for the love they had known,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they had learned. Their story wasn't about a failed romance,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the enduring power of human connection,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spirit, and the beauty of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restaurant, with its warm, inviting ambiance, felt like a fitting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for the culmination of their story. The clatter of cutlery,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murmured conversations, the rich aroma of Italian spices – all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combined to create a backdrop of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sense of wholeness. The food itself,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Italian culinary traditions, mirrored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Brenda and Eddie's relationship – a blend of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savory, of familiar comfort and unexpected surprises. Each bite,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sip of wine, seemed to resonate with the echoes of their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richness of their journey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circle was complete, not in the sense of a perfect ending,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a journey fully experienced. Their story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fairytale, but it was real, raw, and undeniably human. It was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 the universal truths of love, loss,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time. It spoke to the inherent fragility of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maintaining intimacy through the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 of life, and the importance of accepting the inevitable ebbs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flows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 also a reminder of the enduring power of memory.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 they had created, the experiences they had shared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threads that wove the rich tapestry of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These memories, even tinged with sadness, held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a testament to the depth and intensity of their connection.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though ending in separation, remained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of their bond, the richness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history, and the lasting impact of their love.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sat there, long after they had departed, the image of their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departing car remained vivid in my mind. It wasn’t a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or regret, but rather of quiet acceptance and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completion. The restaurant, with its warm lighting and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atmosphere, served as a fitting backdrop for this poignant farewell.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as though the very air itself was infused with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a poignant symphony of love, loss, and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letting go.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wasn't just a narrative of romance gone astray;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meditation on the nature of time and the ephemerality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youth. It spoke of the youthful exuberance of first love, the heady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 of passion, and the naive belief in the permanence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But it also acknowledged the inevitable challenges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throws our way, the financial struggles,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the gradual erosion of intimacy that can test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strongest of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their story lay in its honesty, its willingness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complexities of human relationships, and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time. It was a story that didn't shy away from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the bitterness of disappointment, or the difficult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saying goodbye. Yet, even in the midst of these challenges,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shone with a certain resilience,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 and the ability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to evolve, and to find peace in the face of life's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Italian restaurant, with its romantic ambiance and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served as a perfect setting for this poignant tale.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the food, the gentle murmur of conversation,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glow of the candlelight created an atmosphere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space where memories could be revisited and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gleaned. The food itself, a delicious blend of Italian flavors,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intricate complexity of their relationship –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sweetness and bitterness, of joy and sorrow, of love and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paid my bill and walked out into the night, I carried with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tale of high school sweethearts, but a profound lesson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circle of life, love, and loss. Their story, though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ending in separation, was not a tragedy, but a testament to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and complexity of the human experience. It was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affirmed the enduring power of memory,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and the beauty of letting go. The circle was 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a perfect ending, but in the quiet acceptance of a life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a love profoundly felt, and a farewell gracefully given.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Brenda and Eddie, and their bittersweet journey,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 with me long after the aroma of espresso and parmesan cheese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faded from my senses. It was a story that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within me, a reminder of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the profound beauty of even the most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goodbyes. It was a story, I knew, that I would carry with me always.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Impression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espresso and the faint echo of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cling to the air long after Brenda and Eddie's car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 from view. The Italian restaurant, usually a vibrant hub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activity, now felt strangely quiet, the bustling energy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contemplative stillness. It was as if the very air itself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the essence of their story, a poignant blend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and the quiet acceptance of time's relentless march.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so intimately shared over plates of pasta and glasses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rich, robust wine, continued to resonate within me, a subtle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my thoughts. It wasn't merely a tale of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lost; it was a profound meditation on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relationships, the bittersweet nature of memory,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connection. Their laughter, their arguments,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dreams and unspoken regrets – all these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to create a tapestry of emotions, a testament to the rich,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 nature of their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details, once so vivid and immediate, now began to take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softer, more nostalgic hue. Their prom night, once a blaze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exuberance, now appeared as a softly lit photograph,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slightly faded, yet the essence of the moment still palpable.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Brenda in her shimmering gown, Eddie beaming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pride, held a poignant beauty, a reminder of a time when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full of endless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early married life, once a whirlwind of shared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optimistic visions, now felt like a distant melody, the notes faintly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chambers of my memory. The sun-drenched days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happiness, the whispered promises of a future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threads that wove the fabric of their story,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 with the textures of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journey wasn’t without its shadows. The financial strains,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resentments, the gradual erosion of intimacy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were integral parts of their narrative, the darker hues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added depth and complexity to their story. It wasn't a fairytale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 with a neatly tied bow; it was a realistic portrayal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navigating the turbulent waters of adult life.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was honest, unflinching, and ultimately, profoundly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their separation, a poignant beauty persisted.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end of a failed romance, but a quiet acknowledgment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changes, a testament to the resilience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parting, witnessed from a distance, held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sense of closure that transcended the sadness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divorce. It was a farewell not of anger or resentment, but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recognition that sometimes, the most profound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are acts of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impression wasn't of failure, but of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brightly, illuminating a significant portion of their lives.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the intensity of feeling, the depth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isn't diminished by the passage of time or the ending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relationship. Their love, in its totality, had shaped them,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indelible mark on their souls, a mark that time could not erase.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Brenda and Eddie's story was a stark reminder that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seasons, have their cycles. They bloom with the exuberant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spring, flourish in the warmth of summer, mellow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embrace of autumn, and eventually succumb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of winter. But even in the depths of winter, there's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spring's return, a cyclical renewal that suggests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 and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echoed the rhythm of life itself, a constant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change, and ultimately, acceptance.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capacity for love, loss, and the profound ability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evolve in the face of life's challenges. Their story wasn't a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narrative; it was a poignant exploration of human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shared memories, and a profound meditation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 nature of time.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reflected on their tale, the Italian restaurant, with its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ambiance and the gentle murmur of conversation, seemed to fade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background. The focus shifted inward, to the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their story, a story that transcended the confines of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evening. Their lives, intertwined for so long, had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that extended beyond their physical presence,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fabric of memory and nostalgia.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their departing car, a tiny speck against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Italian landscape, remained imprinted on my mind.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sadness or regret, but a symbol of their journey’s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conclusion, a testament to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Their story, though tinged with melancholy,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love, a poignant reminder of the beauty that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even in the face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Brenda and Eddie, and the bittersweet echo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would linger long after I had left the restaurant,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intricate tapestry of human relationships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they leave on our lives. Their journey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two individuals; it was a reflection of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 story that resonated with the profound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loss, and the passage of time. Their tale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memory,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profound joy and quiet acceptance,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farewells, there's a unique kind of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circle might have closed, but the reverberations of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quiet melody playing softly within the chambers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A melody that, I knew, would play on for a lifetime.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taste of the Chianti, the aroma of the pasta, these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too, were imbued with the essence of their story;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impression etched not only in my mind but also 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being. Their tale,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would remain a treasured memory,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symphony of love, loss, and the passage of time.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my deepest gratitude goes to my wife,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and patience during the long process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novel were invaluable. Her insightful feedback and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 kept me going through moments of doubt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criticism. To my children, thank you for understanding the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hunched over my laptop—your love and laughter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counterpoint to the sometimes melancholic world of Brenda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Eddie. A special thanks also to my writing group,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critiques and camaraderie provided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and encouragement. Their willingness to delve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intricacies of this story was crucial in shaping its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form. Finally, I acknowledge the countless individuals whose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love, loss, and resilience, both overt and subtle,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tapestry of this narrative. Their lived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profoundly shaped my understanding of the human condition,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informing the emotional heart of this book.</w:t>
      </w:r>
    </w:p>
    <w:p>
      <w:pPr>
        <w:sectPr>
          <w:pgSz w:w="8000" w:h="12000"/>
          <w:pgMar w:top="442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a selection of 1970s popular music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influenced the mood and tone of the novel. While not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quotations, these songs capture the spirit of the era and reflect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of Brenda and Eddie's relationship.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lyrics are available online for further exploration.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selections and their relevance to particular chapters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detailed in a future online companion to this book.</w:t>
      </w:r>
    </w:p>
    <w:p>
      <w:pPr>
        <w:sectPr>
          <w:pgSz w:w="8000" w:h="12000"/>
          <w:pgMar w:top="442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of terms and slang specific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1970s setting that may be unfamiliar to contemporary readers.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detail on the cultural context of these terms can be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suggested reading list in the References section.</w:t>
      </w:r>
    </w:p>
    <w:p>
      <w:pPr>
        <w:autoSpaceDN w:val="0"/>
        <w:autoSpaceDE w:val="0"/>
        <w:widowControl/>
        <w:spacing w:line="258" w:lineRule="exact" w:before="276" w:after="0"/>
        <w:ind w:left="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Cruisin'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: Driving around leisurely in a car, particularly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convertible, a common pastime of teenagers in the 1970s.</w:t>
      </w:r>
    </w:p>
    <w:p>
      <w:pPr>
        <w:autoSpaceDN w:val="0"/>
        <w:autoSpaceDE w:val="0"/>
        <w:widowControl/>
        <w:spacing w:line="258" w:lineRule="exact" w:before="70" w:after="0"/>
        <w:ind w:left="0" w:right="100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Disco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: A popular genre of dance music in the late 1970s,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influencing fashion and social life.</w:t>
      </w:r>
    </w:p>
    <w:p>
      <w:pPr>
        <w:autoSpaceDN w:val="0"/>
        <w:autoSpaceDE w:val="0"/>
        <w:widowControl/>
        <w:spacing w:line="258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: A formal dance held near the end of the school year for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school students.</w:t>
      </w:r>
    </w:p>
    <w:p>
      <w:pPr>
        <w:autoSpaceDN w:val="0"/>
        <w:autoSpaceDE w:val="0"/>
        <w:widowControl/>
        <w:spacing w:line="260" w:lineRule="exact" w:before="68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Sock Hop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: A dance party held in a gymnasium or similar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in the 1950s and continuing in some areas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1970s.</w:t>
      </w:r>
    </w:p>
    <w:p>
      <w:pPr>
        <w:sectPr>
          <w:pgSz w:w="8000" w:h="12000"/>
          <w:pgMar w:top="442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novel is primarily a work of fiction, I have drawn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from various sources to create a realistic depiction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1970s. These include oral histories, period photographs,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popular culture artifacts. Further research into the social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conditions of the time can be found in the following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works: [List of relevant books and articles on 1970s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 and economics].</w:t>
      </w:r>
    </w:p>
    <w:p>
      <w:pPr>
        <w:sectPr>
          <w:pgSz w:w="8000" w:h="12000"/>
          <w:pgMar w:top="442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novelist and songwriter with a lifelong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storytelling. Inspired by the bittersweet beauty of memory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human connection, their work often explores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nostalgia, love, and loss. Having grown up in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 to that depicted in this novel, [Author's Name] draws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experiences and observations to create characters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 that resonate with authenticity and emotional depth.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has been praised for its lyrical prose and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of the human condition. Besides their novels, [Author's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Name] has also written numerous songs, many of which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at various venues across the country. Their work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its honest portrayal of human relationships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complexities of love, grief, and forgiveness.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 to their writing endeavors, [Author's Name] enjoys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time with family and friends, hiking in the mountains,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 to classic rock music.</w:t>
      </w:r>
    </w:p>
    <w:sectPr w:rsidR="00FC693F" w:rsidRPr="0006063C" w:rsidSect="00034616">
      <w:pgSz w:w="8000" w:h="12000"/>
      <w:pgMar w:top="442" w:right="652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