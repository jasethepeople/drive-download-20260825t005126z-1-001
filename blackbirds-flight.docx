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Blackbird's Flight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quiet sufferers, the unseen warriors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fight battles within the chambers of their own hearts.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carry the weight of unspoken grief, whose eyes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past, this is for you. For those whose wings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broken, whose spirits have been battered by the storms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this be a testament to the enduring power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strength hidden within the cracks of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have stumbled through the dark black night,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felt the chilling grip of despair, know that dawn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break. Know that even in the deepest darkness, there are glimmers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waiting to be discovered. This book is a whisper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melody of resilience echoing in the silent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resides.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dedicated to every moment of quiet contemplation, every tear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 in solitude, every small act of self-compassion that has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journey. For every time you have chosen to breathe again,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single ray of sunshine to pierce the gloom, for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prayer for strength, this is an acknowledgement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courage and inner fortitude.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the blackbird’s song, a persistent refrain throughout these pages,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reminder that even when your wings feel broken, there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flight. Even when your heart feels leaden with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 capacity for joy and renewal. Even when you are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of your own pain, there is a path, however faint,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lead you home. This book is a tribute to your unyielding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unwavering hope, your tenacious journey towards the light.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it serve as a companion, a solace, a beacon guiding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freedom that awaits. May it resonate with the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own song of resilience, echoing in the quiet chambers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This is for you, for your strength, for your enduring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your unwavering hope in the face of adversity. May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find the strength to keep flying, my friends. May your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soar high above the storm.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Sunken Eyes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stung Elara's face, mirroring the persistent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her eyes. The wind, a relentless, mournful sigh, whipped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 across her cheeks, each strand a cold, damp whisper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skin. She stood on the cliff edge, the grey expanse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sea stretching before her, a vast, unforgiving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tempest within. The coastal town of Port Blossom,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charming collection of pastel houses huddled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cliffs, felt tonight like a forgotten graveyard, each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somber tombstone in the encroaching dusk. The air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brine and rain-soaked earth, a melancholic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perfume clinging to everything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Elara's gaze was fixed on the turbulent waters, her sunken eyes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pools of shadowed grey – betraying a depth of sorrow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swallow the light. They held the weight of unspoken stories,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spent submerged in a sea of grief, the silent screams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depths. These weren’t simply sad eyes;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repositories of a life lived in the shadows, the etched record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broken beyond repair, or so it felt. They spoke of a past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outrun, a past that clung to her like barnacles on a ship’s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hull, slowing her down, dragging her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lone blackbird perched on a jagged rock jutting from the cliff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its silhouette stark against the darkening sky. It let 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cry, a single, desolate note that seemed to echo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deep within Elara’s soul. The sound wasn't harsh,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exactly; it was more of a lament, a melancholic melody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grief and longing. It was a sound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beauty of the landscape, a soundtrack to the storm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The blackbird’s song was a fragile thread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her despair, a faint whisper promising a future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yet fathom.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grief felt physical, a crushing burden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her chest, stealing her breath, making it hard to stand,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move forward. Each breath was a struggle, each heartbeat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reminder of the life she’d lost, of the dreams that had been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like sea glass on the rocks below. She clutched her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shawl tighter, seeking a semblance of warmth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that seeped into her bones, reflecting the chill that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within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transforming the already bleak landscape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blurry watercolor of greys and blacks. The wind howled, a savage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beast clawing at the cliffs, threatening to tear her from her perch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hurl her into the unforgiving ocean. It mirrored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her, the relentless waves of memories and regret that crashed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fragile shores of her sanity. Yet, there was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storm, a perverse sense of solidarity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fury of nature, a recognition that she was not alone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 The universe, in its own brutal way, understood her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fragments, fleeting images that flickered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 like fireflies in the darkness: a sun-drenched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laughter echoing through the trees; a hand reaching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withdrawn; a sudden, deafening silence; a feeling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that had never truly left her. These snapshots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not fully formed; they were pieces of a shattered puzzle,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the debris of her past, refusing to coalesce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narrative. They existed only as impressions, as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that triggered a fresh wave of pain, each one a tiny shard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glass lodged deep within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 took flight, its dark wings cutting through the stormy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a fleeting image of defiance against the relentless onslaught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elements. Its song, now carried on the wind, seemed to 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tiny beacon of hope piercing the darkness,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strength of the spirit, a whispered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Elara watched it go, a flicker of something akin to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 within her, a recognition of the shared vulnerability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herself and the small bird. Both were fragile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battling against the elements, seeking shelter from the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she’d spent shrouded in grief, she realized,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self-imposed exile, a retreat from the world,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closing off of her heart. She’d built a wall around herself,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brick, each one laid with a fresh wave of heartbreak, until she'd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prisoner within her own mind, trapped in a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cage of sorrow. She'd learned to live with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her chest, with the icy grip of despair that constricted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throat, making it impossible to speak, to reach out, to be 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blackbird's song, that persistent, melancholic melody,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break through the impenetrable barrier she'd erected.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small sound, almost imperceptible, yet it held within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something more, a whisper of hope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despair. It was a reminder that even in the darkest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light, faint though it may be, waiting to break through.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suggestion that flight, though seemingly impossible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wings, might yet be achievable, if only she could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to believe.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began to ease, the wind subsiding to a gentle murmur.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 of moonlight pierced the clouds, casting a pale glow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sea. The darkness wasn't gone, not entirely, but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softened, the shadows less intense. The air felt lighter,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oppressive. For the first time in a long time, Elara felt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other than despair. A spark of something fragile,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hesitant, yet undeniably present: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dramatic shift, not a sudden revelation; it was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as gradual as the tide receding from the shore.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as faint as the first blush of dawn, a promise contained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silence following the storm. It was the knowledge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weight of her broken wings might still be heavy,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flight remained. The blackbird's song,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now felt closer, more tangible, like a gentle hand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offering a lifeline in the storm. And in the depths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sunken eyes, a single, tiny spark of light began to glow,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a new beginning.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still loomed, but Elara felt, for the first time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faint stirring of hope within the quiet depths of her sorrow.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a persistent, hopeful melody, promised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dawn. The weight of her broken wings remained, but so did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faintest whisper of a future where she might learn to fly again.</w:t>
      </w:r>
    </w:p>
    <w:p>
      <w:pPr>
        <w:sectPr>
          <w:pgSz w:w="8000" w:h="12000"/>
          <w:pgMar w:top="296" w:right="746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crashing of waves against the shore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relentless percussion accompanying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her suffering. Sleep offered no respite;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her into a labyrinth of fragmented memories,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in shades of grey and black. There were glimpses,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images: the vibrant colours of a sun-drenched garden,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honeysuckle heavy in the air, the laughter of children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 – a childhood idyllic and innocent,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inexplicably tinged with an underlying unease, a premonition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to come. These blissful moments were punctuated by sharper,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painful images: a shadowed figure, a hand outstretched,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 withdrawn; a piercing shriek, a sudden, deafening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descended like a suffocating blanket. The details were elusive,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a veil of time and repression, but the emotional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undeniable, a visceral ache that resonated in the marrow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fragmented memories, these haunting echoes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her like shadows, refusing to be shaken off.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chains that bound her, the invisible bars of her self-imposed prison.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trapped, caged by her own grief, unable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sorrow that had consumed her.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traumas pressed down upon her, heavy and suffocating,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stealing the air from her lungs, making even the simplest tasks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Each sunrise brought a fresh wave of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another day spent wrestling with the ghosts of her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day closer to an uncertain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coastal town of Port Blossom, with its charming pastel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houses and cobblestone streets, felt like a gilded cage, its idyllic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a stark contrast to the turmoil within her. The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the townsfolk, the gentle lapping of waves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 – all of it felt distant, unreal, a world that existed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her own private hell. She moved through her days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ghost, a spectral presence barely registering in the lives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existence reduced to a series of quiet, repetitive actions.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warmth of the sun seemed to hold no solace, its rays unable to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the thick clouds of melancholy that perpetually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a persistent melancholic melody,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 in her life, a haunting counterpoint 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trapped within her heart. It was a sound that mirrored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turmoil, its mournful notes echoing the depth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At first, she found its melody grating,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solitude, a harsh soundtrack to her lonely existence.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went on, a subtle shift occurred. She began to listen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closely, to discern a nuance within the song, a subtle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that had initially been hidden beneath the layers of grief.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fragile hope, easily broken, yet it was there,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promising a future that felt unimaginable, yet not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motif of the blackbird in her dreams further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significance. Sometimes it would appear as a symbol of freedom,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dark wings effortlessly gliding through the air,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sense of captivity. In other instances, the bird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reflection of her own wounded spirit, its song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 for a life lived in the shadows. This duality, this paradoxical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both despair and hope, resonated with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conflict, her simultaneous yearning for escape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find a way to break free. These dreams were both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and a comfort, a painful reminder of her trauma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suggestion that perhaps, somehow, she might find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to rise above her circumstances, to learn to fly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walking along the windswept cliffs,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drawn to a small, secluded cove. The air was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salt and sea-spray, and the waves crashed against the rocks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rhythmic intensity that mirrored the relentless pounding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heart. She sat on a smooth, grey stone, her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waters, the horizon a hazy line between the sky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sea. The blackbird's song reached her, carried on the wind,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melody that seemed to permeate the very fabric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This time, she didn't recoil from the sound; she listened,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allowing the melody to penetrate the layers of grief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encrusted her heart.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rhythmic crashing of the waves, in the persistent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of the blackbird's song, she found a strange solace,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untamed power of nature. The wind whipped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her, a wild, untamed force that mirrored the tempest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soul. For a moment, she felt a glimmer of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she wasn't alone in her struggle, that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own chaotic and unpredictable way, understood her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raging within her found an echo in the storm raging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her, a tempestuous reflection of her own tormented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 continued to haunt her,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as overwhelming. They were still painful,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part of her story, a testament to her resilience, her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endure. She began to see them not as insurmountable obstacles,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pieces of a puzzle, waiting to be assembled, waiting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The journey was arduous, the path ahead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mist, but she no longer felt entirely lost. The blackbird's song,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her despair, was now a fragile thread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reminder that even in the darkest night, there was a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to break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wasn't a sudden epiphany, but a gradual awakening,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as the first rays of dawn breaking through the clouds.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deliberate process of self-discovery, of peeling back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grief that had shrouded her for so long. Each memory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confronted, each nightmare she faced, brought her closer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herself, her pain, her strength. She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herself for her past mistakes, for the self-imposed exile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endured. She recognized that her sorrow had been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self-preservation, a necessary retreat from a world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hurt her deeply.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 wasn't easy, it was a process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 and doubt, punctuated by moments of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There were days when the weight of her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her, when the darkness seemed to consume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But with each passing day, she found herself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resilient, her spirit slowly mending, her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 regaining their strength. She was no longer a prisoner of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past; she was a survivor, a warrior emerging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destruction. The blackbird's song, a constant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life, continued to guide her, a gentle reminder that even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wings, she could still learn to fly.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once a symbol of her despair, now began to represent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entirely: the vastness of her potential,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lay ahead. The waves, once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her grief, now became symbols of cleansing,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of the continuous flow of life, its cycles of death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She began to see beauty in the raw power of nature,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its wild untamed spirit, mirroring the wild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within her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over; the darkness still lurked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ready to pounce at any moment. But Elara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afraid. She had faced the darkest depths of her being,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her demons, and had emerged stronger, more resolute,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determined to embrace the future, whatever it may hold.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a constant companion on her journey,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symbol of resilience,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weight of her broken wings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reminder of her past, but she now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perseverance and courage, she could learn to fly again.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Glimmers of Light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her face, a familiar sting that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unwelcome. The wind, a constant companion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seemed to whisper secrets to the waves, their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a lullaby of sorts, a strangely comforting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within. Days bled into weeks, each sunrise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 a faint echo of the previous day's despair, yet subtly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somehow less crushing. The weight of her broken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 ache had lessened, dulled by an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imperceptible shift in the landscape of her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almost imperceptibly. A fleeting smile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old fisherman mending his nets, a kind word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baker as he handed her a warm loaf of bread, the gentle chime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bell echoing across the harbour – small,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yet each one a tiny pebble dropped into the still pond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grief, creating ripples that spread outward, disturbing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stagnant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sitting on her usual perch overlooking the sea,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a young girl, no older than seven, building a sandcastle.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was utterly absorbed in her task, her brow furrowed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concentration, her tiny hands shaping the wet sand with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care. There was a quiet joy in the girl's movements, a pure,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happiness that tugged at something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Elara. She watched, unseen, as the little girl's castle grew taller,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elaborate, a miniature kingdom crafted with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its descent, painting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a wave, larger than the others, crashed over the sandcastle,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obliterating it in a moment. The girl burst into tears, her small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wracked with sobs. Elara, hesitant at first, found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 the child. She knelt beside her, offering a gentle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touch hesitant, unsure.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girl looked up, her tear-stained face a mirror of Elara's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turmoil. Instead of the coldness she expected, the girl offered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 small, trembling hand, her grip surprisingly strong.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softened at the unexpected tenderness. She didn’t offer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comfort, or platitudes about the impermanence of things.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sat with the girl, sharing in her silent grief, her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of the child’s pain. As the sun dipped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casting long shadows across the beach, a shared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descended, a comfortable space between two souls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other’s silent sorrow.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encounter was a turning point. It was a tiny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wall of her self-imposed isolation, a breach in the fortress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grief. The girl's tears, her vulnerability, had mirrored her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an unexpected connection, a bond forged in shared sorrow.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cure, a miraculous transformation,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a gentle thawing, a slow melting of the icy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encased her heart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still present, still melancholic, felt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mournful notes, once a constant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now held a hint of something else, a faint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whisper of hope that resonated with the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tenderness in her own heart. The melody was still laced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but it was no longer a solo lament; it was a duet,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between grief and hope, a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brought more subtle shifts. The colours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muted and grey, began to regain their vibrancy.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salt and sea spray, previously a constant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now felt refreshing, carrying with it the scent of the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of the wild and untamed beauty of the coast.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her skin felt less like a cruel mockery of her inner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like a gentle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fragmented memories, still vivid and painful,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the same suffocating power. They were still a part of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scars on the landscape of her soul, but she was starting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them as parts of a larger narrative, not as the entirety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She began to write, committing her memories to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the fragmented images into coherent sentences, giving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and form to the chaos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 wasn’t an attempt to escape her pain;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it, of wrestling with it, of claiming ownership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It was a journey of self-discovery, a slow process of excavating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buried treasures of her soul, the fragments of joy and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beneath the layers of grief and trauma. The act of writing,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words, was therapeutic, cathartic,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her narrative, of weaving a new story from the tattered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remnants of the old.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treacherous labyrinth of nightmares, began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respite. The dreams still held shadows and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but there were also moments of light, of peace,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a brighter future, a future where she could rise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darkness, where she could learn to fly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waves, the constant companion of her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echo the rhythm of her own heartbeat, a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pulse that underscored the subtle but persistent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blackbird’s song, a haunting melody, became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guardian angel, a guide on her journey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that even with broken wings, she could still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fly, that even in the darkest night, there was always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interactions with the townspeople became less strained,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hesitant. She began to exchange smiles, to offer gentle nods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acknowledgment. The warmth of human connection, once a foreign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concept, began to feel increasingly familiar, comforting.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drawn to the simple joys of life: the beauty of a sunset,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freshly baked bread, the laughter of children playing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These simple pleasures, once overlooked or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became anchors in the storm of her emotions,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her, providing moments of respite from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that still lingered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wasn’t without its challenges. The darkness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lurked, threatening to engulf her, but now she possessed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new, something that hadn’t existed before: the ability to resist. She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her strength not in a single, heroic act, but in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seemingly insignificant moments: a kind word,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the shared silence with a tearful child.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events had created a ripple effect, a chain reaction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 to unravel the chains of her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broken wings remained,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past, but she was learning to carry that weight differently.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crushed beneath it; she was learning to use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ballast, as a source of strength, a reminder of the battles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won. The blackbird’s song, a constant presence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was now a song of resilience, a testament to her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face of adversity. The first glimmers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pierced the darkness, offering a promise of a brighter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she could finally learn to fly.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over, but she was no longer afraid. She was ready.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to Breathe Again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the waves against the shore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soothing balm to her frayed nerves. Each inhale,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salty air filling her lungs, felt like a small victory. Each exhale,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the tension that had coiled so tightly within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walking the beach each morning, not with a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but simply to be present, to feel the sand between her toes,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whipping through her hair. It was a reclaiming,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assertion of her right to occupy her own space, to breathe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suffocating weight of her memories pressing down on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walks weren't merely physical; they were internal journeys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well. She found herself observing the minutiae of the coastline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of the shells scattered on the sand,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danced on the water, the relentless, yet somehow comforting,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waves. It was a slow process of redirection,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her focus from the internal turmoil to the external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her. It was a conscious effort to train her mind, to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incessant chatter of self-recrimination and doubt, to replace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calming sounds of the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morning, as the sun peeked over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vibrant hues of orange and gold, she noticed a lone blackbird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on a weathered rock, its feathers gleaming like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obsidian. It remained motionless for a moment, its gaze directed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vast expanse of the ocean, before it launched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It was the same melancholic melody she had grown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 hearing, yet it felt different this time,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defiant. The notes seemed to carry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quiet declaration of perseverance against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life. As the bird's song filled the air, she felt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renewed sense of purpose. It was as if the bird was singing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to her, offering a message of hope, a promise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once a haunting reminder of her pain,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light, a comforting presence in her solitude.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even in the face of adversity, there was always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beauty, of strength, of hope. She began to pay closer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 bird's song, trying to discern the subtle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melody, the undercurrents of sorrow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intertwined. It became a form of meditation, a way of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natural world and finding solace in its rhythms.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keeping a journal, filling its pages with observations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changing tides, the shifting moods of the ocean,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variations in the blackbird's song. Writing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a way of processing her emotions and making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chaos within. She didn't write about the specific details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trauma, at least not initially. Instead, she focused on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her experiences through sensory details – the texture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sand beneath her feet, the taste of the salt spray on her lips,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smell of the seaweed drying in the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describing these sensations, transforming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proved surprisingly therapeutic. It was a way of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to the chaos, of reclaiming her narrative, of taking ownership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story. It wasn't an escape from her pain; rather,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engaging with it, of understanding it, of finding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days turned into weeks, she noticed a gradual shift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world, once seen through a lens of grey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reveal its hidden beauty. She started noticing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wildflowers growing along the cliffs, the playful antics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seagulls diving for fish, the gentle sway of the tall grasses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wind. These small moments of beauty, previously overlooked,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profound significance. They were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goodness in the world, a counterpoint to the darkness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dwelling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continued to guide her. She’d find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 along to its melody, unconsciously echoing its rhythms,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hopeful undertones seeping into her soul. Sometimes,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 on the beach for hours, simply listening to the bird sing, its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that even in the darkest night, there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dawn. The darkness still visited, but its grip wasn't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tight. It no longer consumed her entirely. There were moments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moments of peace, moments of profound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act of breathing.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memories, once a source of unbearable pain, began to lose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power. They were still present, etched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being, but their intensity had diminished. She started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defining moments, but as experiences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that had made her stronger, more resilient.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that her pain didn’t have to define her future. She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of her past; she was a survivor,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for healing and growth. She was learning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memories, not escape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easier. The nightmares still visited occasionally,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less frequent, less intense. She woke up more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rested, refreshed, ready to face a new day.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sorrow didn’t feel crushing; they were part of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life, natural and inevitable, nothing to fear or resist.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these feelings, acknowledging them,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refusing to let them consume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transformation, a miraculous healing.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painstaking process, a day-by-day, moment-by-moment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And it was in those small,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acts of self-care – the walks on the beach,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the mindful listening to the blackbird’s song –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the strength to rebuild her life, to mend her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wings, to learn to breathe again. The blackbird's song,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became a symbol of her own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of healing. The melody, once a lament of sorrow,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evolving into a hopeful anthem,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The darkness hadn't vanished entirely,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held dominion over her. She was learning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it, to accept its presence without being consumed by it.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learning to fly again, not without scars,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strength and resilience born from the ashes of her pain.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ongoing, but she was ready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lay ahead. She had found her breath, and with it,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Dark Black Night Remains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purples and fiery oranges, a breathtaking spectacle she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registered. Her gaze remained fixed on the churning grey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the rhythmic crash of waves a relentless soundtrack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The peace she had found, the tentative steps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felt fragile, threatened by the resurgence of a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came in waves, these moments of intense pain, unexpected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shattering the carefully constructed calm she had worked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to achieve. One minute she was humming along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feeling the tentative flutter of hope in her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she was submerged in a cold, suffocating sea of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returning with a visceral intensity that stole her breath.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those she had lost flickered in her mind's eye,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smiles, their voices, fragments of happy moments twisted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of self-recrimination. She replayed old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each word, each inflection, searching for clues,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she would never find. Why? The question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emptiness of her heart, unanswered, unanswerable.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once a beacon of hope,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lament, a mirror reflecting the pain she couldn't escape.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melody, once a comfort, now felt like a keening cry,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internal struggle. The notes, once vibrant with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heavy with sorrow, laced with an almost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pacing the length of her small cottage,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floorboards creaking beneath her restless feet. Her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clenched into fists, her nails digging into her palms, leaving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crescent-shaped moons of white against the bruised skin. She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breathe, to find the rhythm, the calm she had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cultivated, but the air felt thick, suffocating,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her emotional distress.</w:t>
      </w:r>
    </w:p>
    <w:p>
      <w:pPr>
        <w:sectPr>
          <w:pgSz w:w="8000" w:h="12000"/>
          <w:pgMar w:top="442" w:right="69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The nightmares returned, more vivid,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than before. She found herself reliving past traumas,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pressing down on her, the fear, the helplessness,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her once more. She'd wake up drenched in sweat,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pounding like a frantic bird against its cage, the images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the edges of her consciousness like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 offered no comfort, its warmth failing to penetrate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despair that held her captive. The ocean,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solace, felt indifferent to her suffering, its vastness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her own insignificance in the face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pain. The blackbird's song, even in the bright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carried the weight of her sorrow, each note a sharp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hours huddled on the beach, watching the waves crash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shore, a silent witness to her internal battle. She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isolation, a chasm separating her from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from those who loved and cared for her. Her efforts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her pain felt futile, the words failing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her suffering. The gulf between her internal landscape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reality felt unbridgeable, leaving her stranded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loneliness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lay unopened on her desk, its blank pages mocking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express the torrent of emotions that raged within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once a source of healing, felt insurmountable.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seemed inadequate, incapable of conveying the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pain, the subtle shades of sorrow, anger, and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consumed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the cycle repeating itself – moments of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punctuated by waves of crushing despair. She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the darkness would eventually recede, that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eventually subside, but the weight of her past felt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anchor dragging her down into the depths.</w:t>
      </w:r>
    </w:p>
    <w:p>
      <w:pPr>
        <w:autoSpaceDN w:val="0"/>
        <w:autoSpaceDE w:val="0"/>
        <w:widowControl/>
        <w:spacing w:line="264" w:lineRule="exact" w:before="264" w:after="0"/>
        <w:ind w:left="0" w:right="23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to distract herself, to find solace in familiar routines,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tasks felt monumental. She found herself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concentrate, her mind consumed by the relentless cycle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beauty she had previously found in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seemed to fade, replaced by a dull, grey landscape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desolation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 darkest moments, a flicker of resilience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spark of hope that refused to be extinguished.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decision; it was an instinct, a primal urge to survive,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endure. It was the faint echo of the blackbird's song,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depths of despair, there was always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understand that healing wasn't a linear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smooth, upward trajectory. It was a jagged, unpredictable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 and relapses a natural part of the journey.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were inevitable, she realized, but they didn’t have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They were simply part of the landscape of her life,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complexity of her experience. The blackbird’s song,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now, wasn’t just a melody of sorrow, but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a testament to the enduring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survive even the longest, darkest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past remained, a constant companion,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crushing power. She was learning to carry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ease, but with a growing sense of acceptance,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her scars, however painful, were a part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shaping her into the resilient woman she was becoming.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learning to navigate the darkness, to find pockets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it, to acknowledge the pain without being consumed by 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flight, she knew, would never be effortless. But she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fly again, one painful, hopeful beat of her wings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journey was far from over, but she was moving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step at a time, toward a future where the darkness,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would no longer hold her captive. She was learning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it, not in fear, but with a quiet, resolute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 sang on, its melody a steadfast companion on her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winding road to healing.</w:t>
      </w:r>
    </w:p>
    <w:p>
      <w:pPr>
        <w:sectPr>
          <w:pgSz w:w="8000" w:h="12000"/>
          <w:pgMar w:top="296" w:right="67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 in Nature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salt-laced wind whipped through her hair, a tangible caress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invisible wounds that still ached. She walked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shoreline, the rhythmic pulse of the waves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 beat of her heart. The grey expanse of the ocean,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despair, now seemed to offer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vastness, a space where her grief could dissipate into the immensity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unknown. She wasn't seeking answers anymore;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space, a quiet sanctuary where she could simply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it in the hidden coves, tucked away from the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 of the nearby town. Here, amongst the smooth, grey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smooth by the relentless tide, the world seemed to shrink,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immediate, the tangible. The scent of salt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seaweed filled her lungs, a sharp, clean contrast to the stale 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grief. She watched the tide ebb and flow,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life, death, and renewal. The ocean's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yet predictable, became a comforting presence,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reassuring beat against the chaos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notice the small details, things she’d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in her pain. The delicate tracery of a seashell,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a small crab scuttling across the sand,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carved into the rocks by the relentless sea. These minute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wonders, once insignificant, now held a profound beauty,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life,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They were tiny echoes of the blackbird's song,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 in the smallest of creatures.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 itself became a more frequent visitor to her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retreats. It would perch on a nearby rock, its dark feathers sleek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glossy in the sun, its song a melody that intertwined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wind and the crashing waves. It wasn't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lament she had heard before; this was a different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assertive. It was a song of survival,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life's resilience. It was a song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her own growing sense of hope.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discovered a small, secluded meadow nestled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rocky outcrop. Wildflowers, vibrant and tenacious, bloomed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profusion, their colors a kaleidoscope of defiance against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of the rocks. The air hummed with the buzz of bees,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industry a reminder of the ceaseless rhythm of nature.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amongst the wildflowers, feeling the soft petals brush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skin, their gentle touch a soothing balm on her wounded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became her sanctuary, a place where she could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grief, allowing herself to simply exist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natural world. She spent hours there, sketching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in her journal, their delicate forms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yet enduring strength of the human spirit.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became a meditative practice, a way to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world, to ground herself in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of the wildflowers started to seep into her artwork,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infusing it with a new vibrancy, a reflection of the growing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within. The strokes of her pencil, once hesitant and unsure,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strength and confidence, mirroring her own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Her journal, once a source of self-recrimination,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repository of hope, a testament to her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too, became a refuge, its towering trees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their ancient wisdom a silent witness to her struggles.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amongst the trees, feeling the rough bark against her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earth beneath her feet. She felt a profound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to the ancient rhythms that governed the lives of all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became a mirror reflecting her own internal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branches of the old trees, twisted and weathered by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her own scars, testaments to the challenges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Yet, despite their imperfections, the trees stood tall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their resilience a testament to the enduring strength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their quiet strength, their ability to endure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harshest of storms.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filtering through the leaves, dappling the forest floor,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 magical atmosphere, a place where shadows and light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together, reflecting the complex interplay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within her own heart. The gentle murmur of the stream,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its way through the trees, became a soothing lullaby,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calming the turbulence within.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to notice the birdsong, not just the blackbird’s,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sparrows, the songs of robins, the calls of the owls.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became a note in the symphony of nature,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living things, the harmony that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her pain. The sounds of the forest enveloped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silencing the incessant chatter of her internal critic, replacing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quiet 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easy. There were days when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when the weight of her grief felt too heavy to bear.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she had a sanctuary, a place where she could retreat,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find solace and strength in the quiet beauty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wasn't a cure, not a magical solution to her problems,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lifeline, a source of resilience that helped her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terrain of her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continued to serve as a guiding beacon,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in the deepest darkness, there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flight. She was learning to listen, not just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of the bird, but to the whispers of the wind,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leaves, the murmuring of the stream. These natural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mere background noise, had become a powerful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reminder of the enduring strength of life, of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renewal, even amidst the ruins of her past. The natural world,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complexity and beauty, had become her teacher, guiding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filled with hope, not despite her scars, but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them. The flight was still a work in progress, each wingbeat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unwavering determination to find her freedom,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and her song.</w:t>
      </w:r>
    </w:p>
    <w:p>
      <w:pPr>
        <w:sectPr>
          <w:pgSz w:w="8000" w:h="12000"/>
          <w:pgMar w:top="296" w:right="656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Hand Extended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whose name Elara learned was Mrs. Petrov,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 cottage at the edge of the woods, almost hidden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tangled branches of ancient oaks and whispering pines.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speak much, but her presence was a quiet comfort,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hearth in the chill of Elara’s solitude. Their first encounter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accidental, a chance meeting by the murmuring stream. Elara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sketching a cluster of wildflowers, lost in the delicate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when she heard a soft cough. Mrs. Petrov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woods, her face etched with the wisdom of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eyes holding a depth of understanding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offered Elara a steaming mug of something herbal and sweet,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fragrance filling the air with a comforting warmth. They sat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companionable silence, the only sound the gentle murmur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the whisper of the wind through the leaves. It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words, but a silent communion, a shared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quiet beauty of the natural world. There was no pressure,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of conversation. Just the quiet presence of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being, a gentle acknowledgment of shared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their encounters became more frequent. Elara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Mrs. Petrov tending her small garden, the earth yielding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as if in response to an ancient pact. She’d learned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various herbs and wildflowers, their names whispered in Mrs.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Petrov’s soft voice, each name imbued with a sense of history,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land that spanned generations. Elara’s sketches,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solitary expressions of her inner turmoil, now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Mrs. Petrov’s garden—delicate blossoms, twisting vines,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veins of a leaf. The colors, once muted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melancholic, began to bloom with a newfound vibrancy,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blossoming friendship.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Mrs. Petrov presented Elara with a small, intricately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wooden bird. It wasn't a blackbird, but a robin, its breast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splash of red against the dark wood. "For your heart," Mrs.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Petrov said, her voice barely a whisper. The gesture, simple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profound, spoke volumes. It was an acknowledgement of Elara's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silent recognition of her journey. The robin,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renewal, became a treasured possession,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burgeoning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silences were far more eloquent than any words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been. They would sit together by the stream,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dance on the water, the blackbird’s song weaving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nature, now less a lament, more a hopeful melody.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realized that Mrs. Petrov’s wisdom lay not in words,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shared experience. It wasn't an attempt to fix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or even understand her pain in its entirety. It was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being present, of offering a silent sanctuary amidst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would sometimes read aloud from her journal,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at first, then gaining strength, the words flowing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less burdened by self-doubt. Mrs. Petrov listened patiently,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gaze unwavering, her silence a comforting presence,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unwavering support. The journal, once a repository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self-recrimination, transformed into a chronicle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The pages,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shades of grey and black, now blossomed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hues, reflecting the growing hope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purple, Elara found Mrs. Petrov sitting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humming a low, mournful tune. It was a melody Elara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heard before, ancient and haunting, yet strangely beautiful.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 perched on a nearby branch, its song intertwining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Mrs. Petrov's melody, creating a haunting duet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within Elara's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Petrov spoke then, her voice raspy but clear, telling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resilience, a tale as ancient as the forest itself.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hardship and heartbreak, a tale of shattered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victories, mirroring Elara's own journey. The 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sorrow, but it was not devoid of hope. It was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of finding strength in the face of adversity,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the human spirit.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Mrs. Petrov, Elara found a profound connection,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to the woman beside her, but to the generations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this earth before her, each leaving their mark on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carrying their own burden of sorrow and joy.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no longer merely a comfortable space;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of souls, a shared understanding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the universality of pain and the tenacity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a recurring motif throughout Elara's life,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this newfound connection, a shared melody celebrating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shared between them were like threads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tapestry, each one contributing to a larger,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silent dialogue, a conversation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an exchange of emotions and experiences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language. Elara discovered that sometimes,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profound connections are born not from boisterous laughter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gestures, but from shared silences, from the quiet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another's presence, from the unspoken understanding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sharing the weight of the world's sorrows and the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dawn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once a symbol of solitude and isolation,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sanctuary, a place where both Elara and Mrs. Petrov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strength. The trees stood as silent witnesses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friendship, their ancient branches reaching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like arms outstretched in silent blessing. The rustling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only they could understand, their murmurs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counterpoint to the tumultuous rhythms of their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blackbird, once a symbol of her own sorrow,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companion, its song a testament to their shared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resilience echoing through the trees, a hymn to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 for healing, a song of friendship and shared survival.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now that the flight to freedom was not a solitary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but a shared pilgrimage, a path walked hand-in-hand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their hearts beating in time with the rhythm of nature.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remained, but it was now tempered by the warm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companionship, a beacon of hope amidst the shadows,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transformative power of a hand extended, a silent gesture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friendship born in the quiet corners of the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once a symbol of her individual healing, now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shared future, filled with the quiet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and the unwavering strength of friendship,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bond blossoming amidst the wildflowers.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Shadow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Mrs. Petrov, hummed a tuneless melody,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tracing the weathered wood of her walking stick.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cast long shadows across the meadow, painting the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fading light. Elara watched her, a familiar ache settling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chest. It wasn't the sharp, stabbing pain of grief she’d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but a dull, persistent throb, a reminder of the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lingered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Mrs. Petrov shared a story of her own, a tale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threads of loss and resilience. It was a story of a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in a village nestled beside a turbulent river, a river that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and threatened their existence. She spoke of floods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away homes, leaving behind only memories and debris;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brother lost in the swirling currents, a memory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like a scar. Her voice was low, a hushed whisper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backdrop of the crickets' chirping symphony, but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etched with lines of sorrow, held a resilient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light that defied the darkness of her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listened, captivated. Mrs. Petrov's story was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narrative; it was a mirror reflecting Elara’s own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universality of pain and loss. It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 and suppressed memories that Elara had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years. The river, like the blackbird's song, became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metaphor, a symbol of both the destructive force of trauma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current of life that persists despite the storms.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Mrs. Petrov spoke, a wave of memories washed over Elara.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flickered through her mind—fragments of a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instability, a relentless cycle of moving from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place, always feeling like an outsider, a stranger in a strange land.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strained silences between her parents,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tensions that hung heavy in the air like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blanket. The memories weren't vivid, more like hazy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details obscured by the passage of time and the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veil of forgetfulness.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as she listened to Mrs. Petrov, the images sharpened,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clearer, the details emerging from the shadows.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sudden, jarring revelation, but a gradual unfolding, like a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opening its petals to the sun. She saw herself as a child,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in a corner, listening to hushed arguments, her small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with fear and confusion. She saw herself as a teenager,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retreating into the solace of her sketchbook,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worlds where she could control the narrative,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of her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still there, but it felt different now,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It was no longer a monstrous entity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her, but a wounded part of herself that needed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nurturing, acceptance. It was a part of her story, not the entirety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story. This newfound perspective allowed her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without 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ever-present in her life, became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melody. It was still tinged with sadness, a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 of her past struggles, but a hopeful counterpoint now emerged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 resilient melody interwoven with the mournful notes.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survival, of perseverance, of finding strength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a melody that spoke of the journey,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of the scars that remained, but the healing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song, once solely a lament, had evolved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anthem, celebrating the resilience of the human spirit, its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hope, even amidst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days were a slow dance between remembering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 Elara started to keep a new journal, a space not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but for self-compassion. She wrote about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not as accusations but as observations, recording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without judgment. She described the feeling of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loneliness, the fear, the confusion, but she also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moments of joy, the flashes of warmth, the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that had punctuated her life's harsh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meditation, a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without getting lost in it. It was a process of gently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untangling the threads of her life's narrative, separating the truth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distortions created by fear and self-doubt. She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in her memories, recurring themes of displacement,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abandonment, and the struggle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entry in her journal, Elara felt a sense of release,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layers of emotional baggage. Her sketches began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perspective. Her artwork, once dominated by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grays and blacks, now incorporated splashes of vibrant color,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more confident, the lines more fluid. The blackbird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feature prominently in her work, but now, it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mid-flight, wings outstretched, soaring above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forest, a symbol of hope and 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Elara found Mrs. Petrov tending to her garden.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woman's movements were slow, but deliberate, each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sense of purpose and connection to the earth.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as Mrs. Petrov pruned a rosebush, her fingers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removing withered petals, her touch both tender and firm.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"Sometimes," Mrs. Petrov said, her voice soft as the rustling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"we need to let go of what is dead to allow new growth."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understood. It was a lesson she had learned through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facing the shadow self, acknowledging the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pain, and accepting that healing wasn't about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integrating it, transforming it into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catalyst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continued its melody, weaving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nature, its notes a haunting reminder of the past yet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soaring testament to the future. It was a song of hope, a serenade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hymn to the enduring spirit that manages to find flight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darkest of nights. The darkness remained,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insurmountable. Elara knew that the journey was not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over; there would be more challenges to face, more shadows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confront. But now, she carried within her a growing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quiet confidence that she could navigate whatever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her wings, though once broken, now capable of carrying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the light. The flight, once a distant dream, was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one song, one step, one memory at a time. The darkness was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whispering doubts, but the melody of hope was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volume, a testament to the enduring power of the human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finding freedom, not just from the past,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oneself.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Begins to Lift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past, once a crushing burden, began to lighten,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imperceptibly at first. It wasn't a dramatic shift,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years of accumulated sorrow, but a gradual easing,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release of a tightly held breath. One morning,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streamed through her window, illuminating dust motes dancing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and Elara felt a genuine smile, unbidden and unforced,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her lips. It was a small thing, fleeting perhaps, but it was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crack in the concrete wall of her sadness, a glimpse of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almost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smile became a fragile beacon, a reminder that joy still existed,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ruins of her past. It wasn't a denial of the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that it didn't have to be the sole occupant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She began to notice other small victories: a shared laugh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Petrov over a particularly stubborn weed in the garden,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completing a challenging sketch, the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of sitting by the river, listening to the blackbird’s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flinching from the melancholy. Each of these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previously overlooked or dismissed as insignificant,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profound significance. They were breadcrumbs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along the path of her healing journey, leading her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she had almost ceased to believe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once a mournful lament echoing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 of her soul, now carried a new undercurrent.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remained, a haunting reminder of the struggles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but it was no longer the dominant note. A brighter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weave itself through the mournful strains, a hopeful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counterpoint, a resilient rhythm that beat in time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of her spirit. It was a song of rebirth, a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from the ashes, a testament to the indomitable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find light even in the darkest of nights.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to pay attention to the nuances of the song,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differentiating the mournful cries from the brighter, more insistent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trills. Sometimes, she felt as if the bird was singing directly to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melody reflecting her inner turmoil, mirroring her struggles and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her small triumphs. She imagined the blackbird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traveler, a kindred spirit sharing her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toward the light. The bird's song became her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a source of both comfort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journal entries became less focused on the harsh realities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and more focused on the subtle shifts in her internal landscape.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wrote about the feel of sunshine on her skin,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cut grass, the taste of wild berries gathered during a walk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woods. She chronicled the small acts of kindness extended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the quiet moments of connection that offered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reassurance. She even started to include sketches alongside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reflections, using visual imagery to capture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words could not fully express.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evolved as well. The muted grays and blacks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her canvases began to give way to a wider palette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colors. Vivid greens and blues emerged, reflecting the natural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her, the healing power of nature slowly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artistic expression. The blackbird, still a prominent feature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work, was no longer depicted in isolation, surrounded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shown soaring through the sky, its wings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outstretched, a symbol of freedom and resilience,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she was discovering within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by the river, she saw a family picnicking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bank, laughter echoing through the air. Their joy, their evident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was almost overwhelming, a powerful reminder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been missing, of what she was beginning to reclaim.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feel envious, but instead, a sense of longing mixed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hope. It was a longing not born of resentment, but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experience such joy again, to create that type of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that healing wasn’t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understanding it, and accepting it as a part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 scars remained, but they were now less prominent,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more like faded etchings in the landscape of her soul.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markers of her journey, reminders of her strength,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her ability to survive and even thrive in the face of adversity.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 began to deepen. She found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with Mrs. Petrov more easily, sharing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she hadn't dared to express before. Their connection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generational gap, creating a bond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shared experiences of loss and resilience.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community developing around her, a quiet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embraced her vulnerabilities and celebrated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less of a battle. The nightmares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her were becoming less frequent, less vivid. She woke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often with a sense of calm, a feeling of peace that had eluded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 so long. The darkness that had enveloped her wasn’t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gone, but it was receding, allowing the light to 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through, illuminating the path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was becoming clearer, more defined.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 still held a bittersweet quality, but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an unwavering sense of hope, a promise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She heard not only the echoes of the past but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dawn, a new beginning. The song had become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powerful testament to her journey, a celebration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strength, and a guiding light on her path toward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began to lift, not in a single monumental event, but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tiny moments of grace. She found strength in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things: a kind word, a helping hand, a warm smile.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beauty in the everyday, the subtle wonders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intricate tapestry of life. And in these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the profound resilience of the human spirit,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its capacity for healing, for growth, for hope. The blackbird's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continued, a constant reminder of her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 to rise above adversity,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its flight even in the darkest night. The journey wasn't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was lifting, and the song of hope was growing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day. The future remained uncertain,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shrouded in the oppressive darkness of the past. A new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breaking through, and she was ready to fly.</w:t>
      </w:r>
    </w:p>
    <w:p>
      <w:pPr>
        <w:sectPr>
          <w:pgSz w:w="8000" w:h="12000"/>
          <w:pgMar w:top="428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stranger, a woman etched with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struggle. But today, Elara saw not a reflection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testament to resilience. The sunken eyes, once pools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held a flicker of light, a spark of something akin to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on her face, once symbols of hardship, now seemed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her journey, each crease telling a story of survival.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a finger along the faintest scar near her eyebrow, a memento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childhood fall, a reminder of a time when scraped knees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like the worst tragedy imaginable. Now, it felt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compared to the emotional wounds she had overcome.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time, the gaze was not one of judgment but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breakthrough moment. It wasn't about erasing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smoothing out the rough edges, conforming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ideal of flawless beauty. It was about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 of herself – the scars, the imperfections, the vulnerabilities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integral parts of the beautiful, complex tapestry of her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felt liberating, like shedding a heavy cloak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weighed her down for far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a time when the slightest imperfection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flaw. A crooked smile, a slightly uneven hairline,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freckle slightly out of place – each had been magnified in her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self-doubt and anxiety. She had strived for an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chasing an ideal that existed only in the glossy pages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magazines and the unrealistic portrayals of social media.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perfection had only led to frustration,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criticism, and a deep sense of 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she saw the beauty in asymmetry, the uniqueness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 crooked smile revealed a hint of mischief, a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 reflection of a life lived fully, not cautiously.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uneven hairline added character, a hint of mystery,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 of an unpredictable spirit. Each freckle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 of tiny imperfections, a map of her history,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 of a day spent under the warm embrace of the sun.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that these “imperfections” were not blemishes but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proof of her existence, evidence of a life lived fully,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laughter, tears, and the scars of both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extended beyond physical appearances.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forgive herself for past mistakes, for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for the decisions that seemed foolish in hindsight.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her flaws, her insecurities, her vulnerabilities,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these were not liabilities but rather sources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authenticity. It was in her imperfections, in her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she discovered the most profound aspects of her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took on a new resonance.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it became a symphony of imperfection, a beautiful,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melody that acknowledged the pain and struggle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resilience and the hard-won joy. The song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her emotions, the highs and lows,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light, the imperfections and the beauty. It was a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 her experiences, affirmed her humanity, and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her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the imperfections of nature itself. The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of the ancient oak tree, twisted by wind and weather,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beauty that a perfectly formed, artificial structure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match. The river's winding course, meandering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reflected the unpredictability of life,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 and twists that shaped her journey. The wildflowers,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own unique shape and color, demonstrated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individuality, the celebration of diverse forms. She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wasn’t the absence of beauty, but rather its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component. It was the very essence of life's natural 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to embrace the imperfections in her art as well. She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strived for flawless lines and perfect symmetry.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spontaneity, for the unexpected, for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added character and depth to her work. The blackbird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wasn't a perfectly formed, idealized creature. It was a bird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ruffled feathers, a slightly crooked beak, a hint of rawness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portrayal. Yet, it possessed a captivating beauty, an undeniable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vibrancy, a powerful expression of life itself. It was flawed,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strikingly beautiful.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writing, too, reflected this newfound embrace of imperfection.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 longer worried about crafting perfect sentences,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paragraphs, and flawlessly constructed narratives. Instead, she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emotions flow freely, allowing her vulnerability to 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through. Her words became more authentic, more raw, more real.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were there, noticeable, yet they made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more relatable, more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wasn't a one-time event, but an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continuous journey of self-discovery.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self-doubt crept in, when old patterns of self-criticism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resurfaced. But now, she had the tools to navigate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more grace, with more compassion. She treated herself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kindness and understanding that she offered to others.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her flaws without judgment, celebrating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as a testament to her human experience.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Elara's newfound self-acceptance didn't erase the pain of the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both visible and invisible,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won. But they were no longer symbols of defeat,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badges of honor, proof of her resilience,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strength. They were woven into the fabric of her being,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character, adding depth and complexity to her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that true freedom lay not in the pursuit of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perfection, but in the acceptance of her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embracing the full spectrum of her being, in loving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unconditionally. The blackbird's song, once a mournful lament,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triumphant melody, a celebration of life,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resilience, and the liberating beauty of imperfection.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she sang to herself now, a constant reminder that her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what make her truly beautiful, uniquely her, and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flight. The song resonated with the rhythm of her heart, a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beat that pulsed with the promise of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joy and hard-won peace. The darkness remained,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was diminished. The light was growing stronger,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wings were ready to carry her.</w:t>
      </w:r>
    </w:p>
    <w:p>
      <w:pPr>
        <w:sectPr>
          <w:pgSz w:w="8000" w:h="12000"/>
          <w:pgMar w:top="428" w:right="66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Unfurling Wings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 kissed her face, painting the room in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rose and gold. It was a gentle awakening,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tumultuous nights she'd endured. Sleep had come easily,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slumber she hadn't experienced in years. Waking,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lightness she hadn't anticipated, a sense of buoyancy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lift her out of bed. It wasn't just the physical lightness,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profound shift in her emotional landscape.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once an unbearable burden, felt significantly lighter,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oppressive. The shadows still lingered, but they no longer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There was a space now, a breathing room between her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rose and went to the window, pulling back the curtains to greet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sunrise. The world outside was bathed in the golden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colors that mirrored the blossoming hope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 birds sang a joyous chorus, their melodies intertwining,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symphony of life and renewal. She recognized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 amidst the avian orchestra, its notes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no longer a mournful lament, but a vibrant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It was as if the bird itself had undergone a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its somber tones for a melody brimming with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not merely metaphorical. She looked 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tracing the lines and scars, the roadmap of her life.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there, undeniable markers of her journey, but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had altered. They were no longer symbols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but testament to her strength, her endurance,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Each scar told a story, a story of struggle and triumph,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light, of despair and hope. They were the lines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time and experience, but now they carried a different resonance,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meaning. They were badges of honor, reminders of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countless nights she had spent staring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ceiling, consumed by self-doubt and despair, her heart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her past. The darkness had felt impenetrable,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overwhelming. She had felt lost, adrift in a sea of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no land in sight. Her wings, metaphorically speaking, had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unable to carry her to freedom. But now, she felt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welling within her, a power she hadn't known she possessed.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shift at first, a quiet whisper of hope that gradually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resonant affirmation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different woman today. The sunken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hollow and devoid of life, now shone with a newfound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sparkle of joy and hope. The lines on her face, once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now seemed to hold a wisdom born of experience,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forged in the fires of adversity. Her smile, once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uncertain, now bloomed with a radiant confidence.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erasure of her past, but rather a transformation of its meaning,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reframing of her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see beauty in the imperfections, not as flaws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or erased, but as unique characteristics that added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character. She cherished her scars, not as reminders of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symbols of her ability to overcome adversity,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and wiser from the crucible of experience.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her art, once a source of frustration,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creative process, adding authenticity and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work. Her paintings, once dark and somber, now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palette of colors, reflecting the blossoming hope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 motif in her art evolved as well.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of darkness, but a symbol of transformation, of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Its song, once mournful and melancholic,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strength and determination of a spirit refusing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bird’s wings, once depicted as broken and drooping,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fully extended, poised for flight. The images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vivid, more alive, reflecting her newfound energy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she found in the world around her. It was as if the bird,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of her own soul, had learned to soar.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sudden, miraculous transformation,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 and self-discovery.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course, times when the shadows threatened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 But now, armed with a newfound sense of self-worth and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she was better equipped to navigate these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learned to treat herself with kindness and compassion,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her flaws without judgment, to celebrate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as integral parts of her unique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of self-acceptance had extended beyond her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influencing her relationships with others. She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others struggling with similar challenges,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understanding. She realized that her experiences,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shame and isolation, could now be a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 for others. Her compassion grew, strengthened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understanding of pain and resilience. Sharing her story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giving back, of paying forward the kindness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along her healing path. She realized that in helping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also helping herself, reinforcing her own sense of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write again, her words flowing effortlessly,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 authenticity and raw emotion. The writing, like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reflected her newfound self-acceptance and the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herself. The story poured forth, reflecting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the light, the pain and the joy, the struggle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The blackbird's song was woven into the narrative, 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recurring motif, a guiding force propelling the story towards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hopeful conclusion.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found herself walking along the riverbank,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on her face, the wind gently rustling through the leaves.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 river flow, its current meandering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reflecting the unpredictable nature of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 and twists. But unlike before, she saw not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beautiful, natural rhythm. She realized that the river's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like her own, was a testament to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the power of resilience, and the liberating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 sang above her, its melody a vibrant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of the human spirit. It was a song of hope, a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a song of resilience. It was a song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parts of her being, reaffirming her transformation, her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ability to overcome adversity. It was a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beauty of imperfection, the unique and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her own life. And as she listened, Elara felt her wings,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broken and weary, begin to unfurl. The dawn had broken,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ready to fly. The flight wouldn't be without its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first time, she felt capable, ready, and utterly deserving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freedom she had long sought. The song, the sunrise,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river's flow – all were testaments to the enduring power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potential within every human heart.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part of the vibrant mosaic of her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a journey bravely traveled and a future confidently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embraced. The darkness was still present, but it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dominion over her spirit. The light, once a faint glimmer,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shone brightly, illuminating her path forward.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SelfAcceptance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flowed on, mirroring the relentless passage of time, yet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motion held a newfound peace for Elara. No longer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see a chaotic force, but a symbol of continuous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life's enduring rhythm. The water's surface,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sky's ever-changing hues, mirrored the fluctuating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own heart. She’d learned that it was okay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to exist, to ebb and flow, without judgment. She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the current, but allowed herself to be carried along, trusting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inherent wisdom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beyond the natural world,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landscape of her own heart. For years, she'd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unforgiveness, a heavy cloak woven from resentment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self-recrimination. She'd held onto grudges like precious jewels,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them to be essential to her identity, her story.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recognized them for what they were: shackles binding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past, preventing her from soaring towards the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she realized, wasn't about condoning the 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or erasing the pain she'd endured. It wasn't about forgetting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minimizing the harm inflicted. It was about releasing the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painful memories held on her soul, freeing herself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of bitterness. It was about reclaiming her own power,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began subtly, with small acts of self-compassion.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by acknowledging her own flaws, the mistakes she’d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weakness and indecision. Instead of judging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harshly, she treated herself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she’d offer a dear friend. She recognized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everyone, herself included, is imperfect, flawed, and vulnerable.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revolutionary. It was the quiet dismantling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internal critic, the voice that had haunted her for so long.</w:t>
      </w:r>
    </w:p>
    <w:p>
      <w:pPr>
        <w:autoSpaceDN w:val="0"/>
        <w:autoSpaceDE w:val="0"/>
        <w:widowControl/>
        <w:spacing w:line="264" w:lineRule="exact" w:before="264" w:after="0"/>
        <w:ind w:left="0" w:right="5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slowly, cautiously, she began to extend this compassion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She started with those closest to her, the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caused her the deepest wounds. She didn't necessarily reconcile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them, nor did she require their apologies.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an inward journey, a release of the negative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poisoned her spirit for so long. It was a shedding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resentment, a freeing of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wrote a letter, not to send, but to release. In it, she detailed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she’d endured, the anger she'd harbored. She poured 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allowing them to flow onto the page, a cathartic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pent-up feelings. The act of writing itself was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a way of processing the past and creating space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When she finished, she felt a lightness, a sense of release.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letter, a tangible manifestation of her emotional burden,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burned, its ashes carried away by the wind, a symbolic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once a lament, now resonated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 and hope. Its melody,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being, became a constant reminder of her resilience,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healing. It sang of forgiveness, of self-acceptance,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Its notes danced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air, a vibrant affirmation of her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reflected this inner shift. The colors in her paintings,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and somber, now blazed with vibrancy. The strokes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bolder, more confident, reflecting the newfound strength in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blackbird, a recurring motif throughout her work,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evolved. Its wings, previously depicted as broken and drooping,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soared, its flight graceful and powerful, a testament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she discovered, wasn't a one-time event,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gradual unfolding of the heart.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shadows threatened to return,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felt heavy once more. But now, armed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self-compassion and resilience, she was better equipped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challenges. She recognized these moments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deepening her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and her capacity for forgiveness.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reached out to others, sharing her story, offering support and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Her journey, once a source of shame and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strength and inspiration for those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similar challenges. She found solace in connecting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realizing that she was not alone in her pain, in her struggles.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deepened, born from her own experiences,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heart's capacity for both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began to see beauty in the imperfections, not only in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in the lives of others. She celebrated the unique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embracing the complexities, the contradictions,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flaws that make us human. She recognized the inherent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 individual, regardless of their mistakes or their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traumas. She understood that it was in embracing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true beauty emerged, a radiant light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cracks.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rose each morning, casting its golden light upon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hope's enduring power. The blackbird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sing its song, a melody of resilience and forgiveness.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Elara, her heart overflowing with a newfound peace,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her wings unfurled, ready to embrace the limitless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the future. The past remained, a part of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held her captive. It had become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her incredible journey of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enduring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and to find forgiveness, not only for others, but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for oneself. The dawn had truly broken, and Elara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free to fly. Her flight was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 and self-acceptance, a soaring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resilience, echoing the vibrant song of the blackbird.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but the freedom she now felt was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scar, every tear, every moment of darkness. She carried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her, woven into the fabric of her being, not as burdens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reminders of her strength, her enduring spirit,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triumphant flight towards the light.</w:t>
      </w:r>
    </w:p>
    <w:p>
      <w:pPr>
        <w:sectPr>
          <w:pgSz w:w="8000" w:h="12000"/>
          <w:pgMar w:top="296" w:right="67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Courage to Fly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wooden chair creaked a mournful protest as Elara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weight, the worn surface familiar beneath her fingertips.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painted the sky in hues of apricot and rose,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grey that had clung to her for so long. Today felt different.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thrummed with a quiet energy, a palpable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It wasn't a sudden burst of exhilaration,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build of inner strength, a quiet confidence that settled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bones. The blackbird, perched on the branch outside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trilled a melody that seemed to echo the feeling, its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power she hadn’t heard before. It wasn't just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 anymore; it carried a note of triumph,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morning marked a turning point. For months, she'd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piecing herself back together, tending to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 with the gentle care of a master gardener. She’d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seedlings of forgiveness, patiently coaxing them to bloom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soil of self-compassion. The journey hadn't been easy.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shadows threatened to engulf her,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felt insurmountable. But she’d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those dark spaces, to find the glimmers of light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recesses of her soul. She’d learned to trust the process,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in her own resilience, in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to overcome even the most daunting obstacles.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hadn't been easy. It had been a long, agonizing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weighing options, of wrestling with doubt, of questioning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capabilities. It involved leaving behind the familiar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routines, the safety net of her established life. There was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that clung to the familiar pain, the comfortable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as if it were a security blanket, protecting her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a new beginning. But the blackbird's song,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and insistent, had urged her on,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capacity for growth, for transformation, for flight.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dramatic, not a sweeping, Hollywood-style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 It was a subtle shift, a quiet revolution within her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heart. She hadn’t suddenly acquired superpowers; she’d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mustered the courage to act. It was a decision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soul, a powerful affirmation of her belief in herself,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ability to create a life that mirrored the inner peace she’d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diligently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applied for the job, the one she'd dismissed as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ambitious, too out of reach. The one that required her to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her comfort zone, to confront her anxieties,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failure. The application itself had been a daunting task,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meticulously chosen, each sentence carefully crafted.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act of defiance, a declaration of independence,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claiming her rightful place in the world. She’d attached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portfolio, a collection of her paintings, each canvas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each stroke a brushstroke of her resilience.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blackbird, always present in her work, now soared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 and confidence, a symbol of her own growing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interview had been nerve-wracking. She'd felt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in her chest, the tremor in her hands. But she'd breathed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remembering the lessons she'd learned, the strength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She'd spoken with honesty and conviction,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her struggles, her triumphs. She’d let her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shine, knowing that it was in her imperfections that her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lay. She hadn't tried to hide her past; she’d embraced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impact while demonstrating her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job offer arrived a week later, an unexpected burst of sunshine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 otherwise ordinary Tuesday. The acceptance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momentous decision, a step into the unknown, a leap of faith.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reckless act; it was a carefully considered choice,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hard-won self-belief. It represented her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a risk, to trust her instincts, to believe in her own potential.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job; it was a symbol of her transformation, a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her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weeks were a whirlwind. She had to prepare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move, the transition to a new environment, a new routine.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practical matters to handle, logistical hurdles to overcome. But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a sense of excitement, a thrilling anticipation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chapter that lay ahead. She packed her belongings,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possessions, but also the memories, the lessons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that bore witness to her journey. Each item was a piece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a reminder of the path she’d traveled.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her old apartment felt both liberating and poignant.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closing of one chapter, a solemn farewell to a time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But it was also an opening, a welcoming embrace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As she drove away, the sun setting behind her,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shades of vibrant orange and deep purple, she felt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peace. There was a bittersweet ache in her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the familiar, but also a deep sense of gratitude,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lessons learned, for the growth she'd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experienced. The blackbird's song followed her,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her journey, a melody of hope and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her triumphant 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apartment was smaller, less grand than her previous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felt right. It was a blank canvas, a space she could fill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unique energy, her own creativity. It wasn’t just a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live; it was a sanctuary, a refuge where she could nurture her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she could continue to grow and evolve.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unpacked her belongings slowly, deliberately, placing each item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designated spot. It was a ritual, a symbolic act of creating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new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first day at work was daunting, yet exhilarating.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was new, the faces unfamiliar. She felt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flutter of anxiety in her stomach, but she stood tall, her shoulders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her head held high. She knew that she was capable,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deserving, that she belonged. She wasn't just an employee;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contributor, a valuable member of the team. She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tasks with a renewed sense of purpose, a clear focus,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permeated her every action. Her colleagues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welcomed her, her talent recognized and appreciated.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once a whisper in the background,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anthem, a soundtrack to her new life. It echoed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a constant reminder of her strength, her resilience, her ability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adversity. Her journey hadn’t ended; it had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evolved. The dawn had broken, and Elara was finally ready to fly,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wings strong and her heart full of hope, her song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courage she'd found within herself, a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transformative power of self-acceptance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the human spirit. The sky was limitless,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future, for the first time, felt genuinely bright.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felt warm beneath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fingertips, the morning sun turning it a gentle, inviting gold.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only seen the grime, the neglect, mirroring the neglect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felt for herself. Now, the imperfections held a strange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time and weathering, much like the lines etched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face, a map of her journey. The world, once a blurry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greys and muted browns, now vibrated with color.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 of the leaves on the oak tree outside her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pulse with life, each individual leaf a tiny miracle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artistry. The sky, a boundless expanse of azure,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endless possibilities, a stark contrast to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 dark black night she had known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once a mournful lament echoing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now soared with a triumphant melody. It wasn't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tone; it was a transformation, a metamorphosis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despair to a powerful anthem of hope. It filled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its way through the rustling leaves and the gentle breeze,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intricate tapestry of sound that resonated deep within her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of resilience, a celebration of survival,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It spoke of healing,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of the breathtaking beauty that could bloom even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despair. She could almost feel the rhythm of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vibrating through her very bones, a life-giving force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invigorated her spirit and instilled a sense of profound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walked to the window, drawn by the irresistible melody.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blackbird, perched on a branch, seemed to regard her with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Its sleek black feathers shone like polished obsidian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reflecting the dawn's golden hues. It tilted its head,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 unspoken symphony playing within her heart.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their gazes locked, a silent exchange of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acknowledgment of the journey they had both undertaken.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connection that transcended words, a bond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shared experience, a testament to the resilience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the morning tending to her small balcony garden,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she had created amidst the concrete jungle. The 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neglected and drooping, now seemed to flourish under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their vibrant colors a reflection of the blossoming life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She touched the petals of a crimson rose, its velvety texture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 against her fingertips. The fragrance, sweet and intoxicating,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her senses, a balm for her weary soul. It was a small act,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gesture, but it carried with it a profound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 of her capacity for nurturing, both for herself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life around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dramatic, not in the way movies portrayed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transformations. There were no sudden bursts of revelation,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transformations overnight. It was a gradual, subtle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and steady unfolding of her true self. The darkness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completely; the shadows still lingered,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power over her. They were merely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existing alongside the light, not eclipsing it.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 duality of her own existence,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she found in her vulnerability, the beauty she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transformed. The bustling streets,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anxiety, now held a certain charm, a vibrant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her own renewed sense of purpose.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once anonymous and unapproachable, now held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a shared humanity that touched her heart. She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in a stranger's smile, the empathy in a fleeting glance.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a cold and indifferent place, was now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connections, with possibilities, with hope. The sounds of the city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honking cars, the chattering crowds, the distant sirens –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grated on her nerves; they became part of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a rich and complex tapestry of sound that enriched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tasks of daily life held a newfound meaning.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making coffee in the morning became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contemplation, a chance to appreciate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skin, the rich aroma of the freshly brewed beverage.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routine errands, once tedious and burdensome, now presented an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observe the world around her, to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city life, to engage with the human experience.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the ordinary, finding grace in the everyday occurrences.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appetite for life returned. She found herself drawn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once would have filled her with dread – a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cafe, a crowded park, a lively street market. Now, she welcomed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vibrancy, the energy, the human interaction. She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observer; she was an active participant in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She engaged in conversations with strangers, shared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passersby, and opened her heart to the unexpected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life presented.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 continued to be her companion, its song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strength and resilience. It appeared in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– perched on a lamppost, singing from a nearby tree, flitting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 busy intersection. It was a symbol of hope,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in the midst of the everyday chaos. Its song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 reassurance, a gentle nudge towards the future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creating.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The word, once filled with anxiety and uncertainty,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quiet excitement, a thrilling anticipation.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running from her past; she was moving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making. She was creating a life that mirrored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she had cultivated, a life that reflected her resilience,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her capacity for hope. The dawn had broken,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was soaring. Her wings, once broken, were strong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capable, carrying her towards a horizon that stretched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sky, filled with the promise of limitless possibilities.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a constant melody of hope, was her guide,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enduring spirit, a vibrant soundtrack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flight. The sun was high now,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city, but Elara walked towards them, no longer fearing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but embracing the light, and all the shades of grey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between, knowing that within each lies the possibility of beauty,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and of a journey that is uniquely her own.</w:t>
      </w:r>
    </w:p>
    <w:p>
      <w:pPr>
        <w:sectPr>
          <w:pgSz w:w="8000" w:h="12000"/>
          <w:pgMar w:top="296" w:right="642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Her Voice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wasn’t a linear path; it was a winding road,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uphill, sometimes down, often traversing unexpected terrains.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step forward, with each small victory, her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grew, blossoming like a wildflower pushing through cracked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pavement. She began to notice the subtle shifts within herself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willingness to connect with others, a newfound empathy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struggles, a burgeoning desire to share her story, her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A conversation with a hesitant neighbor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cup of coffee on her balcony, a comforting word to a tearful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on the bus, a listening ear to a colleague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work-related stress. These small acts of kindness, initially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unsure, became increasingly effortless, a natural extension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healing journey. She discovered a strength she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she possessed, a capacity for compassion that surprised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delighted her. The blackbird’s song, ever present, fueled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her own resilience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tending her balcony garden, the melody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blackbird’s song seemed to coalesce into a tangible form, a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in her mind. The words tumbled out, unbidden,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capturing the essence of her journey, the darkness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the light she now embraced. It wasn't a polished 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yet, but it was authentic, echoing the truth of her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spoke of broken wings, mended by the relentless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hope’s own heart, of sunken eyes that now reflected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mirroring her own expanded vision.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a testament to the indomitable spirit of the human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Emboldened, she began to share her poems, her song. Initially,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just close friends, sharing her words over tea, her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at first, then gaining strength with each shared line.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they wept, they were inspired. Their reactions were a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soul, a validation of her journey, a confirmation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resonated beyond her own personal experience. She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understand that her pain could be a catalyst for healing, not just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herself, but for others as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step was more daunting. She decided to share her story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local support group for those struggling with trauma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depression. The thought filled her with trepidation;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felt immense, threatening to engulf her. But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too far to turn back. She had to share her song. Taking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she walked into the room, the blackbird's song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guiding her steps. She spoke of her darkness,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weight of despair, of the broken wings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her to the earth. She spoke of the long, dark nights,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hope felt utterly lost. She confessed her fears,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insecurities, her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she spoke of the light, of the gradual shift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of the small acts of kindness that had nourished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She spoke of the blackbird's song, its constant melody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her through the darkness, its unwavering rhythm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in moments of profound despair.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self-compassion, the transformative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vulnerability, the resilience of the human spirit. She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poems, the words flowing from her heart,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hope, darkness and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overwhelming. Tears streamed down faces; heads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nodded in silent understanding; whispered words of gratitude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room. Elara felt a profound sense of connection,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that transcended the boundaries of individual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sharing her pain, she had forged a bond with others, proving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unity in the face of adversity. The room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space of shared vulnerability, of healing, of hope.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once muffled by fear and self-doubt, now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purpose. She had found her voice, and in doing so,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found her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her story spread. Requests for her to share her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flooded in – invitations to speak at community centers, schools,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organizations. She began to write more, her poems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increasingly polished, her lyrics more refined.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composed songs, each one a chapter of her journey, each note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resilience. She shared her experiences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mediums – writing columns for local newspapers,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conducting workshops on healing and self-acceptance,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self-publishing a collection of her poetry and songs.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touched countless lives. Messages poured in,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sharing stories of healing, recounting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her own. Elara’s song of hope was now a chorus,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 of resilience sung by many. Her small balcony garden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symbol of the blossoming of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blackbird, her constant companion, continued to sing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now a powerful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Its song was no longer a lament; it was an anthem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symbol of freedom, a joyful celebration of life’s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blackbird's song had become a beacon of light,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through their own dark nights, offering a message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promise of healing, and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darkness, the dawn will break. Elara, once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wings and sunken eyes, now soared. She had found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and in doing so, she had found her freedom.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long and arduous, filled with challenges and setbacks,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persevered. The scars remained, but they were now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strength, a map of the path she had traveled,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she had discovered within herself. Her story,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whisper, had become a powerful song, a beacon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still searching for their own light in the darkness. And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set on another day, Elara knew that the blackbird's song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echo, a timeless melody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the human heart. The dawn had truly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for her, but for all those who heard her song.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Taking the Leap of Faith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hummed a low, insistent rhythm beneath her feet as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on the precipice, the wind whipping strands of her hair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face. Below, the bustling streets stretched out like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light and shadow.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cliff, but a metaphorical one, a chasm separating her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the one burdened by broken wings and sunken eyes,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she was becoming. She was about to take a leap of faith,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giant step into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months, she had nursed her healing, tending to the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 with the gentle care of a gardener nurturing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seedlings. Sharing her poems and stories had been a crucial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process, a gradual unveiling of her vulnerability,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the protective armor she had worn for so long.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different. This was a leap.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opportunity had arrived unexpectedly, a letter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renowned publishing house expressing keen interest in her work.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wanted to publish her poems, to share her songs with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It was a dream she hadn't dared to dream, a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seemed impossibly distant just months ago. Now,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real, tangible, almost too good to be true.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the excitement came a familiar tremor of fear,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self-doubt that had once held her captive. The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insidious doubts: “What if they reject you? What if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aren't good enough? What if you fail?” The darkness,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blanket, threatened to creep back in, to smother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flame of hope she had so carefully nurtured.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closed her eyes, the blackbird's song echoing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her heart. It was a melody not of despair,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powerful anthem of resilience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soul. The song spoke of courage, of daring to dream,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unknown with open arms. It was a battle cry, urging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forward, silencing the insidious whispers of doubt.</w:t>
      </w:r>
    </w:p>
    <w:p>
      <w:pPr>
        <w:sectPr>
          <w:pgSz w:w="8000" w:h="12000"/>
          <w:pgMar w:top="442" w:right="67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blackbird, soaring effortlessly through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sky, filled her mind. She remembered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she had spent watching it, its flight a symbol of freedom,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spirit of nature. The bird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totem, her unwavering companion on this arduous journey.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a constant reminder that even amidst the darkest nights,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 will eventually 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the countless individuals she had met in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their stories mirroring her own, their struggles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shared human experience. Their faces flashed before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eyes: the hesitant smiles, the tears of relief, the quiet nods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had given her the courage to share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her voice, to believe in the power of her words. And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would share that story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a deep breath, Elara opened her eyes, the city lights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before her like a million tiny stars. The fear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low hum in the background,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paralyze her. It was a shadow, but it no longer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She had faced the darkness and emerged victorious, her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crucible of adversity. She was ready.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reached into her bag, pulling out the manuscript, its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her poems and songs, each line a testament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each word a drop of her soul. It was a heavy burden,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crushing one. It was a weight she carried with pride,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resilience, a testament to her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just about publishing her work;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her truth, about sharing her vulnerability,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 on a deeper level. It was about honoring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dark nights, the moments of despair, the challenges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her into the woman she had become.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light, the moments of hope, the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that had nurtured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swelled within her, filling her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She was ready to take the leap of faith,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soar above the doubts, the fears, the insecurities that had once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6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her captive. She was ready to share her song with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her words could offer comfort, hope, and healing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who were still searching for their own light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just a leap of faith; it was an act of defiance, a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her own self-worth.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resilience of the human spirit, a celebration of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joyful anthem of survival. And as she stepped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blurring into a mesmerizing spectacle before her,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she was not alone. The blackbird sang on, its melody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guiding her through the unknown, urging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onward, reminding her that even in the vast expanse of the sky,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never truly 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publishing process was a whirlwind, a flurry of emails,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calls, and meetings. There were moments of doubt, of course,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fear threatened to creep back in. But Elara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treacherous waters, to recognize the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self-doubt, and to silence them with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of the blackbird's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worked closely with her editor, a kind, insightful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depth of her work, its raw honesty, its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Together, they shaped the manuscript, refining the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polishing the lyrics, ensuring that the message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power. The process was collaborative,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shared vision, a celebration of the creative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launch of her book was an unforgettable experience.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filled with people, their faces a mixture of anticipation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excitement. Elara stood on the stage, a nervous tremor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her, but the fear was overshadowed by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deep well of fulfillment. She shared her story,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hall, resonating with the power of her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 was captivated, their response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her message. Tears flowed freely, heads nodded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whispers of gratitude filled the air. Elara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connection, a shared humanity that transcended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individual experience. She had found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doing so, she had found her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became a bestseller, its success exceeding even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wildest expectations. Her story touched countless lives,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hope, and healing to others who were struggling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demons. Messages poured in, sharing stories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adversity, of finding light in the darkest of times.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song had become a chorus, a powerful anthem of hope sung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many.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continued to write, her work evolving, her lyrics maturing,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resonating with greater depth and understanding.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 extensively, sharing her story with audiences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inspiring others to find their own voices, to embrace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believe in the transformative power of hope.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balcony garden, once a sanctuary of solitude, had become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blossoming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The scars remained, but they were now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strength, a map of the path she had traveled,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she had discovered within herself. The blackbird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sing its song, a powerful melody of hope,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anthem of resilience, a joyful celebration of life's enduring power.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once burdened by broken wings and sunken eyes,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soared. She had found her voice, and in doing so, she had found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The leap of faith had not only changed her life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countless others, proving that even the smallest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fueled by courage and hope, can make a profound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The blackbird's song, once a whispered lament,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across continents, a testament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and the power of hope to heal even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wounds.</w:t>
      </w:r>
    </w:p>
    <w:p>
      <w:pPr>
        <w:sectPr>
          <w:pgSz w:w="8000" w:h="12000"/>
          <w:pgMar w:top="296" w:right="662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following the acceptance of her manuscript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fade, replaced by a gnawing anxiety. The publishing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once a thrilling adventure, morphed into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challenges. First, there was the editor, a woman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intellect and critical eye, while ultimately beneficial,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relentless assault on Elara's vulnerable work.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suggestions, while well-intentioned, often felt like a dismantling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essence of her poems, a stripping away of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fueled their creation. Elara found herself questioning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artistic vision, the melody of the blackbird’s song faltering,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hesitant, uncertain warble rather than a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doubt, that insidious serpent she’d thought she’d slain, reared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ugly head again, whispering insidious suggestions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of the night. What if the editor was right? What if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good enough? What if her vulnerability was perceived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her rawness as amateurish? The fear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her, to eclipse the hard-won confidence she'd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cultivated. She found herself spending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staring at the ceiling, the rhythmic ticking of the clock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counterpoint to the turmoil in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 was another unforeseen burden.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surrounding the release of her book,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excitement, now felt like a crushing weight, threatening to suffocate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 pressure to succeed, to live up to the expectations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publisher, her friends, and even her own aspirations,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The once-clear path ahead was now obscured by a fog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uncertainty, the familiar darkness threatening to engulf her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critiques from beta readers. While some praised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honesty and emotional depth, others found her style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too melancholic. The feedback, while intended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constructive, felt deeply personal, a judgment not just of her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of her very being. Each criticism stung, each negative comment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chipping away at her fragile confidence. The blackbird’s song,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mournful lament, echoed the desolation in her heart, its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laced with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this storm of doubt and adversity, a flicker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It was a tiny ember, almost imperceptible, but it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extinguished. The memories of her past struggles,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she had overcome, fueled her determination.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herself of the countless nights spent crafting her poems,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shared vulnerability in her support group, of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her own story. The memory of those faces,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hope, propelled her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sought solace in her balcony garden, finding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 of her plants. The rhythmic rustling of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gentle breeze became a soothing balm,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world’s persistent rhythm of life and death,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The tenacity of the flowers pushing through the soil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determination, their vibrant colors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 landscape of her anxieties. The blackbird, ever present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continued to sing its melancholic melody, but now, a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defiance was woven into its lament.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strength from her past experiences, Elara approached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editor with a renewed sense of conviction. She engaged in a series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discussions, defending her artistic vision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constructive feedback. She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between her own creative instincts and the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of her editor, recognizing the necessity of compromise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adaptation. This negotiation wasn't about compromising her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refining the expression of that truth,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communicate her message with clarity and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channeled her anxieties into her work, pouring her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into her writing, transforming her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meaningful. The process became cathartic,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 that allowed her to process her emotions, to grapple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her insecurities, and to emerge stronger and more resilient.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the blackbird's song began to shift, the mournful lament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into a determined ballad, laced with resilience and hope.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publishing date drew nearer, the anticipation still present,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accompanied by a sense of hard-won confidence. Elara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success wasn’t about avoiding setbacks, but about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about learning from them, and about emerging stronger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side. Her journey hadn't been about achieving a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but about capturing the essence of her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warts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launch event itself became a symbol of her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remained, a low hum in the background,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the dominant force. It was a shadow, but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by it. She stood on stage, her voice echoing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her lived experience, sharing not just her poems,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audience responded with an outpouring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a testament to the power of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shared struggle of overcoming adversity.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blackbird’s song, now a powerful, resonating anthem, filled the hall,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strength of the human spirit.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remained, but it had been diminished,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shared humanity, hope, and resilience. The flight,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fraught with unexpected turbulence, had begun.</w:t>
      </w:r>
    </w:p>
    <w:p>
      <w:pPr>
        <w:sectPr>
          <w:pgSz w:w="8000" w:h="12000"/>
          <w:pgMar w:top="428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Inner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following the launch were a blur of interviews,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signings, and online discussions. The initial exhilaration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quiet sense of accomplishment, a feeling of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climbed a mountain, not without stumbling and falling,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reaching the summit. Yet, the echoes of the pre-launch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lingered, a low hum beneath the surface of her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The blackbird's song, though undeniably stronger,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undercurrent of past sorrows. It was a song of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a triumph hard-won, etched with the scars of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wounds slowly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quiet evening, amidst the whirlwind of activity, Elara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back in her balcony garden. The city lights twinkled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a glittering tapestry against the velvet night sky. She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her plants, their leaves rustling softly in the night breeze,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night-blooming jasmine filling the air. As she traced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veins of a rose petal, a profound sense of peace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It wasn't the absence of anxiety; the anxiety was still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companion, but it no longer held the same power.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she acknowledged, but didn't surrender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unexpected tranquility sparked a deeper introspection.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strength she'd discovered wasn’t some magically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appearing resource, but rather a wellspring she'd always possessed,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beneath layers of trauma and self-doubt.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but a gradual unveiling, a peeling back of the layers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obscured her own inner light. The process of writing the book,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with her editor, the anxieties of publication,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critiques – all of these challenges had served, paradoxically,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catalysts for self-discovery. They’d forced her to confront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acknowledge her fears, and to ultimately,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as integral parts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eliminating her vulnerabilities,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them, about learning to navigate the complexities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emotions. The blackbird's song, she realized,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 for her journey; it was a reflection of her own evolving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landscape. The mournful lament had been genuine, a truthful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her pain, but it had also served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By confronting her pain, by acknowledging its reality,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paved the way for a deeper understanding of herself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of broken wings and sunken eyes, so prominent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poems, began to lose its grip. The broken wings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as a testament to her past struggles,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defeat. They represented a past experience that shaped,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didn't define, who she was. They were reminders of her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strength it took to overcome adversity. The sunken eyes,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despair, now held a deeper, more luminous quality.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wisdom gained through experience, a strength 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hardship, and a hope that shone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to see the parallels between her own journey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natural world. The tenacity of a seedling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cracked pavement, the way a flower blooms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the unwavering rhythm of the tides – all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metaphors for the indomitable spirit within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the delicate strength of a spider’s web, its intricate design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withstanding the force of wind and rain. The web,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 powerful symbol of interconnectedness,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systems that had helped her through her struggles.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group, her friends, her editor—each had played a vital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journey, each contributing a thread to the web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sustained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began to actively cultivate this inner resilience. She started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meditation practice, focusing on her breath, grounding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present moment, and allowing herself to simply be.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mindfulness, paying attention to the details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surroundings, savoring the simple pleasures of life –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her skin, the scent of freshly brewed coffee,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birdsong in the morning. She realized that the quiet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stillness, were as important as the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activity. These moments of quiet contemplation allowed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her inner strength, to replenish her reserves,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prepare for the challenges that lay ahead.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creative process evolved too. She realized that her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a means of expressing her emotions; they were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self-discovery, a way of understanding her own inner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form of self-therapy, a process of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taking something painful and turning it into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meaningful. The blackbird's song, once a lament,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instrument of self-expression, a vehicle for conveying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her vulnerabilities, and her hard-won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black night, once a symbol of overwhelming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take on a different significance. It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challenges that life throws our way,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inevitably accompany the moments of light.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represented a space for introspection, for reflection,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growth that takes place in the shadows. It was in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found the strength to navigate the light, to appreciate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brilliance all the more.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flying, the ultimate symbol of freedom in her work,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underwent a subtle transformation. It was no longer simply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darkness, but a journey of self-discovery,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ability to overcome adversity, to rise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life presents. It was a flight fueled not by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reality, but by embracing it, warts and all, with all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and contradictions.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transformation was not a sudden metamorphosis,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unfolding. It was a journey of self-discovery,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her inner demons, of acknowledging her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ultimately embracing her own strength. The blackbird's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throughout her journey, became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resilience,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overcome adversity and find hope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nights. The flight was ongoing, the journey far from over,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day, the song grew stronger, the flight more assured,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brighter. The darkness still existed, but it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power, no longer controlled her narrative. The blackbird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on, a testament to her enduring strength,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and her unwavering belief in the power of hope.</w:t>
      </w:r>
    </w:p>
    <w:p>
      <w:pPr>
        <w:sectPr>
          <w:pgSz w:w="8000" w:h="12000"/>
          <w:pgMar w:top="428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Mistakes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a distant lullaby, barely registered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traced the veins of a fallen leaf. Autumn had arrived,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in hues of amber and russet, mirroring the shifting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internal landscape. The success of "Blackbird's Flight"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erased the past; it had, instead, provided a space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profound understanding of it. She’d spent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walls around her heart, protecting herself from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the very act of writing had chipped away at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defenses, revealing the vulnerabilities she’d so carefully concealed.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interview stood out, a sharp contrast to the generally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reception her book had received. A seasoned critic,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incisive, sometimes brutal, reviews, had questioned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concrete plot in her novel. He’d dismissed it as "self-indulgent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navel-gazing," a criticism that stung, even months later. Initially,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had ignited a familiar fire of self-doubt, the 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rejections flickering back to life. But this time, the fire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 It didn’t consume her. Instead, it illuminated.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that his criticism, though harsh, contained a kernel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There was a certain lack of structure, a deliberate avoidance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traditional narrative. She’d poured her raw emotions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prioritizing emotional honesty over plot mechanics.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intentionally set out to write an unconventional novel,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retrospect, her approach had reflected her own internal struggles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tendency to avoid direct confrontation, her preference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introspection over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wasn't a moment of self-flagellation,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self-acceptance. It wasn't about erasing her mistakes,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them, about acknowledging the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that had contributed to her past struggles. The critic's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once a source of pain, had become a valuable lesson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She saw that her desire to avoid a structured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weakness, but a reflection of her own journey,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messy, unpredictable nature of healing.</w:t>
      </w:r>
    </w:p>
    <w:p>
      <w:pPr>
        <w:sectPr>
          <w:pgSz w:w="8000" w:h="12000"/>
          <w:pgMar w:top="442" w:right="66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mistake, she realized, wasn’t the unconventional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but the lack of awareness surrounding it. Had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creative process more thoroughly, she might have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herself for the potential criticisms. This insight sparked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level of self-compassion. She wasn’t a failure; she was a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progress, still learning, still growing, still evolving.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blackbird's flight took on new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 initial flight was clumsy, hesitant,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mistakes, the stumbles, the near-falls – these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been part of the learning process. The blackbird's song,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lament, now incorporated a new element: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resilient melody built on the foundation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song was not perfect, it was raw, honest, and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bittersweet notes of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her editor, initially strained by disagreements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manuscript, also provided valuable lessons. Their clashes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professional disagreements; they were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own internal conflicts. Her editor's insistence on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initially perceived as interference, became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She learned to articulate her vision more effectively,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defend her artistic choices with conviction, and to compromise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sacrificing her integrity. Their disagreements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a deeper understanding and respect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editing became a mirror reflecting her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The careful refinement of each line, the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detail, reflected her growing self-awareness,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ability to express her emotions with precision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She discovered that vulnerability wasn't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strength, a pathway to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started to journal regularly, not as a therapeutic exercise,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way of processing her experiences, of translating her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words, of making sense of the chaos within. Each entry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polished piece of writing, but a raw, unfiltered expression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world. She allowed herself to be messy, to be vulnerable,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imperfect. She found comfort in the imperfections, realizing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integral parts of her story.</w:t>
      </w:r>
    </w:p>
    <w:p>
      <w:pPr>
        <w:sectPr>
          <w:pgSz w:w="8000" w:h="12000"/>
          <w:pgMar w:top="296" w:right="71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explore other forms of creative expression, venturing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painting and sculpting, finding new avenues for self-expression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self-discovery. The lessons learned from writing found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into her other artistic pursuits, strengthening her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her emotions into tangible forms. The process of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matter the medium, became a ritual of self-discovery,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deeper understanding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sunken eyes, a recurring image in her early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resonance. They weren't symbols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resilience, of the strength found in the depths of sorrow.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wings, once indicative of defeat, now represented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a testament to the courage it took to rise above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newfound strength wasn't the absence of fear or doubt,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navigate those emotions with grace and resilience.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accept the shadows as an integral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embracing the complexity of the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once predominantly mournful, now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undercurrent, a testament to the power of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imperfection, and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dark black night still existed,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terror. It was a place of reflection, of growth,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contemplation—a necessary counterpart to the dazzling brilliance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sun. The flight continued, the journey unending,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day, the song grew stronger, clearer, more confident.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 soared, a testament to a spirit tempered by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spirit that had learned to embrace its own flight, mistakes and all.</w:t>
      </w:r>
    </w:p>
    <w:p>
      <w:pPr>
        <w:sectPr>
          <w:pgSz w:w="8000" w:h="12000"/>
          <w:pgMar w:top="428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nipped at Elara’s cheeks as she walked,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leaves crunching under her boots –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rhythm of her own thoughts. The success of "Blackbird's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Flight" hadn't magically erased the deep-seated insecurities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her for years. The scars remained, faint but visible,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etched into the bark of an ancient oak tree. But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inner world had shifted. The sharp edges of self-criticism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softened, replaced by a gentler, more forgiving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spent years striving for perfection, a relentless pursuit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her feeling perpetually inadequate. The pressure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to meet the expectations of others, had weighed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her, suffocating her creativity and silencing her authentic voice.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"Blackbird's Flight" had been a rebellion, a defiant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but the journey had been far from smooth.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translate the tumultuous landscape of her emotions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had been a painful, often frustrating process.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words refused to flow, when the blank page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insurmountable obstacle, mocking her perceived inadequacies.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those struggles, she had discovered a profound truth: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imperfection. Her imperfections, her vulnerabilities,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weaknesses to be hidden or erased, but integral parts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the very things that made her uniquely her. She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messy, unpredictable nature of her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stumbles and missteps along the way as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components of her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the recurring motif of her novel, took on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It wasn't just a symbol of her struggle;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resilience, a song woven from the threads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The melody was uneven, at times hesitant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mirroring the inconsistencies of human nature,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 a raw, unfiltered honesty that resonated deeply.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sketching in her notebook, a new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emerged, different from the haunting refrain of "Blackbird's Flight."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one was lighter, brighter, laced with the subtle joy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 melody that celebrated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stumbles, the moments of doubt. It was a song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spectrum of the human experience, the shadows as well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incorporating this new melody into her performances,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that reflected her own inner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responded with an unexpected warmth, their applause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a quiet understanding that transcended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her musical talent. They felt the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the raw emotion embedded within the music.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reflected in her imperfections, recognizing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in the bittersweet notes of her song.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wasn't a sudden epiphany;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unfolding realization, a journey marked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uncertainty, but ultimately leading toward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herself. She learned to distinguish between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 and constructive feedback, recognizing that true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involved accepting her limitations while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criticism of her novel, once a source of deep pain,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self-reflection. She learned to value her unconventional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recognizing that her unique perspective offered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narrative, one that resonated with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felt the weight of unspoken emotions, the burden of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see her experiences – the rejections,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the moments of self-doubt – not as failures,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stones on her path toward self-discovery. Each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an opportunity for growth, for learning, for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 own resilience. The critic's words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reflecting her own internal struggles, forcing her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deeply ingrained patterns of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sparked a new level of self-compassion.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 that her tendency toward introspection, once perceived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weakness, was actually a strength. It allowed her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her emotions, to unravel the threads of her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 the hidden patterns of her behavior. Her self-awareness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allowing her to navigate her relationships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newfound self-acceptance extended beyond her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endeavors, permeating every aspect of her life. Her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flourished. She was able to communicate her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more effectively, recognizing that her vulnerability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sign of weakness, but a pathway to authentic connection.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 imperfections in others,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intimacy lay in mutual acceptance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sunken eyes, once a symbol of her own deep-seated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reflected a quiet strength, a resilience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 struggles. The broken wings, once indicative of defeat,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testament to her courageous journey toward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nature, spending hours wandering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connecting with the quiet rhythms of the natural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with their gnarled branches and weathered bark,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beauty often resides in imperfection, that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leaves its mark, shaping and transforming, creating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journal entries became a record of her internal 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messy, unpredictable nature of self-discovery.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strive for perfection in her writing; she simply allowed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vulnerable, to express her thoughts and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or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once a mournful lament, had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resilience and hope. The dark black night still existed,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held less terror, becoming a place of quiet contemplation,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of growth. The flight continued, unending,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day, the song grew stronger, clearer, more confident.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 soared, not as a flawless, perfectly formed creature,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creature that had learned to embrace its imperfections, its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its own unique flight. The song ended not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triumphant crescendo, but with a gentle, quiet affirmation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peaceful acceptance of the inherent beauty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 It was a song of peace, a song of home, a song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New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coffee shop was a comforting backdrop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conversation with Liam, a fellow writer she’d met at a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literary festival. Their initial encounter had been tentative,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polite pleasantries amidst the bustling crowd.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appreciation for the raw honesty in "Blackbird's Flight,"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nod to the melancholic beauty of imperfection in her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sparked a deeper connection. Liam, too, carried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his eyes, a shared understanding of the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self-expression. They spent hours talking,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craft, but about their lives, their struggles, their hopes.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his own battles with writer’s block,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self-doubt, the fear of exposing his vulnerability through his words.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honesty resonated deeply with Elara, a mirror reflecting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past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 deepened over the following months.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work, offering each other constructive criticism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 space where vulnerability was not only accepted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celebrated. Liam's encouragement was a balm to Elara's still-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insecurities, a gentle counterpoint to the harsh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that occasionally reared its head. He saw past her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exterior, recognizing the resilience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lay beneath. He understood the complexities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depth of emotion embedded within each note,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emanated from her seemingly fragile demeanor.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transcended the superficial, delving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aspects of their lives. They discussed their families,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childhoods, the formative experiences that had shaped them.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first time in a long time, felt truly seen, truly understood.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 forged a bond of profound intimacy,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built on trust and mutual respect. It wasn't a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but a deep, fulfilling friendship – a bond that nourished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soul and helped to solidify her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Liam, Elara found herself drawn to a small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artists and musicians, a collective of kindred spirits who embraced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who understood the raw beauty of vulnerability.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diverse group, united by their shared passion for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willingness to embrace the messy, unpredictable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creative process. Their weekly gatherings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support, and encouragement. They shared their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constructive criticism, and celebrated each other's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big and small. These weren't just professional collaborations;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genuine human connections, born out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during a particularly moving jam session, Elara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incorporating a new melody into her performance,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out of this newfound sense of belonging, of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was vibrant, joyful, full of life,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tone of her earlier work. It wasn’t a rejection of her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evolution, a testament to her journey toward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The lyrics spoke of connection, of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of the strength found in vulnerability.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instinctively joined in, their instruments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sound that reflected the collective energy of the group,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shared experiences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 responded with an enthusiastic roar, a surge of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reverberate through the room. They felt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genuine connection embedded within the music.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themselves reflected in the lyrics, recognizing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own journeys toward self-acceptance.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once a lament of solitude,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connection, of joy, of shared humanity. Elara's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conduit for healing, not only for herself, but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 as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the music. Elara’s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seeped into other aspects of her life. She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local community center, working with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shared similar struggles. She shared her story, not 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victimhood, but as a testament to resilience, a beacon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felt lost and alone. Her vulnerability inspired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own stories, creating a powerful web of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support. The children, in turn, inspired her, reminding her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unwavering spirit of hope that resides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young girl, Maya, particularly touched Elara's heart. Maya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shy, withdrawn child, burdened by her own silent struggles.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spoke, her eyes mirroring the deep-seated sadness that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known. But Elara, through her own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silent language of trauma. She connected with Maya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through words, but through shared experiences,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through a mutual appreciation for the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art. Together, they spent hours creating art, music, stories;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collaborative space of creative expression that allowed Maya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release her silent burdens. Their bond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healing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newfound relationships weren't devoid of conflict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Disagreements arose, misunderstandings occurred,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trust and mutual respect allowed them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difficulties with grace and understanding.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communicate their needs and boundaries effectively,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vulnerability wasn’t a sign of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genuine connection. They celebrated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offered support during times of struggle, and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where imperfections were not only accepted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Elara forged weren't merely superficial encounters;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profound relationships rooted in shared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These connections became integral to her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solidifying her sense of self-worth and belonging.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once a solitary melody of grief and self-doubt,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chorus of connection, a harmonious blend of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the triumphant melody of resilience, hope,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dark black night still held its shadows,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like an insurmountable obstacle. It was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canvas upon which she painted her journey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transformative power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continued, soaring higher with each shared smile,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confidence, each moment of genuine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blackbird’s song now carried a new rhythm, a vibrant melody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together the threads of shared experiences,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and the profound beauty of belonging.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Her 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linseed oil and turpentine, long dormant in the recesses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memory, suddenly awakened a forgotten yearning.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years since Elara had touched a paintbrush, since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color had danced across her canvas. Her art supplies,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tools of expression, lay forgotten in a dusty attic trunk,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dust alongside forgotten dreams. The pressures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past trauma, had choked the creative fire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so brightly within her. Music had become her solace,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her voice in the wilderness. But the pull of the canvas,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paintbrush, was a siren song that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 quiet curiosity sparked by a chance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street artist whose vibrant murals adorned the walls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neighborhood. The bold strokes, the explosive colors,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poured onto the canvas - it resonated with a long-dormant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her soul. She found herself pausing longer and longer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front of his work, drawn to the freedom of expression, the unbridled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The artist, a kind, older man named Silas, noticed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and struck up a conversation. He saw the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in her eyes, the spark of a kindred spirit. He invited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join his painting workshop, an invitation that she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hesitated to accept.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failure, the haunting specter of self-doubt,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lies in her ear. Years of self-imposed exile from her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 had left her with deep-seated insecurities. What if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recapture the skill she once possessed? What if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had atrophied, withered under the weight of neglect?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Silas’s gentle encouragement, his unwavering belief in her potential,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chipped away at the walls she had built around her heart.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something in her, a raw talent that had been buried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sessions were awkward, her hands hesitant,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tentative. The vibrant colors seemed to mock her timidity,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muted tones of her past. But as she worked,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shifted within her. The act of creation,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color and form to life, was a balm to her soul.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brushstrokes, once halting and uncertain, became fluid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expressive. The canvas became a space where she could explore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her experiences, her journey of healing.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creating art; it was about creating herself anew.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Silas's guidance wasn't merely technical instruction;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rediscovery. He encouraged her to explore her unique style,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her imperfections, to trust her intuition. He helped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the inner voice that had been silenced for so long,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 the vibrant colors that had been hidden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self-doubt. Each painting was a step forward,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her growing confidence, her emerging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initial pieces were introspective, reflecting the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undertones of her musical work. Dark hues and muted tones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the canvas, mirroring the shadows that still lingered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heart. But as her confidence grew, so did the vibrancy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She began to experiment with bold colors, striking contrasts,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dynamic compositions. Her paintings became less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the past and more about the promise of the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her journey towards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painting became a form of meditation, a space where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lose herself in the process of creation, where the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ceased to exist. The rhythm of the brushstrokes,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colors, created a sense of harmony and peace that she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in years. It was a profound connection,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between her soul and the canvas, a reawakening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long-dormant passion that had been rekindled.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which had once been a lament of solitude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began to take on a new melody. The rhythm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echoed the pulse of the music, a harmonious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and sound. The dark black night, once a symbol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subtle beauty, a canvas upon which she painted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healing. The act of painting was not merely a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outlet; it was a form of therapy, a way of processing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of coming to terms with her past. It was an integral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her healing journey, a way of reclaiming her identity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her voice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her artistic skills blossomed, so did her confidence.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her work with others, first hesitantly, then with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assurance. The response was overwhelmingly positive.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the raw emotion, the vulnerability, the honesty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from her canvases. Her paintings became a conversation,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 to share in her journey of healing and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in her work the resilience of the human spirit,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the beauty of imperfection. The blackbird’s song,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melody, resonated with a chorus of admiration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rediscovery of painting wasn't just a return to a long-lost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passion; it was a transformation. It was a reawakening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spirit, a rekindling of her inner fire.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self-discovery, the beauty of self-acceptance,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Her art became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a celebration of her healing, a beacon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felt lost and alone. The blackbird’s flight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soaring higher, its wings strengthened by the vibrant colors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passion, each stroke of the brush a testament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determination,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the canvas. Her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radiated into her music, enriching its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resonance. The melodies flowed more freely,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deeply felt. Her performances were imbued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a vibrant energy that captivated her audiences. The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her painting and her music deepened,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synergistic effect that enriched both aspects of her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colors of her paintings seemed to find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music, the rhythms of her music inspiring the strokes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canvases. It was a beautiful dance of creative 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 of two long-lost passions. The dark black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her struggles, now held a deeper meaning.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backdrop against which the vibrant colors of her art, the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melodies of her music, shone ever brighter.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newfound passions didn't erase her past; instead, they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framework for understanding and healing.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allowed her to process her emotions, to give form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transform pain into beauty. The blackbird's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melancholic lament, now echoed with a triumphant melody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 song of resilience, self-discovery,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journey wasn't over; the blackbird's flight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soaring ever higher, each new painting, each new song,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enduring spirit and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her passions. The sun, once hidden behind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now shone brightly, illuminating the path ahead,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vibrant colors, hopeful melodies,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her own ability to rise above any challenge.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existed, but it was no longer the defining force of her life;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served as a powerful reminder of the strength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within herself, the beauty she had discovered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creativity.</w:t>
      </w:r>
    </w:p>
    <w:p>
      <w:pPr>
        <w:sectPr>
          <w:pgSz w:w="8000" w:h="12000"/>
          <w:pgMar w:top="428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Kindness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studio, infused with the scent of drying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faint aroma of coffee brewing, felt like a haven. Elara,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world of vibrant hues and expressive brushstrokes,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the gentle tap on the shoulder. It was Mrs. Petrov, a frail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eyes that held the wisdom of a lifetime, a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visitor to Silas’s workshop, always observing, always quietly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appreciative. She held a small, intricately carved wooden bird,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wings outstretched in a silent flight.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"For you," Mrs. Petrov whispered, her voice raspy but kind. "A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blackbird. I saw your paintings, your spirit... it reminds me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little bird, always striving, always hopeful."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heart swelled. The simple act of gifting the bird,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her journey, was profoundly moving.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shared understanding beyond words,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unspoken language of art and the healing power of kindness.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blackbird, a perfect miniature of the recurring motif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life, felt like a sacred symbol of her own transformative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Elara found herself revisiting old memories,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sadness but now softened by the warm glow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acceptance. She remembered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the isolation she had felt during her darkest hours.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empathy emerged, a deep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struggles of others. This was a pivotal shift.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not only been about healing her own wounds;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illuminated a path to extend compassion towards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armed with a renewed sense of purpose, Elara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at a local community center, working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underprivileged children, teaching them the basics of 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raw talent and uninhibited joy were a revelation.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bursting with vivid colors and untamed imagination,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unfiltered emotions that Elara had once suppressed.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journey toward self-acceptance was now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desire to encourage others to embrace their creativity and find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voice.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a profound satisfaction in witnessing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creativity, the sheer joy on their faces as they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visions to life on the canvas. It was a rewarding exchange,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reciprocal healing. Their infectious enthusiasm rekindled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reminding her of the transformative power of art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beauty of human connection. The blackbird’s song,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had become a chorus of hope, echoing in the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energy of the 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shy young girl named Lily approached Elara,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apprehension. Lily had endured a challenging home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 paintings reflected the darkness that she carried within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drawing from her own past experiences, gently guided Lily,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words of encouragement and understanding, showing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emotions, even the painful ones, were valid, and that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a powerful tool for expression and healing. She didn’t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solutions; she simply offered a safe space, a listening ear,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Lily began to open up, her paintings transforming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despair to vibrant displays of hope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 saw in Lily's transformation a reflection of her own journey—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reminder of the transformative power of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connection forged through shared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melody, now a powerful anthem of resilience,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 the unfolding story of Lily's transformation. The dark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still held its shadows, but now, the flickering flames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a path towards healing and self-discovery, a path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kindness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acts of kindness extended beyond the community center.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her musical talents to perform at local nursing homes,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comfort to the elderly residents. Her music,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depth and emotional resonance, touched their hearts,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evoking memories and stirring emotions. She saw in their eyes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her own past struggles, the quiet strength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adversity.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sharing her music, of connecting with them on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level, was a profound act of kindness.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 it forward, of sharing the healing power that art and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brought into her own life. The blackbird's song, now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and compassion, resonated with their stories,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her performances into moments of shared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generosity extended even to strangers. A chance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homeless man named Joseph, led to an impromptu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his melancholic harmonica weaving a sorrowful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Elara's soaring vocals. It was a spontaneous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artistry, a moment of mutual understanding, a brief respite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harsh realities of life on the streets. The shared music,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sorrow and resilience, transcended words, expressing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connection forged through shared vulnerability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her gifts, of extending her compassion to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merely an act of selflessness; it was an act of self-discovery.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through these encounters, through these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Elara truly understood the depth of her own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wasn't simply about escaping the darkness;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light and sharing it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seasons changed, so did Elara's perspective. The dark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once a symbol of despair, now held a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in the darkest hours, there was beauty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found. The blackbird’s song, once a mournful lament,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with a triumphant melody, a harmonious blend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self-discovery, and an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Her paintings, once reflective of her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now radiated hope and compassion, becoming windows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heart, her soul, and her unwavering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blackbird, a symbol of her journey, continued its flight, soaring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higher, its wings strengthened by each act of kindness,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 of connection. The vibrant colors of her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soulful melodies of her music, became reflections of her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spirit, her unwavering commitment to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profound understanding that true healing lies not only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but in the capacity to extend that healing to others.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once marked by solitude and pain, had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tapestry of compassion, generosity,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The sun shone brightly upon her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a future filled with vibrant colors, hopeful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belief in the transformative power of kindness.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black night still existed, but it was now but a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against which the radiant light of her compassion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brighter. The flight continued, the song soared 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journey, her resilience, and her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 and kindness.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Small Victories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crack of dawn found Elara not at her easel, but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sun-drenched kitchen, humming a melody as she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arranged wildflowers in a chipped ceramic vase. It wasn't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gesture, not a monumental shift in her life, but it was a victory.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small, quiet victory that resonated with a profound sense of peace.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her world had been defined by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her past, by the relentless pursuit of a nebulous "healing."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she found contentment in the simple act of arranging 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rebellion against the tempestuous nature of her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vibrant colours of the blooms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blossoming hope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the small things, for the subtle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offered, was a significant shift in her perception.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pain of her past had vanished—the memories still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surfacing unexpectedly like a rogue wave. But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them, to acknowledge their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consumed by them. The blackbird’s song, once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was now punctuated with moments of gentle trills,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 in tone reflecting the gradual unfolding of her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keep a small journal, a place where she could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victories—the completion of a painting that captured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beauty, the genuine smile of a child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spirit she had helped to nurture, the shared laughter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Petrov over a cup of tea. Each entry was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 tangible reminder of her growing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 a deliberate act of self-compassion,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her journey without demanding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 or expecting effortless breakthroughs.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entry detailed the successful completion of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landscape painting. The initial frustration she'd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when the colours refused to blend harmoniously,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near-despair that had threatened to engulf her as the canvas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mock her efforts—all of this was meticulously chronicled,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culminating in the triumphant description of the final brushstroke,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delicate touch that brought the entire piece into perfect balance.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entry wasn't just about the painting itself;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perseverance, a celebration of her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obstacles, however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entry spoke of a day spent volunteering at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where a particularly withdrawn boy named Samuel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allowed her to engage him in a collaborative art project.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Samuel, usually reticent and guarded, had allowed her to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and began to paint. He had been creating a chaotic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that reflected his emotional turmoil but he worked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began to express himself in art. The interaction was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small step for Samuel, a hint of hope in his previously clouded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Elara's perspective shifted; she realized that such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seemingly insignificant in the grand scheme of things,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milestones in both her own journey and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she touched.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became a recurring motif in her journal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entries, a symbol of her continuous growth and evolution.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mere echo of her past pain, but a testament to her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joy in the present moment, a melody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self-acceptance. She found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in the messy process of healing. She learned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in small things – in the warmth of the sun on her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freshly brewed coffee, the comforting presence of her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supplies. She understood that happiness wasn't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and each small victory, each moment of contentment,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step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evolved as well, reflecting this newfound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nuances of life. Her paintings, once dominated by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brooding hues, now featured bursts of vibrant colour,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and a lightness that hadn't been present before. She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incorporate elements of nature into her work,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beauty of wildflowers, the intricate patterns of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tranquil stillness of a moonlit landscape. Each painting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her journey, a representation of her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landscape, a testament to her capacity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incorporating these small victories into her music, too.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steeped in melancholy, now held a sense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optimism. Her melodies, once characterized by a somber,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key, now incorporated elements of major keys,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light in her life. She would write short songs and poems,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small achievements –a finished painting,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thoughtful conversation, a kind act performed, a moment of peace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tiny victory contributing to the larger tapestry of her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at the community center became her mirrors,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uninhibited joy a constant reminder of the simple beauty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forgotten. Their raw, untamed creativity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counterpoint to her own previously self-critical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tendencies. She learned to appreciate the messy, imperfect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creation, just as she had learned to appreciate the messy,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process of healing. She understood that true growth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embracing imperfections, not striving for unattainable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found herself sitting quietly in the studio,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her paintings, listening to the blackbird's song, which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heart. It felt like a symphony of small victories, each note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resilience, her strength, and her unwavering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not just about her own transformation;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embracing the journey, of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steps forward, of finding beauty in the everyday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recognizing the profound value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black night still existed, a reminder of the struggles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endured. But now, the night held a different meaning.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despair, but a backdrop against which the radiant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small victories shone ever brighter. The blackbird,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broken wings, now soared above the darkness,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 celebration of resilience, a testament to the power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recognition that even in the darkest of times, beauty and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still be found in the smallest of things. The flight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small victories,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self-acceptance, and a celebration of the enduring strength</w:t>
      </w:r>
    </w:p>
    <w:p>
      <w:pPr>
        <w:sectPr>
          <w:pgSz w:w="8000" w:h="12000"/>
          <w:pgMar w:top="428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Each small victory, each gentle trill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illuminated her path, leading her ever higher,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filled with hope, contentment,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greatest journeys are often made one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at a time.</w:t>
      </w:r>
    </w:p>
    <w:p>
      <w:pPr>
        <w:sectPr>
          <w:pgSz w:w="8000" w:h="12000"/>
          <w:pgMar w:top="296" w:right="8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Journey Continues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autumn leaves swirled outside her studio window,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reds and golds mirroring the rich hues now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artwork. She no longer saw the darkness of the past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blanket, but rather as a fertile ground from which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new art, could bloom. The blackbird's song, once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dirge, now held a vibrancy, a resilience that echoed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within her. It was no longer a lament,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It was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not just for her, but for all those who had walked, or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walking, the path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healing wasn't a linear progression; it was a winding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uphill, sometimes down, with unexpected detours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vistas. There were days when the old wounds 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shadows of the past threatened to engulf her once more.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these days, she allowed herself to grieve, to feel the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knowing that these moments were as essential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as the moments of joy and peace. She learned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not as setbacks, but as pauses, necessary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reflection and recalibration before resuming her ascent.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understand that healing wasn't about erasing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integrating it into the narrative of her life,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impact without allowing it to define her future. She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elements of her past struggles into her art,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morbid obsession, but as a way of transforming pain into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into light. One series of paintings, for instance,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metamorphosis of a caterpillar into a butterfly,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her own transformation. The initial stages were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almost formless, reflecting the chaos and confusion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struggles. But as the paintings progressed, vibrant colours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delicate wings unfolded, and the final pieces radiated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ethereal beauty and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became her second home. She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art; she was sharing a piece of her heart, offering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those who, like her, had felt lost and broken. She saw her own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reflected in the eyes of the children she worked with,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resilience and strength that lay dormant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waiting to be awakened. She learned from them as much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from her; their uninhibited creativity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inspiration, a reminder of the simple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creation, unburdened by self-doubt and perfectionism.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challenging day, a young girl named Lily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Elara with tears streaming down her face.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a painting of a bird in flight, but it had fallen short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leaving her feeling disheartened and frustrated.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knelt beside her, gently taking her hand. She didn’t offer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encouragement; instead, she shared her own experiences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setbacks, the moments of doubt and frustration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derail her own creative process. She pointed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her own paintings, highlighting the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arose from the unplanned, the unexpected, the seemingly flawed.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showed Lily how to embrace the imperfections, not erase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them as integral parts of the whole. By the end of the session,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Lily's tears had dried, replaced by a newfound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She had learned that perfection wasn't the goal;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creation was the reward.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music also evolved, reflecting the deeper understanding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gained about herself and the world around her. Her songs,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melancholy, now held a quiet strength, a gentle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those who had faced similar struggles.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write songs about resilience, about the power of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about the importance of self-compassion. She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at local open mic nights, connecting with others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vulnerability and healing. The response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overwhelming; people shared their stories,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journeys toward self-discovery. Elara's music became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shared healing, a testament to the power of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universality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small journal continued to be her confidante, a chronicle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journey. The entries were no longer simply a list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accomplishments; they were reflective pieces, exploring the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emotional landscape, celebrating the small moments of joy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acknowledging the persistent challenges. One entry described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evening spent gazing at the stars, the vast expanse of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a metaphor for the infinite possibilities that lay ahead.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a particularly difficult conversation with her mother,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 reconciliation that had been both painful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rewarding. Each entry, whether celebrating a victory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a struggle, was a testament to her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growth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 became a recurring motif in her life,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journey of healing is ongoing,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process rather than a destination.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not just in overcoming the past, but in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beauty of the present and the infinite potential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It was a melody woven with threads of resilience,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a profound appreciation for the simple joys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a deeper understanding of gratitude,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blessings in even the most challenging circumstances. The sunrises,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children, the warmth of human connection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moments of profound appreciation. She learned to savour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to hold them close, letting them fuel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She realized that happiness wasn't about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but the presence of joy, even amidst the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understood that the “dark black night” would always be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story, a reminder of the battles she had fought and won.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held the same power over her. It was simply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a backdrop against which the vibrant colours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shone even brighter. The blackbird, once a symbol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wings, now soared freely, its song a triumphant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valleys and over the mountains,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enduring spirit, her unwavering hope,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self-acceptance. The journey continues,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a recognition that even in the darkest of times,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can always be found, waiting to be discovered, one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at a time. The flight continued, higher and higher,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trill of the blackbird's song a beacon, guiding her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hope, resilience, and the enduring power of the human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the past, once so constricting, began to loosen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hold. It wasn't a sudden snap, a dramatic breaking of chains,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thawing, a slow melting of the frozen ground that had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captive for so long. It started with small things –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tossed aside without a second glance,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left unfinished, a memory surfacing only to be gently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and then released like a sigh into the wind. She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she hadn't experienced in years, a lightness that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pain, but the presence of something far more profound: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always a constant companion, transformed.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mournful lament echoing through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her heart, but a jubilant melody soaring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sky. It was a triumphant fanfare celebrating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liberation,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wings, once broken and weary, now strong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found herself standing by the river, the water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relentlessly, carrying with it debris and sediment, remnants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She watched, mesmerized, as the river effortlessly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whatever stood in its path, unburdened by the weight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been. It was a perfect metaphor for letting go,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too could surrender to the current, allowing the river of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away the lingering shadows of her past. She closed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 deeply, and felt a sense of peace wash over her, a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her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challenges.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wounds reopened, when the ghosts of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to haunt her, whispering doubts and uncertainties.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these moments with a newfound strength, a resilience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journey of healing. She learned to identify the triggers,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her mood that indicated the resurgence of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patterns. When these moments arose, she didn’t fight them;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acknowledged them, sat with them, and allowed them to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 through her like clouds passing across the summer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became a powerful tool in this process of letting go.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creating a new series of paintings, vibrant and bold,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colours she had never dared to use before.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depictions of landscapes or objects; they were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emotional journey, a visual chronicle of her liberation.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titled "Unburdened," depicted a bird taking flight,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outstretched, its gaze directed towards a radiant sunrise.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"The River's Flow," represented the relentless movement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continuous process of letting go, of surrendering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music underwent a similar transformation. The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that once dominated her compositions were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infused with a newfound hope, a delicate joy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lightness in her heart. She wrote songs about freedom,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self-acceptance, about the beauty of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Her lyrics were no longer 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past; they were expressions of gratitude, of peace, of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journal, a faithful confidante throughout her journey,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evolving understanding of self. The entries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reflections on her progress, acknowledging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she faced while celebrating the small victories.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moments of clarity, moments of connection,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joy. She even wrote about the moments of struggle,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failures, but as stepping stones towards self-discovery,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their role in forging her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continued to be her sanctuary,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share her gifts and connect with others on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healing. She created a new program for adults,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for creative expression and self-discovery. The participants,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Elara herself, were carrying the weight of their pasts, burdens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longed to shed. Through shared artistic experiences,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strength, understanding, and solace. Elara's role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teacher to guide, fostering an environment of support,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and unconditional acceptance.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during a particularly emotional session, a participant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Sarah shared her story – a narrative filled with heartache,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and loss. As Sarah spoke, her voice choked with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recognized the universality of pain,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suffering and healing. In that moment, she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journey wasn't just her own; it was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a testament to the power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 even in the face of unimaginable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created a bond, a sense of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individual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 wasn’t a linear path.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moments when the shadows of the past crept back,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engulf her once more. But now, armed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the tools she had cultivated, she met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compassion, understanding that setbacks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temporary detours on a longer, more winding road.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opportunities for growth, reminders that healing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ongoing process, not a destination.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sunrises became more vibrant, the laughter of children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joyous, the warmth of human connection more profound.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savour these moments, letting their simple beauty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onward journey. She understood that true happiness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absence of pain, but the presence of joy,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clouds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became a constant companion,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free. It was no longer a symbol of broken wings,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ability to soar, to rise above the challenges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to embrace the present with gratitude, and to look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with unwavering hope. The dark black night,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despair, now served as a powerful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she possessed, the battles she had fought and won,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she had learned. The night sky, filled with stars,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representing the infinite possibilities that lay ahead,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illuminated by the enduring power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blackbird's flight continued, a metaphor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ongoing journey, a testament to the healing power of letting go</w:t>
      </w:r>
    </w:p>
    <w:p>
      <w:pPr>
        <w:sectPr>
          <w:pgSz w:w="8000" w:h="12000"/>
          <w:pgMar w:top="428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strength of the human heart.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a song of hope, a song of enduring resilience,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vibrant tapestry of a new dawn.</w:t>
      </w:r>
    </w:p>
    <w:p>
      <w:pPr>
        <w:sectPr>
          <w:pgSz w:w="8000" w:h="12000"/>
          <w:pgMar w:top="296" w:right="8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Present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brewed coffee, sharp and invigorating,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air, a welcome contrast to the lingering chill of the morning.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inhaled deeply, savoring the aroma, a simple pleasure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fully appreciated before. The sunlight,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of the ancient oak tree outside her window, painted 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on her worn wooden floorboards. She watched the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light and shadow, mesmerized by its effortless beauty.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sunlight; it was the awareness of it, the conscious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observing and appreciating its warmth that felt different.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kind of seeing, a seeing born from a deep appreciation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picked up a smooth, grey river stone, its surface worn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relentless flow of the water. She turned it over in her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its coolness against her skin, its weight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It was a tangible reminder of the river's journey,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continuous flow of time, to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life. Each small imperfection, each tiny fissure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was a mark of its history, a story etched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being. And in that history, Elara saw a reflection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journey marked by both hardship and healing, by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traced the curve of the stone with her fingertip,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texture beneath her touch. The simple act of holding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of connecting with its inherent stillness, brought her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she had only glimpsed before. It was a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to the natural world, a reminder of her place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existence. This wasn't just an observation;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appreciation, a recognition of the intricate beauty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she found herself walking through the park, the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air filling her lungs. The leaves, ablaze with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crimson, gold, and russet, crunched delightfully under her feet.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crunch was a miniature symphony, a delicate percussion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accompanied her steps. She listened to the rustling leaves, to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crickets, to the distant caw of a crow.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present, the soundtrack to her newfound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life's simple harmonies.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child, no older than five, ran past her, his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park, pure and unrestrained. Elara smiled,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by the infectious joy. She watched him chase a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colored balloon, his movements filled with the boundless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It was a reminder of a simpler time, a time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world settled upon her shoulders. But this time,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reminder that filled her with sorrow or longing.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source of inspiration,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capacity for joy even in the face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fiery shades of orange and purple, Elara sat by the river,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still clutched in her hand. The blackbird’s song filled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wasn’t the mournful lament of the past. This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celebration, a melody woven with threads of gratitude and joy.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of the present moment, a song that echoed the peace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within herself. She felt the cool evening breeze caress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 gentle touch that whispered of tranquility. She inhaled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 night air, the scent of damp earth and blooming jasmine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senses. She closed her eyes, and for a moment, she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fully immersed in the sensory symphony of the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now a clear and joyful melody,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a constant reminder to appreciate the beauty of the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of self-acceptance, a hymn to the power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carried with it the echoes of her past struggles, but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were no longer mournful cries. They were instead,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notes of strength and perseverance,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a more triumphant melody. The song soared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a vibrant testament to her journey, to her transformation,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liberation she had found in embracing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 brought with it a renewed sense of purpose.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her art with a fresh perspective, each brushstroke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imbued with a newfound appreciation for the beauty of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mundane. Her paintings were now filled with a vibrant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celebration of the simple pleasures of life. She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filtering through the leaves, the playful dance of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of the autumn leaves. She painted the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in the park, their laughter echoing in the vibrant colours.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painted the flowing river, its continuous movement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relentless yet beautiful flow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incorporating elements of nature into her music,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 sounds of the rustling leaves, the chirping crickets,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flowing river into her compositions. The melodies were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joyous, infused with a sense of peace and contentment.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were now filled with reflections on the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everyday, celebrating the simple joys of life. She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her skin, the cool breeze against her 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weight of the river stone in her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notice details she had previously overlooked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of frost on a winter morning, the delicate colours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sunset, the unique beauty of each individual snowflake.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observations; they were acts of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moments of connection with the present that filled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profound joy. The world around her seemed to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alive, bursting with color, with sound, with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herself more deeply connected with the people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She listened more attentively, offering genuine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noticed the small gestures,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expressions, the unspoken needs. She nurtured these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profound beauty of human connection. She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more conversations, more genuine interactions, valuing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thoughts and feelings, recognizing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Her community center work blossomed, her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becoming places of healing and creative expression,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foundation of mutual appreciation and genuine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turned into weeks, and the weeks into months.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but it was no longer a journey of escape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avoidance. It was a journey of engagement, a journey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journey of embracing the present moment. Her healing was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a continuous process of learning and growing,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the flow of life, of appreciating the simple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day. The blackbird's song became her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reminder that her journey wasn't about reaching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about fully inhabiting the present moment, with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joys and challenges. The blackbird's flight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metaphor; it was a reality, a testament to her newfound freedom,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her resilience, a symbol of her enduring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was no longer just a promise; it was a reality,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a life lived fully, gratefully, and joyously,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the ever-present moment.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New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of the newly painted canvases lined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studio, a testament to her renewed creative energy. Each stroke,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hesitant and burdened, now flowed freely, imbued with a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hadn't felt in years. The colours were bolder, brighter,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radiant optimism that had taken root within her. She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that mirrored the inner peace she'd cultivated, scenes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meadows, tranquil rivers reflecting the clear blue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forests alive with the songs of unseen birds. She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 her sorrow; she painted her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music took on a similar transformation.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melancholy, now danced with a lightheartedness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lightness in her step. She experimented with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incorporating the sounds of nature—the gentle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leaves, the chirping of crickets, the calming rhythm of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waves—into her compositions. Her lyrics, once filled with lament,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poems of gratitude, celebrating the simple joys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everyday. She wrote of the warmth of sunlight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coolness of the river against her feet,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 smooth stone in her hand. The blackbird's song,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refrain, now served as a triumphant anthem,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journey, her resilience, her newfound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teaching art classes at the community center,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and her newfound wisdom with others. Her students,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group of people from all walks of life, found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in her classes. She saw her role not just as an instructor,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guide, a mentor, helping them to unlock their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to find their own unique voices. She encouraged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their imperfections, to find beauty in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she had learned to embrace her own scars. The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creativity filled the room, a balm to the wounds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hers and theirs. The community center became a hub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artistic expression, a vibrant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mornings now began with a mindful meditation by the river, a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 that grounded her in the present moment. The rising sun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golden glow on the water, painting the surface in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gold and orange. She would sit on a smooth, sun-warmed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rock, breathing in the fresh morning air, feeling the cool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her bare feet. The blackbird's song, a clear and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would fill the air, a sweet symphony accompanying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meditation. It was a reminder of her journey,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she had found within herself. The river, a constant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life's continuous movement, its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beauty of impermanence. She found solace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constancy, its unwavering 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evenings were often spent in her garden, tending to her plants,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their growth. She watched the flowers unfurl their petals,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 reach towards the sunlight. She found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nature, appreciating the intricate beauty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plant, the silent wisdom it held. The garden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peace and tranquility, a reflection of the inner peace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cultivated. The gentle breeze would carry the scent of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jasmine, filling the air with a sweet fragrance. The stars at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appear as tiny diamonds scattered across the velvety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reminding her of the vastness of the universe and her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began volunteering at a local animal shelter, her gentle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its compassion to creatures in need. She spent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with the dogs, comforting the cats, caring for the birds.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deep connection with these animals, seeing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past struggles in their vulnerability,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love and acceptance. She felt a sense of purpose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them, in offering them care and affection, in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find their forever homes. The shelter became another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she could give back,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the heart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embarked on a journey of self-education, immersing herself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workshops, and courses that expanded her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studied different art techniques, exploring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expression. She learned about botany, deepening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with the natural world. She took up yoga, finding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mental balance. She developed a passion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living, incorporating eco-friendly practices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life. The constant learning filled her with 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growth, a sense of continuous evolution. She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as a lifelong journey, a testament to her thirst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her endless curiosity, her unwavering belief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grow and evolve.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friendships deepened, strengthened by her newfound openness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vulnerability. She shared her story with those she trusted,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and support in their understanding. She formed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forging bonds with like-minded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passion for art, nature, and community. She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healthy boundaries, recognizing the need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emotional well-being while nurturing her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She discovered the beauty of genuine connection,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power of shared experiences,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She discovered that vulnerability was not weakness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pathway to true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by the river, the blackbird sang its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song yet. It was a melody of pure joy, a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celebration, a testament to her journey of healing, a symbol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freedom. The setting sun painted the sky in fiery hues,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vibrant colours of her life. The river flowed steadily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onwards, reflecting the continuous flow of time,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the beauty of impermanence. She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gratitude, a deep appreciation for the journey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the struggles she had overcome, the strength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within herself. She was not simply surviving; she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thriving. She had built a new future, not on escaping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integrating its lessons, on transforming its pain into power,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its resilience. She was finally home, not just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place, but within herself. The blackbird's song,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soared into the night sky, a melody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a hymn to the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 of a new beginning.</w:t>
      </w:r>
    </w:p>
    <w:p>
      <w:pPr>
        <w:sectPr>
          <w:pgSz w:w="8000" w:h="12000"/>
          <w:pgMar w:top="296" w:right="674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Her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to share her story wasn't a sudden burst of bravery;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deliberate unfolding, like a delicate flower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hardened earth. It began with small whispers, confided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trusted friends, the weight of her past easing with each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breath. Each revelation was a step towards freedom, a shedding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heavy cloak of secrecy she’d worn for so long. The initial fear,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wind that threatened to extinguish her flame,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replaced by a warm current of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Her friends, her chosen family, listened with open hearts,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support a steadfast anchor in the sometimes turbulent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emotional landscape. Their acceptance,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her strength, empowered her to speak her truth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openly, more fully.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spread through the community, initially through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hushed tones in coffee shops and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exchanges at the community center. Then, a ripple effect began.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men, young people, all drawn by an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shared human experience, started approaching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They saw in her eyes, in the lines etched around her mouth,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own struggles, their own silent battles. They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solace, seeking guidance, seeking a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than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her eyes brimming with unshed tears, confided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about the years of emotional abuse she'd endured. Another,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man, spoke of the crippling anxiety that had held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 for far too long. A teenager shared the pain of a lost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the grief still raw, the wound unhealed. Each story was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struggle intensely personal, yet a common thread bound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together: the universal experience of pain, the shared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the hope for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listened patiently, her heart overflowing with empathy,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strengthened by the knowledge that she wasn't alone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She shared her own experiences, not as a boast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burden, but as an offering of hope, a testament to the possibility of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potential for transformation. She didn't offer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or simplistic solutions; instead, she provided a safe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presence, a listening ear. She shared practical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learned – mindfulness techniques to quiet the racing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practices to express pent-up emotions, methods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boundaries. But more importantly, she shared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their inherent strength, in their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in their power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became a beacon of hope, a symbol of resilience.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preach or lecture; she simply shared her own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others to draw strength from her experience. She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art, her music, her stories, not as performances, but as offerings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as pathways to connection. The blackbird's song,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lament, now became a shared anthem,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possibility of transformation, the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dawn. It resonated deeply within those who sought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inspiration, echoing the universal yearning for healing and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her sharing was profound. Women who had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silently enduring abuse found the courage to seek help.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suppressed their emotions for decades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vulnerability. Young people, burdened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uncertainties, found a sense of belonging,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support. The simple act of sharing, of being seen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of finding a space for genuine connection,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force in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organized workshops, combining her knowledge of 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mindfulness practices, and storytelling techniques.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safe spaces for sharing, for processing trauma, for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 Participants explored different creative mediums 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sculpting, writing poetry – to express their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 their inner voices. The workshops became vibrant hubs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places where laughter and tears flowed freely,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vulnerability became a path to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woven into the fabric of her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symbol of hope and resilience. She encouraged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participants to write their own verses, to express their unique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through song, to find their own personal melody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Some wrote of their darkest moments,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wounds; others composed songs of gratitude,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acknowledging the light amidst the darkness.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they created a chorus of voices, a symphony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testament to the power of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participant, a young woman named Sarah, timid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withdrawn at the start, gradually blossomed under Elara's guidance.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had suffered years of bullying, her self-esteem shattered,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broken. But through the safe space provided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through the act of sharing her story,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she discovered within herself, Sarah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heal. Her artwork transformed from dark, brooding pieces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life-affirming creations. Her songwriting evolved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tunes to songs filled with hope and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unwavering belief in Sarah, her gentle encouragement,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support, helped Sarah reclaim her life, her voice,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Sarah's transformation became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shared vulnerability, a beacon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on similar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work extended beyond her immediate community.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an online platform, a virtual sanctuary where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across the globe could connect and share their stories.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became a vibrant community, a digital haven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solace, support, and understanding. The blackbird's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universal anthem, resonated across continents,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those struggling with trauma, pain, and isolation.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community fostered mutual support, shared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collective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understood that her healing journey wasn't just about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transformation, but about extending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to others. She recognized that her experiences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unique; they were a reflection of the shared human condition,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struggle for healing and self-acceptance.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wasn't just an act of vulnerability; it was an act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empowerment. It was an act of creating a space for others to find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voices, their own strength, their own path to freedom.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her song, their song, continued to soar,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hope, a hymn to the healing power of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testament to the resilience of the human spirit.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transformative power of vulnerability,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shared stories in the journey towards a new dawn.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Symbol of Hope</w:t>
      </w:r>
    </w:p>
    <w:p>
      <w:pPr>
        <w:autoSpaceDN w:val="0"/>
        <w:autoSpaceDE w:val="0"/>
        <w:widowControl/>
        <w:spacing w:line="264" w:lineRule="exact" w:before="28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Elara’s vulnerability spread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gatherings and online forums. Her story,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 in hushed tones, began to resonate on a larger scale.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Articles appeared in local newspapers, then regional magazines,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highlighting her journey, her resilience,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healing. The blackbird’s song, once a private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became a public anthem, a melody of hope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hearts of countless individuals.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Television crews arrived, drawn by the compelling narrative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woman who transformed her pain into a powerful force for good.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initially hesitant, agreed to share her story on a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television program. The interview was raw, honest, vulnerable.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of the darkness, the despair, the crippling weight of her past.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also spoke of the gradual emergence of light,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healing, the unwavering belief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overwhelming. Letters, emails, and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flooded in from across the country, from people of all ages,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and experiences. Strangers shared their own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struggles, finding solace and inspiration in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Her words became a lifeline,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nights. The blackbird’s song, played softly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credits of the interview, resonated deeply, becoming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unexpected exposure catapulted Elara into the public eye.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sought-after speaker, invited to conferences,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retreats across the globe. Her message was simple,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profound: healing is possible. Resilience is achievable.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endures, even in the face of unimaginable darkness.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herself as an expert, or a guru, but as a fellow traveler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testament to the unwavering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speech, each workshop, each interaction was imbued with her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empathy and unwavering belief in the inherent goodness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 within each individual. She shared not only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experiences but also practical strategies for healing: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techniques to quiet the racing mind, creative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bottled-up emotions, and methods to build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She emphasized the importance of self-compassion,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one's inherent worth, and of celebrating small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 the arduous path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influence extended beyond the spoken word.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a team of therapists and artists to develop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healing program, integrating art therapy,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practices, and storytelling techniques. The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designed to empower individuals to reclaim their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their emotions, and discover their inner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blackbird’s song served as a constant reminder of the journey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to light, from broken wings to soaring 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program's success was evident in the transformations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its participants. Shy individuals blossomed into confident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advocates. People grappling with trauma found the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past and embrace a brighter future.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group, the shared vulnerability,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created a powerful force for healing. The blackbird’s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 collectively during the program’s closing ceremonies,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powerful symbol of unity, resilience,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Elara’s work transcended geographical boundaries.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resonated across continents, cultures, and languages.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hope, of resilience,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transcended cultural differences, uniting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diverse backgrounds in a shared journey towards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of her work reached academic circles. Researchers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studying the impact of her program, documenting its effectiveness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fostering emotional healing and promoting mental well-being.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findings reinforced the power of shared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creative expression, and the significance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in the journey towards recovery. The blackbird's song,</w:t>
      </w:r>
    </w:p>
    <w:p>
      <w:pPr>
        <w:sectPr>
          <w:pgSz w:w="8000" w:h="12000"/>
          <w:pgMar w:top="296" w:right="70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analyzed by musicologists, was found to have a unique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quality, its melancholic melody subtly interwoven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undercurrents of 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 became the subject of a documentary film,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her work and its profound impact on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individuals. The film showcased the transformations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participants, highlighting their journeys from despair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from silence to self-expression. The blackbird’s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poignant soundtrack, underscoring the emotional arc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documentary received critical acclaim, earning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 and garnering widespread attention. It reached a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further disseminating Elara's message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individuals around the world to embrace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journeys. The blackbird's song became a globally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resilience and hope, its melody resonating across cultures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languages.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legacy extended beyond her individual achievements.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countless others to dedicate their lives to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fostering mental well-being. Her work spurred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similar programs and initiatives, spreading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 to even more individuals. The blackbird’s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 of light, guiding countless souls toward a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self-acceptance, and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wasn't just about overcoming personal struggles;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global community of support, empathy,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understanding. Elara's life became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the strength of resilience, and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hope. The blackbird's song, once a whisper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had become a powerful symphony of healing,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world and echoing the enduring spirit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a song of triumph, a testament to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could transform even the deepest darkness into a dawn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healing. The melody of her life, her story, the shared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would continue to resonate across time,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deepest darkness, the dawn will always break.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blackbird would always fly.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in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accolades continued to pour in, yet Elara remained grounded,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feet firmly planted on the earth despite the soaring heights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newfound influence. She understood that the journey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destination but a continuous process, a lifelong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darkness and light. The blackbird's song, once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now held a vibrant undercurrent of triumph,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spirit. The media frenzy, initially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subsided, replaced by a more sustained, thoughtful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her work. The focus shifted from sensationalism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substance, from fleeting fame to lasting impact.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harsh winter, a devastating blizzard swept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region, cutting off power and communication for days.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 the structured routine of her healing programs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engagements, found herself facing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loss of technology, the isolation, and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the natural world challenged her in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ways. Initially, she felt a familiar pang of anxiety, a shadow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 threatening to engulf her. The darkness, once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alarmingly close.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rather than succumbing to despair, Elara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She found solace in the simple act of lighting candles,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flames mirroring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of the blizzard, initially unnerving, became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 chance to reconnect with herself on a deeper level.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hours journaling, writing poetry, and simply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howling outside her window. She observed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nature, the way the trees bent but didn't break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snow, finding a mirror of her own journey in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unexpected interruption became a crucible, forging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 own strength and adaptability. The blackbird's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sung softly in the candlelight, became a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reminder of her capacity to navigate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storms. When the blizzard finally subsided, and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was restored, Elara returned to her work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a deeper empathy for those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Her experiences during the blizzard had deepened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cyclical nature of healing,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light, and the importance of embracing both.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years saw Elara refine her approach,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nature-based therapy into her programs. She 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in forests and on mountaintops, encouraging participants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the natural world as a source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She recognized that the human spirit, like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possesses an innate ability to adapt, to heal, and to thrive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adversity. The blackbird's song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this interconnectedness,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inherent in both the human and natural worlds.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influence extended beyond her immediate circle.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a new generation of healers, therapists, and artists,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shared vision of creating a more compassionate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world. She became a mentor, guiding and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shared her passion for promoting mental well-being.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community amongst her followers,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support one another and share their stories. The blackbird’s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now sung by many voices, transformed into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 collective 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challenge arose in the form of a global pandemic.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fall into chaos, anxieties spiraling, isolation deepening,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future feeling uncertain. Elara, however, remained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commitment to fostering hope and healing. She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adapted her work, transitioning her programs to online platforms,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her message of resilience reached those in need.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virtual world became a new stage for her powerful message,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continued to echo through digital spaces,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solace and encouragement to a world grappling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unprecedented difficulties.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online format demanded new skills and strategies,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to adapt her methods and expand her reach. She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technological advancements, utilizing various tools to enhance her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virtual workshops and sessions, ensuring they were engaging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accessible. She learned to build virtual communities, creating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supportive spaces for individuals struggling with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challenges. This unexpected shift tested her 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unwavering belief in the power of connection saw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through. The blackbird’s song, transcending physical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digital anthem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Elara, now a seasoned advocate for mental well-being,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on her journey. She saw that each challenge,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obstacle, had only strengthened her resolve, deepened her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refined her ability to help others. The dark nights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many, but they had always given way to dawn. The blackbird's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once a personal mantra, had become a global anthem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human capacity for healing,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power of the human spirit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song had evolved, matured, incorporating new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experience, but its central melody, the theme of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the same—a beautiful, timeless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resides within each of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legacy was not just her individual achievements, but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her influence, the many lives she had touched,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 she had empowered to find their own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strength, their own way to fly. The blackbird’s song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chorus, a symphony of resilience sung by thousands,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healing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human spirit’s ability to thrive, even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darkness. The song continues to echo,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life’s inevitable storms, the human spirit will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 to soar. The blackbird will always fly, carrying on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the hope and resilience of countless hearts. The melody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a powerful reminder that healing is possible, resilience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attainable, and hope, always, endures.</w:t>
      </w:r>
    </w:p>
    <w:p>
      <w:pPr>
        <w:sectPr>
          <w:pgSz w:w="8000" w:h="12000"/>
          <w:pgMar w:top="296" w:right="668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tapestry woven with threads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sorrow and unexpected joy. Elara continued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her own healing journey, but a subtle shift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occurred. The blackbird's song, once a lament for lost innocence,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a melody of purpose. It wasn't simply a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 anymore; it was a call to action, a resonating invitation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to join her in the flight towards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wasn't a sudden epiphany, but a gradual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blossoming of understanding. It began with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spontaneous gestures of empathy that rippled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the lives of those around her. A listening ear offered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friend, a hand extended to someone lost in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encouragement to a young artist struggling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voice. These seemingly insignificant acts, woven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shape a new narrative in Elara’s life,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established a foundation dedicated to supporting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trauma and mental health challenges.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charitable endeavor; it was a deeply personal mission,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channeling her own experiences into something meaningful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enduring. The foundation's work extended beyond simply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and support; it fostered a sense of community, a safe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individuals could share their stories, find solidarity,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the strength that resided within themselves. Elara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a world where mental health wasn't a taboo subject,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human experience, approached with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foundation's programs were designed to reflect Elara's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healing. They incorporated elements of nature-based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creative arts, and mindfulness practices, all informed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journey and her deep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between the human spirit and the natural world.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were held in serene natural settings,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restorative power of nature to soothe the soul and nurture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blackbird's song, subtly interwoven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programs, served as a constant reminder of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and the enduring strength of the human heart.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Elara's commitment to her foundation wasn't without its challenges.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was a constant concern, bureaucratic hurdles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themselves, and the emotional toll of working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grappling with profound trauma was significant.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exhaustion threatened to overwhelm her,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her responsibility felt crushing. But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the blackbird's song would resurface,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her own resilience and the importance of her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instance stands out in her memory. A young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by a childhood filled with neglect and abuse, arrived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foundation's doors, broken and withdrawn. Initially, she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resistant to engaging in any of the programs, her trust shattered,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 crushed. Elara approached her with patience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mirroring the unwavering support she herself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during her darkest hours. She shared her own story,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elicit sympathy, but to forge a connection, to demonstrate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possible, that hope could be rediscovered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 and arduous, but over time, the young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began to open up, to participate in the workshops,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with the community. She found solace in the creative 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expressing her pain and her resilience through painting and poetry.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she began to rebuild her life, her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returning, her spirit soaring. Witnessing this transformation,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fulfillment, a validation of her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healing power of compassion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foundation attracted national attention,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herself speaking at conferences, advocating for policy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changes, and collaborating with other organizations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health. She wasn't driven by a desire for fame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recognition; her motivation stemmed from a deep-seated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action to create a more compassionate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 world. The blackbird's song, now sung by a chorus of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echoed in the halls of government, in the classrooms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schools, and in the hearts of individuals striving to heal and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work expanded beyond the confines of her foundation.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authored a series of books, weaving together her personal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practical strategies for healing and self-discovery. Her writings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wide audience, her words offering solace,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 to millions struggling with their own battles.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online support groups, fostering a global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connected by their shared experiences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commitment to healing. The virtual space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the foundation's work, allowing Elara to reach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who might not have otherwise had access to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continued to evolve, incorporating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experience, resilience, and unwavering hope.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personal narrative anymore; it was a symphony composed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 stories, a powerful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Elara’s journey wasn’t a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from darkness to light, but a continuous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two, a testament to the cyclical nature of healing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the human heart to endure, adapt,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Elara reflected on her path, her gaze softened by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experience. The blackbird’s song, etched into the fabric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was no longer a mournful lament but a triumphant anthem,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purpose, the transformative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the enduring resilience of the human spirit.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her purpose, not in the accolades or the recognition,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profound act of connecting with others, sharing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empowering them to find their own wings and learn to fly.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flight, she realized, was not just a personal journey but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a shared testament to the enduring power of hope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capacity of the human spirit to overcome adversity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soar. The blackbird's song continues to echo, a timeless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deepest darkness, the dawn will always break,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 will always find a way to fly.</w:t>
      </w:r>
    </w:p>
    <w:p>
      <w:pPr>
        <w:sectPr>
          <w:pgSz w:w="8000" w:h="12000"/>
          <w:pgMar w:top="296" w:right="700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wasn't a straight path; it was a winding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treacherous, sometimes surprisingly smooth.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Elara felt the weight of the world on her shoulders,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memories of her past threatened to engulf her.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a crucial lesson, a lesson that had become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cornerstone of her healing: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matter of simply forgiving herself for past mistakes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pain she carried within. It was something far deeper,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 of her own humanity, flaws and all.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she wasn’t perfect, that she would make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would stumble and fall. But she also understood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didn't diminish her worth; they were simply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story, part of her unique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 manifested in various ways. It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she dedicated to meditation, allowing herself to simply 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 or self-criticism. It was the gentle touch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herself, a soothing balm to the wounds of her past.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 words she whispered to herself during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herself of her strength, her resilience,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once a mournful lament, had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soothing balm, a constant reminder of self-love and compassion.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melody that played softly in the background of her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its way through her thoughts and emotions,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solace in times of need. It was a reminder that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love, worthy of kindness, worthy of compassion –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others, but most importantly, from herself.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listen to the whispers of her own intuition, to honor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needs and boundaries, without guilt or self-reproach.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taking care of herself wasn’t selfish;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It was the fuel that powered her work,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her resilience was built. She made time for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nourished her soul: long walks in nature, listening to music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her deepest emotions, spending time with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who offered unwavering support and understanding.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luxuries; they were necessities, essential ingredients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recipe of her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emotional vulnerability,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pain of the past threatened to overwhelm her. But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approach these moments with compassion, not judgment.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try to suppress her emotions or push them away;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herself to feel them fully, without shame or self-criticism.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treated these moments as opportunities for growth, as chances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more about herself and to deepen her understanding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approach wasn't always easy. There were days when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felt like a distant dream, a goal that seemed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reach. There were times when self-doubt crept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whispering insidious lies about her worth 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capabilities. But even in those moments, Elara practiced patience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reminding herself that self-compassion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not a destination, and that setbacks were simply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learned the importance of seeking support from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that self-compassion didn't mean isolation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sufficiency. She cultivated meaningful relationships with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loved and supported her, people who understood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who offered unwavering compassion. These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sources of comfort; they were powerful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worth and her capacity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self-compassion extended beyond her personal life;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cornerstone of her work with others. She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individual she worked with, not with judgment or pity,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empathy and understanding. She understood that each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their own unique story, their own unique burdens.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healing wasn't a one-size-fits-all solution,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person's journey required a unique approach, tailored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needs and circumstances.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self-compassion informed every aspect of the foundation's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from the design of its programs to the way its staff interacted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clients. She created a safe and supportive environment,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individuals felt comfortable sharing their stories,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their struggles. She fostered a sense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people to connect with others who understood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creating a powerful network of support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story wasn't just about overcoming personal struggles;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transformative power of self-compassion.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the possibility of finding joy and purpose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It was a story of learning to love oneself,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all, and of discovering the profound beauty that resided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by a tranquil lake, the setting sun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glow across the water, Elara hummed the blackbird's song.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mournful lament, but a melody of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journey she had undertaken. The song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stillness, a symphony of self-compassion,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song of hope. It was a reminder that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was always a light, a light that resided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to be discovered.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that true strength wasn't about the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but the ability to embrace it, to meet it with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 It wasn't about perfection, but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about celebrating one's imperfections as much as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strengths. It was about treating oneself with the same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she offered to others, recognizing that self-care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luxury but a necessity, a cornerstone of both personal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and effective contribution 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years that followed were a testament to the power of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Elara continued her work with unwavering dedication,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filled with a quiet joy, a deep sense of fulfillment.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 purpose, not just in helping others, but in embodying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principles of healing and self-acceptance that she championed.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learned to fly, not just metaphorically, but in the truest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the word – to soar above the challenges of her past,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by the wings of self-compassion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her spirit. The blackbird's song, forever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her being, was now a song of triumph, a song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self-love and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the human heart to heal, to grow, and to thrive.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continued, an ongoing journey of self-discovery,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the human spirit's ability to rise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to embrace its vulnerability, and to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of self-compassion. The blackbird’s song,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this journey, served as a constant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darkness, the dawn will always 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wings of hope will always find a way to take flight.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mirrored the serenity in Elara’s heart, a stillness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years to cultivate. The setting sun painted the water in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orange and gold, a breathtaking spectacle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blossoming within her. It wasn't the absence of pain,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exactly. The scars remained, faint etchings on the landscape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but they no longer defined her. They were simply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interwoven with the tapestry of her life,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complexity of her being. She had finally found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her past, to accept it not as a burden, but as a teacher,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 that had led her to this place of profound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acceptance, a mere resignation to the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integration, a conscious choice to embrace the totality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experiences, the light and the shadow, the joy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She understood now that the darkness hadn't diminished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worth; it had only served to illuminate the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her spirit. The broken wings of her past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mended, not by some magical intervention, but by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self-discovery, self-compassion,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once a mournful cry echoing the depths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resonated with a newfound harmony.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inner peace, a melody woven from the threads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Each note represented a challenge overcome, a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 moment of vulnerability embraced.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rise above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doubt that had once haunted her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replaced by a quiet confidence, a deep-seated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was enough, exactly as she was. The sunken eyes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weight of her burdens now sparkled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radiant glow that emanated from the depths of her soul.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a way to nurture her inner garden, to cultivate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self-love that had been buried beneath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trauma.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peace wasn't a static state; it was a dynamic equilibrium,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dance between acceptance and growth.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vulnerability, moments when the echoes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surface, but they no longer held the same power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her. She met these moments with compassion,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gentle understanding she offered to others.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ebb and flow of emotions was a natural part of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accepting this inherent fluidity was key to maintaining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wholeness she experienced wasn't solely an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achievement; it permeated every aspect of her life. Her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enriched by her newfound self-acceptance.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others on a more profound level, fostering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meaningful connections that provided mutual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Her work flourished, fueled by a passion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a place of inner peace. She approached her tasks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renewed energy and creativity, drawing upon the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became her constant companion,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 she had undertaken and the peace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found. It was a melody that played softly in the background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constant source of comfort and solace.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adversity, there was always a deeper 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reservoir of inner peace that could be accessed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 and unwavering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that true freedom wasn’t simply about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her past but about embracing it, about integrating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tapestry of her life. It wasn't about erasing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or pretending they never happened. Instead,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live alongside them, to acknowledge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allowing them to dictate her present or shape her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learned to see her past not as a burden but as a foundation,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source of strength and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extended beyond her personal life. She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sense of inner peace into her work with others,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more empathetic and compassionate approach.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 recognize that true healing wasn't about fixing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but about creating a space where individuals could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both the light and the shadow, and come to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totality of their being. She understood that inner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destination but a journey, and she dedicated herself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that path alongside those she served.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at the foundation thrived. The atmosphere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mutual respect, of understanding and empathy. The staff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inspired by Elara's example, fostered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shared journey of healing and resilience.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they served felt heard, understood, and valued,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journeys towards inner peace became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effectiveness of Elara's approach. The blackbird's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echoed in the quiet moments of reflection,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deepest darkness, there is always a light,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a path toward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by the lake, the stars twinkling like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diamonds scattered across the velvet sky, Elara closed her eyes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the blackbird's song. It was a melody of wholeness,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long and arduous journey she had undertaken,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that celebrated her resilience, her strength,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her own capacity to heal and thrive.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through the stillness, a testament to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symphony of inner peace. It was a melody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her sorrow and nurtured by the light of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 reminder that the journey toward inner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continuous process, a lifelong commitment to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And as she sat there, bathed in the tranquil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she knew that the flight would continue, a never-ending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testament to the indomitable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forever interwoven with the fabric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became a symbol of her journey, a reminder of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overcome and the light she had embraced.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song of resilience, a song that celebrated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self-compassion and the unwavering belief in the capacity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to heal, to grow, and to find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peace, even in the face of life's greatest challenges.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testament to the ongoing journey, a melody that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 in the background, a constant companion on her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self-discovery and growth. The dawn would always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darkest night, and the wings of hope would always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take flight, propelled by the unwavering strength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unwavering rhythm of the blackbird's song.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become a symphony of healing,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inner peace.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mist clung to the valley, a soft, ethereal veil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the day's promise. Elara woke with a lightness she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 years, a feeling of buoyancy that lifted her out of bed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nascent light. The sun, a benevolent eye peering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cast long shadows across the dew-kissed grass,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shades of gold and rose. It was a scene of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 beauty, a silent testament to the restorative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mirroring the peace that had taken root within her.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surge of gratitude, a profound appreciation for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of being alive, of experiencing the beauty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fragile peace of a temporary reprieve;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abiding serenity, a sense of wholeness that permeated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fiber of her being. It wasn't the absence of memories,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hardship she had endured. Those experiences remained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tapestry of her life, but they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her. They were woven into the fabric of her being,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rich complexity of her character, shaping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person she was today, a person imbued with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understanding that she had never possessed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walked barefoot on the cool grass, feeling the earth beneath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grounding her in the present moment. The air was crisp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clean, filled with the sweet scent of wildflowers and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birds. It was a symphony of nature's awakening,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blend of sounds that echoed the peace within her heart.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once a mournful lament, now soared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melodies, a triumphant declaration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life's enduring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at the foundation continued to flourish. The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cultivated, one of mutual respect, empathy,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had become a beacon of hope for those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solace. The staff, inspired by her example,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collaboratively, supporting each other, fostering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 They treated each individual with dignity and respect,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healing was a journey, a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and self-acceptance, not a destination to be reached.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she sat with a young woman named Sarah, who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the aftermath of a traumatic experience.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patiently, offering a space for Sarah to share her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judgment, without attempting to fix or solve her problems.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simply listened, her presence a silent affirmation of Sarah’s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her empathy a soothing balm on Sarah’s wounds.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journey towards healing was a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and that the most important thing she could offer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unconditional support and unwavering belief in Sarah’s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became a recurring theme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 subtle metaphor for the journey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and perseverance. Elara shared her own story,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means of seeking sympathy, but as a way of demonstrating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possible, that even in the darkest of times,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a light, a flicker of hope that could guide one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She spoke of the long, arduous journey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of the moments of doubt and despair, but also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grace, of the small victories that had gradually built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initially hesitant, began to open up, sharing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a newfound vulnerability. Elara’s empathy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 space, a sanctuary where Sarah could express her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without judgment or condemnation. As Sarah shared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saw a reflection of her own past, a recognition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human experience of pain, loss, and healing.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deepened their connection,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 and mutual respect.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at the foundation wasn't limited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they served; it extended to the staff as well.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one of collaborative support, of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of a shared commitment to the healing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leadership style, grounded in empathy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an environment where everyone felt valued, respected,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empowered. The staff members, inspired by her example, embraced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vulnerabilities, sharing their struggles and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triumphs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newfound peace wasn't simply an internal state; it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relationships, her work, and every aspect of her life.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cultivate genuine connections with others, fostering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meaningful relationships based on mutual respect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Her work, fueled by passion and a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flourished. She approached each day with renewed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creativity, drawing upon the wellspring of her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often spent by the lake, watching the sun dip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painting the sky in a kaleidoscope of colours.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 filled the air, a melody of hope and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the human spirit. These moments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times of rest and reflection, but opportunities for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appreciating the beauty of the world and the profound peace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found within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stars twinkled like diamonds scattered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velvet sky, she hummed the blackbird’s song, a melody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interwoven with the fabric of her being.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celebration of her journey from darkness to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despair to hope. The song represented not only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but the healing of others,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compassion, and unwavering belief in the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was no longer a mournful cry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despair; it had transformed into a vibrant symphony,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resilience, a testament to the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beacon of hope for those who were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their own path toward healing and inner peace.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of new beginnings, a melody that echoed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future, a future filled with the warmth of hope,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perseverance,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to heal, to thrive, and to find a 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had been long and arduous, filled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despair, but it had ultimately led her to a place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inner peace. She had learned to embrace her past,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but as a teacher, a guide that had led her to this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self-acceptance. She had learned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imperfection, the strength in vulnerability, and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now a joyful melody, continued to guide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strength she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the resilience that had carried her through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and the unwavering hope that had sustained her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journey toward healing and self-discovery.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of freedom, a celebration of life,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overcome adversity and to find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and fulfillment, even in the face of life’s greatest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she stood there, bathed in the tranquil beauty of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that her journey was far from over, but that the flight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continue, propelled by the unwavering rhythm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a melody of hope,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heart. The dawn had broken, and her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strong.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Appreciating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mirrored the twilight sky, a vast expanse of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indigo reflecting the fading light. Elara sat on the weathered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wood a comforting presence against her skin. The air,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from the day's sun, carried the scent of pine and damp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fragrance that grounded her in the present moment.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as the last vestiges of sunlight bled into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clouds in hues of fiery orange and soft lavender.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spectacle of breathtaking beauty, a silent testament to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the constant ebb and flow of light and darkness,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and sorrow.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emotion washed over her, a profound sense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swelled within her chest, almost overwhelming in its intensity.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saccharine sweetness of fleeting happiness, but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feeling, born from the crucible of her past experiences.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appreciation not just for the beauty surrounding her,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that had brought her to this place of profound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the ‘sunken eyes’ that had once mirrored the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soul. Those eyes, haunted by the shadows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had held a depth of sorrow that had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But those same eyes, now reflecting the tranquility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inner landscape, held a wisdom and understanding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from the seeds of her pain. The journey hadn't been easy;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a relentless struggle, a battle against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her. But it was through that struggle,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those moments of intense suffering, that she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her spirit, the unyielding strength that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her very core.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recalled the days of darkness, the times when the blackbird's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had felt like a mournful lament, a reflection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Those were the days when the 'broken wings' of her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incapable of flight, when the weight of her past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ground her forever. But even in those darkest moments,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 of hope had flickered within her, a stubborn refusal to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shadows. That ember, fueled by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her own potential, had slowly grown into a blazing 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igniting her spirit and empowering her to take 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'dark black night' had been a crucible, forging her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compassionate individual. It had tested her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her beliefs, and pushed her to the very limits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endurance. But it had also revealed the depths of her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capacity for love, and her unwavering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once a sorrowful dirge,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joy and vitality. It was a melody of gratitude,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her journey, a testament to her resilience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self-acceptance. It was a song that echoed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vulnerability, the strength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embracing imperfection, and the beauty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unearthed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closed her eyes, allowing the gentle sounds of nature to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her – the rustling of leaves, the chirping of crickets,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croaking of frogs. These were the sounds of healing,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her renewed life. She focused on her breath,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life coursing through her veins,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miracle of existence. Each inhale was a gift, each exhale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a letting go of the past and an embrace 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erased the pain; the scars remained,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her being. But those scars, instead of being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were now badges of honor, tangible reminders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resilience, and her capacity for growth.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her story, woven into the tapestry of her life,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complexity of her character, shaping her into the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opened her eyes, the stars twinkling like distant beacons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sky. Each star represented a moment of struggle, a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a lesson learned. Each twinkling light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perseverance, her unwavering faith in herself, and her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 belief in the inherent goodness of the human spirit.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profound sense of interconnectedness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her, a deep understanding of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things. The blackbird's song, the rustling leaves, the tranquil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lake, the twinkling stars – they were all part of a greater whole,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symphony of existence. She was a part of that symphony,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unique melody woven into the fabric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gift of gratitude wasn't simply a feeling; it was a way of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perspective that transformed her perception of the world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within it. It was a recognition of the beauty in every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appreciation for the lessons learned, and an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made her human. It was an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with all its trials and tribulations, had led her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profound peace and self-acceptance.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rose from the bench, the cool night air invigorating her senses.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a joyful melody, filled the air,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journey, her strength, and her unwavering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walked towards the cabin, the stars guiding her way,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gratitude. The journey had been challenging,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at times, but it had ultimately led her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peace, a place of self-acceptance and unwavering hope.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flight continued, a symbol of her own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enduring strength of the human heart. And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off to sleep, she knew that the song would continue to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her, a constant reminder of the gift of gratitude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filled with a quiet intensity. Elara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observing the world with a newfound clarity, appreciating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details that had once gone unnoticed. The way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filtered through the leaves, the intricate patterns of frost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windowpane, the gentle rhythm of the waves lapping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 – these were moments of profound beauty, each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wonder of existence. She shared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 with Sarah and the others at the foundation,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deeper sense of connection and shared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were filled with a quiet intimacy, a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journey of life, and the shared experience of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overcoming hardship.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work at the foundation continued to flourish.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one of collaboration, mutual support,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staff members, inspired by her example,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vulnerabilities, sharing their struggles and celebrating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together. The environment she had cultivated,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understanding, and unwavering belief in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haven for those seeking solace and healing. She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transformations, each a testament to the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 that resides within the human heart.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growth fueled her own sense of gratitude,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her belief in the power of human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nurturing a compassionate and supportive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by the lake, sharing stories, laughter,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reflection. The blackbird's song, now a joyous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air, a constant reminder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and the enduring strength of the human spirit.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long and arduous, but it had ultimately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profound peace, a place of self-acceptance,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capacity for healing and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flight continued, a symbol of hope,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heart. And as the sun set, casting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rays across the water, Elara knew that her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that she was ready to face whatever challenges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armed with the unwavering rhythm of the blackbird's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profound peace that resided within her soul. The dawn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and her wings were strong. And she knew, with a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settled deep in her bones, that the song would continue,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gratitude, resilience,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64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still and reflective under the pale moonlight,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mirrored the peace within Elara. The days of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self-recrimination, the gnawing guilt, the unshakeable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– all of it felt distant, receding like the tide pulling 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shore. The process hadn't been a sudden epiphany,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 of truth, but a slow, gradual unfurling, like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flower blooming in the spring. It had started with small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gentle whispers of forgiveness murmured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hours of the night.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first hesitant step, the initial tremor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she dared to acknowledge her own humanity, her own fallibility.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monstrous shadow looming over her,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shrink, its edges softening, its darkness less absolute.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it not as a monolithic block of unforgivable actions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events, complex and nuanced, influenced by circumstances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choices, both her own and others'. She understood 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single villain, no single victim, only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experiences, a web of lives entangled in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herself wasn't about condoning her past actions;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them as part of her story, acknowledging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caused and the pain she had suffered.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her younger self had acted from a place of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and woundedness. She had done the best she could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she had at the time, and while her choices had had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they did not define her entirely. She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 of her mistakes; she was a woman who had learned, grown,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evolved.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others was an even greater challenge. It required a 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and understanding that stretched beyond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boundaries. It meant stepping into their shoes,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their motivations, their fears, their own wounds.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recognizing that their actions, while hurtful, had stemmed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their own struggles, their own brokenness. It wasn't about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excusing their behavior; it was about acknowledging the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 and the multifaceted nature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accompanied by moments of intense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sadness, anger, and even a lingering sense of betrayal.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allowed herself to feel those emotions fully, without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repression. She recognized them as necessary steps in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as vital parts of the journey towards liberation.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cried, she raged, she mourned – but through it all,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a steady flame of hope burning bright within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forgiveness wasn’t about forgetting;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with compassion, with understanding,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empathy for all involved.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which had once been a mournful lament,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soared with a newfound freedom, a joyous melody of release.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of liberation, a celebration of her journey from darkness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from despair to hope. The melody echoed the lightness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within, the weight of the past lifted from her shoulders,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profound peace and quiet joy. It was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acknowledged the pain, the suffering, the struggles –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them, rising above the darkness to embrace the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cabin, once a refuge from the storm, now felt like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haven of healing. She spent hours gazing out at the lake,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sunlight dance on the water, feeling the gentle breeze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caress her face. The world around her, once perceived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lens of her pain, now unfolded in vibrant colors, vibrant textures.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details, the subtle nuances of the natural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her a profound sense of joy 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sunrise brought a fresh wave of hope,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She continued her work at the foundation, her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deep sense of compassion and an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human connection. She listened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others, offering solace, support, and understanding.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firsthand the power of forgiveness, the ability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to heal, to grow, to overcome.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shared her own journey with others, not as a tale of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testament to the resilience of the human spirit,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the possibility of healing. Her vulnerability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beacon of hope for others struggling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past traumas. She discovered that in sharing her story,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helping others, but she was further healing herself.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expressing her pain, her struggles, her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– this process itself served as a powerful catalyst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continued growth and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continued to be her companion,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 she had undertaken,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resilience, and her unwavering hope. It was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celebrated the beauty of the human spirit,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power of love to heal. The melody was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fabric of her being, an integral part of who she had become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strong, compassionate, and deeply grateful for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Her journey was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heart, the capacity for self-forgiveness,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power of letting go of the past. The blackbird’s song,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song now, echoed with the joyful melody of a life finally 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course. They were etched into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soul, a visible reminder of the challenges she had faced.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marks of defeat; they were badges of honor,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strength, her resilience, her perseverance.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capacity for growth, her ability to learn,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the human spirit's ability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scars served as a constant reminder that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she ever thought she could be, a reminder of how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embrace the imperfections, her own and those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recognizing that these imperfections were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experience, the very things that made life so rich,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so beautiful. She found beauty in the vulnerability,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of shared experience, in the imperfections that made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and meaningful. Her understanding deepened, her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broadened, and her capacity for love and compassion expanded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infinitely.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and the weeks into months,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flourish. She found joy in the smallest moments,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 of life. The sunlight on her face, the warmth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word, the gentle rustle of leaves in the breeze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beauty, each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gratitude and the remarkable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She knew that the journey was far from over, that life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present new challenges, new obstacles. But now,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gift of forgiveness, the strength of her spirit, and the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the blackbird’s song, she felt ready to face whatever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held. She knew, deep down,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her heart would remain filled with unwavering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enduring sense of peace. The blackbird's flight would continue.</w:t>
      </w:r>
    </w:p>
    <w:p>
      <w:pPr>
        <w:sectPr>
          <w:pgSz w:w="8000" w:h="12000"/>
          <w:pgMar w:top="428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carried the scent of woodsmoke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fragrance that always seemed to settle a quiet peace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Elara stood on the porch of her cabin, a steaming mug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herbal tea warming her hands. The lake, now a shimmering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deep indigo under the twilight sky, mirrored the vastness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transformation. The blackbird, perched on a nearby branch,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 a melody – a vibrant, triumphant song that spoke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but of resilience, of enduring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mournful lament she’d known for so long;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celebration, a testament to the arduous journey she’d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undertaken. It was a melody that resonated with the profound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– a shift from the crippling weight of self-doubt and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 to a newfound lightness, a vibrant acceptance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but beautiful humanity. The scars remained, etched onto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like the lines on an ancient map, each one a reminder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 and won. But they no longer held her captive;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served as a powerful reminder of her strength,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indomitable spirit that had carried her through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learned to see her past not as a source of shame,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in which her spirit had been forged. The pain, the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responsibility – these were the elements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her, refined her, ultimately leading her to this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self-acceptance. It was a hard-won peace, earned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of introspection, self-compassion, and a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forgive – herself, first and foremost,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hadn't been a simple act; it had been a process,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 of tightly wound knots of anger, resentment,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It had been a journey marked by tears, by fits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by moments of profound despair. Yet, throughout it all,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of hope had flickered, refusing to be extinguished.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steadily, fueled by the unwavering support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loved her, and by her own tenacious grip on the belief that healing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possible, that liberation was attainable.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the countless hours spent journaling, pouring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onto the page, allowing the words to flow freely, uncensored,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fear of judgment. Each entry, each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had been a step closer to understanding, a step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She had confronted her demons, not with a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denial or avoidance, but with the gentle, persistent tools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introspection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recalled the quiet evenings spent by the lake, watching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 below the horizon, painting the sky in hues of fiery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lavender. It was during these moments of quiet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found clarity, that she began to understand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her life – the good, the bad, the beautiful,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She realized that these were not separate entities,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 compartments, but rather interwoven threads,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rich complexity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at the foundation had also played a crucial role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Listening to the stories of others, sharing their burdens,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solace and understanding – it had been a profound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selflessness that had paradoxically nurtured her own recovery.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in helping others, she was not only serving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but she was also healing the wounds within herself.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she extended to others had mirrored back onto 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amplifying her own capacity for self-compassion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smiled, a gentle, serene expression that reflected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she had cultivated. The blackbird’s song continued,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whispering wind rustling through the trees.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was a hymn to resilience, a celebration of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capacity to overcome adversity.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self-forgiveness, the beauty of self-acceptance,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learned to embrace her imperfections, recognizing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flaws, but as integral parts of her unique story. The scars,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the moments of profound pain – these were the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shaped her into the woman she was today: strong,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and deeply grateful for the lessons learned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discovered that gratitude was not simply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good things in life; it was about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tapestry of experience – the joy and the sorrow, the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failures. It was about recognizing the lessons learned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hardship, the growth that had sprung from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gift of gratitude had allowed her to see her past with new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beauty in the broken pieces, to appreciate the lessons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every stumble and fall. It was a transformative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one that had unlocked a wellspring of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not only for herself but for others as well.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her journey was not unique; it was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testament to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capacity for hope, and the transformative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she sipped her tea, Elara felt a surge of profound gratitude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journey, for the lessons learned, for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discovered within herself. She knew that life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present challenges, that there would be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fear, of despair. But she also knew that she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resilience, the inner peace to navigate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to rise above adversity, and to continue flying, soaring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sun, her own blackbird's song echoing in her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celebration of life,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blackbird’s flight was not just a metaphor;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powerful symbol of her own triumphant journey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light, from despair to hope, from broken wings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soaring, unburdened spirit. The song continued, a vibrant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her soul,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power of the human heart to overcome adversity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gift of a life lived fully, gratefully, and with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journey was far from over, but she was ready,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ever before, armed with the wisdom of experience,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her spirit, and the unwavering hope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dawn. The blackbird's song – her song – soared on.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embers of hope, once flickering faintly, now blazed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It wasn't a sudden, dramatic ignition, but a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kindling, nurtured by quiet moments of self-reflection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belief in her own capacity for growth.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ignoring the darkness, the pain, the lingering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past; it was about acknowledging them, accepting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her story, and moving forward,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light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she realized, wasn’t a passive emotion; it was an active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driving energy that propelled her forward, even when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seemed shrouded in uncertainty. It was the quiet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reassured her in moments of doubt, the gentle hand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her through the darkest nights. It wasn't the naive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would always be easy, but the resolute conviction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possessed the strength to navigate the challenges,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mistakes, and to emerge stronger and wiser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recalled a particularly difficult period, a time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past had threatened to crush her. The darkness had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absolute, the pain unrelenting. She’d felt like a ship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storm, tossed about mercilessly by the waves of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then, even in the depths of that despair, a tiny ember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stubbornly refused to be extinguished. It was a fragile flame,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imperceptible, yet it was there, a beacon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ember had been fueled by small acts of kindness,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moments of grace, by the unwavering support of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family who had believed in her even when she couldn't believe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herself. It was nurtured by the simple act of breathing,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beauty of nature, of finding meaning in her work,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connection to others. It was the quiet persistence of a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midst of profound suffering, healing was possible,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 was attainable.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blackbird's song, she realized, was more than just a beautiful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melody; it was an anthem of hope,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It was a recurring motif,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nights, there is always the possibility of dawn.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 reflection of her own journey,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overcome adversity, to find strength in her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embrace the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echoed in her soul, resonating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lightness she felt within herself. It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power of hope to transform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light, sorrow into joy. The melody was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when the path ahead seems daunting,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seems insurmountable, hope remains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capable of lifting us up, guiding us forward, and inspiring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soar.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learned to cultivate hope, to nurture it like a delicate plant,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shielding it from the harsh winds of doubt and despair.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 signs of its presence, to trust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guidance, and to embrace its transformative power.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conscious choice, a deliberate act of faith, a persistent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possibility of a brighter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she discovered, wasn't solely about expecting a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outcome; it was about embracing the journey, the process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transformation. It wasn't about avoiding pain or hardship,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navigating them with courage, resilience, and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one's ability to overcome adversity. It was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vulnerability, about acknowledging one's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about accepting the full spectrum of human experience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and the sorrow, the triumph and the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had profoundly shifted her perspective.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setbacks, the moments of profound despair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seen as insurmountable obstacles, but as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her journey, essential elements in her personal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had been the crucible in which her spirit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refined, tested, and ultimately, strengthened.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thought about the many people she had encountered along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those who had shared their own stories of struggle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Their experiences had served as a powerful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not alone, that pain and suffering were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that hope was a universal language, transcending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cultural, social, and personal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journeys, diverse and unique, had resonated with her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sense of solidarity and understanding. She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their stories, strength in their resilience, and inspiration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hope. Their experiences had enriched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broadening her perspective and deepening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power of the human spirit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helping others, she had also helped herself. The act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offering support and understanding, had created a ripple effect,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her own capacity for self-compassion,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hope. She had discovered that by embracing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vulnerabilities and extending kindness to others, she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nurturing their well-being but also fostering her own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hope was not merely a feeling; it was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catalyzed action, inspired creativity, and fostered resilience.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catalyst for her artistic expression, the driving force behind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her past and embrace her future.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her strength, the foundation of her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possibility of transformation, of redemption, and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fully and gratefully.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out at the lake, the moon casting its silvery glow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water. The blackbird’s song, a persistent melody, filled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constant reminder that even in the darkest hours,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persists, unwavering, a beacon of light guiding her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promise and possibility. The song was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symbol of her perseverance, and a powerful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power of the human spirit. The song of hope,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continued, a vibrant melody woven into the fabric of her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beacon in the night, a promise of a brighter dawn.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not always easy, but she was ready. She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the lessons learned, the wisdom gained,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that had sustained her through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The blackbird's flight was not merely a metaphor;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testament, a powerful symbol of her own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darkness to light, from despair to hope, from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to a soaring, unburdened spirit. The song continued,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melody, a joyous celebration of life,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the resilience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a brighter tomorrow.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fly, soaring towards the sun, her own blackbird's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echoing in her heart,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 and the enduring strength of hope.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she was ready, prepared, and filled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hope of a new dawn. The blackbird’s song – her song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soared on. It was a song of resilience, a song of gratitude, and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a song of unwavering hope. A song for the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for the journey, a song for the heart.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eastern sky in hues of apricot and 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quiet blossoming of hope within Elara.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a point where the pain of the past, though still present,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suffocating power. It was a quieter,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now, an acceptance that had transformed her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wellspring of empathy. This newfound serenity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feeling, but a transcendence of it; a recognition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she had navigated had only served to illuminate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her own unique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spurred her to reach out, to share her story,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burden but as a beacon. She began by speaking to small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close friends and family, then branching out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and online forums. She didn’t preach or offer simplistic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solutions; instead, she shared her raw, vulnerable truth,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stumbles, the falls, the moments of crippling self-doubt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her journey. She spoke of the persistent melody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how it had served as a lifeline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a constant reminder that even in the depths of despair,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always the possibility of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deeply. She discovered that her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unique; her struggles were shared by countless others,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own blackbird's song, each navigating their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pain and healing. She listened intently to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not advice but understanding, a compassionate 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validated their experiences and affirmed their inherent strength.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 created a powerful bond,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that transcended the boundaries of individual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a young artist named Clara, shared her struggle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debilitating anxiety, her creative spirit stifled by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She spoke of a deep-seated insecurity, a persistent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doubts and criticisms, hindering her progress and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with a sense of inadequacy. Elara listened, her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Clara’s pain. She saw the flicker of a talent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expressed, a creative flame struggling to break free from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shackles of fear.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shared her own struggles with creative block and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painting vivid pictures of the internal battles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waged, her own moments of paralysis and doubt. She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she had gradually learned to silence the inner critic,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with self-compassion, fear with courage. She explained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the blackbird's song had acted as a constant encouragement,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to keep creating, to keep moving forward,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 and uncertainties. She emphasized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embracing imperfection as a testament to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a tapestry woven from both successes and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inspired by Elara's candor and vulnerability, began to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her shell. She started attending art workshops,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with others, and slowly, tentatively, found her voice.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story had given her permission to be vulnerable,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imperfections, and to trust in her own creative potential.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initially a metaphor for Elara's journey,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shared anthem, a powerful symbol of resilience and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Clara and many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individual, Mark, a veteran struggling with PTSD,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Elara's words. He had carried the weight of his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silently for years, the emotional scars hidden beneath a façade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stoicism. He had felt isolated, misunderstood, alone in his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account of her own internal battles resonated with him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level. She didn't minimize his trauma or offer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solutions; instead, she acknowledged the depth of his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validating his experience and affirming his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shared strategies she had used to cope with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challenges – mindfulness practices, journaling,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nature, seeking support from others.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importance of self-care, of nurturing both the mind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body, and of finding healthy ways to process trauma and pain.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underscored the significance of seeking professional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that seeking support wasn't a sign of weakness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courage and self-awareness.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empowered by Elara's openness and the realization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his struggle, began to seek therapy, to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fostered healing and self-discovery. The blackbird’s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a constant melody in Elara's narrative,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 for Mark, a reminder that even after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nights, the dawn would eventually arrive.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Elara’s story spread, she found herself connecting with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all walks of life, each carrying their own unique burdens,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their own paths towards healing. She became a catalyst,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inspirer, igniting embers of hope in the hearts of others.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true healing wasn't a solitary journey but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dance of vulnerability, empathy,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unwavering honesty and her compassionate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demonstrated that the path to healing wasn't about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about integrating it, learning from it, and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into a source of strength and empathy. Her vulnerability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greatest strength, a bridge connecting her to others,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solidarity and shared humanity. The blackbird’s song,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personal mantra, became a universal anthem,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resilience, the beauty of vulnerability,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her story wasn't just a cathartic experience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Elara; it was a profound act of selflessness, an offering of hope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desperately needing it. She learned that in giving of herself,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sharing her pain and her healing, she not only helped others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deepened her own understanding of her journey,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sense of self and purpose. The blackbird's song,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countless hearts, had become a symphony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would continue to soar, inspiring and uplifting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journey continued, but now,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a collective flight towards a brighter future,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darkest nights would eventually yield to the light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dawn. The song of the blackbird – the song of hope – was sung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now, a chorus of resilience,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and a beacon of light illuminating the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filled with possibilities.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Stepping Outside Comfort Zone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faded as Elara stepped onto the train,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clatter of the wheels a counterpoint to the fluttering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stomach. This wasn't a familiar commute; this was a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She clutched her worn notebook, its pages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scribbled lyrics and half-formed ideas, a tangible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she was about to embrace. The blackbird's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persistent melody that had guided her through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now played a different tune – a melody of anticipation,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tinged with a healthy dose of trepidation.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attending a writer's workshop, a daunting prospect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had always kept her writing tucked away,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emotions and experiences. The thought of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of exposing her soul to critical eyes, filled her with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exhilaration and fear. This was a step far beyond simply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with small groups; this was a leap of faith, a plunge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unpredictable waters of public exposure.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 was held in a sun-drenched loft, the air buzzing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creative energy that both invigorated and intimidated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seat in the back, observing the other participants: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authors with confident smiles, nervous beginners clutching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manuscripts, and a smattering of people who seemed as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herself. The instructor, a woman with kind eyes and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introduced herself and outlined the day's activities – exercises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break down writer's block, to unearth hidden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hone their craft.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exercise involved free writing, a stream of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onto the page without judgment or editing. Elara hesitated,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fingers hovering over her pen, the familiar ghost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 her ear. She pushed past the familiar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words to flow, unfiltered and unrestrained.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blackbird’s song, a quiet hum in her mind, encouraged her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honest, to be vulnerable, to trust the process.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she wrote, she felt a sense of liberation, a release from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self-criticism. She wrote about her childhood,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confusion, and the gradual dawning of self-awareness.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wrote about the darkness, the long nights, and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had illuminated her path. She wrote about the blackbird,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song a constant companion throughout her journey. She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transformative power of vulnerability, about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comes from sharing one's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time came to share their work, Elara felt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The thought of exposing her inner world to strangers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with apprehension. But she looked at the kind eyes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instructor, and the tentative smiles of her fellow participants,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strength she had found in sharing her story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resonated within her, a gentle nudge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read a short excerpt from her writing, her voice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at first but growing stronger as she went on.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and the healing, of the darkness and the light,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 that had guided her through it all. She finished,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quiet hush fell over the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applause erupted, warm and encouraging. The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shared their own stories, their own vulnerabilities,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triumphs and struggles. The room was filled with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 shared understanding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individual experience. Elara realized that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unique, that her struggles were shared by others,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blackbird's song resonated within countless hearts.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course of the workshop, Elara participated in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exercises, pushing herself beyond her comfort zone.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different writing styles, explored new themes,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delved deeper into her own experiences. She learned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participants, shared her insights, and found inspiration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stories. She learned the power of feedback,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constructive criticism, and the importance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embraced the challenges, the uncertainties,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self-doubt. She learned to trust the process, to embrace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and to appreciate the journey itself. She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act of writing wasn't simply about crafting words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page; it was about exploring the depths of her own being,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her inner truth, and about sharing that truth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once a private melody, became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anthem, a powerful symbol of resilience and hope.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stepping outside her comfort zone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 destination but about embracing the journey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trusting her own voice, her own intuition, and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perspective. It was about celebrating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power of connection,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of sharing one's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workshop, Elara felt a sense of exhilaration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She carried with her not just new writing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renewed sense of self-confidence,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resilience, and a strengthened belief in the power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She knew the journey wasn't over; there would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more uncertainties, more moments of doubt.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knew that she had found a new path, a way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to embrace the unpredictable, and to continue flying,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stronger than ever before, guided by the persistent,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of the blackbird's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twinkled like distant stars as Elara walked home,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beat of her footsteps echoing the steady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song. She smiled, a genuine smile that reached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smile that reflected the quiet blossoming of hope within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her notebook, ready to write again, ready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depths of her creative spirit, ready to share her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ready to inspire others with the melody of her heart,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song of the blackbird. The melody carried within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experiences, the echoes of her past struggles,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filled with possibilities, a future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strength, where sharing was healing, and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would continue to soar, carrying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to those who needed it most. Her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over, but each step forward, each new challenge embraced, was a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unwavering spirit, a song of resilience sung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shared experiences and newfound courage. The world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filled with the possibility of countless stories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told, and Elara, heart full of hope and wings ready to fly,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 ready to tell them.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Trusting Intuition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unfolded in a blur of workshops, feedback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and late-night writing sprints fueled by lukewarm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rhythm of the blackbird's song, now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beneath the surface of her consciousness. She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quieter corners of the loft, the spaces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energy wasn't so frenetic, where she could listen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her intuition. It was in these moments of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bustling creative chaos, that she began to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power of trusting her gut.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exercise involved crafting a character sketch 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single, evocative image. Elara chose a photograph of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 clinging to a windswept cliff, its branches gnarled and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stubbornly reaching towards the sky. The image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her, a symbol of resilience in the face of adversity,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her own journey. As she started to flesh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a woman named Anya, she found herself guided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but by a deep, inner knowing. Anya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character on paper; she was a vessel for Elara's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emotions, a manifestation of her inner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Elara had planned to portray Anya as hardened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cynical, reflecting the years she had spent battling her own demons.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she wrote, a different image emerged, a quieter,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portrayal. Anya was still resilient, but she also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well of empathy, a capacity for love, and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beauty that could be found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places. Elara realized that this was not a conscious choice;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intuition guiding her pen, revealing a side of herself she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acknowledged before. The blackbird’s song,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undercurrent in her creative process, affirmed this inner wisdom.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she received on Anya's character was unexpectedly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positive. Other participants commented on the character's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vulnerability, and the subtle strength that resonated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This affirmation validated Elara’s trust in her intuition,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confirmation that she was on the right path, both in her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 and in her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trust extended beyond her writing. A long-standing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with an old friend had been weighing on her mind,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wound that seemed impossible to heal. Elara had avoided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out, paralyzed by fear and uncertainty. But as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 creative uncertainties of the workshop, she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same intuition that guided her writing could also illuminate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personal relationships. She felt a stirring within her,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urge to bridge the chasm that had separated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wrote a heartfelt email, pouring out her emotions honestly,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reservation. It was an act of vulnerability, a leap of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the quiet whisper of her intuition. To her surprise,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responded with equal honesty and openness,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regrets and a willingness to reconcile. The healing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instant, but the act of trusting her intuition had opened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 to reconciliation, proving that her inner guidance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her creative pursuits.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workshop drew to a close, Elara found herself standing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precipice of a new chapter in her life. She had learned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intuition, not as a mystical force but as an internal compass,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her towards authenticity and self-awareness.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once a solitary melody, had become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echoing her own inner wisdom. She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intuition wasn’t some magical ability, but a cultivated skill,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by years of self-reflection and an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truth. It wasn't about avoiding difficult choices, but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a deeper understanding of herself, her values,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resonance of her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without its doubts.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questioned her decisions, moments where fear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eclipse her intuition. But the blackbird's song, ever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her to listen to that quiet voice within, the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truths beyond the reach of logic or reason.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to embrace the ambiguity of life, to navigate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courage and self-belief, always trusting the wisdom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intuition wasn't a source of perfect answers; it was a guide,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forward without dictating the destination.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her to discern between impulsive desires and deeply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values. It allowed her to see patterns in her own behavior,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recurring themes in her life, and to choose actions aligned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her truest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trusting her intuition wasn't a passive process;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effort, a willingness to listen to the subtle cues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and mind. It meant paying attention to her gut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noticing the intuitive leaps that sometimes defied logic, and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courage to follow where they 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distinguish between intuition and fear,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fear often disguised itself as intuition. Fear, she realized,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contraction, a closing off, while intuition was an expansion,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 up to possibilities. Fear whispered doubts, while intuition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a quiet sense of knowing.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incorporating mindfulness practices into her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creating space for stillness and introspection.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and spending time in nature helped her to tune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wisdom, to silence the cacophony of external noise,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 to the gentle whisper of her intuition.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carried this new awareness into all aspects of her life,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decisions about her writing, her relationships, and her overall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based on this inner guidance. It wasn't always easy;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setbacks and moments of uncertainty. But the more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trusting her intuition, the clearer her path became.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 became a constant reminder of this inner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melody of self-belief that resonated within her heart.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walking home from a quiet coffee shop,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 to watch a flock of blackbirds taking flight, their dark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silhouetted against the twilight sky. The sight evoked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connection, a feeling of belonging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It was in that moment that she truly understood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trusting her intuition – it wasn't about predicting the future or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all hardship, but about aligning herself with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self, creating a life that resonated with her deepest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 wasn't merely a metaphor;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inner voice, a constant companion on her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It was a testament to her resilience,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vulnerability, and a reminder that even in the darkest of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always a melody of hope waiting to be sung.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taught her that trusting her intuition wasn't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answer, but about embracing the path, imperfections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guided by the unwavering rhythm of her own heart.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twinkled around her, mirroring the sparkle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own eyes, a testament to the journey she had taken,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promise of the journey yet to come. She continued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walk, the rhythmic thud of her boots a counterpoint to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song of the blackbird, a song of resilience, hope,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self-belief.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Adapting to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 ended, leaving behind a swirl of exchanged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cards, lingering coffee aromas, and the echoing hum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Elara found herself strangely unburdened, a lightness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 familiar weight of self-doubt. The city,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noise and urgency, now seemed to hum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mirroring the quiet confidence blossoming within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blackbird’s song, once a melancholic refrain,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celebratory fanfare, a testament to her newfound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apartment, previously a sanctuary of creative chaos,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too. The stacks of manuscripts, usually a source of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manageable, even welcoming. The scattered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jumbled mess, now appeared as a roadmap to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exploration. The change wasn't just external; it was a profound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internal landscape. She had learned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life with a newfound grace, a flexibility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surprised even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adaptability manifested in unexpected ways.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writing project, initially envisioned as a sweeping epic,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 unexpectedly into a series of interconnected short stories.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resisting the shift, Elara embraced it, finding freedom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looser structure. She discovered that the core themes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 concept—the search for belonging, the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adversity—could be explored with equal depth and impact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shorter, more focused narratives. The blackbird’s song,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seemed to guide her through this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metamorphosis, urging her to trust the unfolding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limited to her writing. A sudden,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teach a creative writing workshop at a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 initially filled her with apprehension.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standing before a classroom, sharing her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expertise, seemed daunting. Her old self would have recoiled,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prospect of public speaking and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criticism. But this new Elara, strengthened by her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saw the opportunity as a challenge to be embraced.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meticulously planned her curriculum, drawing upon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 the previous workshop and her own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She incorporated mindfulness techniques to ease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and she focused on fostering a supportive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learning environment. The resulting workshop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success, exceeding both her own expectations and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participants. She discovered a passion for teaching,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vocation she hadn't previously considered. The blackbird’s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personal struggle, now served 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possibility, illuminating unexpected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 relationships underwent a subtle transformation.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self-assuredness extended to her interactions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She found herself communicating more openly,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needs and desires with a clarity that had previously eluded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Conflicts, once sources of deep anxiety, were now approached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calm resolve. She discovered the power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grace to herself and others,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 was inherent to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conflict with a family member, a long-standing source of tension,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resolved itself surprisingly smoothly. She had previously avoided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issue, trapped in a cycle of resentment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avoidance. But armed with her newfound emotional maturity,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 conversation with an open heart and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listen. The resulting dialogue, while not easy, led to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 healing of a wound that had festered for years.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blackbird’s song echoed the serenity of this resolution,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of understanding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doubt, moments when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self-criticism threatened to engulf her. But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fewer, less intense, and more easily navigated.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developed coping mechanisms, a resilience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creative journey. She knew that setbacks were inevitable,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inherent rhythm of life, and she learned to approach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as failures but as opportunities for growth.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blackbird’s song became a constant reminder of this adaptive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capacity, a powerful metaphor for her ability to flow with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currents. The image of the bird, soaring effortlessly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sky, became a source of strength and inspiration,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adversity, there was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she found herself sitting by the river,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flow steadily towards the sea. The image mirrored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constant movement, a continuous adaptation to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landscape of her life. The river never stopped,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faltered, yet it effortlessly navigated bends and obstacles.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resilience, a reminder that life’s challenges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impediments but opportunities for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value the unpredictable, the unexpected turns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occasionally took. She understood that these deviations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 setbacks but rather opportunities to discover new paths,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possibilities, new facets of herself. The blackbird's song,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now echoed with the joy of discovery, a melody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 style evolved too. The lyrical prose, once laden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now incorporated elements of hope and optimism.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imagery, previously dominated by shades of grey, now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colours, reflecting her inner transformation. Her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primarily focused on internal struggles, now explored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resilience, self-acceptance, and the beauty of 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adaptation wasn't a linear progression;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 with its share of ups and downs.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self-doubt, moments of frustration, and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upheaval. But through it all, the blackbird's song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constant, a powerful reminder of her inner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capacity for growth. It was a melody of hope,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celebration of her ability to embrace the unknown,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 to change, and to find beauty in the unexpected turns of life.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no longer just a metaphor; it was her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anthem, a testament to the journey she had undertaken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she had discovered within herself.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blackbird’s flight was her flight, a continuous soaring towards a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brimming with possibility and self-acceptance.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river’s ceaseless flow continued to fascinate Elara, its rhythm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counterpoint to the inner turmoil she still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experienced. The newfound peace wasn’t a constant state;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hard-won equilibrium, a testament to the ongoing work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blackbird’s song, ever-present, now held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a reminder that vulnerability wasn’t weakness,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foundation of authentic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that her previous fear of vulnerability stemmed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fear of rejection, a fear rooted in past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and criticism. She had built walls around her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shielding herself from potential pain, but in doing so, she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shielded herself from the joy of genuine intimacy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authentic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unexpectedly, during a casual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fellow writer at a literary event. They shared their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doubts, their creative struggles, and Elara was struck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shared humanity that emerged.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no pretense, just a raw honesty that felt deeply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reminded her that vulnerability wasn't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testament to courage, a willingness to risk exposure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sake of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prompted a significant shift in her approach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She began to share her vulnerabilities more openly,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her fears and insecurities without shame or hesitation.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articulate her needs and boundaries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confidence. She discovered that vulnerability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repel people; it fostered deeper, more meaningful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through this vulnerability that she discovered the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of empathy. By allowing herself to be seen, she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attuned to the experiences of others, capable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 and offering genuine support. She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 with the human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imperfections were not flaws to be hidden but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facets to be embraced.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empathy extended to her writing. Her characters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nuanced, more relatable, more deeply human.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complexities of human emotion with greater sensitivity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honesty, capturing the subtle nuances of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bittersweetness of loss, and the enduring power of hope.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transcended the limitations of her past, becoming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her own transformative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blackbird’s song became an anthem of authentic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It was no longer simply a symbol of resilience;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vulnerability, a melody of courage,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the human spirit's capacity for resilience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Elara attended a poetry reading, an event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previously avoided, overwhelmed by the fear of judgment.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newfound embrace of vulnerability allowed her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fear. She listened intently to the poets, their words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within her. She recognized the pain, the joy, the rawness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and she felt a profound sense of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reading, she engaged in conversations with several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poets, sharing her own experiences, her own creative journey.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met with kindness, understanding, and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 incredibly validating, reaffirming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to forge meaningful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 also had a profound impact on her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She allowed herself to experiment more freely,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territories of her creativity without fear of failure.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that her most authentic work emerged from her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moments, from those places where she allowed herself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fully seen.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that flowed from this place of vulnerability was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and deeply moving. It resonated with readers on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level, connecting with them on a visceral level. It was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that transcended the limitations of polished prose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the heart of the human experience. It was writing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place of authenticity, a place of acceptance,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became a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incorporating elements of vulnerability into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methods. She encouraged her students to share their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greater openness, acknowledging their insecurities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their unique voices. She created a safe space for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their creative boundaries without fear of judgment.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collaborative learning environment,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supportive feedback and mutual encouragement.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was a blossoming of creative energy,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vulnerability to foster growth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transformation extended beyond her personal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life. She found herself making conscious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acts of vulnerability in her everyday interactions.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sharing a personal struggle with a friend,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a mistake, or expressing gratitude became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self-acceptance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once a lament of solitude,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vulnerability was not a weakness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connection, a portal to authenticity, and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was a melody of self-acceptance,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for empathy, resilience, and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song echoed the wisdom that vulnerability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 but a testament to courage, a willingness to risk exposure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sake of genuine connection. It was a song of hope,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nights, the dawn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wasn't without its moments of relapse.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fear and self-doubt would surface, threatening to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back into the safety of her protective shell. But now,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the tools to navigate these moments, to recognize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temporary setbacks rather than insurmountable obstacles.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understood that vulnerability wasn't a destination but a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an ongoing exploration of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connection. It was a journey of embracing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complexities of the human experience,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rawness of vulnerability. It was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demanded courage, patience, and unwavering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 was no longer a solitary flight; it was a shared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countless threads of connection and empathy.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ever-present, served 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capacity for growth, her resilience, and the unwavering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vulnerability. It was a song of hope, a testament to her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and a powerful reminder that the greatest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in embracing the imperfections that make us uniquely human.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that celebrated the continuous flight towards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 life where vulnerability was not a burden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profound connection and joy. It was a song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with her but with everyone who dared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exquisite vulnerability of the human heart.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Joy in Simplicity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air, carrying the scent of woodsmoke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filled Elara’s lungs, a welcome change from the stifling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humidity of summer. She sat on a weathered bench overlooking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a worn copy of Rilke’s poems resting on her lap, the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to dog-eared favorites. The sun, a mellow orb sinking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painted the sky in hues of apricot and rose,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that she had previously rushed past,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preoccupied with anxieties and deadlines. Now, she savored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quiet beauty of the fading light, the gentle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the rustling leaves whispering secrets in the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breeze.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simplicity wasn’t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revelation; it was a gradual unfolding, a delicate blossoming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cultivated through the soil of her self-discovery.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recognition that happiness wasn’t a grand destination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collection of small, unassuming moments, a mosaic of simple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pieced together like a carefully crafted quilt. She found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ordinary – the warmth of a cup of tea on a chilly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evening, the comforting weight of a well-loved book in her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 with a friend over a simple meal.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extravagant experiences, but they were deeply satisfying, anchors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often turbulent sea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which had once been a mournful lament,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this newfound peace. It was no longer a cry of despair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melody, a gentle hum resonating with the rhythm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contented heart. The song reflected the serenity she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early mornings, the quiet satisfaction of completing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writing project, the profound connection she felt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world. It was a song of contentment,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pleasures that enriched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writing, too, had undergone a subtle yet significant shift.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overly dramatic plots and emotionally charged narratives.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stories now embraced a more understated elegance,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nuances of everyday life, the quiet moments of introspection,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beauty of human connection. She found herself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simplicity of clear, concise prose, letting the words paint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without resorting to excessive embellishment.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quiet joy she found in the ordinary,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beauty of a single dewdrop clinging to a blade of grass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pattern of frost on a windowpane.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she found herself captivated by a spider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weaving its web across a branch of a willow tree,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creation of astonishing intricacy. For hours, she sat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mesmerized by its tireless work, appreciating the exquisite detail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strand, the meticulous precision of its movements.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beauty could be found in the most unexpected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profound wonder could reside in the simplest of creations.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translated this wonder into a short story, capturing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spider’s artistry, its dedication to its craft, its quiet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the elements.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began to document these simple joys, keeping a small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she recorded the subtle beauties she encountered each day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a sunset, the comforting weight of a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hand in hers, the taste of freshly baked bread, the warmth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fireplace on a winter night. These entries weren't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but small, intimate observations,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appreciation for the everyday miracles that often go unnoticed.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incorporating this newfound appreciation for simplicity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teaching. She encouraged her students to find inspiration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ordinary, to cultivate a sense of wonder about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She assigned them projects that focused on observing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details of their lives, encouraging them to capture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everyday moments in their writing. She reminded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creativity wasn't confined to grandiose gestures or extravagant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narratives; it could be found in the mundane,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of the world's subtle wonders.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her students was profound. Their writing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nuanced, more deeply personal, more infused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wonder. They discovered that inspiration wasn't some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muse that appeared only in moments of grand drama; it could be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stillness of a quiet morning, in the laughter of a child,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gentle rhythm of waves lapping against the shore.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 beauty of unhurried moments,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 in simple joys, to discover wonder in the everyday.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own life became a testament to this philosophy.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in tending her small garden, watching the seeds she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 and grow, nurturing them with patience and care.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deep sense of satisfaction in preparing simple meals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fresh, locally sourced ingredients, savoring the flavors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 of the food she cultivated herself. She found peace in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in nature, absorbing the sights and sounds of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tranquility of the natural world. She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 the silence, to appreciate the solitude, to find peace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company.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continued to serve as her guiding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 of the simple joys that sustained her,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she found in the ordinary. It was a melody of contentment,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simple pleasures that made her heart sing,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 for the small miracles that enriched her life.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happiness wasn't a distant destination to be reached,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present moment to be savored, a simple joy to be embraced.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of peace,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a celebration of the quiet beauty found in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of things. The song, interwoven with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and the rustling leaves, became the soundtrack of her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lullaby of contentment and gratitude. It was a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acceptance, of serenity, of the profound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simply, a life fully appreciated, a life found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everyday wonder. It was a song that echoed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her spirit, a testament to her journey, a whisper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gentle breeze, a promise of continued flight.</w:t>
      </w:r>
    </w:p>
    <w:p>
      <w:pPr>
        <w:sectPr>
          <w:pgSz w:w="8000" w:h="12000"/>
          <w:pgMar w:top="296" w:right="664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Paying it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satisfaction of her own healing journey fueled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Elara’s life. It wasn't enough to simply find peace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herself; she felt a profound urge to extend that peace,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 others. The blackbird’s song, once a lament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suffering, now resonated with a newfound melody – a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 and giving. She felt an almost irresistible pull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 out, to offer a hand to those still struggling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with troubled youth took on a new dimension.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teaching them the mechanics of writing anymore;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sharing the wisdom she had gleaned from her own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She established a small writing workshop, specifically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for young people grappling with trauma, loss,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turmoil. The atmosphere was intentionally intimate,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where vulnerability wasn't met with judgment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by simply listening, allowing the young people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without interruption. She created a non-judgmental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tears were acceptable, silences were respected,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honesty was valued above all else. She understood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vulnerability; she knew the strength found in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instead of suppressing it. She understood that sometimes,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greatest act of courage was to simply speak the unspoken.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exercises she designed were crafted with intention,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to hone their writing skills but to foster self-reflection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healing. One assignment involved writing letters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selves, a task that often unlocked poignant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them to process past traumas from a place of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Another assignment challenged them to explore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through metaphor and imagery, expressing their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through the use of evocative language. They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words, the suffocating grip of anxiety,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connection.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particularly poignant session revolved around the image of a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bird. Elara asked them to imagine themselves as the bird,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describing the physical and emotional pain of their wounds,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to fly, and their longing for healing. The resulting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raw, visceral, filled with a powerful blend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Many of the young writers wept as they read their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aloud, and Elara wept with them, sharing in their pain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through her presence. She knew that the act of creating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giving form to their emotions, was a powerful act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 profound. Elara witnessed transformations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her deeply. She saw withdrawn children blossom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young adults, finding their voice through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writing. She watched shy individuals overcome their reluctance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share, their writing becoming a testament to their inner strength.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pain transmuted into beauty, sorrow into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into empowerment. The blackbird's song, resonating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corners of the workshop, served 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resilience, a testament to the healing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shy away from the difficult stories. She listened patiently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accounts of neglect, abuse, and profound loss, offering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ear and a non-judgmental heart. She helped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their emotions, guiding them towards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self-forgiveness. She taught them the importance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them to treat themselves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they would offer a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her formal workshop, Elara extended her reach.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at a local shelter for young adults facing homelessness,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writing workshops as a form of therapy and self-expression.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visited schools and community centers, sharing her 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others to find their own paths toward healing.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her story, while unique, echoed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for self-acceptance and 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acts of kindness weren't grand pronouncements;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gestures of empathy, small acts of understanding. She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listening ear, a warm smile, a kind word,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inherent worth of each individual. She found solace in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ability to offer comfort and support, witnessing the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actions extending far beyond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young woman, Maya, whose story particularly touched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 years of emotional abuse. Her initial writing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bitterness and self-loathing. But through Elara’s patient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Maya began to unpack her past traumas, expressing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through vivid metaphors. She wrote of a caged bird, its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clipped, its song silenced by fear. But as the sessions progressed,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 in Maya’s writing began to heal, its wings regaining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song growing bolder. Maya's transformation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self-discovery and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own writing reflected her commitment to paying it forward.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novels and short stories began to weave in subtle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resilience, inspiring her readers to confront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discover their own strength. She wasn't shy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own vulnerabilities, using her experiences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readers on a deeper, more emotional level.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power of human connection,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the resilient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continued to find inspiration in the natural world.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a constant companion throughout her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represented not just her own healing, but the healing of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of solidarity, a chorus of compassion, a melody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shared experiences and collective strength. She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the way that one act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create a ripple effect of positive change, spreading outwards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the rings of a stone dropped into a still pond.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her life – a cup of tea shared with a friend,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in the woods, a shared laugh – took on new meaning.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moments of personal solace;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connection, opportunities to share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build bridges of empathy and understanding.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power of human connection, the ability of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act to illuminate the darkness, to offer hope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once reigned, to inspire strength where weakness had once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resided. The blackbird’s song, her own personal anthem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became the soundtrack to her life's mission: to pay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to share the light, and to help others find their own flight.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Communities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influence extended beyond the individual, weaving itself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her community. She recognized that true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solely an internal process; it was a collective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that thrived on empathy and mutual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once a solitary lament, transformed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anthem echoing in the hearts of others, inspiring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join her in creating a more compassionate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 workshops became a crucible of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haven where stories, once hidden in the shadows of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were brought into the light. The young people she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weren't just learning to write; they were learning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voices, to reclaim their narratives. The walls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dissolved as they shared their experiences, discovering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power of collective storytelling. Elara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reminding them that they were not alone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Their shared experiences became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her workshops inspired Elara to expand her reach.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organized community writing events, open to anyone who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express themselves. These events weren't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settings; they spilled into parks, cafes, and even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libraries, transforming ordinary spaces into havens of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These gatherings weren't just writing workshops;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community-building exercises,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camaraderie and shared purpose. People from all walks of life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teachers, doctors, factory workers, students – came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stories, their vulnerabilities, and their hopes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blackbird’s song, now a symbol of collective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in these spaces, uniting them through a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vulnerability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also collaborated with local schools, integrating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into their curriculum. She trained teachers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learning environments, emphasizing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intelligence and self-expression. She encouraged them to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writing as a tool for self-discovery, helping students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emotions, process their experiences, and develop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mechanisms. The impact extended beyond the classroom;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began to share their writing with their families,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open and honest communication within their homes.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 echoed in family conversations, fostering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compassion within families.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efforts didn't stop at schools; she reached out to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businesses, encouraging them to create inclusive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 that prioritized employee well-being. She conducted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on communication and emotional intelligence,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employees develop skills to navigate difficult conversations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stronger relationships. She emphasized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culture of support, where vulnerability was encouraged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 was valued. This fostered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workplace, boosting morale and productivity.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ripple effect extended to employees' families,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the benefits of a more supportive and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 of Elara’s work spread beyond her immediate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neighboring towns and cities sought her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by her message of hope and resilience. She travelled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extensively, sharing her story and her methods with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inspiring them to create their own support networks.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workshops became a blueprint for other communities,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how to utilize creative writing as a tool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She became a beacon of hope, guiding others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journeys of self-discovery and healing. The blackbird's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became a universal anthem of resilience, echoing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boundaries, uniting diverse communities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of struggle and triumph.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success wasn't solely due to her exceptional skills as a writer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facilitator; it was also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She fostered partnerships with local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professionals, and community leaders, creating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that extended far beyond her individual efforts.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that true transformation required a multifaceted</w:t>
      </w:r>
    </w:p>
    <w:p>
      <w:pPr>
        <w:sectPr>
          <w:pgSz w:w="8000" w:h="12000"/>
          <w:pgMar w:top="296" w:right="72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involving not only individual healing but also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By working collaboratively with others, she was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 more people and create a more lasting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response to her initiatives was overwhelming.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volunteered their time and resources, offering their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projects. Businesses donated funds and materials,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resources for her workshops and events.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value of her work, understanding that investing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 was an investment in the future.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blackbird’s song became a rallying cry, unifying the community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shared mission to foster healing, compassion,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influence extended beyond the visible impact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and events. The spirit of compassion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fostered spread through her community, creating a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positive change that touched countless lives. People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willing to open up about their struggles, to offer support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 need, to show empathy and kindness in their daily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interactions. The community became a place of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space where vulnerability wasn't stigmatized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served as a powerful reminder that healing isn’t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is a collective endeavor, a collaborative effort,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draws strength from shared experiences and mutual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resonating through the collective consciousness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became a testament to the healing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transformative potential of vulnerability,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 of the human spirit. It was a song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woven from shared experiences, a chorus of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hearts of those who had found their own flight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adversity. And Elara, the quiet observer who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her own wings broken, now watched with quiet joy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her compassion spread, carrying the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far beyond her reach. The song of the blackbird,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lament, had become the community's anthem.</w:t>
      </w:r>
    </w:p>
    <w:p>
      <w:pPr>
        <w:sectPr>
          <w:pgSz w:w="8000" w:h="12000"/>
          <w:pgMar w:top="296" w:right="65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Promoting Mental Wellness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 of healing wasn’t confined to her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blackbird’s song, once a private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struggle, had begun to resonate with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meaning. It had become a symbol of hope, a call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a testament to the resilience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spurred her to become a vocal advocate for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wellness, understanding that the true power of her healing lay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her own recovery, but in her ability to inspire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by sharing her story. Not in dramatic pronouncements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speeches, but through intimate gatherings,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and heartfelt writings. She spoke of her own "dark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night," the struggles that had felt insurmountable,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pain that had threatened to crush her. She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her "broken wings," the vulnerability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weakness, but had ultimately become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strength. She spoke of the slow, arduous process of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despair, and the gradual emergence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sunrise after a long, dark winter.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honesty was disarming. It broke down the barriers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 conversations about mental health, replacing stigma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People felt seen, heard,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realizing they weren't alone in their struggles.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became a bridge, connecting her to others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meaningful level. The blackbird's song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her narrative, a gentle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nights, the possibility of flight remains.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advocacy wasn't limited to personal storytelling. Elara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the importance of education and preventative measures.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conducting workshops and seminars, teaching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mental health, its complexities, and the various avenues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for support. She demystified the terminology,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and relatable to individuals from all walks of life.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emphasized the importance of recognizing warning signs, both in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and others, and encouraged early intervention.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weren't clinical or didactic; instead, she weaved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creative writing exercises, and group discussions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supportive and engaging learning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taught participants practical coping mechanisms –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stress management strategies, and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skills. She emphasized the significance of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that nurturing one’s emotional well-being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selfish, but rather essential for leading a fulfilling and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 encouraged participants to find their own voices,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creatively, and to connect with their inner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now a vibrant melody of hope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theme song of these workshops, inspiring participants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their own 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recognized that mental well-being wasn’t solely an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responsibility; it was a collective effort. She championed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community support networks,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and mutual understanding. She worked tirelessly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individuals with resources, referring them to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professionals, support groups, and other community organizations.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collaborated with local businesses, advocating for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programs in the workplace and promoting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impact extended beyond individual interactions. She advocated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policy changes at the local and state level, pushing for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for mental health services, improved access to care,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stigma surrounding mental illness. She lobbied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inclusion of mental health education in school curricula, believing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early intervention and education were key to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crises. She became a voice for those who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voiceless, a champion for a cause she deeply believed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influence wasn't confined to her immediate community.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 and resilience resonated far and wide,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organizations from across the region to join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cause. She became a sought-after speaker, travelling to schools,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universities, and community centers, sharing her story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mental health awareness. Her workshops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for other communities, offering a blueprint for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 and inclusive environments.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the power of storytelling in fostering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empathy. She created opportunities for people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fostering a sense of community and reducing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isolation. These weren’t clinical therapeutic sessions;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gatherings of shared vulnerability, where individuals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to express their pain, their struggles, and their hopes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blackbird’s song echoed through these gatherings,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uniting them in a collective experience of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 in her workshops were powerful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resilience. Some spoke of childhood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of grief and loss, some of the overwhelming pressures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life. Yet, within these narratives, there was always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hope, a persistent belief in the possibility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transformation. Elara carefully curated these stories,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together into a tapestry of resilience,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work extended beyond individual support. She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to dismantle the stigma associated with mental health,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societal norms and attitudes that often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struggling with mental illness. She encouraged open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conversations about mental health, reminding people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okay to not be okay, and that seeking help wasn't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weakness, but a testament to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collaborated with artists, musicians, and writers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impactful campaigns aimed at raising 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understanding. These campaigns utilized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mediums – social media, public service announcements,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events – to reach a wide audience and promote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 and resilience. The blackbird's song,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anthem of healing and transformation,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these campaigns, inspiring individuals to seek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Elara’s work was profound and far-reaching.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embraced her message, implementing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programs in schools, workplaces,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centers. Individuals felt empowered to seek help and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down the barriers of shame and silence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mental health struggles. The blackbird’s song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and resilience, resonating with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across the globe.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journey, from the depths of despair to the heights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stands as a testament to the human spirit's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Her life and work serve as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healing is possible, and that even the smallest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can have a profound and lasting impact.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blackbird, once a solitary lament, had transformed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chorus, a testament to the power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vulnerability, and the unwavering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And in its melody, a hopeful future echoed, promising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understanding, and a world where everyone has the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their own flight.</w:t>
      </w:r>
    </w:p>
    <w:p>
      <w:pPr>
        <w:sectPr>
          <w:pgSz w:w="8000" w:h="12000"/>
          <w:pgMar w:top="428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Stigma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nervous energy, a palpable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in the room. Elara stood before a crowd of faces –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familiar, some new – each etched with a mixture of apprehension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This wasn’t a formal lecture hall; this was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its walls adorned with vibrant murals, its atmosphere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inviting. This was a space designed for vulnerability, a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unspoken words could finally find their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began, not with a prepared speech, but with a simple, heartfelt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confession. "I’ve been where many of you are," she admitted,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soft but steady, "in the depths of that dark black night. 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crushing weight of unspoken pain, the debilitating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 know what it feels like to have broken wings,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incapable of flight."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hush fell over the room, a shared silence born not of discomfort,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understanding. In that shared space, a silent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between Elara and her audience, a recognition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struggle etched onto their faces. Elara's authenticity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greatest weapon. She didn't try to present herself as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conquered her demons; instead, she shared her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battle, her continuous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about the insidious nature of stigma, the way it silenced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voices, isolated individuals, and perpetuated the cycle of suffering.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"We're often told to 'just get over it,' to 'pull ourselves up by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bootstraps,'" she said, her voice tinged with a weary sadness. "But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struggles aren't about willpower; they're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interplay of biological, psychological, and social factors.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They’re not signs of weakness; they are challenges that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understanding, and support."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deeply. One by one, hesitant voices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 hushed silence. A young woman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with anxiety, the crippling fear that had kept her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home for months. An older man spoke of the profound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carried since the loss of his wife, the overwhelming sadness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3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him. A teenager confessed to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the dark cloud that had dimmed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 was unique, each pain distinct, yet they were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thread – the isolating burden of unspoken suffering.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spoke, the weight of that burden began to lift. The room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safe space, a sanctuary where vulnerability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weakness, but a source of strength. The blackbird’s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subtle presence in Elara’s narratives, seemed to weave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into the atmosphere, a gentle melody of hope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deftly guided the conversation, offering words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She emphasized the importance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them that seeking help wasn't a sign of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act of self-love. She didn’t offer easy solutions, nor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present herself as a miracle worker. Her strength lay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in the quiet acknowledgment that healing is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filled with setbacks and triumphs, and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itself is a testament to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practical strategies for coping with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– mindfulness exercises, stress management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healthy communication skills. She emphasized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self-care, not as a luxury, but as a necessity for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She encouraged them to find healthy outlets for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emotions – through art, music, writing, or simply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conversations with trusted friends and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didn't stop at individual support. She understood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 was crucial to breaking the stigma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health. She worked tirelessly to advocate for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for mental health services, improved access to care,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mental health education into school curricula.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local businesses, encouraging them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and inclusive workplaces where employees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seeking help without fear of judgment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discrimination.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efforts went beyond local initiatives. She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musicians, and writers, harnessing the power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to reach wider audiences. They created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 using social media, public service announcements,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events. The blackbird's song, now a powerful anthem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resilience, became the soundtrack to these campaigns,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echoing the shared journey of healing and recovery.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 profound and far-reaching. Communities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conversation, establishing mental health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programs in schools, workplaces, and community centers.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had previously suffered in silence found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to seek help, shattering the barriers of shame and isolation.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became a symbol of hope,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darkest of nights, the possibility of flight remains.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legacy transcended her individual actions; it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 testament to the power of collective action in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stigma and building a more compassionate,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continued her work, traveling to schools, universities,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centers across the region, sharing her 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others to find their voices. She trained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 in mental health awareness and intervention strategies,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equipping them with the tools to support individuals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Her workshops became a model for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inspiring them to create their own supportive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inclusive environments.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story extended far beyond her personal journey.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resilience, to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and to the transformative potential of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surrounding mental health challenges. The blackbird’s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once a solitary melody of sorrow, became a chorus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resilience, echoing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the unwavering strength of the human spirit.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powerful melody, the promise of a brighter future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flight. A future where vulnerability was strength, where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and where the dark black night eventually yielded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radiant dawn of hope. A future where everyone has the chance to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own flight, their own unique and beautiful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A future where the blackbird’s song,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healing and hope, resonates across the globe,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heart to soar.</w:t>
      </w:r>
    </w:p>
    <w:p>
      <w:pPr>
        <w:sectPr>
          <w:pgSz w:w="8000" w:h="12000"/>
          <w:pgMar w:top="296" w:right="9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years that followed saw Elara’s influence blossom into a full-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fledged movement. Her initial community workshops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template, replicated in towns and cities across the country.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yet powerful, act of sharing personal stories, of creating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for vulnerability, proved to be a catalyst for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stigma surrounding mental health, once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wall, began to crumble under the weight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collective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didn’t rest on her laurels. She understood that lasting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systemic reform. She tirelessly advocated for policy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changes, lobbying for increased funding for mental health services,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for greater access to affordable and quality care,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championing the integration of comprehensive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into school curricula. Her arguments were not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statistics; they were woven with the threads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each a testament to the devastating consequences of neglect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transformative power of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extended beyond the political sphere.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creative expression, Elara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musicians, and writers, fostering a collaborative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amplifying the voices of those often silenced.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compelling art installations, composed moving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pieces, and penned powerful poems and stories, each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 of struggle and resilience. The blackbird’s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once a personal metaphor, became the anthem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its melody resonating with the shared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platforms, once considered spaces of superficiality,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transformed into powerful tools for connection and advocacy.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and her collaborators used these platforms to share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disseminate information, and build community, creating a virtual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where individuals could find support, encouragement,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The blackbird’s song, set to evocative visuals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inspiring messages, became a viral sensation, its melody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transcending geographical boundaries, inspiring millions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conversations about mental health, and encouraging them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without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was undeniable. Workplace cultures began to shift,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a more compassionate and supportive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employee well-being. Businesses implemented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programs, providing resources and training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managers and employees, fostering environments where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safe to disclose their struggles without fear of retribution.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wasn't merely a matter of policy; it was a fundamental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attitude, a recognition that mental health is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well-being, not a separate entity to be dealt with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influence extended beyond the professional realm.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mentor and a guiding light to countless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support, guidance, and encouragement to those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paths towards healing. She didn’t offer easy answers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fixes; instead, she shared her own struggles, her own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triumphs, emphasizing the importance of self-compassion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resilience of the human spirit. Her approach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fixing people; it was about empowering them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way, to discover their own unique strengths, and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vulnerabilities as sources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legacy wasn't merely about providing resources or advocating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policy changes; it was about cultivating a cultural shift,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mental health is discussed openly, where support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available, and where individuals feel empowered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without stigma or shame. The blackbird's song,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lament of personal sorrow, became a powerful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hope, a symphony of resilience echoing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Elara found herself addressing a large auditorium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students, their faces a mixture of youthful energy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She didn't stand before them as a celebrated figure,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a fellow traveler on a journey of self-discovery and healing.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spoke not from a position of authority, but from a place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weaving her story into the fabric of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her struggles and triumphs relatable and accessible.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recounted the darkest moments of her past, the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despair threatened to crush her spirit, the times when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utterly incapable of flight. But she also shared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breakthrough, the small victories, the incremental steps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reminding them that the journey was not a straight 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winding path filled with unexpected turns and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about the importance of self-compassion, of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setbacks are not failures, but opportunities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She encouraged them to find healthy outlets for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emotions, to cultivate a network of supportive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embrace the power of vulnerability. She didn't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as a flawless model of resilience; instead, she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ongoing struggle, reminding them that the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is a lifelong process, a continuous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her talk, students approached her, sharing their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hopes. A young woman confided in her about the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her for years, the fear that had kept her from pursuing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dreams. A young man shared his experiences with depression,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overwhelming sadness that had threatened to consume him.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shared story resonated with Elara, each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universality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once a personal mantra, had become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reminder that even in the darkest of nights,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flight remains. Its melody echoed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reflection, in the shared laughter of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and in the triumphant soaring of individuals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the courage to overcome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impact was immeasurable. She had touched countless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an indelible mark on the hearts and minds of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Her legacy wasn’t confined to statistics or policy changes;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etched into the tapestry of human experience,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power of shared stories, collective action,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resilience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a melody of hope and resilience,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not just as a personal narrative, but as a universal anthem,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 enduring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to find strength in vulnerability, and to inspire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 flight on their own unique journeys of healing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was a legacy that would continue to inspire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come, a testament to the lasting impact of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woman’s journey of hope and resilience,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breaking the silence. The song,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enduring human spirit, echoed across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testament to the resilience, the hope, and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that lies within each and every one of us.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melody, the world found its own wings, ready to soar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brighter, more compassionate future. The blackbird’s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a timeless testament to the power of hope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continued its flight, carrying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resilience and healing to every corner of the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that would last far beyond Elara's lifetime. A legacy of hope.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Supportive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Elara had cultivated wasn't solely a product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inner resilience; it was also a testament to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she received from a carefully curated network of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and colleagues. These weren't superficial connections;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bonds forged in shared vulnerability, mutual respect,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the complexities of the human heart.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she often reflected, wouldn't have been possible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and steadfast support of those who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beside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her sister, Clara, served as a cornerstone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strength. Clara, a pragmatic and fiercely loyal woman,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grounding force amidst the emotional turbulence Elara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faced. Clara wasn't a therapist, nor did she pretend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intricacies of Elara's trauma. Instead, her support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simple acts of kindness: a warm meal after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particularly grueling day, a listening ear during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 gentle hand on Elara's shoulder when words failed. Clara's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constant reminder that Elara wasn't alone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that someone believed in her even when she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in herself. Their bond wasn’t defined by grand gestures;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quiet, unwavering presence of unconditional love,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sisterly support playing in the background of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 melody that played on even the darkest nights,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familial bonds, Elara fostered deep friendships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understood her journey, who didn’t shy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vulnerabilities, and who offered support without judgment.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Sharma, Elara’s therapist, was more than just a professional;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trusted confidante. Their relationship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sessions; it was about a shared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mutual respect for vulnerability, and a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extended beyond the clinical setting. Anya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not as a patient, but as a fellow human being navigating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and she offered her support not just professionally,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 empathy and genuine care. This relationship was a vital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Elara's own internal struggles, offering a safe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could explore her deepest fears and insecurities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these supportive relationships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connections. Elara actively cultivated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like-minded individuals – artists, writers, activists, and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advocates for mental health – who shared a common goal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world where mental well-being was valued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prioritized. These weren't simply colleagues; they were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confidantes, and fellow travelers on a shared journey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They offered each other encouragement,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sense of belonging in a world that often felt isolating.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each other's successes and offered comfort 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fostering an environment of mutual respect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Their shared struggles and triumphs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tapestry of resilience, reminding each member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also recognized the significance of professional support.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strong relationships with policymakers, healthcare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professionals, and business leaders, who shared her vision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 and supportive world. These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based on personal friendships, but on mutual respect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making a positive impact.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necessity of bridging the gap between personal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change, and these relationships were instrumental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her personal narrative into a movement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change. The trust she built with these professionals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her to navigate the complex world of policy and advocacy,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support facilitated the creation of essential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and programs.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these various relationships was trust – a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honesty, authenticity, and a willingness to be vulnerable.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didn’t shy away from sharing her own struggles;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her experiences to connect with others,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She didn't present herself as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invincible; she embraced her vulnerabilities as strengths,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demonstrating that seeking help is not a sign of weakness, but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a testament to one's courage and self-awareness.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these supportive relationships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own personal healing. She understood that the strength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is measured by the strength of its relationships,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invested considerable effort in nurturing connections,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support and mutual respect. She actively created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individuals felt safe to share their experiences,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perceived as weakness, but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organized workshops and retreats that focused on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fostering authentic connections. She encouraged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and honest communication, creating safe spaces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could share their vulnerabilities without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ridicule. She emphasized the importance of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empathy, and understanding, encouraging participants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compassion for themselves and others. These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about learning techniques; they were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connections, fostering a sense of belonging, and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that they were not alone in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work extended beyond the confines of her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Through social media platforms, she reached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all walks of life, sharing her story and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share their own. She created a virtual community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could connect, share experiences, and offer support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another. The virtual space served as a digital extension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relationships she cultivated in real life, extending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 of hope and resilience to a global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once a personal metaphor for Elara's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powerful symbol of the strength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relationships. The melody resonated with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the transformative power of genuine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 can provide the strength to take flight, to rise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and to find the courage to soar. The notes,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lament, became a shared chorus of hope and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profound impact of human connection in the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and self-discovery.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amplified by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community, a family, and a network of friends and allies.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shared melody, that soaring blackbird's song, resonated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a testament to the power of connection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city, a relentless drumbeat of sirens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hurried footsteps, usually grated on Elara’s nerves. But tonight,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comforting backdrop to the warmth radiating from the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coffee shop. The air hummed with the low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the clinking of mugs, and the gentle strumming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acoustic guitar in the corner. This was ‘The Nest,’ a haven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almost by accident, a place where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vulnerability created an unexpected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started with a chance encounter, a spilled latte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 with a woman named Maya, a writer whose words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Elara's own internal struggles. Maya’s eyes,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depth of experience, held a familiarity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superficialities of initial introductions. They quickly bonded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anxieties, artistic aspirations, and the persistent,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self-doubt that sometimes threatened to overshadow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sparks. That first meeting blossomed into a friendship,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 in a world that often felt isolating and unforgiving.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Nest itself became a tangible representation of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was more than just a coffee shop; it was a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 sanctuary where writers, artists, musicians, and activists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converged, united by their shared experiences of struggle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pursuit of healing and self-expression. The walls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adorned with artwork that reflected their diverse experiences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canvases bursting with color, poignant photographs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fleeting moments of beauty, and handwritten poetry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stories of resilience and hope. Every piece of art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held a narrative, a silent testament to the creative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thrived within this unlikely sanctuary.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herself drawn to the eclectic mix of personalities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frequented The Nest. There was Liam, a struggling musician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echoed Elara's own internal struggles, his music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reflection of hope and despair. His songs, raw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served as a mirror to her own experiences,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she wasn't alone in her journey. There was also Sarah, a visual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whose paintings captured the ethereal beauty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stark contrast to the darkness she often portrayed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self-portraits. Sarah's art was a testament to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and the transformative nature of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at The Nest were rarely trivial. They delved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human experience, exploring themes of trauma,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self-discovery with a raw honesty that Elara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elsewhere. There was a shared understanding,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acknowledgment of the battles fought and won,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that bore witness to resilience. The discussions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sessions, but they offered a safe space for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individuals could shed their masks and reveal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selves without fear of judgment or ridicule.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camaraderie fostered within this unique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palpable. There was a mutual respect for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 shared recognition that each person's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valuable. They celebrated each other’s achievements,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support during setbacks, and shared a profound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extended beyond words. It was a symphony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 collective chorus of resilience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cozy confines of The Nest.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particularly moving poetry reading by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named Chloe sparked an impromptu discussion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 in healing. Chloe's words, filled with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resonated deeply with Elara and the others gathered.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that followed was honest and raw,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trust and intimacy that had developed within the group.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used to think that healing was a solitary journey,” Chloe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confessed, her voice trembling slightly. “That I had to overcome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alone. But being here, with all of you, has shown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connection. It’s not about fixing each other;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 burden, offering support, and knowing that you’re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struck a chord with Elara. It was a sentiment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 to understand deeply. The support she had received from her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friends had been instrumental in her recovery,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at The Nest offered something different –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shared understanding that transcended familial bonds.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feeling of acceptance, of being part of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herself, a collective striving for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thought about the blackbird’s song, the recurring motif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narrative. Initially, it had been a solitary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 of pain and isolation. But here, within the warm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community, the song transformed. It became a chorus,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expression of hope and resilience, a symphony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Each voice, each story, contributed to the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adding depth and texture to the overall composition.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Nest wasn't just a place to escape; it was a place to grow.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were organized, focusing on creative writing, expressive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arts therapy, and mindfulness practices. These weren’t formal,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sessions, but rather opportunities for shared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exploration. The emphasis was always on creating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self-expression, a place where individuals could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vulnerabilities without fear of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workshop focused on the power of storytelling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modality. Participants shared personal narratives,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parallels between their own experiences and the fictional characters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created. The process was cathartic, allowing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their emotions through creative expression. Elara’s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subtly woven into her fictional characters, served as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resilience for the others. It provided a template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challenging experiences, a framework for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overcoming personal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at The Nest extended beyond the physical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shop. They connected through online platforms,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work, offering support, and maintaining a sense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they weren't physically together. The digital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sense of community built within the coffee shop,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virtual haven where individuals could connect,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offer support to one another. The blackbird's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private lament, became a shared anthem of resilience, a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community in fostering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had evolved; it was no longer a lonely melody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soaring chorus of hope and resilience. The lyrics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collective pulse of the community,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shared experiences and unwavering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night, once overwhelming, now held the promise of dawn,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collective light of a community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her and embraced each other. Elara understood 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freedom, the ability to truly fly, wasn’t solely an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endeavor, but a collective flight, supported by the strong winds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empathy, and shared experience. The blackbird's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her solitary struggle, now echoed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a powerful melody of resilience and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soared above the darkness. The flight, finally, wasn't just hers;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theirs.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Vulnerabilities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Maya’s hand on Elara’s arm, a gentle squeeze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reassurance, broke through the swirling anxieties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her. They were sitting at their usual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 in The Nest, the low hum of conversation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tempest raging within Elara. Tonight,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weight of her past pressing down, the shadows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threatening to eclipse the hard-won light of her recovery.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"I... I'm not sure I can do this," she whispered, her voice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 above the gentle murmur of the other patrons.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air, heavy with unspoken fears and anxieties.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confided this particular fear to anyone before.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failure, or even the fear of rejection; it was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reliving the pain, of dredging up the buried memories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her waking hours and plagued her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Maya’s gaze was steady, unwavering. There was no judgment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only empathy and understanding. "Tell me," she said softly,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a gentle invitation into the depths of Elara’s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simple, yet they held the power to disarm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defenses, to create a safe space for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 Elara began to speak, her voice trembling at first,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gaining strength as she shared her story, layer by layer,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the years of carefully constructed defenses.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that had forever altered her trajectory, the night that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feeling broken and lost, her wings clipped, her spirit crushed.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filled with darkness, with moments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crippling fear. But it was also a story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painstaking process of healing, of the gradual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of a shattered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spoke, the weight on her chest began to lift,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easing with each carefully chosen word. Sharing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deepest vulnerabilities, felt like releasing a captive bird,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the emotions that had been caged for so long. The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flowed, fueled by a catharsis long overdue, a release of pent-up pain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threatened to consume 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 listened patiently, offering occasional nods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a constant source of support and validation.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attempt to offer solutions, no platitudes or empty reassurances.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her presence, her empathetic listening, was enough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Elara could feel safe, secure, and truly seen.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vulnerability, this mutual acknowledgment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that a deeper connection blossomed. A connection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 superficialities or shared interests, but on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condition, of the inherent fragility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as Elara walked home, the city lights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harsh, less threatening. The familiar rhythm of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no longer grated on her nerves; instead, it pulsed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the newfound lightness in her heart. The burden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carried for so long had been shared, lightening her load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her resolve. She felt a profound sense of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Maya's unwavering support, for the safe space she had created,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opportunity to finally lay bare her soul and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Elara found herself sharing her experience with 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struggling musician. He listened intently, his expressive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depth of her pain. He shared his own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fears. His honesty and openness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 Elara; his story reinforced the idea that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weakness but a strength, a testament to the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one's deepest fears and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her vulnerabilities with others, with these trusted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her growing community, became a recurring motif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life, a powerful thread weaving its way through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 and self-acceptance. It wasn’t always easy;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hesitation, of doubt, of fear that her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met with judgment or rejection. But the positive response,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empathy and understanding she received, far outweighed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once a solitary melody of sorrow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transform. It gained new layers, new dimensions, enriched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shared experiences, the mutual support,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she had forged within her newfound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notes, once filled with a sense of isolation, now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 of shared vulnerabilities,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Elara shared her story, each time she allowed herself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vulnerable, the blackbird’s song became a little bolder,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its melody reaching higher, its message more resonant.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 testament to the power of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affirmation of the healing power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the visual artist, understood this intuitively. Her art,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raw and intense emotions, became a visual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Elara’s journey, a reflection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In one painting, a single blackbird perched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branch, its wings slightly ruffled, its gaze directed towards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horizon. The colours were muted, reflecting the lingering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trauma, but there was a subtle undercurrent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suggestion of impending 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painting showed a flock of blackbirds, their wings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soaring through a stormy sky. The image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metaphor for the shared journey of healing,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that helped Elara and her friends navigate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into the light. The art became a visual expression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strength, a testament to the healing power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transformative nature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vulnerabilities fostered a deep sense of trust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group. They were no longer just acquaintances;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on a shared journey, each one offering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each one sharing in the triumphs and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The strength of their connections was undeniable,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sense of belonging that permeated every interaction.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came to realize that true healing wasn’t a solitary journey;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collective flight. The blackbird’s song, once a solitary lament,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chorus, a symphony of shared voices, each note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courage and strength it took to embrace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to share one’s deepest fears and insecurities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and to find solace and strength in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condition. The dark night was still there,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symbol of isolation. It was a night sky speckled with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star representing a shared moment of vulnerability,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 of stars forming a breathtaking map of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flight, finally, was not just hers, but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ascent, powered by shared vulnerabilities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a community forged in the crucible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blackbird’s song, soaring above the darkness,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connection, a powerful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hope, and the enduring strength of the human spirit.</w:t>
      </w:r>
    </w:p>
    <w:p>
      <w:pPr>
        <w:sectPr>
          <w:pgSz w:w="8000" w:h="12000"/>
          <w:pgMar w:top="296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Offering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blur of activity, a whirlwind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quiet moments of understanding, and the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of trust. Elara found herself drawn to Liam's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his struggles with writer's block mirroring her own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demons of her past. She'd listen as he poured 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frustrations, his anxieties about his music not resonating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his fear of never finding his voice. She'd remind him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talent, the passion burning within him, a passion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as a reflection of her own tenacious spirit. She'd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 from her own creative struggles, how she’d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page, the crippling self-doubt, the fear of judgment. She’d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about the power of persistence, the importance of finding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unique voice, and the unwavering belief in your own potential.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lectures; they were shared experiences, a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creative struggle, the universal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self-doubt. Their conversations became a comforting ritual,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shared pilgrimage towards their respective creative goals.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huddled together in Liam’s small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brewing coffee hanging in the air, Liam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vulnerable moment, a confession of a past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left him emotionally scarred. He spoke of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worthlessness, of self-blame and the crippling fear of repeating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patterns. As he spoke, Elara saw a glimmer of the pain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known, a reflection of her own past wounds. But she also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 of resilience, the same flicker that had guided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own darkness. She listened patiently, her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comfort and understanding. She shared her own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minimize his pain, but to demonstrate that he wasn't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others had walked a similar path, stumbled and risen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Elara visited Sarah, her artistic friend. Sarah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her latest series, feeling creatively blocked, unsure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vision. Elara sat alongside her, observing Sarah’s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canvases, still alive with half-finished expressions. She didn’t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 or critique; instead, she shared her own struggles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blocks, her experiences of self-doubt, and the fear of not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good enough. She spoke about the process of letting go,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imperfection, of trusting the creative flow.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vulnerability is not weakness, but the raw material of 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honest expression. Sarah, in turn, revealed a painting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 of a single blackbird, its wings outstretched in defiance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stormy sky. It was a stark image, raw and emotive, but it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unyielding spirit, a powerful testament to resilience.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visual representation of their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 motif, now deeply interwoven into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became a symbol of their shared resilience.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Elara’s personal metaphor; it had become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emblem of their journey, a testament to the power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stories. It was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even when the wings felt broken, there was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could lift them up, a shared flight towards the light.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struggles were no longer isolated;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interwoven threads within a larger tapestry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support wasn’t limited to Liam and Sarah. She reached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 within their growing community – the quiet barista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Nest, the elderly woman who often sat alone in the park,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young actor who’d confided in her about his stage fright.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 to their stories, offering empathetic support,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shared acknowledgement of the common thread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vulnerability. It wasn’t about fixing their problems;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providing a safe space, a listening ear, a reminder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alone in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actions were small, seemingly insignificant, but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cumulative effect was profound. A simple gesture of kindness,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smile, a heartfelt conversation – these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created a network of support, a constellation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Each act of offering support, each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strengthened the bonds between them,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fabric of mutual understanding and support.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blackbird’s song, once a solitary lament, grew richer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gaining depth and resonance with each shared story,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compassion. It became a chorus of resilience,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instantaneous; it was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slow and deliberate process of healing,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connection. Elara found that by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experiences, by offering support to others, she was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them but also reaffirming her own healing journey.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offering support became a powerful act of self-care,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reinforcement of her 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that vulnerability wasn't weakness, but a courageous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a willingness to expose one's deepest fears and insecurities,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others to see the cracks in the façade, the imperfections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them uniquely human. And in that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was formed, a bond built on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city, Elara found herself sitting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yet strangely connected. She closed her eyes, listening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city, the distant hum of traffic, the gentle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The blackbird’s song echoed in her heart, no longer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melody but a soaring anthem of hope and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not just of her own journey, but of the collective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community, a powerful testament to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to the strength found in shared vulnerabilities,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song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of the shared experience, a symphony of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chorus of hope, soaring above the shadows of the past,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a brighter future. The flight, finally, was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ascension, a shared journey towards healing and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by the unwavering power of human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strength of the human spirit.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was still there, but it was now a canvas upon which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journey shone brightly, illuminating the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healing, together.</w:t>
      </w:r>
    </w:p>
    <w:p>
      <w:pPr>
        <w:sectPr>
          <w:pgSz w:w="8000" w:h="12000"/>
          <w:pgMar w:top="428" w:right="65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The Nest, became a haven, a neutral ground where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connections blossomed. It wasn't just the aroma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coffee that drew people in; it was the quiet acceptance,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that permeated the air. Elara, often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in a corner booth, became a silent observer,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 to the unfolding stories of the regulars. There was Mr.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Henderson, the retired history professor, who spoke of his late wife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bittersweet ache in his voice, his memories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love and loss. He’d share anecdotes of their shared life,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travels through Europe, their quiet evenings spent reading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fire, each story a testament to the enduring power of love.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offering a sympathetic nod, a shared silence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volumes. She didn’t offer advice; she simply offered her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anchor in the turbulent sea of his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Maya, the young artist struggling to balance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with the demands of her day job. She poured her heart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pressures of deadlines, the struggle to maintain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spirit amidst the monotony of her daily routine.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familiar weight of creative struggle, shared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her own battles with self-doubt. They spent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discussing the importance of self-care, the necessity of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fragile flame of creativity, and the unwavering belief in one’s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potential. Their conversations were a lifeline,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the struggle and the beauty of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casual acquaintances; they were threads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Elara's life, each connection adding richness and depth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tapestry of experience. The blackbird's song, once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was now a chorus, a symphony of shared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human connection. It wasn't a melody of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challenges alone; it was a chorus of overcoming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 hymn to resilience, friendship,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Elara hosted a small gathering at her apartment. 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Sarah, Mr. Henderson, and Maya were there, along with a few other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The air was thick with conversation, laughter,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camaraderie. They shared stories,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dreams. Liam played some of his new songs,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echoing the emotions of the evening – hope,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human connection. Sarah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latest artwork, a vibrant piece inspired by the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woven together. It was a painting teeming with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colour, a testament to their collective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 motif made a subtle appearance – a tiny blackbird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amongst lush flowers, a symbol of hope and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everyone present. Mr. Henderson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wife’s love for blackbirds, the way they'd watch them soar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sky together, their lives intertwined with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He shared a memory of his wife humming a tune,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strangely echoed the notes of Elara’s blackbird song.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was a testament to the power of shared experience,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that comes from mutual understanding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forged weren't always easy.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conflict, moments of disagreement, moments when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threatened to overwhelm the bonds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building. But through it all, a quiet understanding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a recognition of shared humanity,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shared struggles, the shared joys,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vulnerabilities – they all contributed to the richness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relationships, strengthening the ties that bound 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realized that her own healing journey was inextricably linked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these connections. By supporting others, she was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their spirits but also reinforcing her own.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empathy, of listening without judgment, of sharing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became a powerful form of self-care, a reaffirmation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became a symbol of this collective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resonated with the shared experiences,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 mutual support, and the deep bonds of friendship.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of healing, a song of hope, a song of resilience –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from the threads of many lives, a testament to the power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cherish the quiet moments, the shared silences,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that existed between her and those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with. It was in these spaces that the true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resided – a powerful and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vulnerabilities, a mutual recognition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in all its complexity and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backdrop of isolation, now felt like a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 woven from the threads of countless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Each encounter, each conversation, each act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shared silence contributed to a larger tapestry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we are all interconnected, our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interwoven like threads in a rich and vibrant fabric.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crisp autumn afternoon, Elara found herself sitting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falling leaves, a kaleidoscope of reds and golds.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blackbirds sang their melody, a familiar song that had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deepened, reflecting the changes within her life. It was a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 song now, a symphony of shared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resilience, a testament to the healing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 longer saw the world through the lens of isolation;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through the prism of connection, recognizing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shared vulnerabilities, in the quiet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in the shared silences, in the tapestry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blackbird's song, once a solitary lament,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chorus of hope, a resounding anthem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the human spirit. The flight was no longer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journey; it was a collective ascension, a shared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propelled by the unwavering power of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belief in the strength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night remained, but now, it was punctuated by the bright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experiences, illuminating the path towards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self-discovery, towards a future filled with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connection. The blackbird's song soared above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of the past, a vibrant melody of hope, resilience, and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power of the human spirit. It was a celebration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and of the enduring strength of the human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night held less fear now, softened by the warm glow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And in that connection, Elara found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but a profound sense of belonging, 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hope, a soaring, vibrant, collective flight towards the light.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Prioritizing SelfCare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nipped at Elara’s cheeks as she walked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park, the fallen leaves crunching beneath her boots.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the physical act of walking that felt restorative;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deliberate intention behind it, the conscious decision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her well-being. This wasn’t a fleeting whim; self-care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cornerstone of her life, a vital part of her ongoing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healing. It wasn't about lavish spa days or extravagant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indulgences; it was about small, consistent acts of kindness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a daily ritual of nurturing her physical, emotional,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health.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started small. A morning cup of tea, savored slowly,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rush of the day encroaching. A mindful walk in nature,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intricate details of the world around her –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veins of a fallen leaf, the way sunlight filtered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the vibrant hues of the autumn sky.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moments became anchors, grounding her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pulling her away from the swirling anxieties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apartment, once a place of refuge from the outside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 of calm. She filled it with things that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joy – soft blankets, fragrant candles, books filled with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transported her to other worlds. She cultivated a quiet 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bed, a time for reflection, for journaling, for letting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day’s worries. It wasn't always easy; there were nights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 lingered, threatening to engulf her.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these moments, to acknowledge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letting it consume her. She learned to breathe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to find solace in the quiet strength she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physical and emotional nurturing, she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well-being. She rediscovered her passion for art,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sketching and painting, allowing her creativity to flow freely.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became a form of meditation,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emotions, to transform pain into beauty. Her canvas became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her inner world, a visual representation of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darkness into light. The vibrant colours, the bold strokes,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details – they were all expressions of her resilience,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her newfound ability to find beauty even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sought out new experiences, things that stretched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zone, that challenged her preconceived notions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She joined a writing group, sharing her work, receiving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feedback, connecting with others who shared her 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required to share her stories was initially daunting,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proved to be remarkably cathartic. The supportive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nurtured her confidence and her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reconnected with old hobbies. The melody of her blackbird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once a mournful lament, began to evolve, reflecting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journey. The tune became brighter, more hopeful,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peace and self-acceptance.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her guitar more often, letting the music flow through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emotions that words couldn't capture. The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danced on the air, a testament to her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listening to music also became a form of self-care.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playlists filled with songs that resonated with her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state, using them as a soundtrack to her healing journey.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melancholic songs that validated her feelings, allowing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her sadness without judgment. There were uplifting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her hope, reminding her of her strength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were songs of peace and tranquility that helped her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calm amidst the storms of her life.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companion, a source of solace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setting boundaries also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clear. She learned to say no to things that drained her energy,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didn't respect her needs. This wasn't about being selfish;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protecting her well-being, preserving the energy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nurture herself and her relationships.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that she couldn't pour from an empty cup.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newfound self-care practices weren't always easy to maintain.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exhaustion overwhelmed her,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 threatened to engulf her. But she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self-compassion, of acknowledging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without self-criticism. She treated herself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kindness and understanding she would offer a close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with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now a more complex and richer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constant reminder of her progress. Each note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step forward, each crescendo a celebration of her resilience,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passage a moment of reflection and self-acceptance.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just a symbol of her personal journey;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self-care, a reminder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 oneself was not a luxury, but a necessity.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discovered the importance of incorporating elements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into her daily routine, rather than treating it as an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indulgence. Small acts of self-kindness, woven into the fabric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became a powerful force in her ongoing healing. A short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before starting work, a walk during her lunch break,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minutes of stretching before bed – these small acts, repeated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consistently, contributed to a sense of well-being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aspect of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understood that self-care wasn’t a destination, but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self-discovery and self-nurturing.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her own well-being, a recognition of her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a testament to her strength and resilience. The blackbird's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once a solitary lament, now soared with a new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self-acceptance, hope, and unwavering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share her self-care practices with her friends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Nest, creating a supportive community where everyone encouraged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to prioritize their own well-being. They shared tips,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strategies, and experiences, building a network of mutual support.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from each other's successes and challenges,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inspiration in their shared journey towards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 and emotional well-being.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cafe became more than just a meeting place; it evolved into a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support, a haven where people could freely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triumphs, knowing they wouldn't be judged.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and mutual support strengthened their bonds,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community of resilience and shared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 continued to evolve, its melody now enriched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harmony of shared experience. It was a song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symphony of resilience, a celebration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 and self-care. It was a song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of the unwavering belief in the capacity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The song echoed through the cafe,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of those who had found solace and support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It was a powerful anthem of self-care,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nurturing oneself and building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others. The dark night might still linger at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blackbird's song always rises above it, a beacon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adversity. The flight continues, now a collective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healing and self-discovery, guided by the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uplifting melody of self-care and shared experience.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Setting Healthy Boundaries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The Nest, hummed with the low thrum of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clinking of mugs, and the gentle murmur of the espresso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machine. Elara, nestled in her usual corner booth,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 curl from her chamomile tea. The warmth spread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comforting counterpoint to the chill autumn wind that rattled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windows. But the comfort wasn't just physical; it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stemmed from a newfound sense of control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life, a control born from setting healthy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hadn't been easy. For years, she'd allowed others to dictate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her energy, her very emotions. She’d been a chameleon,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the needs and demands of those around her, sacrificing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well-being in the process. Her "yes" had become a reflex,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knee-jerk reaction to avoid conflict, to maintain a fragile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This people-pleasing had left her depleted, her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frayed, her inner voice barely a whisper.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had come subtly, almost imperceptibly.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acts of defiance: saying "no" to a late-night work request,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declining an invitation to a gathering she knew would drain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politely but firmly refusing to participate in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toxic. These tiny acts of self-preservation, initially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anxiety, gradually gained momentum, strengthening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Each "no" felt like a small victory, a reclamation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once a mournful melody of self-neglect,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shift. The notes, once hesitant and wavering,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strength, a clarity that mirrored her growing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assurance. The melody had become more complex, more layered,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the dissonance of past struggles alongside the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crescendo of self-discovery. The song was now an anthem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a musical testament to the importance of setting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that boundaries weren't about selfishness;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self-preservation. They weren't walls designed to isolate; they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fences designed to protect. They were the lines in the 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defined her limits, her personal space, her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well-being. Without boundaries, she was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to the draining influence of those who didn't respect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or her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setting boundaries required courage,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discomfort and potential conflict.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self-doubt, times when she questioned her right to assert her needs.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grappled with the fear of losing relationships,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selfish or uncaring. But she reminded herself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relationships were built on mutual respect, on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each other's limitations and needs.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challenging aspects of setting boundaries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say "no" to people she loved. This often meant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disappointing those she cared about, and navigating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required sensitivity and tact. She learned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needs clearly and compassionately, emphasizing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their friendship while explaining the reasons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her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her relationship with her sister, Clara,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codependency. Clara, a chronic worrier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penchant for drama, often relied on Elara for emotional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at the expense of Elara’s own well-being. Elara used to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 Clara's anxieties, feeling responsible for her sister's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state. But as Elara started setting boundaries, she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respond with empathy but also with firm limitations.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listen, offer support, but then gently but firmly set limits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length and frequency of their conversations. She learned to say,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you, and I'm here for you, but I need to prioritize my own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tonight." Clara, initially resistant, eventually came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and respect Elara’s need for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at work, Elara had to learn to politely decline extra tasks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her workload was already overwhelming. Before,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take on more than she could handle, burning herself 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process. Now, she learned to say "no" to additional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explaining that she was already fully committed to her current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 and would be unable to meet the deadlines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effectively. Her colleagues, initially surprised by her assertiveness,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respect her boundaries, understanding her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prioritize her work-life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healthy boundaries extended beyond interpersonal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Elara also began to prioritize her own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setting aside specific hours each day for activities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her well-being. This meant scheduling time for her art,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music, for her walks in the park, for meditation, for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replenished her spirit. These activities were no longer luxuries;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necessities, integral to her overall health and happiness.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treated them not as optional extras but as crucial appointments,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as important as any professional 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learned to recognize and deflect energy vampires—those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consistently drain her energy and leave her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depleted. This wasn't about avoiding people; it was about managing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interactions, limiting her exposure to individuals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fed off her positive energy. She developed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politely but firmly disengaging from conversations or situations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draining, choosing instead to focus her energy on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with those who respected and supported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without its setbacks. There were times when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guilty for asserting her needs, times when she regretted saying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"no." There were moments when old habits resurfaced,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people-please overwhelmed her better judgment.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she stumbled, she picked herself up, recognizing that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was an ongoing process, a continuous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and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blackbird song became a powerful metaphor for her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resilience she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The melody, now stronger and more confident,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freedom and peace that accompanied the act of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boundaries. The song was no longer a mournful lament;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vibrant anthem of self-protection, a celebration of her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power to prioritize her own well-being, to define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limits, to choose her own path. The dark night still came, but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blackbird’s song always rose above it, a testament to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inspiration to others at The Nest. The song soared,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a symbol of her liberation, a declaration of self-love,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echo of a life lived on her own terms.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Saying No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bit at Elara’s cheeks as she walked home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Nest, the setting sun painting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purple. The quiet satisfaction she felt was deeper than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chamomile tea she'd enjoyed earlier. It was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self-respect, a melody woven into the fabric of her being. Saying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"no," a phrase that once felt like a betrayal, now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clarity of the blackbird’s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simple switch, a sudden transformation from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to assertive defiance. The journey had been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painstaking, filled with moments of self-doubt and the nagging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disapproval. There were times she'd stumble, reverting to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people-pleasing, her "yes" escaping her lips before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could catch up. But each misstep became a lesson, a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 on the path to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misstep involved Liam, a charming but perpetually needy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acquaintance from her pottery class. Liam, with his disarming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endless requests for favors, had been a master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He’d subtly weave his requests into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difficult to refuse without feeling guilty. He'd often 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hints about his busy schedule, his overwhelming workload,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"desperate need" for Elara's help with various projects. In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burdened by her ingrained need to please, would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agree, sacrificing her own time and energy.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things were different now. The blackbird’s song,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in her heart, warned her. When Liam approached her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evening, his eyes brimming with a familiar mixture of charm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asking her to help him with a large-scale pottery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for a local art exhibition – a project that would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hours of her time and attention – Elara hesitated.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knot of anxiety tightened in her stomach. She pictured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nights, the exhaustion, the sacrifice of her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pursuits. The fear of his disapproval flickered, a faint echo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 But this time, the fear was quickly overshadowed by a new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She took a deep breath, met his gaze, and said, “Liam,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you asking me, and I admire your ambition.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I’m not able to take on any new projects at the moment.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workload is already quite demanding, and I need to prioritize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commitments.”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smile faltered. A flicker of disappointment crossed his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quickly by a forced understanding. He mumbled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about understanding, but Elara sensed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resentment. The sting of his potential disapproval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brief, quickly fading as the pride in her own self-preservation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void. She had said "no," and the world didn't end. In fact,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surprising sense of lightness blossomed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saying "no" was the art of setting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with her family. Her parents, well-meaning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overbearing, had a habit of dropping in unannounced, their visits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stretching into hours-long conversations that left Elara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drained. They expected her to be available on demand, to 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for them. This expectation, ingrained since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deeply embedded challenge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realized that she needed to establish clear boundaries,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their needs while protecting her own well-being.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by communicating her schedule more clearly, subtly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towards a respectful ending. She started saying,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"Mom, Dad, I love seeing you, but I have commitments later.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we can schedule a visit for next week?" It wasn’t easy.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gnawed at her, a persistent whisper of obligation,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blackbird’s song grew louder, a resilient counterpoint to the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instead of absorbing their demands and sacrificing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needs, Elara began to prioritize her own time, her own self-care.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explained to her parents, not defensively, but with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that she needed time for herself to recharge,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her own creative endeavors. She expressed her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their visits, but also emphasized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boundaries. Surprisingly, they were more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she anticipated, recognizing her need for self-care.</w:t>
      </w:r>
    </w:p>
    <w:p>
      <w:pPr>
        <w:sectPr>
          <w:pgSz w:w="8000" w:h="12000"/>
          <w:pgMar w:top="296" w:right="67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saying "no" was not just about declining requests;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choosing to prioritize her own well-being.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value of her own time and energy, and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others deplete them. It was about setting limits on her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mental capacity, shielding herself from those who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than she could give.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encompassed learning to say "no" to invitations to social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draining, even if it meant disappointing friends.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choosing her interactions, carefully selecting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time with, prioritizing those who respected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and cherished her well-being. It meant limiting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 to negative energy, avoiding situations that felt toxic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It meant recognizing that saying "no" to some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being selfish, but rather an act of self-love, self-respect,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once a melancholic lament, now soared,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and clear, a triumphant melody celebrating the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she possessed. Each "no" became a note in her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self-discovery, a testament to her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affirmation of her right to live a life authentically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guided by the rhythm of her own heart, unburdened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expectations. The darkness still lingered,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still crept in, but now, she had the strength to face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above them, guided by the unwavering melody of self-love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to say "no" when she needed to. The blackbird’s flight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hers to command.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Practicing Mindfulness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chamomile tea, still warm in its mug, mirrored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spreading through Elara. Saying "no" had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revolutionary act, but it was only one piece of the puzzle.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liberation, she realized, lay in cultivating a deeper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in learning to navigate the turbulent currents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 grace and understanding. This was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entered the picture, a gentle hand guiding her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labyrinth of her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with small, almost imperceptible shifts in her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routine. She started by incorporating short periods of meditation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mornings. Five minutes, then ten, gradually extending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as she discovered its transformative power. She wouldn’t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it a spiritual practice, not exactly; it was more like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housekeeping, a way to clear the clutter of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worries that accumulated overnight. She’d find a quiet corner,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preferably by the window, the rising sun painting the room in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gold and apricot, and simply focus on her breath.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the gentle rise and fall of her chest, the subtle coolness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air against her skin. She’d notice the sounds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– the chirping of birds, the distant hum of traffic –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simply acknowledging their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quiet moments of introspection were initially frustrating.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restless and accustomed to a constant barrage of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race, leaping from one concern to another. She'd find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past mistakes, anticipating future challenges,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 chaotic whirlwind of anxieties and self-criticism.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learning to gently guide her attention back to her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a small act of self-compassion, a reminder that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worthy of this quiet space, this moment of self-reflection.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the chaotic whirlwind began to subside.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her thoughts grew wider, creating pockets of calm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storm. She started to observe her thoughts, not as facts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truths, but as fleeting mental events, transient clouds drifting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 expanse of her consciousness. She learned to detach herself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emotional charge of these thoughts, acknowledging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getting swept away by them. The blackbird's song,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echo, now resonated more strongly, a gentle hum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underpinning the quiet stillness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wasn't confined to her meditation sessions. It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every aspect of her daily life. She started paying closer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 sensations in her body, noticing the tension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the tightness in her jaw, the subtle tremor in her hands.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recognize these physical manifestations of stress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and to respond with gentle stretches, deep breaths,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quiet reflection. She became more aware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landscape, identifying the subtle shifts in her mood,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fluctuations in her energy levels. This awareness gave her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respond to her emotional needs rather than reacting impulsively.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extended to her interactions with others. She learned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attentively, to truly hear what people were saying,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for her turn to speak. She practiced empathy,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perspectives, even when she didn't agree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She became more mindful of her own communication style,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express her thoughts and feelings clearly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respectfully, avoiding accusatory or judgmental language.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pause, to breathe, before responding to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situations, giving herself time to think before reacting, to choose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words carefully.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 became a meditative practice in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turning of the clay, the feel of the cool, wet earth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fingers, the slow, deliberate shaping of the form – it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her, anchoring her in the present moment.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itself became a form of mindfulness, a way to channel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to express her emotions, to connect with her creativity.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she created became a reflection of her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growing self-awareness and emotional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moments of stress or overwhelm, she learned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techniques. She'd take a few deep breaths,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sensation of air filling her lungs, releasing tension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body. She’d ground herself by noticing the feeling of her feet on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floor, or the texture of the fabric of her clothes against her skin.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mentally scan her body, noticing any areas of tension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releasing them. She learned to use these techniques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escapes but as tools to help her navigate challenging situations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clarity and equanimity.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 became a symbol of this inner peace,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melodic reminder of her progress. It wasn't just about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negative emotions; it was about cultivating a state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understanding, of compassion, both for herself and for others.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becoming less a lament and more a hymn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celebration of the hard-won strength she’d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wasn’t a quick fix, a magic bullet to erase her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traumas. It was a continuous practice, a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required patience, persistence, and self-compassion.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her mind would still race, when anxieties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her, when the shadows of doubt would creep back 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she had the tools to navigate these challenges,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emotions, to respond to stress with greater resilience and grace.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learned to meet her struggles not with fear or avoidance,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acceptance, understanding, and the unwavering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a testament to her journey, a symbol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freedom. The dark nights still came, but now, she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clarity, and the inner peace to fly through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the steady rhythm of her breath, the gentle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and the unwavering strength of her own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blackbird’s flight was not just a metaphor anymore;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her life, a soaring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 Practices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revolution within Elara continued, moving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into the realm of self-compassion. Mindfulness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the foundation, the clearing of the mental clutter, but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was the gentle embrace that followed, a warm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cold night. It wasn't simply about acknowledging her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feelings; it was about treating herself with the same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she would offer a dear friend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began with a small, almost imperceptible change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dialogue. She stopped the relentless self-criticism,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 that had been a constant companion for so long.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speak to herself with a gentler voice, a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her struggles without condemnation, that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imperfections without minimizing her worth. When she made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mistake, instead of berating herself, she offered a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acknowledgement: "I made a mistake. It's okay. I'll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 from it." This simple shift in perspective, this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was incredibly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now a constant companion in her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weave this self-compassion into its melody.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 lament, a song of sorrow; it was infused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gentleness, a quiet strength that mirrored her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The melody seemed to whisper, "You are enough.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are worthy of love and kindness. You are capable of healing."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ways Elara practiced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through journaling. She started a dedicated journal,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her day-to-day activities, but to explore her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give voice to her thoughts and feelings without judgment.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write about her struggles, her anxieties, her fears, 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onto the page without the censor of self-criticism.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her journal as a safe space, a confidante who offered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unconditional acceptance and understanding. This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became a powerful tool for emotional release,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her experiences and gain a deeper understanding of herself.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began to challenge her negative self-talk. Whenever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herself engaging in self-criticism, she would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 the thought pattern and replace it with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statement. If she thought, "I'm such a failure,"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counter it with, "I'm learning and growing, and that 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effort. It's okay to make mistakes." This conscious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 her inner dialogue gradually transformed her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herself, replacing self-judgment with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Elara's journey was learning to set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Self-compassion isn't just about internal kindness;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about protecting oneself from external negativity. She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say "no" to requests that drained her energy or violated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space. She realized that setting boundaries wasn't selfish;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 of self-preservation, a way to protect her well-being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resources. Saying "no" wasn't easy at first, but each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 it, she felt a sense of empowerment, a growing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ability to protect herself.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extended to her relationships with others. She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assertive in expressing her needs and desires, communicating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clearly and respectfully. She realized that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were built on mutual respect and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had the right to set boundaries that protected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also involved accepting her vulnerability.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that it was okay to feel sad, angry, or afraid.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try to suppress or ignore these emotions; she allowed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them fully, recognizing that they were a natural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This acceptance of her full emotional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her to navigate difficult emotions with greater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self-care became another important pillar of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practice. She prioritized activities that nourished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and mind – regular exercise, healthy eating, sufficient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engaging in activities that brought her joy and relaxation.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weren't acts of self-indulgence; they were acts of self-love,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taking care of her physical well-being was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maintaining her mental and emotional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solace in nature. She would spend time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amongst the trees, feeling the grass beneath her feet,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 sounds of birdsong. Nature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tranquility, a reminder of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She would often sit by the river, watching the water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 sense of calm wash over her. These moments in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meditation, a way to connect with her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blackbird's song would often accompany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comforting melody woven into the sounds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cultivated a sense of gratitude. Each day, she took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on the good things in her life, both big and small.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helped her shift her focus from negativity to positivity,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appreciation and contentment. She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difficulties, there was always something to be grateful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became a constant reminder of her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growing self-compassion. It was a melody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her resilience, a celebration of the hard-won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found within herself. The dark nights still came,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power. She had learned to navigate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understanding, with a newfound sense of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the gentle wisdom of self-compassion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melody of the blackbird's song. The flight wasn't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easy, but it was hers, a flight powered by self-love,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her own worth. The sun,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hidden behind clouds, always shone on her,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enduring spirit. The scars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part of the landscape of her resilience, each one a marker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she had traveled, a testament to her strength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a deeper understanding of herself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her. The blackbird sang on, a melody of hope and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echo in the quiet spaces of her heart.</w:t>
      </w:r>
    </w:p>
    <w:p>
      <w:pPr>
        <w:sectPr>
          <w:pgSz w:w="8000" w:h="12000"/>
          <w:pgMar w:top="296" w:right="65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Expressing Emotions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Elara had cultivated through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blossomed into a new understanding: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her emotions. For years, she had suppressed her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burying them deep within, believing that vulnerability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weakness. But self-compassion had taught her that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actually a strength, a testament to her courage and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her inner world. The blackbird's song,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lament, now carried a new note – a melody of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first step was acknowledging the full spectrum of her emotions.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try to categorize them as "good" or "bad," "positive"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"negative." Instead, she recognized that each emotion served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offering valuable insights into her inner landscape.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wasn't something to be suppressed or ashamed of;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signal that a boundary had been crossed, that her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being met. Sadness wasn't a sign of weakness;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response to loss or disappointment, a testament to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capacity to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acknowledgment led to a deeper understanding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triggers. She began to identify the situations and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tended to evoke strong emotional responses in her.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was crucial, as it allowed her to anticipate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develop strategies for managing her emotions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way. For example, she recognized that certain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family could easily lead to feelings of anxiety. She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herself mentally and emotionally before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reminding herself of her self-worth and practicing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assertive communication techniques.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healthy outlets for expressing her emotions. Art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tool. She started painting again, using vibrant colors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intensity of her feelings, allowing the brushstrokes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raw energy that had been bottled up for so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became a visual representation of her emotional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tapestry woven with threads of joy, sorrow, anger, and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colors flowed onto the canvas, mirroring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within her, a cathartic release that helped her process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find a sense of resolution. Each painting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a reflection of her growth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also played a crucial role. The blackbird's song,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melody echoing in her mind, found its way into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songwriting. She started composing songs that reflected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experiences, transforming her pain and struggles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expressions of art. The lyrics, raw and honest,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depth that surprised even her. She shared these songs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group of trusted friends, finding solace and understanding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responses. The act of creating and sharing this music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 of self-expression, a way to connect with others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level and forge meaningful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remained an essential part of her emotional processing.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her entries weren't just about self-compassion;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about actively expressing her emotions. She wrote about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her frustration, her sadness, pouring her feelings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without judgment. She explored the roots of her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the underlying beliefs and experiences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This process of emotional exploration brought her a new 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self-awareness and acceptance.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also learned to communicate her emotions effectively to others.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significant challenge at first, as she had always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to express her feelings for fear of judgment or rejection.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self-compassion had given her the courage to be vulnerable.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by expressing her emotions in small ways, sharing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 trusted friends and family members. She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"I" statements, focusing on expressing her own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blaming or accusing others. This clear and direct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improved her relationships, fostering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based on mutual understanding and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became a metaphor for this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expression. It was no longer just a song of sorrow;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of resilience, a testament to her capacity to feel and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emotions without shame or self-judgment. The melody shifted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mournful lament to a powerful anthem of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liberation. The notes were bolder, richer,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confidence and strength. The song had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her, reflecting her growth, her healing, and her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experience highlighted the importance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emotional fluency. An old conflict with a family 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festered for years, causing considerable emotional distress.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Elara would have avoided the issue, fearing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confrontation. But this time, armed with her newfound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intelligence, she approached the situation differently. She scheduled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meeting, expressing a desire for understanding and reconciliation.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wasn't easy; emotions ran high. But Elara was 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her feelings clearly and respectfully, using "I" statements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articulate her pain and frustration without resorting to blame.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 actively to her family member's perspective,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The result wasn't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but a significant shift in the dynamic. The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up a pathway to healing,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healthy emotional expression and the transformative impact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actively sought support, attending group therapy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could share her experiences and learn from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and sense of community were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She realized that she wasn't alone in her struggles;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grappling with similar emotional challenges.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reduced her sense of isolation and fueled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continue her journey of emotional growth.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emotional regulation became equally apparent.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recognize her emotional triggers and develop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managing her responses. Deep breathing exercises,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and spending time in nature became her go-to tools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her mind and body during moments of heightened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She discovered that by regulating her emotional response,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better process her feelings and react in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 manner. These self-soothing techniques empowered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manage stress, anxiety, and other challenging emotions. This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regulate her emotions enhanced her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her to handle difficult situations with greater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understood that expressing her emotions wasn’t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outbursts or uncontrolled emotional displays.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a balance, a harmonious flow between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responding. It was about understanding the language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translating the intensity of her feelings into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expressions, whether through art, music, writing, or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with others. It was about acknowledging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full range of her emotional landscape,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a source of strength and understanding rather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or a source of pain. The blackbird's song, ever-present,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celebration, a song of triumph over adversity, a testimony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unwavering spirit. The melody carried her onward,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resilience in the ongoing journey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nights still fell, but now, illuminated by the light of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the strength of her emotional expression,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held less power, replaced by a growing sense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unwavering belief in her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Communicating Needs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Elara underwent wasn’t solely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and processing her emotions;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them effectively. For years, she had allowed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dictate the terms of her relationships, passively accepting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 that left her feeling depleted and unheard. Now,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by self-compassion and a deeper understanding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landscape, she learned to articulate her needs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assertiveness. This wasn't about aggression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demandingness; it was about respecting her own boundaries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relationships built on mutual respect and understanding.</w:t>
      </w: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once a whisper of despair,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clear, resonant call – a testament to her newfound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started with small steps. Initially, she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her needs in low-stakes situations. If a friend made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request that felt overwhelming, she learned to politely decline,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explaining her limitations without feeling guilty or apologetic. “I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offer,” she might say, “but I’m feeling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now and need to prioritize my own well-being.” This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self-preservation, once unthinkable,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It demonstrated to herself, and to others,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were valid and deserved to be respected.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her confidence grew, she tackled more challenging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This included setting boundaries with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who had historically been insensitive to her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needs. She learned to use "I" statements, focusing on expressing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without blaming or accusing. Instead of saying, "You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make me feel inadequate," she would say, "I feel inadequate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when…," clearly articulating the specific behaviors that triggered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feelings. This subtle shift in language transformed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shifting the focus from accusation to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example involved her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older sister, Clara. For years, Clara had a habit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critical remarks, often veiled as jokes, that subtly undermined</w:t>
      </w:r>
    </w:p>
    <w:p>
      <w:pPr>
        <w:sectPr>
          <w:pgSz w:w="8000" w:h="12000"/>
          <w:pgMar w:top="442" w:right="7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self-esteem. In the past, Elara would swallow her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afraid of confrontation. But now, she approached Clara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different perspective. She chose a calm moment,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distractions, and expressed her feelings directly. “Clara,” she began,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“I love you, but sometimes your comments make me feel insecure.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you say [specific example], it hurts my feelings. Could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a way to communicate more constructively?”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wasn't easy. Tears flowed, and there was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But by expressing her feelings with honesty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Elara created a space for genuine dialogue. Clara,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defensive, eventually recognized the impact of her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remorse. The conversation didn't erase years of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overnight, but it marked a significant turning point.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foundation for healthier communication,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expressing needs wasn't a threat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relationship, but a crucial element in strengthening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ability to communicate her needs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relationships. In her professional life, she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herself more effectively. She became more confident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negotiating her salary, asserting her ideas in meetings, and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around her workload. She learned to say “no”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requests that didn't align with her priorities or capabilities,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guilty or compromising her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became a powerful metaphor for this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melody, once mournful and hesitant, now possessed a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mirrored Elara’s assertive communication style.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freedom she found in expressing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without fear of judgment or rejection. The song’s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mirrored her own growth, a testament to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self-acceptance and emotional liberation.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resonated with her newfound confidence, her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her needs effectively, and her capacity to build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founded on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demanding or controlling others;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healthy interdependence. Elara learned that expressing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didn’t mean others had to fulfill them. It was about creating a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understanding and negotiation, where everyone’s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priorities could be considered. It meant accepting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her needs might not be met, but that didn't invalidate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or diminish her self-worth. The act of expressing them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affirmation of her self-respect, a declaration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also required Elara to become a better listener.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others' perspectives, understanding their motivations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became integral to healthy communication. This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 compromising her own needs, but it allowed her to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with empathy and understanding, fostering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confrontation. She realized that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was a two-way street, requiring both clear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articulation of her own needs and a genuine willingness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needs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lessons Elara learned was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in the face of rejection. Not every attempt at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would be met with understanding or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misunderstandings, disagreements,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But by practicing self-compassion, she could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without resorting to self-criticism or blaming herself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outcomes. She recognized that rejection didn’t diminish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worth; it simply reflected the other person's limitations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she understood that learning to communicate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was an ongoing process, a journey rather than a destination.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continuous exploration of her emotional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 of her communication skills, and a deepening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herself and others. This continuous evolution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ever-changing melody of the blackbird's song,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becoming richer, more complex, and more resonant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that effective communication wasn't just about verbal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expression; it encompassed her entire being. Her body language,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of voice, even the energy she projected – all played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role in conveying her message. She became more aware of her non-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verbal cues, ensuring they aligned with her intentions. This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communication fostered greater trust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in her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of expressing her needs profoundly impacted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esteem. By consistently advocating for herself, she cultivated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self-respect that had been lacking for so long.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power of her voice, not just as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but as a tool for self-empowerment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blackbird's song, once a mournful lament, now soared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strength and clarity of a fully realized self. The dark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came, but Elara faced them with a new-found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the power of her voice, the unwavering strength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the unwavering melody of her own truth. The blackbird's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flight, once a symbol of yearning, was now a triumphant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the unshakeable belief in her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communicate, to connect, and to thrive.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Advocating for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self-awareness extended beyond simple requests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 refusals. It seeped into the very fabric of Elara's being,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her interactions with the world. She began to notice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ways she had allowed others to infringe on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often without even realizing it. The passive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once practiced, rooted in a deep-seated fear of conflict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rejection, gradually gave way to a more assertive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stance. This wasn't about aggression; it was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quiet, unwavering determination to be heard and respected.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significant area of change involved her professional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Previously, Elara had been hesitant to speak up in meetings,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deferring to the opinions of her colleagues, even when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insights to offer. She feared being perceived as pushy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disruptive, prioritizing the comfort of others over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growth. But armed with her newfound self-advocacy,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assert her ideas more confidently. She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her perspectives clearly and concisely, backed by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researched arguments and compelling data. She no longer silenced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to avoid conflict; instead, she used her voice to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meaningfully to discussions and shape outcomes.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didn't happen overnight. There were still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times when the old anxieties resurfaced, tempting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into her familiar patterns of silence. But with each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assertion of her needs, her confidence grew. She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small victories, acknowledging the progress she had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reminding herself of her strength and resilience. The blackbird's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once a faint whisper, now swelled with a steady, confident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rhythm, reflecting her growing self-assurance.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wasn’t solely about voicing her opinions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settings. It extended to her personal relationships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well. She learned to express her needs in romantic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she had previously struggled with. In past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often suppressed her desires, fearing rejection or conflict.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pattern of self-sacrifice had left her feeling undervalued and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depleted. But now, she approached her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 sense of self-respect, communicating her needs openly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honestly. She learned to articulate her emotional needs,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desires, and her expectations, fostering a healthier dynamic 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mutual understanding and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assertiveness didn't always result in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gratification. Sometimes, her needs weren't met, and she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to accept that not every conversation would end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resolution. She discovered the importance of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understanding that rejection wasn't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worth but simply an indication that the other person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meeting her needs. This didn’t diminish her self-respect;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helped her to identify incompatible relationships and to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well-being. The blackbird's song, in those moments,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gentle reminder of her strength and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commitment to self-advocacy.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verbal communication.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 that self-advocacy also involved setting healthy boundaries.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say "no" to requests that overextended her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or emotional resources. This was particularly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as she had spent years prioritizing the needs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her own. But with each "no," she felt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a liberation from the burden of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responsibilities. She understood that setting boundaries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selfish; it was essential for maintaining her own well-being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preserving her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also meant learning to prioritize her own self-care.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she couldn’t effectively advocate for herself if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her physical, emotional, and mental health.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regular self-care practices into her routine,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exercise, meditation, and time spent in nature. These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her spirit, replenishing her energy and empowering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approach challenges with greater resilience. The blackbird’s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anthem of self-preservation, a reminder that caring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was not a luxury but a necessity.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self-advocacy became a continuous learning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constant refinement of her communication skills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of her self-awareness. It wasn't a destination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journey, a path of continuous growth and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step forward, Elara felt a growing sense of autonomy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self-respect, her voice becoming clearer, stronger,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resonant. The melody of the blackbird’s song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this transformation, each note representing a step closer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her 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Elara encountered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and moments of doubt.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questioned her approach, wondering if she was being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assertive or too demanding. But she persevered, reminding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self-advocacy wasn't about controlling others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asserting her own needs and respecting her own boundaries.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navigating disagreements with grace and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conflict wasn't necessarily negative,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for growth and deeper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challenging situation involved a conflict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friend. They had a longstanding disagreement about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project, with Elara feeling consistently overlooked and undervalued.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past, she would have swallowed her frustrations, fearing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confrontation. But this time, she chose to express her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 and honestly, using "I" statements to articulate her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blaming or accusing. The conversation was difficult,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involving tears and difficult emotions, but ultimately, it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productive and collaborative working relationship.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wasn't erased, but it was transformed into an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mutual understanding and growth. The blackbird's song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beacon of hope, reminding her that even difficult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lead to positive outcomes.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also discovered the importance of seeking support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She realized that she didn't have to navigate this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She reached out to trusted friends and family members,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experiences and seeking their encouragement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This support network proved invaluable,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 and guidance during challenging times.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agree with her actions, but they respected her journey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her with the emotional support she needed to persevere.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advocating for herself also profoundly impacted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self-esteem. By consistently setting boundaries, expressing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needs, and celebrating her successes, she cultivated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that had been missing for so long. She discovered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voice, not just as a means of communication, but as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self-empowerment and personal growth. The blackbird's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this newfound confidence, soaring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 with newfound strength and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self-advocacy was a transformative one for Elara.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facing her fears, challenging her ingrained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and developing new communication skills. But through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she discovered the profound power of her own voice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her own spirit. The blackbird’s song,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whisper of despair, now soared with the confidence and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fully realized self, a testament to her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resilience. The dark nights still came,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faced them with a newfound confidence, knowing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her spirit and the power of her own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singing her truth into existence. The blackbird's flight,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yearning, was now a triumphant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unshakeable belief in her ability to connect,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communicate, and to thrive, finally free to sing her own song.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Her Story Publicly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microphone felt strangely comforting,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turmoil of emotions churning within Elara. The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usually intimidating, felt like a warm embrace,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vulnerability. For years, the blackbird’s song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melody, a whispered mantra in the dark recesses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Now, it was about to become a public anthem,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journey, a beacon of hope for others navigating similar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took a deep breath, the scent of anticipation thick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 before her, a sea of faces both familiar and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their collective breath. This wasn't a performance;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a sharing of her soul. She’d spent weeks agonizing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decision, questioning the wisdom of exposing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to the judgmental eyes of the world. But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silence had become unbearable. The blackbird's song,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refuge, now demanded to be shared, to resonate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wrestling with their own inner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voice, initially hesitant, grew stronger with each word.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“broken wings” that had confined her for so long,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self-doubt that had silenced her voice for years.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“sunken eyes” that reflected the depths of her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trapped in a perpetual “dark black night.”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agonizing isolation, the crushing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 fear of judgment and rejection that had kept her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painted a vivid picture, not just of her own struggles,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universal human experience of pain, of loss, and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search for self-worth. She described the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healing, the incremental steps she had taken toward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the small victories that had gradually chipped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walls of her self-imposed prison.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 listened, captivated by her honesty, her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courage. There were tears, whispered sobs,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occasional shared gasp of recognition. In the shared silence between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a powerful unspoken connection pulsed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a collective recognition of the shared human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resilience. Elara's story wasn't just her own;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countless others silently battling their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demons, seeking their own paths towards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importance of self-compassion, of forgiving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past mistakes, and of embracing her imperfections.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that healing wasn't a linear journey;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filled with setbacks and unexpected twists.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relapse, of doubt, of wanting to retreat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But she had learned to view these moments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but as opportunities for growth, as reminders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she had discovered within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then shared stories of resilience. She detailed her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therapy, the transformative power of confronting her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and the gradual unwinding of the layers of self-protection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shielded her for so long. She shared anecdotes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had supported her along the way – the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who had stood by her through thick and thin,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unwavering love and encouragement when she felt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 left to give.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transformative power of art, of how the blackbird’s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had become her personal mantra, her constant companion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of healing. She described how the act of writing,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her emotions onto the page, had been cathartic, liberating,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channel her pain and transform it into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woven throughout her narrative,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symbol of hope, resilience, and the unwavering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It represented the gradual awakening of her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but steady unfolding of her wings.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vulnerability, of sharing her story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and of finding the courage to fly.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powerful moments, however, came when Elara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examples of how her journey had changed her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She spoke candidly about the challenges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in expressing her needs, in setting boundaries, in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conflicts, and in communicating her feelings. She talked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conversations she had had with friends and family,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and the hurt feelings that had accompanied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setting healthy boundaries. But she also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those difficult conversations, how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strengthened her relationships and deepened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provided a roadmap for others to follow,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vulnerability is not weakness but a testament to strength.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importance of self-advocacy, of learning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needs, to assert one's boundaries, and to stand up for oneself.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provided practical tools and strategies for navigating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building stronger relationships, and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one’s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sharing her story, Elara became a beacon of hope, a role model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 who had felt silenced, marginalized, or invisible.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inspired empathy and understanding, fostering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humanity. She empowered others to share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to break the cycle of silence, and to find their own voices.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once a private melody,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chorus of collective healing and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her final words was profound,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her story. Then, a ripple of applause began, growing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thunderous ovation. The audience stood, their faces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myriad emotions—tears, hope, relief, and inspiration. Elara 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warmth of the applause, a feeling far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 of isolation she’d known for so long. The blackbird’s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finally taken flight, not just within her, but in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others, a soaring testament to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strength of vulnerability,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finding one's voice.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Q&amp;A session that followed was intense, filled with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shared experiences, and heartfelt gratitude.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answered patiently, her words both compassionate and insightful.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 attentively, validating each person's 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struggles, and offering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She understood their pain, their fears, their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she had lived it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 ended late, but Elara lingered, connecting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offering words of comfort, answering questions,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resources. She felt an overwhelming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her journey had not only healed her but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her to help others. The blackbird’s song,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collective voices, echoed in her heart,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transformative power of vulnerability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sharing one’s story. The dark black night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come, but now, Elara knew she was not alone in facing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of the blackbird, once a symbol of personal freedom,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shared journey towards a brighter horizon.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promise of hope and resilience, echoing in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who had gathered to hear her story. And as Elara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the melody lingered, a beacon of light in the hearts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touched. The journey was far from over, but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brighter, stronger, and infinitely more hopeful than it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before.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Using Her Voice for Good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standing ovation faded, replaced by a quieter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and the rustling of programs. Elara, still slightly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from the emotional outpouring,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settle over her. The weight of her silence,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trauma, had finally lifted. She had shared her story, bared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soul, and in doing so, had discovered a strength she never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possessed. The blackbird’s song, once a solitary melody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 of her heart, now resonated with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of an audience moved by her honesty and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wasn't over. The applause, the tears,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– these were not the end, but a beginning. Elara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call to action, a sense of responsibility to use her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voice for good. The blackbird's song, she realized,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personal anthem; it was a call to action, a rallying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find their own voices, to break the silence, and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vulnerability was seen not as weakness,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whirlwind. Interviews followed,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invitations to speak at conferences, requests for workshops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groups. Elara found herself navigating a world she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imagined, a world where her vulnerability was met with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an overwhelming wave of support. She spoke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college students, sharing her story of resilience and urging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their mental well-being. She addressed corporate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executives, challenging them to create more compassionate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work environments. She partnered with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advocating for increased access to affordable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quality care.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talk, each interview, each workshop, felt like a step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purpose. She realized that her story wasn't just about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healing; it was about creating a space for others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stories, to feel seen, heard, and understood. The blackbird’s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no longer her private refuge; it had become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hope, a beacon guiding others out of the darkness.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experience occurred during a workshop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women’s shelter. A young woman, barely out of her teens,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Elara after the session, tears streaming down her 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shared a story of abuse, of isolation, of a life marked by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shame. Elara listened, her heart aching with empathy,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experiences resonating deeply with the young woman’s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offered words of encouragement, validating the young woman’s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assuring her that she was not alone, that her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valid, and that healing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encounter, more than any public speaking engagement,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solidified Elara's commitment to using her voice for good.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true impact wasn't about reaching a large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connecting with individuals on a deeply personal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them hope, support, and the assurance that they, too,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their own 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advocacy extended beyond speaking engagements.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 blog, sharing her personal journey, offering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advice on self-care, and providing resources for those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mental health challenges. The blog became an online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safe space for people to share their experiences,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one another, and find solace in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pain and resilience. The comments section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vulnerability, empathy, and shared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connecting with others who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also collaborated with artists, musicians, and writers,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multimedia project inspired by the blackbird’s song. The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featured poems, songs, paintings, and short stories, all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resilience, self-discovery, and the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art became a powerful tool for communication,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those who might not be able to connect with words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language of art transcended barriers, offering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accessible way to share the message of hope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project’s launch was a momentous occasion, an event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together a diverse community of individuals connected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experiences and their commitment to mental health</w:t>
      </w:r>
    </w:p>
    <w:p>
      <w:pPr>
        <w:sectPr>
          <w:pgSz w:w="8000" w:h="12000"/>
          <w:pgMar w:top="428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The night was filled with music, poetry readings,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stories shared from the stage and in the exhibition space.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was electric, a vibrant mix of vulnerability,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and shared joy. Elara felt a deep sense of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her own healing journey, but for the community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create. The blackbird’s song, once a whisper in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powerful symphony of shared 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project's success led to collaborations with schools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organizations, providing workshops and resources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struggling with mental health challenges.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extended into the realm of policy advocacy, pushing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funding for mental health services, improved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and the reduction of stigma surrounding mental illness.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amplified by her story and the collective voices of those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inspired, began to make a tangible difference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aspects of Elara’s work was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self-compassion. She understood that healing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process, that setbacks and relapses were inevitable.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others how to treat themselves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they would offer a friend struggling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She promoted the concept of self-care 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rebellion, a way to reclaim one's power and prioritize one's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in a world that often demanded otherwise.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story, once a private narrative of pain and isolation,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public testament to the power of resilience,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potential of using one's voice for good.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blackbird's song, once a whisper in the darkness, had soared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anthem of hope, resonating with countless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a movement of healing and change. The flight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 continues, its melody a promise of hope, a beacon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others towards freedom, healing, and the discovery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powerful voices. The journey, as Elara often reminded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others, was a continuous process, a lifelong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self-discovery, and the ongoing pursuit of a brighter future.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note of the blackbird's song, a future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became increasingly clearer and more attainable. The dark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may linger, but the dawn always arrives, bringing with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new day, a fresh start, and the continued flight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blackbird, a symbol of unwavering resilience and hope.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Future Generations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saw Elara's influence expand exponentially.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story, initially shared in a hushed whisper to a small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resounding anthem, echoing across continents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countless individuals to confront their own demons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their inner strength. The blackbird's song, once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sorrow and resilience, had transformed into a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unifying call to action, a testament to the enduring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healing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transcended geographical boundaries, reaching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across the globe. She collaborated with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advocating for policies that prioritized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destigmatized mental illness. Her message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individuals from diverse cultural backgrounds,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universal language of human experience.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trauma, loss, and the fight for self-acceptance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linguistic and cultural barriers,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 that resonated profoundly.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impact extended beyond the realm of advocacy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activism. Her writings, imbued with the lyrical beauty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journey, touched the hearts and minds of readers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worldwide. Her memoir, titled "Blackbird's Flight,"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bestseller, translating into numerous languages and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readers to embark on their own journeys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The book's poetic prose, infused with the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hopeful rhythm of the blackbird's song, resonated with readers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deeply emotional level, fostering a sense of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Elara established a foundation dedicated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young people, providing resources and support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struggling with mental health challenges. The foundation’s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ranged from school-based programs that promoted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wellness to community outreach projects designed to reduce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and increase access to care. The foundation became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providing a safe and supportive environment for young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 share their experiences, connect with peers, and receive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help. Through her work with the foundation,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continued to expand, extending its reach to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and building a more compassionate and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for vulnerable youth.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collaboration with artists continued to flourish. The multimedia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inspired by the blackbird's song evolved into a global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initiative, showcasing the work of artists from all corners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art served as a powerful conduit for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providing a visual language for those who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their experiences with words. Paintings, sculptures,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compositions, and literary works, all imbued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symbolism of the blackbird's song, conveyed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suffering and the enduring power of 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had become a symbol of hope, a beacon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countless individuals out of the darkness. Elara’s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mere advocacy; it transformed into a movement,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community united by a shared commitment to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awareness, compassion, and the celebration of human resilience.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legacy wasn't solely defined by her personal achievements;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embodied in the countless individuals she had inspired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voices, to share their stories, and to create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was celebrated, not condemned.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influence reached far beyond the immediate scope of her work.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institutions incorporated her story into curricula,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emphasizing the importance of emotional intelligence,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the value of embracing one’s vulnerability.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 used her experiences to study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therapeutic approaches and to further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 and resilience. Her work sparked a global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awareness of mental health challenges and prompting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changes that prioritized well-being and emotional support.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echoed in the halls of legislative bodies,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policy changes that broadened access to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reduced the stigma surrounding mental illness,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invested in programs designed to support those struggling with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challenges. Elara’s advocacy became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change, transforming mental health care from a neglected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society to a top priority. The fight for equitable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healthcare became a critical component of her legacy,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future generations would have the support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 later, Elara's name would be synonymous with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the power of the human spirit. Her story would be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classrooms, shared in support groups, and celebrated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testament to the capacity for healing and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her personal anthem, had become a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anthem, a symbol of hope and a testament to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individual can have on the world. Her legacy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her lifetime, inspiring generations to come to embrace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to find their voices, and to soar above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Elara's story lies not only in her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over adversity, but in her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her experience to uplift and empower others. She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personal pain into a powerful force for good,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vulnerability is not a weakness but a source of immense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connection. The blackbird's song, a metaphor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journey, became a symbol of hope for millions,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that even in the darkest of nights, there is always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dawn and the possibility of flight. Her lasting legacy is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overcoming personal challenges; it is a blueprint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world where compassion, understanding, and support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cornerstones of a thriving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extended even into the artistic realm,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musicians, writers, and visual artists to explore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trauma, and healing. The blackbird's song, adapted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reinterpreted in various artistic expressions,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a powerful tool for communication, bridging cultural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linguistic divides. The collective artistic interpretations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blackbird’s song reflected the global reach of Elara's impact,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universality of human experience and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 to transcend boundaries and foster connection. These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serve as powerful reminders of Elara’s enduring legacy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ongoing dialogue about mental health,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self-acceptance. The melody, forever evolving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expanding, continues to inspire and comfort those who hear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Elara's life and work goes far beyond statistics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accolades. It's reflected in the countless lives she touched,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 who found solace and strength in her 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seen in the policies that were changed, the institutions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reformed, and the communities that were strengthened.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Elara and the blackbird’s song is a living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resilience, the importance of self-compassion,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using one's voice to inspire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better world. The melody continues to soar,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 of hope and healing, resonating with future generations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them of the enduring power of the human spirit.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Leaving a Positive Mark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Elara’s journey extended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personal. Her story, once a whispered confession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clarion call for societal change. Governments, spurred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widespread resonance of her message, began allocating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to mental health initiatives. Funding for research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its effects surged, leading to breakthroughs in treatment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deeper understanding of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The stigma surrounding mental illness, once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barrier, began to crumble under the weight of collective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experience, fostered by Elara’s unwavering honesty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advocacy.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inspired a generation of mental health professionals,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whom cited her book and her unwavering dedication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catalyst for their chosen path. They developed innovative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approaches informed by her unique perspective,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spaces where individuals felt safe enough to explore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depths of pain and emerge transformed. The very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mental health evolved, shifting from clinical jargon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compassionate and human-centered vocabulary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understanding and support rather than judgment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pathologization.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influence infiltrated educational systems, from primary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to universities. Her memoir, translated into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languages, became a staple in literature and psychology courses,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critical discussions about vulnerability,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self-compassion. Curriculum developers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her experiences into lesson plans, teaching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young adults about emotional literacy, empathy,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seeking help when needed. They learned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storytelling as a vehicle for healing and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Elara’s own journey of transforming personal trauma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beacon of hope for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impact reached far beyond formal education. Support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blossomed in communities across the globe, drawing strength from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narrative and creating safe havens for individuals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without fear of judgment. These groups,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spirit of open vulnerability, offered a sense of belonging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that transcended geographical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cultural differences. The blackbird’s song, echoing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became a collective anthem of resilience,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depths of despair, there was a possibility of 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tangible changes in policy and education, Elara’s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a profound shift in societal attitudes.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she initiated – about trauma, mental health,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self-care – became commonplace, moving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 to open dialogues in homes, workplaces,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spaces. The concept of vulnerability was re-framed,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as a weakness but as a source of strength,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courage and authenticity. This shift, driven by Elara's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message, fostered a culture of empathy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permeated all aspects of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foundation continued to flourish, expanding its reach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 often overlooked by traditional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services. It developed culturally-sensitive programs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catered to the unique needs of these populations,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community-based support and culturally appropriate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care. The foundation's work became a model for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demonstrating the effectiveness of community-driven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in addressing mental health challenges. The blackbird's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served as a unifying force, connecting individuals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backgrounds through a shared experience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after her passing, Elara’s story continued to be retold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reinterpreted. Biographers explored the nuances of her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intricate tapestry of her experiences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that shaped her path. Documentary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filmmakers captured the essence of her journey, allowing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to reach a broader audience through a visual medium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linguistic barriers. Her life became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countless individuals who felt seen, heard,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in her story.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inspired by the blackbird’s song proliferated. Museums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world showcased exhibitions dedicated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artistic interpretation of her message. Sculptures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melancholic beauty of the blackbird's flight, symbolizing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darkness to light. Musical compositions evoked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depth of her narrative, weaving together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resilience. Literary works reflected upon her legacy,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reimagining and expanding on the profound themes she explored.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a symbol of hope and healing,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throughout the global artistic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impact transcended temporal boundaries. Decades after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her story continued to inspire individuals, groups,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working towards a more just and equitable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 became a testament to the potential for healing,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those who felt lost in the darkness. The blackbird's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personal anthem, became a rallying cry for those fighting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mental health is prioritized, understood,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Elara was not merely a collection of achievements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accolades, but a living testament to the power of human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potential of vulnerability,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Her story, imbued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beauty of the blackbird's song, continues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reminding them that even in the darkest of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is always the promise of dawn and the possibility of flight.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melody, forever echoing, stands 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constant reminder of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to overcome adversity and leave a positive mark on the world.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legacy woven into the fabric of society,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one individual’s journey of healing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sharing that healing with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story, forever entwined with the soaring song of the blackbird,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inspire hope, resilience, and the courage to fly.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continues, carried on the wings of a shared spirit.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blackbird’s song – her song – continues to be sung.</w:t>
      </w:r>
    </w:p>
    <w:p>
      <w:pPr>
        <w:sectPr>
          <w:pgSz w:w="8000" w:h="12000"/>
          <w:pgMar w:top="428" w:right="64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Wisdom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saw Elara not merely resting on the laurels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success, but actively engaging in the dissemination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wisdom. Her home, once a sanctuary of quiet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haven for those seeking solace and guidance.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mentorship program, carefully selecting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stories resonated with her own journey –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unspoken traumas, their eyes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sunken sorrow she once knew. These were the souls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melancholic beauty of the blackbird’s song,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freedom trapped within broken wings.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approach was not didactic or prescriptive. She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 answers or easy solutions. Instead, she fostered a space of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of shared vulnerability, where the weight of silence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 lifted. She understood that true healing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about integrating it, finding a way to carry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with grace and resilience. She shared her methods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soothing, her meditative practices, the simple acts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her in the present moment, reminding her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nights, the dawn would eventually break. She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how to listen to the whispers of their own inner voices,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patterns of their self-destructive behaviours,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the self-compassion necessary to break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chains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wisdom wasn't confined to personal sessions. She channeled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workshops and retreats, gathering individuals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walks of life who shared a common thread of hardship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transformation. These gatherings were not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settings, but rather spaces infused with a palpable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shared understanding. The blackbird’s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motif in her life's narrative, became a unifying symbol,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reminder that even in the midst of profound darkness,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always the possibility of flight. The workshops were structured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creative expression, encouraging participants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 through art, music, writing, and movement.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avenues, they found new ways to articulate their inner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giving voice to emotions that had long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believed deeply in the transformative power of storytelling.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encouraged her mentees to share their own stories,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experiences that demonstrated the universality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the resilience of the human spirit. She taught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craft their own narratives, transforming their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narratives of hope and healing. These stories, shared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safe embrace of community, helped to dismantle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revealing the shared human experience of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potential for triumph. Elara herself would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 fragments of her own journey, not as a tale of overcoming,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an ongoing process of self-discovery, a journey that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courage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her key lessons revolved around the acceptance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She emphasized that true strength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appearing invincible, but about embracing the inherent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condition. It was about allowing oneself to be seen,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in all one's imperfection. This was a revolutionary concept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many, accustomed to concealing their wounds, to presenting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of strength and composure. Elara challenged this,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them to recognize that vulnerability was not a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gateway to genuine connection and healing. The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encouraged was not self-pitying; instead, it was a profound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self-acceptance, a recognition of one’s own humanity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connect with others on a deeply personal level.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this shared vulnerability that healing could truly begin.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woven into the fabric of Elara's teaching,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hope and resilience,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nights, there is always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flight. She taught her mentees how to listen for the song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to identify the small, quiet moments of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amidst the storms of their lives. The song, for her,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melody, but a metaphor for the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depths of despair, there is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transformation.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legacy extended beyond the individuals she mentored directly.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she inspired, the lives she touched, created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that spread throughout communities and across continents.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found their way into countless journals and notebooks,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teachings shared and reinterpreted, adapted and personalized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meet the diverse needs of those seeking solace and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once a private lament, became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anthem, a symbol of hope and resilience for countless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battling their own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wisdom was a potent antidote to the isolating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She understood that recovery wasn’t a solitary journey,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collaborative process fueled by empathy, understanding,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a community. She fostered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where those who had once felt alone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could find solace in the shared journey of others.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this recognition of shared struggle,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her philosophy and a crucial element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healing. It helped people move past the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of trauma and embrace a sense of belonging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permeated various aspects of society. Her teachings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incorporated into therapeutic practices, impacting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professionals who adopted her compassionate and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Her perspective changed the conversation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illness, encouraging empathy and understanding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and pathologization. Her work prompted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reform, leading to the integration of emotional literacy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programs in schools, equipping younger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tools to navigate their own emotional landscapes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self-awareness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following her passing saw the establishment of the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a testament to her unwavering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facilitating healing and supporting others on their journeys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This foundation continued her work, providing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a platform for voices often unheard. It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the sense of community she had fostered,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blackbird's song continued to echo as a beacon of hope in the lives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needed it most. Through its various programs,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offered guidance and resources to individuals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backgrounds, acknowledging that the path to healing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to each individual. The foundation recognized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culturally sensitive and inclusive approaches,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access to care for those often marginalized in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health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Elara Foundation became a symbol of hope, offering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and a space of shared understanding for those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mental health challenges. Its work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for other organizations, promoting community-based 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culturally sensitive approaches to mental health.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carried on the wings of the blackbird’s song,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her own life, inspiring generations to come and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message of hope and resilience would continue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world. Her story,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 and the strength of the human spirit,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inspire and uplift, reminding countless others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nights, there is always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flight. The flight continues. The song continues. The legacy lives on.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Promoting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understanding of compassion wasn't merely a theoretical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concept; it was a lived experience, woven into the very fabric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She understood that true compassion wasn't about pity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sympathy, but about a deep, empathetic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suffering of others. It was about seeing beyond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shared humanity that bound all beings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their backgrounds or experiences. This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empathy, but an active engagement, a willingness to 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suffering of others, to walk alongside them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not to rescue them, but to share the burden and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profound understanding shaped every aspect of her work.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merely teach techniques for self-healing; she fostered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built on empathy, where sharing vulnerability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act of connection. Her workshops weren't lectures,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spaces where participants shared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and their hopes, creating a tapestry of interwoven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vulnerability that she encouraged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conduit to strength, a demonstration that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can only arise from a place of genuine openness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powerful workshop focused on the art of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listening. Elara emphasized that true listening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words, but about understanding the unspoken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them. She guided participants through exercises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enhance their ability to perceive subtle nuances in tone,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and facial expressions. They learned to put aside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judgments and biases, to create a space of unconditional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where others felt safe to express themselves fully,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criticism or condemnation. This act of deep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in itself, an act of compassion – a profound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other person's worth and their intrinsic value.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 often culminated in collaborative art projects.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Participants were encouraged to express their emotions through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mediums – painting, sculpting, music, poetry –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give tangible form to their inner landscapes. These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judged on aesthetic merit, but on their ability to facilitate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release and self-expression. The process of creation,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voice to their unspoken pain, became a powerful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testament to the transformative power of art.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creations served as a powerful visual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journey, a symbol of their collective strength and resilience.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would often point to the artwork created during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using them as metaphors for the healing process.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how individual pieces, born from personal pain,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with others, created a vibrant, beautiful whole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empathy and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shared vulnerability.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workshops, Elara fostered a culture of ongoing support.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established a network of peer mentors, individuals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experienced trauma and had found their way to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mentors provided a sense of continuity, a lifeline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workshops and retreats. They understood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journey, the setbacks and the breakthroughs,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despair and the glimmers of unexpected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offered a sense of belonging, a validation that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walked a similar path and found a way to emerge on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side, stronger and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community wasn't just limited to those who participated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in her programs. Elara actively sought to extend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compassion and understanding to the wider world.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schools, hospitals, and community centers,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workshops and training programs designed to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emotional literacy. She emphasized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children and adults alike to identify and understand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emotions, and the emotions of others. She encouraged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the skills necessary to navigate challenging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situations with greater self-awareness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reached far beyond these formal settings.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writings, her teachings, and her very presence inspired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 of compassion that touched countless lives. Her simple act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became a model for others, encouraging them to reach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in need, to offer words of comfort, and to create spaces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understanding. The blackbird’s song, a recurring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life's narrative, became an anthem of shared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depths of despair, there is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transformation. The melody, once a personal lament,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symphony of shared experiences,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different walks of life, united by the common thread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understood that compassion isn’t merely a feeling;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choice, a deliberate act of reaching out to others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She emphasized the importance of cultivating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practice, as a way of life. This involved self-compassion as 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extend kindness and understanding to oneself,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one's own imperfections and vulnerabilities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to connection but gateways to shared human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crucial element, frequently overlooked, became a cornerstone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philosophy. It was not enough, she believed, to simply extend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to others; one must cultivate self-compassion as 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one's own journey toward healing is equally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 and significant as that of any other person.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foundation upon which compassion for others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legacy wasn’t a grand monument, but 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compassion. It lived on in the lives she touched,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she fostered, and in the countless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her work. It lived in the quiet moments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in the acts of kindness extended, in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for vulnerability and connection. The blackbird’s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echo in the hearts of those who had learned to listen,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belief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the dawn would eventually break, and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 was always possible. The journey continued,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echoed, and the profound, immeasurable legacy of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remained.</w:t>
      </w:r>
    </w:p>
    <w:p>
      <w:pPr>
        <w:sectPr>
          <w:pgSz w:w="8000" w:h="12000"/>
          <w:pgMar w:top="296" w:right="65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Symbol of Hope and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that radiated from Elara was undeniable.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the brash confidence of a seasoned orator, but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certainty that resonated deep within those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her. It was a strength forged in the crucible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tempered by years of self-reflection and a deep,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Her story, once a whispered lament,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anthem of resilience, a beacon of hope for those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personal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her work spread organically, like the tendrils of a climbing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vine, reaching far beyond the confines of her small community.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came from across the country, drawn by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whispered hope that Elara embodied. They came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wings, sunken eyes, their spirits weighed down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of trauma and despair. They came seeking solace,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seeking a path out of the dark black night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enveloped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didn't offer quick fixes or easy solutions. She didn't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miracles or guarantee immediate transformation.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something far more profound: a safe space, a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and a belief in the inherent worth of each individual. She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person where they were, acknowledging their pain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validating their experiences without minimizing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She understood the subtleties of grief,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 nuances of the healing process. Her empathy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emotion; it was a deep, abiding presence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interaction.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workshops became sanctuaries of shared vulnerability.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Participants, initially hesitant and guarded, gradually shed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masks, revealing their inner landscapes with a raw honesty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humbling and inspiring. The air hummed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a palpable sense of shared experience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individual stories. Each person's journey,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resonated with the universal themes of loss, pain,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but ultimately rewarding process of healing.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created during these workshops was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aesthetically pleasing; it was a visual representation of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itself. Each stroke of the brush, each carefully sculpted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each note of music, each line of poetry,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self-expression. These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of art; they were artifacts of personal journeys,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emotional landscapes navigated by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participant. The collective display was a vibrant tapestry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resilience and vulnerability, a powerful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impact extended far beyond the walls of her workshops.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catalyst for change, inspiring others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demons and to embark on their own journeys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Her words, infused with a poetic sensitivity,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those who felt unheard, unseen, and misunderstood.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message of hope, woven into the fabric of her own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lifeline to those grappling with despair, reminding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the darkest night, the dawn will eventually 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song, that persistent, melancholic melody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 a personal lament, became a symbol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for countless others. It served as a recurring motif,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metaphor for the journey from darkness to light,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hope. The song echoed in the hearts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Elara’s teachings, a reminder that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overwhelming adversity, the capacity for healing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remains. The melody, once a solitary expression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resonated with the collective strength of a community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shared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Elara’s life became a living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It wasn’t a story of effortless triumph,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hard-won victories, of setbacks and breakthroughs,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despair and unexpected glimmers of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that spoke to the universality of suffering,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capacity for healing that resides within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It served as a powerful reminder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self-acceptance and liberation is not a linear path, but a</w:t>
      </w:r>
    </w:p>
    <w:p>
      <w:pPr>
        <w:sectPr>
          <w:pgSz w:w="8000" w:h="12000"/>
          <w:pgMar w:top="428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winding road filled with both challenges and rewards.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legacy extended beyond individual transformations. It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to create their own sanctuaries of healing,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support to those in need. Her teachings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workshops, retreats, and online communities,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network of individuals committed to promoting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wellness and fostering empathy. The blackbird's song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echo, resonating with individuals across continents,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 and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The legacy wasn’t just Elara’s;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legacy, a testament to the resilience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power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simplicity of her message – the unwavering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 of every individual, the profound empathy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to those in suffering, the unwavering hope she embodied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essence of her power. It was this simplicity, stripped bare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pretense and devoid of self-aggrandizement,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profound effect. She didn’t preach; she lived. She didn’t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lecture; she shared. She didn’t promise miracles; she offered solace.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offering, in that simple act of compassionate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the profound power of her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healing wasn't limited to emotional wounds; it extended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structures that often perpetuate suffering. She advocated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that supported mental health initiatives, for programs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access to affordable healthcare, and for educational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that fostered empathy and emotional literacy.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individual healing is intertwined with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that true transformation requires a systemic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society views and addresses mental health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journey, though deeply personal,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individual experience. It became a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story that resonated with anyone who had ever felt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or broken. It spoke to the human capacity for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and the profound transformative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Her story became a symbol, a beacon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nights, a testament to the unwavering belief that healing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always possible, that even the most broken wings can learn to fly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The blackbird's song, that poignant melody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continued its echo, a testament to the enduring legacy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dedicated her life to helping others find their own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freedom. The flight continues, the song echoes,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hope, compassion, and healing remains.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arduous, continues. The blackbird sings on.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Reflecting on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the familiar tang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as I watched the sun dip below the horizon,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hues of fiery orange and melancholic purple.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constant ebb and flow, mirrored the journey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relentless yet beautiful dance between chaos and calm. Sitting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this windswept cliff, the same one where my journey began,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symbolic. It wasn't the end, not by a long shot.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 moment for reflection, a pause to appreciate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sometimes terrifying landscape I had traversed.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once calloused and scarred from years of relentless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bore the softer marks of clay and paint. The lines etched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palms, once a testament to hardship, now told a story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creation, of the transformative power of art. Each scar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tale, each wrinkle held a memory, each freckle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sun's unwavering gaze on my journey. I felt a quiet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sun's kindness. It had witnessed my darkest hours and had warmed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in my moments of triumph.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path wasn't linear; it wasn’t a straight line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A to point B. It was a labyrinthine maze, full of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dead ends and unexpected detours. There were times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times I fell, times I felt utterly lost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There were days when the blackbird’s song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more than a mournful dirge, a lament for a life I felt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before it even began. Those were the nights I wrestled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shadows, with the ghosts of the past that refused to be silenced.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even in those darkest moments, a tiny flicker of light persisted.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fragile flame, often threatened by the relentless winds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yet it refused to be extinguished. It was the stubborn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that kept my spirit alive, that whispered promises of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night felt endless. That unwavering hope, that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surrender, was the engine that propelled me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every fiber of my being screamed at me to stop.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blackbird's song became more than just a metaphor; it became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mantra, a rhythm that beat in sync with my heartbeat.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journey, a melody that both mourned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celebrated the present. It became a symbol of perseverance,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adversity, beauty can be 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the depths of despair, a song of hope can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when the weight of the world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when the burden of my past threatened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I learned, slowly and painstakingly, to embrace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to allow myself to feel the full spectrum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without judgment. I found strength not in suppressing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in acknowledging it, in facing it head-on, in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into something 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workshops, the shared stories, the collective creative process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 became a testament to the power of shared vulnerability.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shared silence, in the shared tears,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that true healing began. It was in the shared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that we found solace, that we found strength,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community. Each participant's contribution enriched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creating a vibrant tapestry of human experience,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we are not alone in our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created during those sessions wasn't merely decorative;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cathartic, therapeutic, transformative. It was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our collective journey,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self-expression. Each brushstroke was a step forward,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 a release of pent-up emotion, each line a whispered prayer.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pieces of art; they were fragments of hearts,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souls, meticulously pieced back together in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was never solely an individual endeavor;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community I built, the people I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with, the collective energy of shared purpose. It was in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I found the strength to keep going, even when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reserves seemed depleted. The support,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the unwavering belief in each other -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 that kept us afloat, that carried us through the storm.</w:t>
      </w:r>
    </w:p>
    <w:p>
      <w:pPr>
        <w:sectPr>
          <w:pgSz w:w="8000" w:h="12000"/>
          <w:pgMar w:top="296" w:right="67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now, as I sit here, watching the sun sink below the waves,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a profound sense of peace, a quiet contentment that comes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I’ve faced my demons and emerged, not unscathed,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 journey hasn't ended; it continues. The blackbird's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once a mournful lament, now resonates with a deeper, richer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– a symphony of resilience, a melody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remain; the struggles continue. Life, after all,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dance between darkness and light, between pain and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despair and hope. But I have learned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duality, to appreciate the shadows as much as the light,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the imperfections, to find strength in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 is a reminder that even when the night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endless, the dawn will always break. It is a promise whispered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melody etched in the soul, a symbol of hope that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time and transcends boundaries. It is a song of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healing power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celebration of the ongoing journey of self-discovery,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is uniquely personal yet profoundly universal.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continues. The flight continues. And I, along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who have joined in the chorus, will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sing, to fly, to heal, to grow, to transform. The blackbird's song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song, a collective anthem of hope, a melody that echoes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ages,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darkness may linger, but the light will always find a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song will always continue. It must. For within its notes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essence of hope, the enduring promise of a brighter dawn.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is ongoing, the song ever-present,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the darkest of nights, the blackbird’s song continues.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crash against the rocks below, their rhythmic roar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counterpoint to the quiet strength that resides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wind whips through my hair, carrying with it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shared stories, countless moments of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acts of compassion. The sun has set, but the sky still glows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afterglow, a reminder that even after the darkness,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remains. And so does the song. The blackbird's song, my song, our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continues its melody, a timeless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hope, resilience, and the transformative journey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journey continues, the song persists, and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remains, unwavering and eternal. The blackbird sings on. And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we.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light, a soft, gentle caress, woke me.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harsh, unforgiving glare of midday, but a tender dawn, diffusing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sheer curtains of my small cottage overlooking the sea.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still cool with the lingering breath of night,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salt and wildflowers, a fragrant promise of the day to 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the same oppressive darkness I had known for so long.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different kind of light, a light that spoke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possibility, of a future unburdened by the shadows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stepped onto the porch, barefoot on the cool wooden planks,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inhaled deeply. The ocean stretched before me, vast and boundless,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limitless possibilities that now seemed to unfold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me. The rhythmic crash of waves against the shore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dirge, but a celebratory anthem, a symphony of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rebirth. The blackbird, perched on the weathered branch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oak tree, launched into its song. But this wasn't the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I had known during those darkest nights. This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song, a joyful, vibrant melody, filled with anticipation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promise, a song of the rising sun, a song of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on my hands, the wrinkles around my eyes,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my soul – they were still there, reminders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won. But they no longer held the weight of despair.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badges of honor, emblems of resilience,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had discovered within myself.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my journey, a visual narrative of transformation,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 a chapter in the story of my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walked along the beach, the sand cool and damp beneath my feet.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shells scattered along the shoreline, each one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felt like tiny treasures, gifts from the sea, tokens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journey's end. The sunlight glinted off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creating a shimmering tapestry of light and shadow,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hope and optimism. The world, once perceived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and unforgiving place, now seemed vibrant, full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possibility.</w:t>
      </w:r>
    </w:p>
    <w:p>
      <w:pPr>
        <w:sectPr>
          <w:pgSz w:w="8000" w:h="12000"/>
          <w:pgMar w:top="442" w:right="65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not as a daunting and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but as an open invitation, an invitation to explore, to create,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love, to live. The fear that had once gripped me,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me, had begun to recede, replaced by a sense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belief in my own ability to navigate whatever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might lie ahead. This wasn't the absence of fear;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to face it, to acknowledge it, and to move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workshops, now a cherished memory, had left an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on my life, not only on mine but on the lives of everyone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participated. The shared stories, the collective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– it had forged a bond, a sense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geographical boundaries and personal differences.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 tribe, bound together by our shared experience, by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resilience, by our unwavering hope for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we created during those sessions still adorned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cottage, a testament to the transformative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 Each painting, each sculpture, each piece of music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more than just works of art; they were visual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journey, tangible representations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They were reminders that even in the deepest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can be found, that even in the face of despair, creativity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smooth, grey stone from the beach, its surface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comforting against my palm. I felt a surge of gratitude,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journey, but for the lessons learned along the way,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discovered within, for the community found, for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remained unwavering even when darkness seemed endless.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stone would become a reminder of this transformation,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rebirth, a symbol of hope and resilience,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 to overcome even the most profound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 continued, its melody weaving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air, a joyous celebration of life, a vibrant anthem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possibility. It was no longer a mournful lament, but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anticipation for the future. It was a song of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adversity, a song of resilience, a song of healing, a song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a song of hope. And as I listened to its melody, I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though arduous, had been worth it. The flight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and challenging, but I had finally spread my wings and flown.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shrouded in uncertainty, was now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possibilities. I had learned that healing is not a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journey, a lifelong process of self-discovery,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And I embraced this journey, not with fear,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hope, with optimism, with the unwavering belief that the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yet to come. The sun warmed my face, the gentle breeze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of adventure, and the blackbird’s song,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strong, echoed my own newfound joy and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once heavy with the weight of the past, felt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free. The wounds had healed, leaving behind only faint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battles won and lessons learned.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no longer held the power to define me.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my past; I was the sum total of my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my struggles, the embodiment of my resilience.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survivor, a creator, a dreamer, a warrior, a healer.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blackbird's song, ever present, served 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hope persists,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wings are broken, they can be mended, that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seems endless, the dawn will inevitably break.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melody of resilience, a symphony of hope, a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 celebrating the future,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stretched before me, a symbol of infinity, of limitless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of the boundless possibilities that lay ahead.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unwritten, a blank page waiting to be filled with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my dreams, my aspirations, my passions. And I,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lessons learned, the strength discovered,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that had carried me through the darkest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to write my story, a story filled with love, with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creativity, with joy, with healing, with growth, and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ever-present, ever-hopeful melody of the blackbird’s song.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 climbed higher in the sky, casting a warm, golden light on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on the beach, on my face. The wind carried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salt and wildflowers, a fragrant reminder of the journey’s 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the vibrant days that lay ahead. The blackbird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song, a triumphant melody, a vibrant expression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 joyful celebration of life,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 The song, and the journey, continues.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I, along with the countless others who had joined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would continue to sing, to fly, to heal, to grow,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transform, to embrace the future with open arms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heart. The blackbird’s song, our song, continues.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Message of Hope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gentle reminder of the ocean’s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embrace. The sand, still warm from the sun's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kiss, felt comforting beneath my bare feet. The blackbird’s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throughout my journey, soared above me,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weaving a tapestry of hope and resilience. It was a song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understood, a song I could now sing along to, a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deep within the core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the end of my personal journey;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a new chapter, a chapter filled with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growth, of transformation. The workshops, those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of shared vulnerability and creative expression, had left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my soul, a mark etched not in pain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resilience. We had faced our demons, confronted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shadows, and emerged stronger, more compassionate,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than 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Liam, his eyes initially filled with a deep well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slowly beginning to reflect the glimmer of hope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his passion for painting. His hands, once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uncertainty, now moved with a newfound grace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each brushstroke a testament to his healing journey.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voice, not just through his art, but in the sharing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his vulnerability inspiring others to find the courage to reveal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Anya, her voice, once barely a whisper,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and clear as she poured her heart into her songwriting.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melancholic lament, transformed into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of resilience,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Her lyrics, like mine, became a shared mantra,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force for others navigating their own dark nights.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journey had forged an unbreakable bond,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transcended geographical boundaries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differences. We were a tribe, united by our shared experiences,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struggles, our unwavering hope for a brighter future. We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power of human connection,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vulnerability, to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we created during those workshops, now adorning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cottage and the homes of my fellow travelers,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our collective healing. Each painting,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sculpture, each piece of music, each written word – they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works of art; they were tangible echoes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visual representations of our collective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beauty that can emerge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nights, to the creativity that can flourish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the recurring motif of our collective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melody, its notes resonating with the echoes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It was no longer a symbol of my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a symbol of our collective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journey of healing and transformation.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song of strength, a song of unity, a song that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echo in our hearts long after our workshops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concluded.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message of hope is not just for those who have walked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path. It's for everyone who feels lost, broken,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life's challenges. It's for anyone who has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world on their shoulders, anyone who has doubted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strength, anyone who has searched for a glimmer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nights. The blackbird's song is a universal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every soul who has ever known the sting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the crushing weight of despair, the suffocating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is not a straight line; it is a winding road,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twists, turns, and unexpected detours. There will be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seem overwhelming, days when the darkness threatens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you. There will be moments of doubt,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moments when you question your own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challenges that lie before you.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even in those darkest moments, remember the blackbird's song.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resilience you discovered within yourself,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you unearthed from the depths of your being.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that supported you, the friends who believed in you,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love that carried you through the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is not about erasing the past; it is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about learning from it, about finding meaning in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you carry are not blemishes; they are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your resilience, emblems of your strength.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roadmap of your journey, a visual narrative of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your journey. Embrace your scars. Embrace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For it is in the imperfections, in the struggles,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we truly discover the depth of our own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breadth of our own compassion, the beauty of our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blackbird’s song is a constant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hope persists, that even when wings are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can be mended, that even when the night seems endless,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 will inevitably 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the blackbird’s song be your guide, your inspiration,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on your journey of healing. Let it remind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your own strength, your own resilience, your own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brighter future. Let it be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the unwavering belief in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growth,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may be long and arduous, but it is a journey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taking. The destination is not the absence of pain, but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it, to learn from it, to grow from it. The blackbird’s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 melody of hope, a symphony of resilience,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the human spirit to overcome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profound adversity. And as you listen to its melody, may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 strength and the courage to embrace your own journey,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heal, to grow, and to discover the beauty that lies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an ending, but a new beginning, a new dawn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promise of a brighter future. The blackbird's song continues, its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 beacon of hope, guiding us towards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growth, and the unwavering belief in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overcome any obstacle. The song continues, and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shall we. Always.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the Song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soft lavender. The air, still carrying the salty tang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held a quiet stillness, broken only by the gentle lapping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against the shore and the persistent, unwavering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song. It was a song that had woven itself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being, a constant companion throughout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the conclusion of a personal odyssey;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awakening, a rebirth. The workshops, those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of shared vulnerability and artistic expression, had forged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 amongst us, a kinship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geography and individual experiences.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our demons, wrestled with our shadows, and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resilient, more profoundly connected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Elias, his face etched with lines of weariness,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with the sorrow of years of unspoken pain. He arrived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 a shell of a man, his creativity stifled by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crippling fear of failure. But gradually, as the days unfolded,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shared his story, as he connected with others on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journeys, a flicker of life ignited within him. His hands,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with hesitancy, now moved with purpose and passion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sculpted clay, each form a testament to his inner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final piece, a powerful representation of a phoenix rising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ashes, became a potent symbol of our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Clara, a young woman carrying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grief, her eyes reflecting a deep sadness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she carried within. She found solace in painting,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transforming her anguish into vibrant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Her canvases, initially filled with dark and brooding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colours, gradually shifted to reflect a spectrum of hope and renewal.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day of the workshop, she unveiled a breathtaking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painted with colours so vivid, so joyous, it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sheer exuberance of life’s resilience. Her transformation was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short of remarkable, a stunning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as a vehicle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journey had not only healed our individual wounds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created a ripple effect, extending far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small group. The stories we shared, the vulnerabilities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exposed, the art we created – these became beacons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inspiring them to confront their own demons, to seek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paths to healing, to embrace their own transformations.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resonated far and wide, extending into their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circles and communities, creating a chain reaction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we created during those transformative weeks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sculptures, the paintings, the music, the written words –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objects of aesthetic beauty; they were powerful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experience. They were tangible expressions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healing, physical embodiments of our emotional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proof that even from the depths of despair,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could emerge. These works of art continue to reside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homes, poignant reminders of our shared journey,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triumph of the human spirit over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our ever-present companion,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its melody a timeless symbol of unwavering hope.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a metaphor for my own personal struggle;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universal symbol, resonating with every soul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known the sting of heartache, the crushing weight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paralyzing grip of fear. Its melody represented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testament to our enduring capacity to find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darkest of nights.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 blackbird’s song lies not only in its beauty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universality. It speaks to the shared human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loss, and the eventual triumph of hope. It is a song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heartbroken, the disillusioned, the lost; a song for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and fallen, for those who have felt the sting of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expectation, the crushing burden of their own past.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 healing is seldom a straight line; it’s a meandering trail,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winding road with unexpected detours and unforeseen obstacles.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will be days when the shadows seem insurmountable,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threatens to consume you completely.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will arise, moments of despair will inevitably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weight of the world threatens to crush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its burden.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those darkest moments, remember the blackbird’s song.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 the resilience you discovered within yourself,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unearthed from the very depths of your being. Remember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your community, the friends who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you, the love that sustained you through the storm.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vulnerability and the healing balm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 not about erasing the past, but about integrating 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from its lessons, about finding meaning in its complexities.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you bear are not blemishes; they are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your resilience, symbols of your strength.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roadmap of your journey, a visual narrative of your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your journey. Embrace your scars. Embrace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For it is in those imperfections, in those struggles,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challenges that we truly discover the depth of our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breadth of our compassion, the inherent beauty of our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blackbird’s song is a constant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darkness, hope persists. Even when wings are broken,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mended. Even when the night seems interminable, the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inevitably break.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the blackbird's song be your guiding light, your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your own healing journey. Let it remind you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strength, your own resilience, your unwavering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Let it be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unwavering belief in our capacity for healing,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for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may be lengthy and arduous, filled with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but it is a journey profoundly worth undertaking.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is not the absence of pain, but the capacity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learn from it, to grow from it. The blackbird's song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melody a symphony of resilience,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ability to overcome even the most profound adversity.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you listen to its melody, may you find the strength and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your own journey, to heal, to grow, and to discover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beauty that lies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an ending; it is a new beginning, a new dawn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brighter future. The blackbird's song continues,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 beacon of hope, guiding us towards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growth, and an unwavering belief in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conquer any obstacle. The song continues, and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 we, always. The enduring power of the blackbird’s song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 itself, a timeless melody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ages, a beacon of light in the darkest night,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the familiar scent of the ocean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balm. The sun, a molten orb sinking below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long shadows across the sand, painting the sky in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amethyst and gold. The blackbird’s song, a familiar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tapestry of my being, filled the air,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presence. It was a song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hope, a lullaby of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end, not really. It was a turning point, a pivot.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 had been a crucible, a fiery furnace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creativity intertwined, forging bonds that felt as strong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as tempered steel. We had bared our souls, shared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and in that shared vulnerability, found a strength we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we possessed.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Liam’s hesitant smile, the way his eyes, once clouded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perpetual weariness, now held a spark of something akin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joy. He had arrived at the workshop shrouded in a cloak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his artistic spirit stifled by years of self-criticism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fear of judgment. He was a sculptor, his hands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scarred from years of hard labor, but his touch was tentative,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unsure. His initial pieces were dark, brooding, reflecting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But as the weeks unfolded, as he shared his story,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others, a transformation began. His clay,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lifeless, now sprang to life under his hands, each form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inner healing. His final piece, a breathtaking depiction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tree weathering a storm, spoke volumes of his journey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enduring strength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Maya, her laughter a melody that initially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jarring, incongruous with the weight she carried. Her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 masked a deep-seated fear of abandonment, a wound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festered for years. She found solace in painting, her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transforming her anxieties into stunning explosions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color. Her early works were chaotic, reflecting the turmoil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she explored her emotions through art, a calm emerged.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 piece, a serene seascape, reflected a newfound peace, a quiet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her past and a hopeful embrace of her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erasure of pain, but an integration, a coming to terms,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journey had created a ripple effect, reaching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our small group. The stories we shared,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we created, the vulnerability we embraced - these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beacons of hope for others, inspiring them to confront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to seek their own paths to healing, to embrace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transformations. The impact resonated throughout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 chain reaction of healing and hope,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outwards like concentric circles in a still pond.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we produced during those weeks wasn't merely decorative;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tangible representation of our shared journey.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sculpture, each painting, each song, each written word,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our collective healing. They were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our emotional growth, proof that even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despair, beauty and resilience could emerge.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creations, scattered now across various homes, served as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reminders, silent witnesses to our shared triumph over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collective testament to the indomitable spirit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blackbird's song, our constant companion, continued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a melody that transcended the boundaries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It was more than just a metaphor for my own journey;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universal symbol, resonating with anyone who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the sting of heartache, the crushing weight of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grip of fear. It was a song for the lost, a song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broken, a song for the weary. It was a song of 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is rarely linear. It is a winding road,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 and unforeseen obstacles. There will be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shadows feel insurmountable, days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threatens to consume you entirely. Doubt will creep in, despair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rear its ugly head, the weight of the world will seem unbearable.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those darkest moments, remember the blackbird’s song.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resilience you discovered within yourself,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you unearthed from the depths of your being. Remember</w:t>
      </w:r>
    </w:p>
    <w:p>
      <w:pPr>
        <w:sectPr>
          <w:pgSz w:w="8000" w:h="12000"/>
          <w:pgMar w:top="296" w:right="73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support of those who believed in you,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you through the storm. Remember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vulnerability and the healing balm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isn't about erasing the past; it's about integrating 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from its lessons, about finding meaning in its complexities.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you bear are not blemishes; they are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your resilience, symbols of your strength.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roadmap of your journey, a tangible narrative of your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Embrace your journey, embrace your scars,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your imperfections. For it is in those imperfections,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struggles, in those challenges that we truly discover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resilience, the breadth of our compassion,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our unique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blackbird’s song is a constant reminder that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hope persists. Even when wings are broken, they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mended. Even when the night seems endless, the dawn will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break. Let the blackbird's song be your guiding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constant companion on your healing journey. Let it remind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of your strength, your resilience, your unwavering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Let it be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unwavering belief in our capacity for healing,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for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may be long and arduous, filled with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it is a journey profoundly worth undertaking.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isn't the absence of pain, but the capacity to embrace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from it, to grow from it. The blackbird's song continues,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 symphony of resilience, a testament to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overcome even the most profound adversity. And as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its melody, may you find the strength and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your own journey, to heal, to grow, and to discover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beauty that lies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an ending; it is a new beginning, a sunrise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brighter future. The blackbird’s song continues,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 beacon of hope, guiding us towards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growth, and an unwavering belief in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to conquer any obstacle. The song continues, and so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 we, always. The enduring power of the blackbird’s song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 itself, a timeless melody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ages, a beacon of light in the darkest night,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melody unfolds,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of resilience, a symphony of hope, a song of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unwavering faith in the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any challenge. It's a song that will continue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the last note fades, echoing in the quiet spaces within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our capacity for healing, our innate strength,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unfailing promise of a brighter tomorrow. And as the waves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crash on the shore, and the blackbird continues its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too, continue our journey, stronger, wiser, and forever changed.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is a legacy, a testament, a promise whispered on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on the waves, and etched into the very fabric of our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blackbird sings on, and so shall we.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wouldn't exist without the unwavering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of countless individuals. To the participants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arts workshop – Liam, Maya, and all the others who bravely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stories and opened their hearts – your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were the true heart of this project. Your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inspire me. To my editor, Sarah, thank you for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guidance and unwavering belief in this project.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and expertise shaped this work immeasurably.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friends, your love and support has been my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challenging process of creation. Your belief 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I doubted myself, gave me the strength to persevere.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finally, to the blackbird whose song has guided me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– thank you.</w:t>
      </w:r>
    </w:p>
    <w:p>
      <w:pPr>
        <w:sectPr>
          <w:pgSz w:w="8000" w:h="12000"/>
          <w:pgMar w:top="442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selection of visual art pieces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healing arts workshop mentioned in the novel.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focuses on the emotional journey, the art provides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transformations experienced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participants. Due to the sensitive nature of some of the works,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artists' wishes for privacy, only select pieces are included here.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works can be viewed in a future gallery exhibition. [Include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descriptions of included art pieces, referencing their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within the context of the narrative].</w:t>
      </w:r>
    </w:p>
    <w:p>
      <w:pPr>
        <w:sectPr>
          <w:pgSz w:w="8000" w:h="12000"/>
          <w:pgMar w:top="442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brief explanations of terms used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which may have a deeper symbolic meaning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literal definitions.</w:t>
      </w:r>
    </w:p>
    <w:p>
      <w:pPr>
        <w:autoSpaceDN w:val="0"/>
        <w:autoSpaceDE w:val="0"/>
        <w:widowControl/>
        <w:spacing w:line="260" w:lineRule="exact" w:before="274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Blackbird's Song: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recurring motif representing resilience,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journey of self-discovery. It acts 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strength and the possibility of transformation.</w:t>
      </w:r>
    </w:p>
    <w:p>
      <w:pPr>
        <w:autoSpaceDN w:val="0"/>
        <w:autoSpaceDE w:val="0"/>
        <w:widowControl/>
        <w:spacing w:line="258" w:lineRule="exact" w:before="70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Broken Wings: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 for the feeling of limitation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experienced by the protagonist early in their journey.</w:t>
      </w:r>
    </w:p>
    <w:p>
      <w:pPr>
        <w:autoSpaceDN w:val="0"/>
        <w:autoSpaceDE w:val="0"/>
        <w:widowControl/>
        <w:spacing w:line="258" w:lineRule="exact" w:before="70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Sunken Eyes: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visual metaphor signifying the weight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and the emotional burdens carried by the character.</w:t>
      </w:r>
    </w:p>
    <w:p>
      <w:pPr>
        <w:autoSpaceDN w:val="0"/>
        <w:autoSpaceDE w:val="0"/>
        <w:widowControl/>
        <w:spacing w:line="258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Dark Black Night: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Represents the challenges, darkness, and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during the healing process.</w:t>
      </w:r>
    </w:p>
    <w:p>
      <w:pPr>
        <w:autoSpaceDN w:val="0"/>
        <w:autoSpaceDE w:val="0"/>
        <w:widowControl/>
        <w:spacing w:line="260" w:lineRule="exact" w:before="68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Flying: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Symbolizes the achievement of freedom,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hard-won triumph over adversity.</w:t>
      </w:r>
    </w:p>
    <w:p>
      <w:pPr>
        <w:sectPr>
          <w:pgSz w:w="8000" w:h="12000"/>
          <w:pgMar w:top="442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book draws from personal experience and observation,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specific academic texts were directly referenced. The narrative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upon a foundation of lived experience, personal reflection,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artistic expression as a pathway to healing.</w:t>
      </w:r>
    </w:p>
    <w:p>
      <w:pPr>
        <w:sectPr>
          <w:pgSz w:w="8000" w:h="12000"/>
          <w:pgMar w:top="442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singer-songwriter and writer whose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themes of resilience, self-discovery, and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healing. Having overcome their own personal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 aims to offer solace, hope, and inspiration to others.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is characterized by a melancholic yet hopeful aesthetic,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upon personal experiences to convey powerful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[Author Name] believes in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shared experience, and strives to create work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resonates deeply with readers and listeners alike,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inspiring journeys of self-acceptance. Their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includes [List of previous works, if any].</w:t>
      </w:r>
    </w:p>
    <w:sectPr w:rsidR="00FC693F" w:rsidRPr="0006063C" w:rsidSect="00034616">
      <w:pgSz w:w="8000" w:h="12000"/>
      <w:pgMar w:top="442" w:right="66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