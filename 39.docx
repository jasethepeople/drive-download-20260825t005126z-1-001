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3192" w14:textId="6790DB3F" w:rsidR="004E5DEF" w:rsidRDefault="00BD636A">
      <w:pPr>
        <w:autoSpaceDE w:val="0"/>
        <w:autoSpaceDN w:val="0"/>
        <w:spacing w:after="190" w:line="220" w:lineRule="exact"/>
      </w:pPr>
      <w:r>
        <w:t>Queen</w:t>
      </w:r>
    </w:p>
    <w:p w14:paraId="2C4D5EBE" w14:textId="77777777" w:rsidR="004E5DEF" w:rsidRDefault="00000000">
      <w:pPr>
        <w:autoSpaceDE w:val="0"/>
        <w:autoSpaceDN w:val="0"/>
        <w:spacing w:after="0" w:line="658" w:lineRule="exact"/>
      </w:pPr>
      <w:r>
        <w:rPr>
          <w:rFonts w:ascii="Charis SIL Bold" w:eastAsia="Charis SIL Bold" w:hAnsi="Charis SIL Bold"/>
          <w:b/>
          <w:color w:val="000000"/>
          <w:sz w:val="44"/>
        </w:rPr>
        <w:t>39</w:t>
      </w:r>
    </w:p>
    <w:p w14:paraId="2F387B69" w14:textId="77777777" w:rsidR="004E5DEF" w:rsidRDefault="004E5DEF">
      <w:pPr>
        <w:sectPr w:rsidR="004E5DEF">
          <w:pgSz w:w="8000" w:h="12000"/>
          <w:pgMar w:top="412" w:right="1440" w:bottom="1440" w:left="660" w:header="720" w:footer="720" w:gutter="0"/>
          <w:cols w:space="720"/>
          <w:docGrid w:linePitch="360"/>
        </w:sectPr>
      </w:pPr>
    </w:p>
    <w:p w14:paraId="24E34390" w14:textId="77777777" w:rsidR="004E5DEF" w:rsidRDefault="004E5DEF">
      <w:pPr>
        <w:autoSpaceDE w:val="0"/>
        <w:autoSpaceDN w:val="0"/>
        <w:spacing w:after="224" w:line="220" w:lineRule="exact"/>
      </w:pPr>
    </w:p>
    <w:p w14:paraId="3DA3ABAD" w14:textId="77777777" w:rsidR="004E5DEF" w:rsidRDefault="00000000">
      <w:pPr>
        <w:autoSpaceDE w:val="0"/>
        <w:autoSpaceDN w:val="0"/>
        <w:spacing w:after="0" w:line="330" w:lineRule="exact"/>
      </w:pPr>
      <w:r>
        <w:rPr>
          <w:rFonts w:ascii="Charis SIL Bold" w:eastAsia="Charis SIL Bold" w:hAnsi="Charis SIL Bold"/>
          <w:b/>
          <w:color w:val="000000"/>
        </w:rPr>
        <w:t>Dedication</w:t>
      </w:r>
    </w:p>
    <w:p w14:paraId="4AFDE6CF"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To the countless souls who have braved the unforgiving seas, their hearts filled with hope and trepidation, their spirits tempered by the relentless winds and waves. This poem, woven from the threads of their journeys, is a testament to their courage, resilience, and the enduring power of human connection across the vast expanse of time and ocean. It is dedicated to those who sailed into the </w:t>
      </w:r>
      <w:r>
        <w:br/>
      </w:r>
      <w:r>
        <w:rPr>
          <w:rFonts w:ascii="Charis SIL Regular" w:eastAsia="Charis SIL Regular" w:hAnsi="Charis SIL Regular"/>
          <w:color w:val="000000"/>
        </w:rPr>
        <w:t xml:space="preserve">unknown, leaving behind the familiar shores for a future yet </w:t>
      </w:r>
      <w:r>
        <w:br/>
      </w:r>
      <w:r>
        <w:rPr>
          <w:rFonts w:ascii="Charis SIL Regular" w:eastAsia="Charis SIL Regular" w:hAnsi="Charis SIL Regular"/>
          <w:color w:val="000000"/>
        </w:rPr>
        <w:t>unwritten, a future painted across the horizon in hues of both promise and peril. Their stories, whispered on the salty breeze, echo through the generations, a symphony of longing, loss, and the unwavering strength of the human spirit.</w:t>
      </w:r>
    </w:p>
    <w:p w14:paraId="098C80A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To the wives, mothers, children, and lovers left behind, their days measured by the tides, their nights filled with anxious anticipation, this poem is a tribute to their steadfast faith and unwavering love. Their patient vigil, a silent testament to the unwavering strength of the human heart, enduring through years of uncertainty, marked only by the relentless rhythm of the waves and the distant cries of gulls. Their silent prayers, carried on the wind, are the unseen force that propelled the ships across the boundless ocean, a beacon </w:t>
      </w:r>
      <w:r>
        <w:br/>
      </w:r>
      <w:r>
        <w:rPr>
          <w:rFonts w:ascii="Charis SIL Regular" w:eastAsia="Charis SIL Regular" w:hAnsi="Charis SIL Regular"/>
          <w:color w:val="000000"/>
        </w:rPr>
        <w:t>guiding the way home for those who dared to dream beyond the horizon. Their unwavering belief, a lifeline to those at sea, is a testament to the power of enduring love, a love that stretches across the miles and endures through the trials of time.</w:t>
      </w:r>
    </w:p>
    <w:p w14:paraId="6E31086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To those who have ever felt the pull of the ocean, the siren song of distant shores, and the inexplicable lure of the unknown, this narrative is an exploration of the boundless depths of the human spirit. It acknowledges the loneliness and the triumphs, the fears and the unwavering hopes that accompany the journey of life, be it a physical voyage across the open sea or the internal battles we wage within ourselves. May the rhythm of the waves and the enduring imagery of the ocean's vastness resonate with you, </w:t>
      </w:r>
      <w:r>
        <w:br/>
      </w:r>
      <w:r>
        <w:rPr>
          <w:rFonts w:ascii="Charis SIL Regular" w:eastAsia="Charis SIL Regular" w:hAnsi="Charis SIL Regular"/>
          <w:color w:val="000000"/>
        </w:rPr>
        <w:t>awakening within your soul the echoes of untold adventures and the profound understanding of the human heart's capacity for both boundless love and profound sorrow.</w:t>
      </w:r>
    </w:p>
    <w:p w14:paraId="6A1CEB14" w14:textId="77777777" w:rsidR="004E5DEF" w:rsidRDefault="004E5DEF">
      <w:pPr>
        <w:sectPr w:rsidR="004E5DEF">
          <w:pgSz w:w="8000" w:h="12000"/>
          <w:pgMar w:top="442" w:right="640" w:bottom="498" w:left="660" w:header="720" w:footer="720" w:gutter="0"/>
          <w:cols w:space="720"/>
          <w:docGrid w:linePitch="360"/>
        </w:sectPr>
      </w:pPr>
    </w:p>
    <w:p w14:paraId="727341FE" w14:textId="77777777" w:rsidR="004E5DEF" w:rsidRDefault="004E5DEF">
      <w:pPr>
        <w:autoSpaceDE w:val="0"/>
        <w:autoSpaceDN w:val="0"/>
        <w:spacing w:after="78" w:line="220" w:lineRule="exact"/>
      </w:pPr>
    </w:p>
    <w:p w14:paraId="4AB7A469"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This is for those who have loved and lost, for those who have waited and hoped, for those who have dared to dream beyond the horizon, for those whose hearts still beat with the rhythm of the sea. Let these verses be a testament to the enduring power of the human spirit, the strength of love's enduring flame, and the </w:t>
      </w:r>
      <w:r>
        <w:br/>
      </w:r>
      <w:r>
        <w:rPr>
          <w:rFonts w:ascii="Charis SIL Regular" w:eastAsia="Charis SIL Regular" w:hAnsi="Charis SIL Regular"/>
          <w:color w:val="000000"/>
        </w:rPr>
        <w:t>bittersweet echo of journeys past. Let the ocean’s song forever remind us of the courage within, and the enduring power of memory.</w:t>
      </w:r>
    </w:p>
    <w:p w14:paraId="022B22CB" w14:textId="77777777" w:rsidR="004E5DEF" w:rsidRDefault="004E5DEF">
      <w:pPr>
        <w:sectPr w:rsidR="004E5DEF">
          <w:pgSz w:w="8000" w:h="12000"/>
          <w:pgMar w:top="296" w:right="866" w:bottom="1440" w:left="660" w:header="720" w:footer="720" w:gutter="0"/>
          <w:cols w:space="720"/>
          <w:docGrid w:linePitch="360"/>
        </w:sectPr>
      </w:pPr>
    </w:p>
    <w:p w14:paraId="4BE286A2" w14:textId="77777777" w:rsidR="004E5DEF" w:rsidRDefault="004E5DEF">
      <w:pPr>
        <w:autoSpaceDE w:val="0"/>
        <w:autoSpaceDN w:val="0"/>
        <w:spacing w:after="224" w:line="220" w:lineRule="exact"/>
      </w:pPr>
    </w:p>
    <w:p w14:paraId="4C53DA3B" w14:textId="77777777" w:rsidR="004E5DEF" w:rsidRDefault="00000000">
      <w:pPr>
        <w:autoSpaceDE w:val="0"/>
        <w:autoSpaceDN w:val="0"/>
        <w:spacing w:after="0" w:line="330" w:lineRule="exact"/>
      </w:pPr>
      <w:r>
        <w:rPr>
          <w:rFonts w:ascii="Charis SIL Bold" w:eastAsia="Charis SIL Bold" w:hAnsi="Charis SIL Bold"/>
          <w:b/>
          <w:color w:val="000000"/>
        </w:rPr>
        <w:t>Gathering the Volunteers</w:t>
      </w:r>
    </w:p>
    <w:p w14:paraId="47E7F10F"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salt-laced air hung heavy with the scent of coal smoke and brine, a familiar perfume to those gathered on the docks of </w:t>
      </w:r>
      <w:r>
        <w:br/>
      </w:r>
      <w:r>
        <w:rPr>
          <w:rFonts w:ascii="Charis SIL Regular" w:eastAsia="Charis SIL Regular" w:hAnsi="Charis SIL Regular"/>
          <w:color w:val="000000"/>
        </w:rPr>
        <w:t>Grimsby. A pre-war bustle hummed around the edges of the scene, a discordant melody to the quiet solemnity that settled over the small group of volunteers. Their faces, etched with a mixture of apprehension and fierce determination, were a mosaic of humanity– a testament to the disparate reasons that had brought them to this point, to the edge of a vast and unforgiving ocean.</w:t>
      </w:r>
    </w:p>
    <w:p w14:paraId="2817AE4F" w14:textId="77777777" w:rsidR="004E5DEF" w:rsidRDefault="00000000">
      <w:pPr>
        <w:autoSpaceDE w:val="0"/>
        <w:autoSpaceDN w:val="0"/>
        <w:spacing w:before="264" w:after="0" w:line="264" w:lineRule="exact"/>
      </w:pPr>
      <w:r>
        <w:rPr>
          <w:rFonts w:ascii="Charis SIL Regular" w:eastAsia="Charis SIL Regular" w:hAnsi="Charis SIL Regular"/>
          <w:color w:val="000000"/>
        </w:rPr>
        <w:t>There was Elias Thorne, a weathered fisherman with eyes that mirrored the stormy North Sea, his hands calloused from years of wrestling with nets and battling the capricious whims of the waves. He spoke little, his silence a testament to a lifetime spent battling the elements, a stoicism etched onto his face like the lines on an ancient map. He carried with him the weight of unspoken grief, the loss of his son to a fishing accident a wound that time had not yet healed. This voyage, he hoped, would offer a form of redemption, a chance to face a new kind of storm, one that might wash away the lingering bitterness.</w:t>
      </w:r>
    </w:p>
    <w:p w14:paraId="2F86C8B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Beside him stood Clara Bellweather, a young woman whose vibrant spirit seemed oddly out of place amidst the somber gathering. Her reasons were as different from Elias’s as the sun from the moon. A teacher, she carried the weight of a clandestine love affair, a </w:t>
      </w:r>
      <w:r>
        <w:br/>
      </w:r>
      <w:r>
        <w:rPr>
          <w:rFonts w:ascii="Charis SIL Regular" w:eastAsia="Charis SIL Regular" w:hAnsi="Charis SIL Regular"/>
          <w:color w:val="000000"/>
        </w:rPr>
        <w:t>relationship forbidden by social constraints, one that the looming war threatened to extinguish entirely. The voyage represented an escape, a chance to sever ties, to reinvent herself in a new world, far from the judgmental eyes of her hometown.</w:t>
      </w:r>
    </w:p>
    <w:p w14:paraId="60CF0146" w14:textId="77777777" w:rsidR="004E5DEF" w:rsidRDefault="00000000">
      <w:pPr>
        <w:autoSpaceDE w:val="0"/>
        <w:autoSpaceDN w:val="0"/>
        <w:spacing w:before="264" w:after="0" w:line="264" w:lineRule="exact"/>
      </w:pPr>
      <w:r>
        <w:rPr>
          <w:rFonts w:ascii="Charis SIL Regular" w:eastAsia="Charis SIL Regular" w:hAnsi="Charis SIL Regular"/>
          <w:color w:val="000000"/>
        </w:rPr>
        <w:t>Then there was Captain Arthur Davies, a man whose military bearing contrasted sharply with the worn leather of his sea bag. A veteran of the Great War, the scars, both visible and unseen, spoke of battles fought and losses endured. His face, usually stern and impassive, bore a flicker of something akin to hope; a belief that perhaps, in this vast expanse of water, he could finally find peace, a respite from the horrors that haunted his nights. He had seen enough death to know that this journey was fraught with peril, but</w:t>
      </w:r>
    </w:p>
    <w:p w14:paraId="0070D0BF" w14:textId="77777777" w:rsidR="004E5DEF" w:rsidRDefault="004E5DEF">
      <w:pPr>
        <w:sectPr w:rsidR="004E5DEF">
          <w:pgSz w:w="8000" w:h="12000"/>
          <w:pgMar w:top="442" w:right="686" w:bottom="364" w:left="660" w:header="720" w:footer="720" w:gutter="0"/>
          <w:cols w:space="720"/>
          <w:docGrid w:linePitch="360"/>
        </w:sectPr>
      </w:pPr>
    </w:p>
    <w:p w14:paraId="0304DB99" w14:textId="77777777" w:rsidR="004E5DEF" w:rsidRDefault="004E5DEF">
      <w:pPr>
        <w:autoSpaceDE w:val="0"/>
        <w:autoSpaceDN w:val="0"/>
        <w:spacing w:after="78" w:line="220" w:lineRule="exact"/>
      </w:pPr>
    </w:p>
    <w:p w14:paraId="6C693680" w14:textId="77777777" w:rsidR="004E5DEF" w:rsidRDefault="00000000">
      <w:pPr>
        <w:autoSpaceDE w:val="0"/>
        <w:autoSpaceDN w:val="0"/>
        <w:spacing w:before="58" w:after="0" w:line="264" w:lineRule="exact"/>
      </w:pPr>
      <w:r>
        <w:rPr>
          <w:rFonts w:ascii="Charis SIL Regular" w:eastAsia="Charis SIL Regular" w:hAnsi="Charis SIL Regular"/>
          <w:color w:val="000000"/>
        </w:rPr>
        <w:t>for him, it represented a chance to confront his own demons, to find purpose in a world that had seemingly lost its meaning.</w:t>
      </w:r>
    </w:p>
    <w:p w14:paraId="1B5CC18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Further down the line, huddled in a thick wool coat against the persistent chill, was young Thomas Ashton, a university student, barely a man, his youth at odds with the maturity etched on his thin face. He carried with him a collection of notebooks filled with poetry, his youthful idealism clashing with the grim reality that surrounded him. This was not adventure; this was a desperate attempt to escape the suffocating grip of a country on the brink of war, a quest for a life far removed from the certain destruction he saw looming on the horizon.</w:t>
      </w:r>
    </w:p>
    <w:p w14:paraId="50781381"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air crackled with unspoken anxieties; the hushed conversations, the furtive glances, the nervous fidgeting – all painted a picture of anticipation tinged with dread. The rhythmic clang of the ship's rigging, a relentless counterpoint to the seagulls' cries overhead, served as a constant reminder of the unpredictable nature of the journey ahead. The smell of tar and rope, the distant groan of the ship's timbers, the feel of the cold, damp wood beneath their feet, all served to heighten the sense of foreboding.</w:t>
      </w:r>
    </w:p>
    <w:p w14:paraId="29912B0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port itself was a cacophony of activity, a hive of human energy juxtaposed against the ominous silence that hung over the </w:t>
      </w:r>
      <w:r>
        <w:br/>
      </w:r>
      <w:r>
        <w:rPr>
          <w:rFonts w:ascii="Charis SIL Regular" w:eastAsia="Charis SIL Regular" w:hAnsi="Charis SIL Regular"/>
          <w:color w:val="000000"/>
        </w:rPr>
        <w:t xml:space="preserve">volunteers. Crates were being hauled, ropes were being tightened, sailors shouted orders in rough, guttural voices, their words </w:t>
      </w:r>
      <w:r>
        <w:br/>
      </w:r>
      <w:r>
        <w:rPr>
          <w:rFonts w:ascii="Charis SIL Regular" w:eastAsia="Charis SIL Regular" w:hAnsi="Charis SIL Regular"/>
          <w:color w:val="000000"/>
        </w:rPr>
        <w:t>swallowed by the vastness of the ocean that stretched before them.</w:t>
      </w:r>
    </w:p>
    <w:p w14:paraId="412DA734" w14:textId="77777777" w:rsidR="004E5DEF" w:rsidRDefault="00000000">
      <w:pPr>
        <w:autoSpaceDE w:val="0"/>
        <w:autoSpaceDN w:val="0"/>
        <w:spacing w:before="58" w:after="0" w:line="264" w:lineRule="exact"/>
      </w:pPr>
      <w:r>
        <w:rPr>
          <w:rFonts w:ascii="Charis SIL Regular" w:eastAsia="Charis SIL Regular" w:hAnsi="Charis SIL Regular"/>
          <w:color w:val="000000"/>
        </w:rPr>
        <w:t>The scent of fish, salt, and sweat hung thick in the air, mingling with the metallic tang of blood, a subtle but unmistakable reminder of the fragility of life.</w:t>
      </w:r>
    </w:p>
    <w:p w14:paraId="0F745E0B"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sun, a pale disc in the overcast sky, cast long, melancholy shadows across the bustling scene, emphasizing the somber mood that lay beneath the surface of the apparent activity. The distant foghorn, a mournful bellow cutting through the noise, seemed to encapsulate the underlying unease of those who were about to embark upon this unknown seafaring odyssey. The volunteers, a microcosm of humanity in their diversity, stood poised on the precipice of adventure, a voyage that would test their courage, resilience, and their very souls. The weight of their collective</w:t>
      </w:r>
    </w:p>
    <w:p w14:paraId="7E4891E7" w14:textId="77777777" w:rsidR="004E5DEF" w:rsidRDefault="004E5DEF">
      <w:pPr>
        <w:sectPr w:rsidR="004E5DEF">
          <w:pgSz w:w="8000" w:h="12000"/>
          <w:pgMar w:top="296" w:right="652" w:bottom="394" w:left="660" w:header="720" w:footer="720" w:gutter="0"/>
          <w:cols w:space="720"/>
          <w:docGrid w:linePitch="360"/>
        </w:sectPr>
      </w:pPr>
    </w:p>
    <w:p w14:paraId="411236D1" w14:textId="77777777" w:rsidR="004E5DEF" w:rsidRDefault="004E5DEF">
      <w:pPr>
        <w:autoSpaceDE w:val="0"/>
        <w:autoSpaceDN w:val="0"/>
        <w:spacing w:after="78" w:line="220" w:lineRule="exact"/>
      </w:pPr>
    </w:p>
    <w:p w14:paraId="72CDB8FA" w14:textId="77777777" w:rsidR="004E5DEF" w:rsidRDefault="00000000">
      <w:pPr>
        <w:autoSpaceDE w:val="0"/>
        <w:autoSpaceDN w:val="0"/>
        <w:spacing w:before="58" w:after="0" w:line="264" w:lineRule="exact"/>
        <w:ind w:right="720"/>
      </w:pPr>
      <w:r>
        <w:rPr>
          <w:rFonts w:ascii="Charis SIL Regular" w:eastAsia="Charis SIL Regular" w:hAnsi="Charis SIL Regular"/>
          <w:color w:val="000000"/>
        </w:rPr>
        <w:t>destinies hung heavy in the air, a silent promise of trials and tribulations yet to come.</w:t>
      </w:r>
    </w:p>
    <w:p w14:paraId="593E52D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the final preparations were made, a palpable shift in the </w:t>
      </w:r>
      <w:r>
        <w:br/>
      </w:r>
      <w:r>
        <w:rPr>
          <w:rFonts w:ascii="Charis SIL Regular" w:eastAsia="Charis SIL Regular" w:hAnsi="Charis SIL Regular"/>
          <w:color w:val="000000"/>
        </w:rPr>
        <w:t xml:space="preserve">atmosphere occurred. The vibrant energy of the port faded into the background, replaced by a solemn hush that fell over the </w:t>
      </w:r>
      <w:r>
        <w:br/>
      </w:r>
      <w:r>
        <w:rPr>
          <w:rFonts w:ascii="Charis SIL Regular" w:eastAsia="Charis SIL Regular" w:hAnsi="Charis SIL Regular"/>
          <w:color w:val="000000"/>
        </w:rPr>
        <w:t>volunteers. They began to withdraw into themselves, each lost in their own thoughts and private anxieties. The upcoming farewells weighed heavily on their minds, the anticipation of the journey’s uncertainties clinging to them like sea mist.</w:t>
      </w:r>
    </w:p>
    <w:p w14:paraId="46FD046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 a vast and uncaring entity, held them captive in its </w:t>
      </w:r>
      <w:r>
        <w:br/>
      </w:r>
      <w:r>
        <w:rPr>
          <w:rFonts w:ascii="Charis SIL Regular" w:eastAsia="Charis SIL Regular" w:hAnsi="Charis SIL Regular"/>
          <w:color w:val="000000"/>
        </w:rPr>
        <w:t>embrace. Its immensity dwarfed their fears, hopes, and dreams, swallowing them into its cold, indifferent heart. The ship, a mere speck against the horizon, promised both freedom and isolation, a sanctuary from their past and a prison for their future. This contrast defined their experiences, blending into the salty air, the pungent scent of the sea, and the rhythm of the waves.</w:t>
      </w:r>
    </w:p>
    <w:p w14:paraId="739EDEB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emotional undercurrent of the scene was palpable. Tears were shed, not openly, but in the furtive wiping of eyes, the trembling of lips, the stiffening of shoulders. The unspoken farewells, the silent promises, the lingering embraces, all spoke volumes of the profound emotions simmering beneath the surface. The anticipation of their journey, combined with the inevitable sorrow of separation, hung in the air like a tangible entity. Each volunteer, with their unique backgrounds and hopes, carried a heavy burden of emotion, a testament to the courage and sacrifice required for this undertaking.</w:t>
      </w:r>
    </w:p>
    <w:p w14:paraId="30D444D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city's sounds, initially a vibrant symphony, faded to a muted accompaniment to their personal dramas. The cries of gulls, the groan of the ship, the rhythmic creaks of the dock – all blended into a soundtrack for the poignant quiet that held them in its sway. The moment was infused with a melancholic beauty, tinged with the stark reality of their imminent departure and the uncertainties that lay ahead. The gathering, seemingly a simple assembly, transformed into a poignant tableau of human emotion, a symphony of </w:t>
      </w:r>
      <w:r>
        <w:br/>
      </w:r>
      <w:r>
        <w:rPr>
          <w:rFonts w:ascii="Charis SIL Regular" w:eastAsia="Charis SIL Regular" w:hAnsi="Charis SIL Regular"/>
          <w:color w:val="000000"/>
        </w:rPr>
        <w:t>unspoken farewells, and an ode to the brave souls who were about to venture into the unknown. The sea, in all its vast indifference, awaited.</w:t>
      </w:r>
    </w:p>
    <w:p w14:paraId="5A61C4E5" w14:textId="77777777" w:rsidR="004E5DEF" w:rsidRDefault="004E5DEF">
      <w:pPr>
        <w:sectPr w:rsidR="004E5DEF">
          <w:pgSz w:w="8000" w:h="12000"/>
          <w:pgMar w:top="296" w:right="644" w:bottom="394" w:left="660" w:header="720" w:footer="720" w:gutter="0"/>
          <w:cols w:space="720"/>
          <w:docGrid w:linePitch="360"/>
        </w:sectPr>
      </w:pPr>
    </w:p>
    <w:p w14:paraId="73CB6865" w14:textId="77777777" w:rsidR="004E5DEF" w:rsidRDefault="004E5DEF">
      <w:pPr>
        <w:autoSpaceDE w:val="0"/>
        <w:autoSpaceDN w:val="0"/>
        <w:spacing w:after="224" w:line="220" w:lineRule="exact"/>
      </w:pPr>
    </w:p>
    <w:p w14:paraId="5D70D769" w14:textId="77777777" w:rsidR="004E5DEF" w:rsidRDefault="00000000">
      <w:pPr>
        <w:autoSpaceDE w:val="0"/>
        <w:autoSpaceDN w:val="0"/>
        <w:spacing w:after="0" w:line="330" w:lineRule="exact"/>
      </w:pPr>
      <w:r>
        <w:rPr>
          <w:rFonts w:ascii="Charis SIL Bold" w:eastAsia="Charis SIL Bold" w:hAnsi="Charis SIL Bold"/>
          <w:b/>
          <w:color w:val="000000"/>
        </w:rPr>
        <w:t>The Farewell Letters</w:t>
      </w:r>
    </w:p>
    <w:p w14:paraId="4D04C690"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ship's anchor chain, a metallic </w:t>
      </w:r>
      <w:r>
        <w:br/>
      </w:r>
      <w:r>
        <w:rPr>
          <w:rFonts w:ascii="Charis SIL Regular" w:eastAsia="Charis SIL Regular" w:hAnsi="Charis SIL Regular"/>
          <w:color w:val="000000"/>
        </w:rPr>
        <w:t xml:space="preserve">counterpoint to the mournful cry of gulls, marked the final </w:t>
      </w:r>
      <w:r>
        <w:br/>
      </w:r>
      <w:r>
        <w:rPr>
          <w:rFonts w:ascii="Charis SIL Regular" w:eastAsia="Charis SIL Regular" w:hAnsi="Charis SIL Regular"/>
          <w:color w:val="000000"/>
        </w:rPr>
        <w:t>moments before departure. A hush, deeper than the silence that had preceded it, settled over the volunteers. The bustling port, with its cacophony of sounds, faded into a distant hum, as if the very world held its breath in anticipation of their journey. In this quiet, the true weight of their farewells became palpable.</w:t>
      </w:r>
    </w:p>
    <w:p w14:paraId="4B425FF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From worn leather satchels and threadbare pockets, they produced writing materials – scraps of paper, well-worn pens, even charred pieces of wood salvaged from broken crates. The flickering light of oil lamps cast long, dancing shadows across their faces, </w:t>
      </w:r>
      <w:r>
        <w:br/>
      </w:r>
      <w:r>
        <w:rPr>
          <w:rFonts w:ascii="Charis SIL Regular" w:eastAsia="Charis SIL Regular" w:hAnsi="Charis SIL Regular"/>
          <w:color w:val="000000"/>
        </w:rPr>
        <w:t>accentuating the lines of worry and determination etched deep within. Each volunteer, lost in their own private world of emotions, began to commit their final thoughts to paper.</w:t>
      </w:r>
    </w:p>
    <w:p w14:paraId="4C68AF3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Elias Thorne, his weathered hands moving with surprising delicacy, painstakingly crafted his letter to his wife, Mary. His words, usually sparse and laconic, flowed with a surprising tenderness. He wrote of his love for her, a love tested by years of hardship and loss, yet unwavering in its strength. He described the sea, his constant </w:t>
      </w:r>
      <w:r>
        <w:br/>
      </w:r>
      <w:r>
        <w:rPr>
          <w:rFonts w:ascii="Charis SIL Regular" w:eastAsia="Charis SIL Regular" w:hAnsi="Charis SIL Regular"/>
          <w:color w:val="000000"/>
        </w:rPr>
        <w:t>companion for so many years, as a formidable adversary, yet one he faced not with fear, but with a grim acceptance born of experience.</w:t>
      </w:r>
    </w:p>
    <w:p w14:paraId="6717CAEB" w14:textId="77777777" w:rsidR="004E5DEF" w:rsidRDefault="00000000">
      <w:pPr>
        <w:autoSpaceDE w:val="0"/>
        <w:autoSpaceDN w:val="0"/>
        <w:spacing w:before="60" w:after="0" w:line="264" w:lineRule="exact"/>
      </w:pPr>
      <w:r>
        <w:rPr>
          <w:rFonts w:ascii="Charis SIL Regular" w:eastAsia="Charis SIL Regular" w:hAnsi="Charis SIL Regular"/>
          <w:color w:val="000000"/>
        </w:rPr>
        <w:t>He confessed his fears, not for himself, but for Mary, left alone to manage their small farm and face the uncertainties of the war-torn world. His letter, a testament to a lifetime of unspoken emotion, concluded with a simple, yet profoundly moving, promise to return.</w:t>
      </w:r>
    </w:p>
    <w:p w14:paraId="16D07AB5" w14:textId="77777777" w:rsidR="004E5DEF" w:rsidRDefault="00000000">
      <w:pPr>
        <w:autoSpaceDE w:val="0"/>
        <w:autoSpaceDN w:val="0"/>
        <w:spacing w:before="264" w:after="0" w:line="264" w:lineRule="exact"/>
      </w:pPr>
      <w:r>
        <w:rPr>
          <w:rFonts w:ascii="Charis SIL Regular" w:eastAsia="Charis SIL Regular" w:hAnsi="Charis SIL Regular"/>
          <w:color w:val="000000"/>
        </w:rPr>
        <w:t>Clara Bellweather's letter, penned with a feverish urgency, was a stark contrast to Elias's measured prose. Her words, vibrant and impassioned, poured onto the page like a torrent. She wrote to her beloved Robert, a confession of love as potent as any sea storm. She described her reasons for leaving, the suffocating weight of societal expectations and the fear that their love, already fragile, would be crushed beneath the relentless burden of war. The letter was both a farewell and a declaration of undying devotion, a fierce promise to preserve their love through the trials and tribulations that lay</w:t>
      </w:r>
    </w:p>
    <w:p w14:paraId="5700235B" w14:textId="77777777" w:rsidR="004E5DEF" w:rsidRDefault="004E5DEF">
      <w:pPr>
        <w:sectPr w:rsidR="004E5DEF">
          <w:pgSz w:w="8000" w:h="12000"/>
          <w:pgMar w:top="442" w:right="656" w:bottom="364" w:left="660" w:header="720" w:footer="720" w:gutter="0"/>
          <w:cols w:space="720"/>
          <w:docGrid w:linePitch="360"/>
        </w:sectPr>
      </w:pPr>
    </w:p>
    <w:p w14:paraId="3B593D57" w14:textId="77777777" w:rsidR="004E5DEF" w:rsidRDefault="004E5DEF">
      <w:pPr>
        <w:autoSpaceDE w:val="0"/>
        <w:autoSpaceDN w:val="0"/>
        <w:spacing w:after="78" w:line="220" w:lineRule="exact"/>
      </w:pPr>
    </w:p>
    <w:p w14:paraId="6992FFEE"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ahead. Hidden within its passionate prose was a hint of hope, a yearning for a future where they could be together, free from the constraints of their past.</w:t>
      </w:r>
    </w:p>
    <w:p w14:paraId="477138AF" w14:textId="77777777" w:rsidR="004E5DEF" w:rsidRDefault="00000000">
      <w:pPr>
        <w:autoSpaceDE w:val="0"/>
        <w:autoSpaceDN w:val="0"/>
        <w:spacing w:before="264" w:after="0" w:line="264" w:lineRule="exact"/>
      </w:pPr>
      <w:r>
        <w:rPr>
          <w:rFonts w:ascii="Charis SIL Regular" w:eastAsia="Charis SIL Regular" w:hAnsi="Charis SIL Regular"/>
          <w:color w:val="000000"/>
        </w:rPr>
        <w:t>Captain Davies' letter, written with a soldier's precision and brevity, was addressed to his daughter, Elizabeth. His words were few, carefully chosen, devoid of sentimentality, yet brimming with a deep, paternal love. He wrote of his pride in her, of her resilience and strength, traits he had witnessed during his long absences. He urged her to be courageous, to face the challenges ahead with the same unwavering resolve that he had demonstrated on countless battlefields. He offered no empty reassurances, only a quiet hope that she would find happiness and security in a world increasingly fraught with danger. His letter, a testament to a father's unwavering love, served as a final message of guidance and strength.</w:t>
      </w:r>
    </w:p>
    <w:p w14:paraId="5D9868A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Young Thomas Ashton's letter, penned in elegant script, overflowed with youthful idealism and a heartbreaking vulnerability. He wrote to his sister, Margaret, pouring out his anxieties and hopes. He described the journey as an adventure, a chance to explore new worlds and expand his understanding of life. He detailed his </w:t>
      </w:r>
      <w:r>
        <w:br/>
      </w:r>
      <w:r>
        <w:rPr>
          <w:rFonts w:ascii="Charis SIL Regular" w:eastAsia="Charis SIL Regular" w:hAnsi="Charis SIL Regular"/>
          <w:color w:val="000000"/>
        </w:rPr>
        <w:t xml:space="preserve">dreams, his aspirations to write, to see different cultures, to </w:t>
      </w:r>
      <w:r>
        <w:br/>
      </w:r>
      <w:r>
        <w:rPr>
          <w:rFonts w:ascii="Charis SIL Regular" w:eastAsia="Charis SIL Regular" w:hAnsi="Charis SIL Regular"/>
          <w:color w:val="000000"/>
        </w:rPr>
        <w:t>experience the world beyond the confines of his university halls. Yet, beneath the surface of his youthful optimism, a deep current of melancholy ran strong, a subconscious acknowledgement of the war’s looming shadow and the uncertainty of his return. His words, infused with both naive hope and profound sorrow, revealed a heart both brave and fragile.</w:t>
      </w:r>
    </w:p>
    <w:p w14:paraId="3AF337F7" w14:textId="77777777" w:rsidR="004E5DEF" w:rsidRDefault="00000000">
      <w:pPr>
        <w:autoSpaceDE w:val="0"/>
        <w:autoSpaceDN w:val="0"/>
        <w:spacing w:before="264" w:after="0" w:line="264" w:lineRule="exact"/>
      </w:pPr>
      <w:r>
        <w:rPr>
          <w:rFonts w:ascii="Charis SIL Regular" w:eastAsia="Charis SIL Regular" w:hAnsi="Charis SIL Regular"/>
          <w:color w:val="000000"/>
        </w:rPr>
        <w:t>Each letter, though uniquely personal, reflected a shared sentiment: the profound fear of the unknown, the deep longing for loved ones, and the unwavering hope for a brighter future. They were not merely words on paper, but emotional touchstones, imbued with the writers’ very souls. The ink, still wet, seemed to reflect the tears that had undoubtedly fallen as they were penned, the smudges and blots mirroring the turmoil within.</w:t>
      </w:r>
    </w:p>
    <w:p w14:paraId="1FB6D726" w14:textId="77777777" w:rsidR="004E5DEF" w:rsidRDefault="00000000">
      <w:pPr>
        <w:autoSpaceDE w:val="0"/>
        <w:autoSpaceDN w:val="0"/>
        <w:spacing w:before="264" w:after="0" w:line="264" w:lineRule="exact"/>
      </w:pPr>
      <w:r>
        <w:rPr>
          <w:rFonts w:ascii="Charis SIL Regular" w:eastAsia="Charis SIL Regular" w:hAnsi="Charis SIL Regular"/>
          <w:color w:val="000000"/>
        </w:rPr>
        <w:t>As the volunteers finished their letters, a profound sense of quietude settled upon the ship. The rhythmic creaking of the vessel, the slap of waves against the hull, the distant cry of a gull – these sounds,</w:t>
      </w:r>
    </w:p>
    <w:p w14:paraId="44688D2B" w14:textId="77777777" w:rsidR="004E5DEF" w:rsidRDefault="004E5DEF">
      <w:pPr>
        <w:sectPr w:rsidR="004E5DEF">
          <w:pgSz w:w="8000" w:h="12000"/>
          <w:pgMar w:top="296" w:right="646" w:bottom="394" w:left="660" w:header="720" w:footer="720" w:gutter="0"/>
          <w:cols w:space="720"/>
          <w:docGrid w:linePitch="360"/>
        </w:sectPr>
      </w:pPr>
    </w:p>
    <w:p w14:paraId="79FC8595" w14:textId="77777777" w:rsidR="004E5DEF" w:rsidRDefault="004E5DEF">
      <w:pPr>
        <w:autoSpaceDE w:val="0"/>
        <w:autoSpaceDN w:val="0"/>
        <w:spacing w:after="78" w:line="220" w:lineRule="exact"/>
      </w:pPr>
    </w:p>
    <w:p w14:paraId="679D9299"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once a backdrop to their anxieties, now became a mournful </w:t>
      </w:r>
      <w:r>
        <w:br/>
      </w:r>
      <w:r>
        <w:rPr>
          <w:rFonts w:ascii="Charis SIL Regular" w:eastAsia="Charis SIL Regular" w:hAnsi="Charis SIL Regular"/>
          <w:color w:val="000000"/>
        </w:rPr>
        <w:t>soundtrack to their shared farewell. They walked the deck, their eyes tracing the fading coastline, the familiar shapes of their homes receding into the misty distance. The vast, untamed ocean stretched before them, a symbol of both opportunity and peril.</w:t>
      </w:r>
    </w:p>
    <w:p w14:paraId="230DDFF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carefully folded and tucked away, became silent </w:t>
      </w:r>
      <w:r>
        <w:br/>
      </w:r>
      <w:r>
        <w:rPr>
          <w:rFonts w:ascii="Charis SIL Regular" w:eastAsia="Charis SIL Regular" w:hAnsi="Charis SIL Regular"/>
          <w:color w:val="000000"/>
        </w:rPr>
        <w:t xml:space="preserve">witnesses to the profound emotions of the moment. They </w:t>
      </w:r>
      <w:r>
        <w:br/>
      </w:r>
      <w:r>
        <w:rPr>
          <w:rFonts w:ascii="Charis SIL Regular" w:eastAsia="Charis SIL Regular" w:hAnsi="Charis SIL Regular"/>
          <w:color w:val="000000"/>
        </w:rPr>
        <w:t xml:space="preserve">represented more than just written words; they were tangible emblems of love, hope, and fear, encapsulating the bravery, </w:t>
      </w:r>
      <w:r>
        <w:br/>
      </w:r>
      <w:r>
        <w:rPr>
          <w:rFonts w:ascii="Charis SIL Regular" w:eastAsia="Charis SIL Regular" w:hAnsi="Charis SIL Regular"/>
          <w:color w:val="000000"/>
        </w:rPr>
        <w:t xml:space="preserve">resilience, and sacrifice of those who embarked upon this perilous voyage. They bore witness to the bittersweet symphony of </w:t>
      </w:r>
      <w:r>
        <w:br/>
      </w:r>
      <w:r>
        <w:rPr>
          <w:rFonts w:ascii="Charis SIL Regular" w:eastAsia="Charis SIL Regular" w:hAnsi="Charis SIL Regular"/>
          <w:color w:val="000000"/>
        </w:rPr>
        <w:t>farewells, a testament to the enduring power of human connection in the face of uncertainty and adversity. They would become treasures, cherished and reread countless times, offering solace and remembrance in the long years of separation that lay ahead.</w:t>
      </w:r>
    </w:p>
    <w:p w14:paraId="665594D1"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Some letters were entrusted to trusted friends or relatives, </w:t>
      </w:r>
      <w:r>
        <w:br/>
      </w:r>
      <w:r>
        <w:rPr>
          <w:rFonts w:ascii="Charis SIL Regular" w:eastAsia="Charis SIL Regular" w:hAnsi="Charis SIL Regular"/>
          <w:color w:val="000000"/>
        </w:rPr>
        <w:t>promising delivery in case of a successful return. Others were tied to small stones and cast into the sea, their messages left to the currents, a symbolic act of relinquishing control to fate. Each act, no matter how small, bore significance, reflecting the individual's personality, faith, and hopes for the future.</w:t>
      </w:r>
    </w:p>
    <w:p w14:paraId="7C3AF575"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weight of these farewells extended beyond the mere act of writing. The volunteers shared quiet moments, offering words of comfort and encouragement, strengthening the bonds forged in shared anticipation and uncertainty. These were men and women from different walks of life, united by a shared purpose, yet bound by a collective anxiety over the vast, unknowable future. They were a tapestry of hopes, fears, and dreams, woven together by the shared experience of this momentous journey.</w:t>
      </w:r>
    </w:p>
    <w:p w14:paraId="7CE77A0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air grew colder as the last rays of the setting sun dipped below the horizon, painting the sky in hues of orange and purple. The ship's engines began to rumble, their low thrumming a prelude to the journey ahead. The volunteers stood silently on deck, their faces cast in the fading light, each lost in their own thoughts, yet united by the shared weight of their impending departure.</w:t>
      </w:r>
    </w:p>
    <w:p w14:paraId="5741F19B" w14:textId="77777777" w:rsidR="004E5DEF" w:rsidRDefault="004E5DEF">
      <w:pPr>
        <w:sectPr w:rsidR="004E5DEF">
          <w:pgSz w:w="8000" w:h="12000"/>
          <w:pgMar w:top="296" w:right="662" w:bottom="524" w:left="660" w:header="720" w:footer="720" w:gutter="0"/>
          <w:cols w:space="720"/>
          <w:docGrid w:linePitch="360"/>
        </w:sectPr>
      </w:pPr>
    </w:p>
    <w:p w14:paraId="17DE99A8" w14:textId="77777777" w:rsidR="004E5DEF" w:rsidRDefault="004E5DEF">
      <w:pPr>
        <w:autoSpaceDE w:val="0"/>
        <w:autoSpaceDN w:val="0"/>
        <w:spacing w:after="78" w:line="220" w:lineRule="exact"/>
      </w:pPr>
    </w:p>
    <w:p w14:paraId="51B98D69"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moment before departure became a tableau of human emotion, a silent testament to courage, sacrifice, and unwavering hope. The farewells, though unspoken in many cases, hung heavy in the air, as tangible as the sea mist clinging to the rigging. The letters, nestled securely, became silent companions, encapsulating the essence of this emotional farewell and the hopes and dreams that accompanied these brave souls into the uncertain future. The ocean, vast and indifferent, awaited, mirroring the uncertainties and possibilities that stretched before these volunteers as they finally set sail, leaving behind the familiar shores and venturing into the unknown expanse of the sea. The weight of their journey, both physical and </w:t>
      </w:r>
      <w:r>
        <w:br/>
      </w:r>
      <w:r>
        <w:rPr>
          <w:rFonts w:ascii="Charis SIL Regular" w:eastAsia="Charis SIL Regular" w:hAnsi="Charis SIL Regular"/>
          <w:color w:val="000000"/>
        </w:rPr>
        <w:t xml:space="preserve">emotional, began to settle, a palpable presence as they left the land behind. The scent of brine and coal smoke mingled with the </w:t>
      </w:r>
      <w:r>
        <w:br/>
      </w:r>
      <w:r>
        <w:rPr>
          <w:rFonts w:ascii="Charis SIL Regular" w:eastAsia="Charis SIL Regular" w:hAnsi="Charis SIL Regular"/>
          <w:color w:val="000000"/>
        </w:rPr>
        <w:t>bittersweet tang of unspoken farewells. The journey had begun, carrying with it not only the volunteers but also the weight of their letters, the hopes they held within, and the unspoken promises they would carry in their hearts.</w:t>
      </w:r>
    </w:p>
    <w:p w14:paraId="5672C4A4" w14:textId="77777777" w:rsidR="004E5DEF" w:rsidRDefault="004E5DEF">
      <w:pPr>
        <w:sectPr w:rsidR="004E5DEF">
          <w:pgSz w:w="8000" w:h="12000"/>
          <w:pgMar w:top="296" w:right="642" w:bottom="1440" w:left="660" w:header="720" w:footer="720" w:gutter="0"/>
          <w:cols w:space="720"/>
          <w:docGrid w:linePitch="360"/>
        </w:sectPr>
      </w:pPr>
    </w:p>
    <w:p w14:paraId="0BEEBD12" w14:textId="77777777" w:rsidR="004E5DEF" w:rsidRDefault="004E5DEF">
      <w:pPr>
        <w:autoSpaceDE w:val="0"/>
        <w:autoSpaceDN w:val="0"/>
        <w:spacing w:after="224" w:line="220" w:lineRule="exact"/>
      </w:pPr>
    </w:p>
    <w:p w14:paraId="60D807D2" w14:textId="77777777" w:rsidR="004E5DEF" w:rsidRDefault="00000000">
      <w:pPr>
        <w:autoSpaceDE w:val="0"/>
        <w:autoSpaceDN w:val="0"/>
        <w:spacing w:after="0" w:line="330" w:lineRule="exact"/>
      </w:pPr>
      <w:r>
        <w:rPr>
          <w:rFonts w:ascii="Charis SIL Bold" w:eastAsia="Charis SIL Bold" w:hAnsi="Charis SIL Bold"/>
          <w:b/>
          <w:color w:val="000000"/>
        </w:rPr>
        <w:t>Setting Sail</w:t>
      </w:r>
    </w:p>
    <w:p w14:paraId="5AB0EA8A" w14:textId="77777777" w:rsidR="004E5DEF" w:rsidRDefault="00000000">
      <w:pPr>
        <w:autoSpaceDE w:val="0"/>
        <w:autoSpaceDN w:val="0"/>
        <w:spacing w:before="286" w:after="0" w:line="264" w:lineRule="exact"/>
      </w:pPr>
      <w:r>
        <w:rPr>
          <w:rFonts w:ascii="Charis SIL Regular" w:eastAsia="Charis SIL Regular" w:hAnsi="Charis SIL Regular"/>
          <w:color w:val="000000"/>
        </w:rPr>
        <w:t>The anchor, with a final, groaning sigh, relinquished its hold on the seabed. A collective intake of breath, barely audible above the creak of timbers and the whisper of wind in the rigging, marked the beginning of their voyage. The land, once a comforting presence on the horizon, now shrunk, becoming a hazy smudge against the vast, indifferent canvas of the ocean. Excitement, the initial exhilaration of departure, began to wane, replaced by a slow, creeping unease.</w:t>
      </w:r>
    </w:p>
    <w:p w14:paraId="50229583"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The jovial camaraderie of the previous hours gave way to a quiet contemplation, a shared awareness of the immense task ahead.</w:t>
      </w:r>
    </w:p>
    <w:p w14:paraId="59CE933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ship, christened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 was a sturdy vessel, but even her strength couldn't entirely mask the relentless power of the ocean. The initial smoothness of the departure quickly transitioned into a forceful rocking, a relentless lullaby of the waves. The </w:t>
      </w:r>
      <w:r>
        <w:br/>
      </w:r>
      <w:r>
        <w:rPr>
          <w:rFonts w:ascii="Charis SIL Regular" w:eastAsia="Charis SIL Regular" w:hAnsi="Charis SIL Regular"/>
          <w:color w:val="000000"/>
        </w:rPr>
        <w:t xml:space="preserve">rhythmic creak of the ship, once a comforting sound, became a constant reminder of their isolation, a tangible representation of their distance from the familiar world they had left behind. Each roll of the ship was a stark reminder of their vulnerability, a </w:t>
      </w:r>
      <w:r>
        <w:br/>
      </w:r>
      <w:r>
        <w:rPr>
          <w:rFonts w:ascii="Charis SIL Regular" w:eastAsia="Charis SIL Regular" w:hAnsi="Charis SIL Regular"/>
          <w:color w:val="000000"/>
        </w:rPr>
        <w:t>humbling experience in the face of nature's untamed power.</w:t>
      </w:r>
    </w:p>
    <w:p w14:paraId="64F2698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Days blurred into a monotonous cycle of grey skies and endless horizons. The ocean, initially a breathtaking spectacle, morphed into a vast, monotonous expanse of deep blue, its seemingly </w:t>
      </w:r>
      <w:r>
        <w:br/>
      </w:r>
      <w:r>
        <w:rPr>
          <w:rFonts w:ascii="Charis SIL Regular" w:eastAsia="Charis SIL Regular" w:hAnsi="Charis SIL Regular"/>
          <w:color w:val="000000"/>
        </w:rPr>
        <w:t xml:space="preserve">unchanging surface both awe-inspiring and unsettling. The </w:t>
      </w:r>
      <w:r>
        <w:br/>
      </w:r>
      <w:r>
        <w:rPr>
          <w:rFonts w:ascii="Charis SIL Regular" w:eastAsia="Charis SIL Regular" w:hAnsi="Charis SIL Regular"/>
          <w:color w:val="000000"/>
        </w:rPr>
        <w:t xml:space="preserve">unrelenting rhythm of the waves, the ceaseless creaking of the ship, and the constant wind became an omnipresent symphony, a lullaby of isolation that permeated every aspect of their lives. The relentless motion of the ship became a visceral experience, a constant </w:t>
      </w:r>
      <w:r>
        <w:br/>
      </w:r>
      <w:r>
        <w:rPr>
          <w:rFonts w:ascii="Charis SIL Regular" w:eastAsia="Charis SIL Regular" w:hAnsi="Charis SIL Regular"/>
          <w:color w:val="000000"/>
        </w:rPr>
        <w:t>reminder of the sheer scale of their undertaking. Sleep came in fragmented bursts, stolen moments between the relentless sway of the deck and the cacophony of the sea.</w:t>
      </w:r>
    </w:p>
    <w:p w14:paraId="42C7B4B1" w14:textId="77777777" w:rsidR="004E5DEF" w:rsidRDefault="00000000">
      <w:pPr>
        <w:autoSpaceDE w:val="0"/>
        <w:autoSpaceDN w:val="0"/>
        <w:spacing w:before="264" w:after="0" w:line="264" w:lineRule="exact"/>
        <w:ind w:right="576"/>
        <w:jc w:val="center"/>
      </w:pPr>
      <w:r>
        <w:rPr>
          <w:rFonts w:ascii="Charis SIL Regular" w:eastAsia="Charis SIL Regular" w:hAnsi="Charis SIL Regular"/>
          <w:color w:val="000000"/>
        </w:rPr>
        <w:t>Meals, initially a social affair, became perfunctory acts, eaten quickly and silently amidst the persistent motion of the ship.</w:t>
      </w:r>
    </w:p>
    <w:p w14:paraId="026BB0D0"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Conversations, once lively and engaging, dwindled into short, fragmented exchanges, often punctuated by the groans of the ship or the roar of the wind. The shared experiences of the voyage</w:t>
      </w:r>
    </w:p>
    <w:p w14:paraId="786ACC1D" w14:textId="77777777" w:rsidR="004E5DEF" w:rsidRDefault="004E5DEF">
      <w:pPr>
        <w:sectPr w:rsidR="004E5DEF">
          <w:pgSz w:w="8000" w:h="12000"/>
          <w:pgMar w:top="442" w:right="644" w:bottom="364" w:left="660" w:header="720" w:footer="720" w:gutter="0"/>
          <w:cols w:space="720"/>
          <w:docGrid w:linePitch="360"/>
        </w:sectPr>
      </w:pPr>
    </w:p>
    <w:p w14:paraId="3425695A" w14:textId="77777777" w:rsidR="004E5DEF" w:rsidRDefault="004E5DEF">
      <w:pPr>
        <w:autoSpaceDE w:val="0"/>
        <w:autoSpaceDN w:val="0"/>
        <w:spacing w:after="78" w:line="220" w:lineRule="exact"/>
      </w:pPr>
    </w:p>
    <w:p w14:paraId="1A4772F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seemed to draw out the inherent introspectiveness of each </w:t>
      </w:r>
      <w:r>
        <w:br/>
      </w:r>
      <w:r>
        <w:rPr>
          <w:rFonts w:ascii="Charis SIL Regular" w:eastAsia="Charis SIL Regular" w:hAnsi="Charis SIL Regular"/>
          <w:color w:val="000000"/>
        </w:rPr>
        <w:t xml:space="preserve">volunteer, plunging them into their own individual worlds of </w:t>
      </w:r>
      <w:r>
        <w:br/>
      </w:r>
      <w:r>
        <w:rPr>
          <w:rFonts w:ascii="Charis SIL Regular" w:eastAsia="Charis SIL Regular" w:hAnsi="Charis SIL Regular"/>
          <w:color w:val="000000"/>
        </w:rPr>
        <w:t>thought and reflection. The collective anxiety, palpable in the initial days of the journey, had mellowed into a profound sense of quiet contemplation, a quiet acceptance of their isolated existence.</w:t>
      </w:r>
    </w:p>
    <w:p w14:paraId="4213572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volunteers, initially united by their shared purpose, began to find solace in individual pursuits. Some found solace in the solitude of their quarters, lost in the pages of books or the comforting </w:t>
      </w:r>
      <w:r>
        <w:br/>
      </w:r>
      <w:r>
        <w:rPr>
          <w:rFonts w:ascii="Charis SIL Regular" w:eastAsia="Charis SIL Regular" w:hAnsi="Charis SIL Regular"/>
          <w:color w:val="000000"/>
        </w:rPr>
        <w:t xml:space="preserve">rhythm of their own thoughts. Others found solace in shared tasks: mending sails, cleaning the decks, keeping watch - acts that </w:t>
      </w:r>
      <w:r>
        <w:br/>
      </w:r>
      <w:r>
        <w:rPr>
          <w:rFonts w:ascii="Charis SIL Regular" w:eastAsia="Charis SIL Regular" w:hAnsi="Charis SIL Regular"/>
          <w:color w:val="000000"/>
        </w:rPr>
        <w:t>imposed a rhythm on the chaos of their journey and provided a sense of purpose in the face of uncertainty. Each task, performed meticulously and with a quiet determination, was a silent testament to the perseverance and resilience of these individuals.</w:t>
      </w:r>
    </w:p>
    <w:p w14:paraId="7B0488E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however, was not merely a backdrop to their </w:t>
      </w:r>
      <w:r>
        <w:br/>
      </w:r>
      <w:r>
        <w:rPr>
          <w:rFonts w:ascii="Charis SIL Regular" w:eastAsia="Charis SIL Regular" w:hAnsi="Charis SIL Regular"/>
          <w:color w:val="000000"/>
        </w:rPr>
        <w:t xml:space="preserve">experiences. It was a potent force, both benevolent and malevolent, capable of inspiring awe and dread in equal measure. The sheer scale of the ocean, its unyielding power, instilled a profound respect for nature's formidable capacity. The volunteers witnessed </w:t>
      </w:r>
      <w:r>
        <w:br/>
      </w:r>
      <w:r>
        <w:rPr>
          <w:rFonts w:ascii="Charis SIL Regular" w:eastAsia="Charis SIL Regular" w:hAnsi="Charis SIL Regular"/>
          <w:color w:val="000000"/>
        </w:rPr>
        <w:t xml:space="preserve">breathtaking sunrises and sunsets, painting the sky in vivid hues of orange, purple, and gold. They encountered playful dolphins, their graceful movements a fleeting moment of joy amidst the vast </w:t>
      </w:r>
      <w:r>
        <w:br/>
      </w:r>
      <w:r>
        <w:rPr>
          <w:rFonts w:ascii="Charis SIL Regular" w:eastAsia="Charis SIL Regular" w:hAnsi="Charis SIL Regular"/>
          <w:color w:val="000000"/>
        </w:rPr>
        <w:t>expanse of blue. Yet, the ocean also showed its more capricious nature: violent storms, treacherous waves, and periods of dense fog that obscured all sense of direction and amplified the feeling of isolation.</w:t>
      </w:r>
    </w:p>
    <w:p w14:paraId="7804F628" w14:textId="77777777" w:rsidR="004E5DEF" w:rsidRDefault="00000000">
      <w:pPr>
        <w:autoSpaceDE w:val="0"/>
        <w:autoSpaceDN w:val="0"/>
        <w:spacing w:before="264" w:after="0" w:line="264" w:lineRule="exact"/>
      </w:pPr>
      <w:r>
        <w:rPr>
          <w:rFonts w:ascii="Charis SIL Regular" w:eastAsia="Charis SIL Regular" w:hAnsi="Charis SIL Regular"/>
          <w:color w:val="000000"/>
        </w:rPr>
        <w:t>During the storms,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was tossed around like a child's toy, its strong timbers creaking and groaning under the relentless pressure of the wind and waves. The volunteers, clinging to railings and ropes, witnessed the raw power of the ocean, a display of nature's untamed fury that humbled them into silence. The ship, previously a vessel of comfort and familiarity, became a symbol of their shared vulnerability, its survival dependent on their collective resilience and the unpredictable moods of the sea. These storms were not merely meteorological events; they were crucible experiences that tested the limits of their physical and emotional endurance.</w:t>
      </w:r>
    </w:p>
    <w:p w14:paraId="716460A1" w14:textId="77777777" w:rsidR="004E5DEF" w:rsidRDefault="004E5DEF">
      <w:pPr>
        <w:sectPr w:rsidR="004E5DEF">
          <w:pgSz w:w="8000" w:h="12000"/>
          <w:pgMar w:top="296" w:right="650" w:bottom="392" w:left="660" w:header="720" w:footer="720" w:gutter="0"/>
          <w:cols w:space="720"/>
          <w:docGrid w:linePitch="360"/>
        </w:sectPr>
      </w:pPr>
    </w:p>
    <w:p w14:paraId="32DBE352" w14:textId="77777777" w:rsidR="004E5DEF" w:rsidRDefault="004E5DEF">
      <w:pPr>
        <w:autoSpaceDE w:val="0"/>
        <w:autoSpaceDN w:val="0"/>
        <w:spacing w:after="210" w:line="220" w:lineRule="exact"/>
      </w:pPr>
    </w:p>
    <w:p w14:paraId="38AC8ABE"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The nights were particularly challenging. The blackness of the ocean, punctuated only by the occasional flicker of starlight or the phosphorescent glow of the waves, amplified the feeling of </w:t>
      </w:r>
      <w:r>
        <w:br/>
      </w:r>
      <w:r>
        <w:rPr>
          <w:rFonts w:ascii="Charis SIL Regular" w:eastAsia="Charis SIL Regular" w:hAnsi="Charis SIL Regular"/>
          <w:color w:val="000000"/>
        </w:rPr>
        <w:t xml:space="preserve">isolation. The sounds of the ship - the creaking timbers, the slap of waves, the howl of the wind - became a constant reminder of their precarious existence. Many found themselves staring into the inky blackness of the ocean, pondering the vastness of the universe and the insignificance of their own existence in the face of such </w:t>
      </w:r>
      <w:r>
        <w:br/>
      </w:r>
      <w:r>
        <w:rPr>
          <w:rFonts w:ascii="Charis SIL Regular" w:eastAsia="Charis SIL Regular" w:hAnsi="Charis SIL Regular"/>
          <w:color w:val="000000"/>
        </w:rPr>
        <w:t>overwhelming power. The sense of isolation, initially a mere discomfort, grew into a profound and overwhelming feeling, an invisible weight that clung to them like sea mist.</w:t>
      </w:r>
    </w:p>
    <w:p w14:paraId="4E537F9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tucked away in their satchels, provided a fragile link to their loved ones. The volunteers reread their letters, their words offering solace and comfort in moments of deep loneliness. These letters served as a constant reminder of their reasons for </w:t>
      </w:r>
      <w:r>
        <w:br/>
      </w:r>
      <w:r>
        <w:rPr>
          <w:rFonts w:ascii="Charis SIL Regular" w:eastAsia="Charis SIL Regular" w:hAnsi="Charis SIL Regular"/>
          <w:color w:val="000000"/>
        </w:rPr>
        <w:t xml:space="preserve">undertaking this voyage, a source of strength in the face of </w:t>
      </w:r>
      <w:r>
        <w:br/>
      </w:r>
      <w:r>
        <w:rPr>
          <w:rFonts w:ascii="Charis SIL Regular" w:eastAsia="Charis SIL Regular" w:hAnsi="Charis SIL Regular"/>
          <w:color w:val="000000"/>
        </w:rPr>
        <w:t>uncertainty. The letters, once tangible symbols of farewell, became virtual anchors, tethering them to the lives they had left behind.</w:t>
      </w:r>
    </w:p>
    <w:p w14:paraId="74522176"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They were not just words on paper; they were tangible </w:t>
      </w:r>
      <w:r>
        <w:br/>
      </w:r>
      <w:r>
        <w:rPr>
          <w:rFonts w:ascii="Charis SIL Regular" w:eastAsia="Charis SIL Regular" w:hAnsi="Charis SIL Regular"/>
          <w:color w:val="000000"/>
        </w:rPr>
        <w:t>embodiments of hope, love, and longing. They were tangible links to a future that still remained a distant, uncertain dream. They were reminders of homes, families, and lives that they yearned to return to.</w:t>
      </w:r>
    </w:p>
    <w:p w14:paraId="0DDA9DC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Yet, even in the face of isolation and hardship, a quiet resilience emerged among the volunteers. They developed a profound respect for one another, their shared experiences forging unbreakable bonds. They learned to rely on each other, sharing stories, offering support, and strengthening the communal fabric that bound them together. The collective spirit that had animated their departure had matured into a powerful force, capable of sustaining them through the toughest of challenges. The ocean, once a formidable adversary, had unintentionally fostered a profound sense of </w:t>
      </w:r>
      <w:r>
        <w:br/>
      </w:r>
      <w:r>
        <w:rPr>
          <w:rFonts w:ascii="Charis SIL Regular" w:eastAsia="Charis SIL Regular" w:hAnsi="Charis SIL Regular"/>
          <w:color w:val="000000"/>
        </w:rPr>
        <w:t>solidarity amongst these individuals, forging bonds that were unlikely to be broken even after their return.</w:t>
      </w:r>
    </w:p>
    <w:p w14:paraId="16E2F8EA" w14:textId="77777777" w:rsidR="004E5DEF" w:rsidRDefault="00000000">
      <w:pPr>
        <w:autoSpaceDE w:val="0"/>
        <w:autoSpaceDN w:val="0"/>
        <w:spacing w:before="264" w:after="0" w:line="264" w:lineRule="exact"/>
      </w:pPr>
      <w:r>
        <w:rPr>
          <w:rFonts w:ascii="Charis SIL Regular" w:eastAsia="Charis SIL Regular" w:hAnsi="Charis SIL Regular"/>
          <w:color w:val="000000"/>
        </w:rPr>
        <w:t>The monotonous rhythm of the sea, the endless expanse of the horizon, the stark realities of isolation – these were the hallmarks of</w:t>
      </w:r>
    </w:p>
    <w:p w14:paraId="1C73EFE4" w14:textId="77777777" w:rsidR="004E5DEF" w:rsidRDefault="004E5DEF">
      <w:pPr>
        <w:sectPr w:rsidR="004E5DEF">
          <w:pgSz w:w="8000" w:h="12000"/>
          <w:pgMar w:top="428" w:right="652" w:bottom="392" w:left="660" w:header="720" w:footer="720" w:gutter="0"/>
          <w:cols w:space="720"/>
          <w:docGrid w:linePitch="360"/>
        </w:sectPr>
      </w:pPr>
    </w:p>
    <w:p w14:paraId="26C6D13A" w14:textId="77777777" w:rsidR="004E5DEF" w:rsidRDefault="004E5DEF">
      <w:pPr>
        <w:autoSpaceDE w:val="0"/>
        <w:autoSpaceDN w:val="0"/>
        <w:spacing w:after="78" w:line="220" w:lineRule="exact"/>
      </w:pPr>
    </w:p>
    <w:p w14:paraId="345557EA"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their journey. Yet, within these experiences, a unique form of resilience emerged, born from the shared challenges and the </w:t>
      </w:r>
      <w:r>
        <w:br/>
      </w:r>
      <w:r>
        <w:rPr>
          <w:rFonts w:ascii="Charis SIL Regular" w:eastAsia="Charis SIL Regular" w:hAnsi="Charis SIL Regular"/>
          <w:color w:val="000000"/>
        </w:rPr>
        <w:t xml:space="preserve">unwavering hope that sustained them through their solitary voyage across the unforgiving ocean. The ocean, initially a symbol of separation, became a silent witness to their shared strength and resilience, their collective capacity to transcend individual </w:t>
      </w:r>
      <w:r>
        <w:br/>
      </w:r>
      <w:r>
        <w:rPr>
          <w:rFonts w:ascii="Charis SIL Regular" w:eastAsia="Charis SIL Regular" w:hAnsi="Charis SIL Regular"/>
          <w:color w:val="000000"/>
        </w:rPr>
        <w:t xml:space="preserve">challenges through mutual support and unwavering hope for a brighter future. Their journey, far from being a mere passage from point A to point B, became a transformative experience, a crucible that forged them into a resilient and indomitable band of </w:t>
      </w:r>
      <w:r>
        <w:br/>
      </w:r>
      <w:r>
        <w:rPr>
          <w:rFonts w:ascii="Charis SIL Regular" w:eastAsia="Charis SIL Regular" w:hAnsi="Charis SIL Regular"/>
          <w:color w:val="000000"/>
        </w:rPr>
        <w:t>volunteers.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was no longer just a ship; it was a microcosm of human resilience, a testament to the indomitable spirit of these brave souls braving the untamed expanse of the sea, propelled by their unwavering hope.</w:t>
      </w:r>
    </w:p>
    <w:p w14:paraId="491A8E8A" w14:textId="77777777" w:rsidR="004E5DEF" w:rsidRDefault="004E5DEF">
      <w:pPr>
        <w:sectPr w:rsidR="004E5DEF">
          <w:pgSz w:w="8000" w:h="12000"/>
          <w:pgMar w:top="296" w:right="730" w:bottom="1440" w:left="660" w:header="720" w:footer="720" w:gutter="0"/>
          <w:cols w:space="720"/>
          <w:docGrid w:linePitch="360"/>
        </w:sectPr>
      </w:pPr>
    </w:p>
    <w:p w14:paraId="1ADB1881" w14:textId="77777777" w:rsidR="004E5DEF" w:rsidRDefault="004E5DEF">
      <w:pPr>
        <w:autoSpaceDE w:val="0"/>
        <w:autoSpaceDN w:val="0"/>
        <w:spacing w:after="224" w:line="220" w:lineRule="exact"/>
      </w:pPr>
    </w:p>
    <w:p w14:paraId="6247D491" w14:textId="77777777" w:rsidR="004E5DEF" w:rsidRDefault="00000000">
      <w:pPr>
        <w:autoSpaceDE w:val="0"/>
        <w:autoSpaceDN w:val="0"/>
        <w:spacing w:after="0" w:line="330" w:lineRule="exact"/>
      </w:pPr>
      <w:r>
        <w:rPr>
          <w:rFonts w:ascii="Charis SIL Bold" w:eastAsia="Charis SIL Bold" w:hAnsi="Charis SIL Bold"/>
          <w:b/>
          <w:color w:val="000000"/>
        </w:rPr>
        <w:t>First Days at Sea</w:t>
      </w:r>
    </w:p>
    <w:p w14:paraId="78B2B85B" w14:textId="77777777" w:rsidR="004E5DEF" w:rsidRDefault="00000000">
      <w:pPr>
        <w:autoSpaceDE w:val="0"/>
        <w:autoSpaceDN w:val="0"/>
        <w:spacing w:before="286" w:after="0" w:line="264" w:lineRule="exact"/>
      </w:pPr>
      <w:r>
        <w:rPr>
          <w:rFonts w:ascii="Charis SIL Regular" w:eastAsia="Charis SIL Regular" w:hAnsi="Charis SIL Regular"/>
          <w:color w:val="000000"/>
        </w:rPr>
        <w:t>The initial thrill of departure faded like a receding tide, leaving behind a raw, visceral reality. Seasickness, that cruel mistress of the ocean, claimed her victims with ruthless efficiency. The rhythmic heave of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became a torment, each roll sending waves of nausea through the volunteers. The once-gleaming deck became a canvas of pale faces, gripped by the unrelenting sway of the sea. Buckets, strategically placed throughout the ship, became grim symbols of their shared affliction. The air, thick with the smells of salt spray and sickness, further contributed to the overall sense of unease.</w:t>
      </w:r>
    </w:p>
    <w:p w14:paraId="7B577AA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Even those spared the worst of the seasickness found themselves battling a creeping fatigue, a bone-deep weariness born of the ship's ceaseless motion. Sleep was a fickle companion, snatched in </w:t>
      </w:r>
      <w:r>
        <w:br/>
      </w:r>
      <w:r>
        <w:rPr>
          <w:rFonts w:ascii="Charis SIL Regular" w:eastAsia="Charis SIL Regular" w:hAnsi="Charis SIL Regular"/>
          <w:color w:val="000000"/>
        </w:rPr>
        <w:t xml:space="preserve">fragmented bursts between the groans of the timbers and the </w:t>
      </w:r>
      <w:r>
        <w:br/>
      </w:r>
      <w:r>
        <w:rPr>
          <w:rFonts w:ascii="Charis SIL Regular" w:eastAsia="Charis SIL Regular" w:hAnsi="Charis SIL Regular"/>
          <w:color w:val="000000"/>
        </w:rPr>
        <w:t>relentless rhythm of the waves. Dreams, when they came, were often disturbed and disorienting, mirroring the unsettling reality of their surroundings.</w:t>
      </w:r>
    </w:p>
    <w:p w14:paraId="66098C1F"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days, measured by the slow, agonizing crawl of the sun across the sky, blurred into a monotonous routine. The endless horizon, initially a source of wonder, became a symbol of their isolation, a constant reminder of their distance from the familiar comforts of land. The vibrant colors of the sunrise and sunset, though </w:t>
      </w:r>
      <w:r>
        <w:br/>
      </w:r>
      <w:r>
        <w:rPr>
          <w:rFonts w:ascii="Charis SIL Regular" w:eastAsia="Charis SIL Regular" w:hAnsi="Charis SIL Regular"/>
          <w:color w:val="000000"/>
        </w:rPr>
        <w:t>breathtaking in their intensity, served only to highlight the stark, unchanging vastness of the ocean that surrounded them.</w:t>
      </w:r>
    </w:p>
    <w:p w14:paraId="17515C4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Meals, once a time for convivial conversation and shared laughter, were now rushed affairs, consumed quickly amidst the ship's </w:t>
      </w:r>
      <w:r>
        <w:br/>
      </w:r>
      <w:r>
        <w:rPr>
          <w:rFonts w:ascii="Charis SIL Regular" w:eastAsia="Charis SIL Regular" w:hAnsi="Charis SIL Regular"/>
          <w:color w:val="000000"/>
        </w:rPr>
        <w:t>relentless swaying. The clang of cutlery against plates added to the overall cacophony, a stark counterpoint to the muted conversation that attempted to navigate the constant rocking and the lingering smells of illness. The food, once appetizing, now tasted bland, a reflection of the volunteers' waning spirits. The simple act of eating became a test of endurance, a struggle against the persistent motion of the ship and the gnawing effects of seasickness.</w:t>
      </w:r>
    </w:p>
    <w:p w14:paraId="274EC40D" w14:textId="77777777" w:rsidR="004E5DEF" w:rsidRDefault="004E5DEF">
      <w:pPr>
        <w:sectPr w:rsidR="004E5DEF">
          <w:pgSz w:w="8000" w:h="12000"/>
          <w:pgMar w:top="442" w:right="684" w:bottom="498" w:left="660" w:header="720" w:footer="720" w:gutter="0"/>
          <w:cols w:space="720"/>
          <w:docGrid w:linePitch="360"/>
        </w:sectPr>
      </w:pPr>
    </w:p>
    <w:p w14:paraId="13C3E48B" w14:textId="77777777" w:rsidR="004E5DEF" w:rsidRDefault="004E5DEF">
      <w:pPr>
        <w:autoSpaceDE w:val="0"/>
        <w:autoSpaceDN w:val="0"/>
        <w:spacing w:after="78" w:line="220" w:lineRule="exact"/>
      </w:pPr>
    </w:p>
    <w:p w14:paraId="5D23565A"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 camaraderie amongst the volunteers, forged in the fires of shared purpose and excitement during embarkation, began to take on a different form. The initial enthusiasm gave way to a quiet understanding, a shared experience of discomfort and uncertainty.</w:t>
      </w:r>
    </w:p>
    <w:p w14:paraId="2FB49AD4"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 xml:space="preserve">Conversations became muted, fragmented, focused on the </w:t>
      </w:r>
      <w:r>
        <w:br/>
      </w:r>
      <w:r>
        <w:rPr>
          <w:rFonts w:ascii="Charis SIL Regular" w:eastAsia="Charis SIL Regular" w:hAnsi="Charis SIL Regular"/>
          <w:color w:val="000000"/>
        </w:rPr>
        <w:t>practicalities of survival rather than philosophical debate or idle chatter. Laughter, once plentiful, was now a rare commodity, precious and hard-won in the face of adversity. Yet within this quietude, a new form of camaraderie was born, forged in the crucible of shared hardship and mutual support.</w:t>
      </w:r>
    </w:p>
    <w:p w14:paraId="3EA4929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officers, hardened veterans of the sea, moved with a practiced ease that spoke volumes of their experience. Their calm demeanor, a stark contrast to the seasickness that ravaged many of the </w:t>
      </w:r>
      <w:r>
        <w:br/>
      </w:r>
      <w:r>
        <w:rPr>
          <w:rFonts w:ascii="Charis SIL Regular" w:eastAsia="Charis SIL Regular" w:hAnsi="Charis SIL Regular"/>
          <w:color w:val="000000"/>
        </w:rPr>
        <w:t>volunteers, provided a necessary anchor of stability. They addressed the challenges with quiet efficiency, their actions a silent testament to their professionalism and dedication. They were not just leaders, but also mentors, providing guidance and reassurance in moments of doubt and despair. Their presence was a beacon of hope amidst the unsettling reality of the voyage.</w:t>
      </w:r>
    </w:p>
    <w:p w14:paraId="4A981041"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endless expanse of the ocean, a magnificent spectacle at first, soon transformed into a tangible symbol of their isolation. The sheer scale of it, the vastness that dwarfed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 instilled a profound sense of humility in the volunteers. They were but tiny specks in an immense, indifferent universe, their existence a fleeting moment in the grand scheme of things. The </w:t>
      </w:r>
      <w:r>
        <w:br/>
      </w:r>
      <w:r>
        <w:rPr>
          <w:rFonts w:ascii="Charis SIL Regular" w:eastAsia="Charis SIL Regular" w:hAnsi="Charis SIL Regular"/>
          <w:color w:val="000000"/>
        </w:rPr>
        <w:t>overwhelming sense of isolation was a constant companion, an invisible weight that pressed upon them, amplifying the feelings of vulnerability and uncertainty.</w:t>
      </w:r>
    </w:p>
    <w:p w14:paraId="46B47B4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nights were even more challenging. The blackness of the ocean, unbroken except for the faint glimmer of starlight, heightened the feeling of isolation. The creak of the ship, the slap of waves against the hull, the sighing of the wind – these sounds, once comforting, now became unsettling reminders of their vulnerability and </w:t>
      </w:r>
      <w:r>
        <w:br/>
      </w:r>
      <w:r>
        <w:rPr>
          <w:rFonts w:ascii="Charis SIL Regular" w:eastAsia="Charis SIL Regular" w:hAnsi="Charis SIL Regular"/>
          <w:color w:val="000000"/>
        </w:rPr>
        <w:t>isolation. Many found themselves staring into the inky darkness, grappling with their thoughts and fears. The silence, broken only by the sounds of the sea, amplified the weight of their isolation and the uncertainty of their future.</w:t>
      </w:r>
    </w:p>
    <w:p w14:paraId="14EB5C8B" w14:textId="77777777" w:rsidR="004E5DEF" w:rsidRDefault="004E5DEF">
      <w:pPr>
        <w:sectPr w:rsidR="004E5DEF">
          <w:pgSz w:w="8000" w:h="12000"/>
          <w:pgMar w:top="296" w:right="644" w:bottom="392" w:left="660" w:header="720" w:footer="720" w:gutter="0"/>
          <w:cols w:space="720"/>
          <w:docGrid w:linePitch="360"/>
        </w:sectPr>
      </w:pPr>
    </w:p>
    <w:p w14:paraId="244A07FB" w14:textId="77777777" w:rsidR="004E5DEF" w:rsidRDefault="004E5DEF">
      <w:pPr>
        <w:autoSpaceDE w:val="0"/>
        <w:autoSpaceDN w:val="0"/>
        <w:spacing w:after="210" w:line="220" w:lineRule="exact"/>
      </w:pPr>
    </w:p>
    <w:p w14:paraId="4720E699"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Slowly, as days bled into weeks, a new rhythm emerged. A routine formed, a shared understanding of the tasks that needed to be done. The daily chores – cleaning, maintenance, watch duty – imposed a structure on their lives, offering a sense of purpose amidst the unrelenting monotony. These tasks, performed with a quiet </w:t>
      </w:r>
      <w:r>
        <w:br/>
      </w:r>
      <w:r>
        <w:rPr>
          <w:rFonts w:ascii="Charis SIL Regular" w:eastAsia="Charis SIL Regular" w:hAnsi="Charis SIL Regular"/>
          <w:color w:val="000000"/>
        </w:rPr>
        <w:t>determination, became a testament to their shared resilience and their unwavering commitment to their collective mission.</w:t>
      </w:r>
    </w:p>
    <w:p w14:paraId="543B612F"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volunteers began to find solace in unexpected places. Shared stories, whispered conversations, and moments of quiet reflection helped to ease the burden of their isolation. The simple act of sharing a glance, a smile, or a word of encouragement became a powerful act of solidarity, a testament to their growing bond. The ocean, once a symbol of their isolation, became an unwitting catalyst for the forging of powerful friendships, a testament to the human spirit's ability to find connection in the most unexpected of circumstances.</w:t>
      </w:r>
    </w:p>
    <w:p w14:paraId="050C2D9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evening, as the sun dipped below the horizon, painting the sky in fiery hues, a group of volunteers </w:t>
      </w:r>
      <w:r>
        <w:br/>
      </w:r>
      <w:r>
        <w:rPr>
          <w:rFonts w:ascii="Charis SIL Regular" w:eastAsia="Charis SIL Regular" w:hAnsi="Charis SIL Regular"/>
          <w:color w:val="000000"/>
        </w:rPr>
        <w:t xml:space="preserve">gathered on deck. The silence was broken only by the gentle </w:t>
      </w:r>
      <w:r>
        <w:br/>
      </w:r>
      <w:r>
        <w:rPr>
          <w:rFonts w:ascii="Charis SIL Regular" w:eastAsia="Charis SIL Regular" w:hAnsi="Charis SIL Regular"/>
          <w:color w:val="000000"/>
        </w:rPr>
        <w:t xml:space="preserve">lapping of the waves against the hull and the distant cries of </w:t>
      </w:r>
      <w:r>
        <w:br/>
      </w:r>
      <w:r>
        <w:rPr>
          <w:rFonts w:ascii="Charis SIL Regular" w:eastAsia="Charis SIL Regular" w:hAnsi="Charis SIL Regular"/>
          <w:color w:val="000000"/>
        </w:rPr>
        <w:t xml:space="preserve">seabirds. They shared stories of their lives before the voyage, their hopes and dreams for the future. Their words, though spoken softly, held a depth of emotion that transcended the language itself, </w:t>
      </w:r>
      <w:r>
        <w:br/>
      </w:r>
      <w:r>
        <w:rPr>
          <w:rFonts w:ascii="Charis SIL Regular" w:eastAsia="Charis SIL Regular" w:hAnsi="Charis SIL Regular"/>
          <w:color w:val="000000"/>
        </w:rPr>
        <w:t xml:space="preserve">expressing a shared vulnerability and a common yearning for </w:t>
      </w:r>
      <w:r>
        <w:br/>
      </w:r>
      <w:r>
        <w:rPr>
          <w:rFonts w:ascii="Charis SIL Regular" w:eastAsia="Charis SIL Regular" w:hAnsi="Charis SIL Regular"/>
          <w:color w:val="000000"/>
        </w:rPr>
        <w:t>connection. In that shared moment of vulnerability and reflection, they found a renewed sense of camaraderie, a strength derived from their shared experiences and their unwavering hope for the future. The ocean, once a barrier, had become an unexpected facilitator of connection, drawing these individuals together in a tapestry of shared experiences and collective resolve.</w:t>
      </w:r>
    </w:p>
    <w:p w14:paraId="3F3E4B81"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first days at sea were a baptism of fire, a stark introduction to the realities of their mission. Yet, amidst the hardships, the </w:t>
      </w:r>
      <w:r>
        <w:br/>
      </w:r>
      <w:r>
        <w:rPr>
          <w:rFonts w:ascii="Charis SIL Regular" w:eastAsia="Charis SIL Regular" w:hAnsi="Charis SIL Regular"/>
          <w:color w:val="000000"/>
        </w:rPr>
        <w:t>seasickness, and the isolation, a new form of camaraderie was forged, a bond of resilience and shared purpose that would see them through the challenges that lay ahead. The voyage, far from being a simple journey across the ocean, was shaping them into</w:t>
      </w:r>
    </w:p>
    <w:p w14:paraId="53E3768B" w14:textId="77777777" w:rsidR="004E5DEF" w:rsidRDefault="004E5DEF">
      <w:pPr>
        <w:sectPr w:rsidR="004E5DEF">
          <w:pgSz w:w="8000" w:h="12000"/>
          <w:pgMar w:top="428" w:right="662" w:bottom="392" w:left="660" w:header="720" w:footer="720" w:gutter="0"/>
          <w:cols w:space="720"/>
          <w:docGrid w:linePitch="360"/>
        </w:sectPr>
      </w:pPr>
    </w:p>
    <w:p w14:paraId="584794CD" w14:textId="77777777" w:rsidR="004E5DEF" w:rsidRDefault="004E5DEF">
      <w:pPr>
        <w:autoSpaceDE w:val="0"/>
        <w:autoSpaceDN w:val="0"/>
        <w:spacing w:after="78" w:line="220" w:lineRule="exact"/>
      </w:pPr>
    </w:p>
    <w:p w14:paraId="4D24624D" w14:textId="77777777" w:rsidR="004E5DEF" w:rsidRDefault="00000000">
      <w:pPr>
        <w:autoSpaceDE w:val="0"/>
        <w:autoSpaceDN w:val="0"/>
        <w:spacing w:before="58" w:after="0" w:line="264" w:lineRule="exact"/>
      </w:pPr>
      <w:r>
        <w:rPr>
          <w:rFonts w:ascii="Charis SIL Regular" w:eastAsia="Charis SIL Regular" w:hAnsi="Charis SIL Regular"/>
          <w:color w:val="000000"/>
        </w:rPr>
        <w:t>something more, a resilient unit bound by a shared experience and a common hope.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was more than just a ship; it was a crucible, shaping the souls of these brave volunteers, </w:t>
      </w:r>
      <w:r>
        <w:br/>
      </w:r>
      <w:r>
        <w:rPr>
          <w:rFonts w:ascii="Charis SIL Regular" w:eastAsia="Charis SIL Regular" w:hAnsi="Charis SIL Regular"/>
          <w:color w:val="000000"/>
        </w:rPr>
        <w:t>preparing them for the trials and tribulations that lay ahead. The ocean, in all its vastness and indifference, became a silent witness to their resilience, a backdrop to the unfolding drama of their shared journey.</w:t>
      </w:r>
    </w:p>
    <w:p w14:paraId="07DBF80C" w14:textId="77777777" w:rsidR="004E5DEF" w:rsidRDefault="004E5DEF">
      <w:pPr>
        <w:sectPr w:rsidR="004E5DEF">
          <w:pgSz w:w="8000" w:h="12000"/>
          <w:pgMar w:top="296" w:right="642" w:bottom="1440" w:left="660" w:header="720" w:footer="720" w:gutter="0"/>
          <w:cols w:space="720"/>
          <w:docGrid w:linePitch="360"/>
        </w:sectPr>
      </w:pPr>
    </w:p>
    <w:p w14:paraId="1CC79032" w14:textId="77777777" w:rsidR="004E5DEF" w:rsidRDefault="004E5DEF">
      <w:pPr>
        <w:autoSpaceDE w:val="0"/>
        <w:autoSpaceDN w:val="0"/>
        <w:spacing w:after="224" w:line="220" w:lineRule="exact"/>
      </w:pPr>
    </w:p>
    <w:p w14:paraId="2EF38B9B" w14:textId="77777777" w:rsidR="004E5DEF" w:rsidRDefault="00000000">
      <w:pPr>
        <w:autoSpaceDE w:val="0"/>
        <w:autoSpaceDN w:val="0"/>
        <w:spacing w:after="0" w:line="330" w:lineRule="exact"/>
      </w:pPr>
      <w:r>
        <w:rPr>
          <w:rFonts w:ascii="Charis SIL Bold" w:eastAsia="Charis SIL Bold" w:hAnsi="Charis SIL Bold"/>
          <w:b/>
          <w:color w:val="000000"/>
        </w:rPr>
        <w:t>Early Signs of Trouble</w:t>
      </w:r>
    </w:p>
    <w:p w14:paraId="503F910D"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comforting rhythm of the ship’s wake, once a lullaby, began to feel more like a relentless drumbeat against the hull. A subtle shift in the air, a perceptible tightening of the wind, signaled a change in the ocean's mood. The jovial banter that had occasionally </w:t>
      </w:r>
      <w:r>
        <w:br/>
      </w:r>
      <w:r>
        <w:rPr>
          <w:rFonts w:ascii="Charis SIL Regular" w:eastAsia="Charis SIL Regular" w:hAnsi="Charis SIL Regular"/>
          <w:color w:val="000000"/>
        </w:rPr>
        <w:t xml:space="preserve">punctuated the days dwindled, replaced by a shared, unspoken apprehension. Sailors, seasoned veterans though they were, </w:t>
      </w:r>
      <w:r>
        <w:br/>
      </w:r>
      <w:r>
        <w:rPr>
          <w:rFonts w:ascii="Charis SIL Regular" w:eastAsia="Charis SIL Regular" w:hAnsi="Charis SIL Regular"/>
          <w:color w:val="000000"/>
        </w:rPr>
        <w:t>exchanged knowing glances, their eyes scanning the horizon with a newfound intensity. The usually playful gulls wheeled overhead with a frantic energy, their cries sharper, more insistent.</w:t>
      </w:r>
    </w:p>
    <w:p w14:paraId="31AC6E1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first tangible sign of trouble arrived not with a roar, but with a whisper – a whisper of wind that morphed into a growl, a low rumble that vibrated through the very timbers of the</w:t>
      </w:r>
      <w:r>
        <w:rPr>
          <w:rFonts w:ascii="Charis SIL Italic" w:eastAsia="Charis SIL Italic" w:hAnsi="Charis SIL Italic"/>
          <w:i/>
          <w:color w:val="000000"/>
        </w:rPr>
        <w:t xml:space="preserve"> Hope's </w:t>
      </w:r>
      <w:r>
        <w:br/>
      </w:r>
      <w:r>
        <w:rPr>
          <w:rFonts w:ascii="Charis SIL Italic" w:eastAsia="Charis SIL Italic" w:hAnsi="Charis SIL Italic"/>
          <w:i/>
          <w:color w:val="000000"/>
        </w:rPr>
        <w:t>Endeavour</w:t>
      </w:r>
      <w:r>
        <w:rPr>
          <w:rFonts w:ascii="Charis SIL Regular" w:eastAsia="Charis SIL Regular" w:hAnsi="Charis SIL Regular"/>
          <w:color w:val="000000"/>
        </w:rPr>
        <w:t xml:space="preserve"> . The playful waves, once gentle caresses, now swelled, becoming menacing, their crests frothing with whitecaps. The sky, previously a vast, cerulean canvas, began to darken, the clouds gathering like a brooding storm front, their silhouettes ominous against the fading light.</w:t>
      </w:r>
    </w:p>
    <w:p w14:paraId="3F088EC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captain, a man whose weathered face bore the map of countless voyages, adjusted his course. His commands, usually delivered with a calm authority, held a new edge, a sense of urgency that </w:t>
      </w:r>
      <w:r>
        <w:br/>
      </w:r>
      <w:r>
        <w:rPr>
          <w:rFonts w:ascii="Charis SIL Regular" w:eastAsia="Charis SIL Regular" w:hAnsi="Charis SIL Regular"/>
          <w:color w:val="000000"/>
        </w:rPr>
        <w:t xml:space="preserve">reverberated through the crew. The experienced sailors moved with a practiced efficiency, securing loose ropes, battening down </w:t>
      </w:r>
      <w:r>
        <w:br/>
      </w:r>
      <w:r>
        <w:rPr>
          <w:rFonts w:ascii="Charis SIL Regular" w:eastAsia="Charis SIL Regular" w:hAnsi="Charis SIL Regular"/>
          <w:color w:val="000000"/>
        </w:rPr>
        <w:t>hatches, preparing the vessel for the onslaught of nature's fury. Their movements were a silent ballet, a testament to their years of experience on the unforgiving sea. Yet, even their practiced calm couldn't entirely mask the undercurrent of anxiety that pulsed beneath the surface.</w:t>
      </w:r>
    </w:p>
    <w:p w14:paraId="465A05AA"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storm arrived with sudden, brutal force, unleashing its fury upon the ship. The wind howled like a banshee, whipping the waves into a frenzied dance.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 tossed about like a toy boat in a bathtub, bucked and rolled, creaking and groaning under the strain. Rain lashed down, blurring the already diminished visibility, turning the deck into a treacherous, slippery expanse. The volunteers, initially gripped by fear, quickly found</w:t>
      </w:r>
    </w:p>
    <w:p w14:paraId="06982C65" w14:textId="77777777" w:rsidR="004E5DEF" w:rsidRDefault="004E5DEF">
      <w:pPr>
        <w:sectPr w:rsidR="004E5DEF">
          <w:pgSz w:w="8000" w:h="12000"/>
          <w:pgMar w:top="442" w:right="652" w:bottom="364" w:left="660" w:header="720" w:footer="720" w:gutter="0"/>
          <w:cols w:space="720"/>
          <w:docGrid w:linePitch="360"/>
        </w:sectPr>
      </w:pPr>
    </w:p>
    <w:p w14:paraId="16EBC5CF" w14:textId="77777777" w:rsidR="004E5DEF" w:rsidRDefault="004E5DEF">
      <w:pPr>
        <w:autoSpaceDE w:val="0"/>
        <w:autoSpaceDN w:val="0"/>
        <w:spacing w:after="78" w:line="220" w:lineRule="exact"/>
      </w:pPr>
    </w:p>
    <w:p w14:paraId="6E1042A1"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themselves fighting for their footing, clinging to whatever was within reach, their bodies bracing against the unrelenting force of the tempest.</w:t>
      </w:r>
    </w:p>
    <w:p w14:paraId="00D90FAE" w14:textId="77777777" w:rsidR="004E5DEF" w:rsidRDefault="00000000">
      <w:pPr>
        <w:autoSpaceDE w:val="0"/>
        <w:autoSpaceDN w:val="0"/>
        <w:spacing w:before="264" w:after="0" w:line="264" w:lineRule="exact"/>
      </w:pPr>
      <w:r>
        <w:rPr>
          <w:rFonts w:ascii="Charis SIL Regular" w:eastAsia="Charis SIL Regular" w:hAnsi="Charis SIL Regular"/>
          <w:color w:val="000000"/>
        </w:rPr>
        <w:t>Amidst the chaos, a minor accident occurred. A young volunteer, swept off his feet by a particularly violent wave, was flung against a railing. He cried out, a muffled sound swallowed by the roar of the wind and the crashing waves. Quickly, experienced crew members rushed to his aid, pulling him to safety, their movements precise and efficient. He was shaken, bruised, but thankfully unharmed. The incident, however, served as a stark reminder of the capricious nature of the sea and the ever-present danger that lurked beneath the surface. The near-miss added a palpable layer of tension to the already fraught situation.</w:t>
      </w:r>
    </w:p>
    <w:p w14:paraId="223B3CF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the storm raged, a different kind of storm brewed within the ship's confines. A tense exchange between two volunteers, </w:t>
      </w:r>
      <w:r>
        <w:br/>
      </w:r>
      <w:r>
        <w:rPr>
          <w:rFonts w:ascii="Charis SIL Regular" w:eastAsia="Charis SIL Regular" w:hAnsi="Charis SIL Regular"/>
          <w:color w:val="000000"/>
        </w:rPr>
        <w:t xml:space="preserve">simmering beneath the surface for days, erupted into an open confrontation. The argument, fueled by fatigue, fear, and the </w:t>
      </w:r>
      <w:r>
        <w:br/>
      </w:r>
      <w:r>
        <w:rPr>
          <w:rFonts w:ascii="Charis SIL Regular" w:eastAsia="Charis SIL Regular" w:hAnsi="Charis SIL Regular"/>
          <w:color w:val="000000"/>
        </w:rPr>
        <w:t xml:space="preserve">cramped confines of their shared living quarters, threatened to escalate into something far more serious. The verbal sparring, sharp and bitter, cut through the roar of the storm, highlighting the growing friction amidst the shared hardship. The captain, alerted to the disturbance, intervened, diffusing the situation with a stern but measured hand. The incident served as a stark reminder that the storm raging outside was only one of the challenges they faced. The internal conflicts, the human frailties, posed a different kind of threat, one that would require a different kind of resolve to </w:t>
      </w:r>
      <w:r>
        <w:br/>
      </w:r>
      <w:r>
        <w:rPr>
          <w:rFonts w:ascii="Charis SIL Regular" w:eastAsia="Charis SIL Regular" w:hAnsi="Charis SIL Regular"/>
          <w:color w:val="000000"/>
        </w:rPr>
        <w:t>overcome.</w:t>
      </w:r>
    </w:p>
    <w:p w14:paraId="559F60E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storm eventually subsided, leaving behind a trail of destruction and a lingering sense of unease. The deck was awash with debris, the ship battered but afloat. The volunteers, exhausted and shaken, surveyed the damage, their faces etched with a mixture of relief and lingering fear. The storm, though passed, left behind its mark, both physical and psychological. The near-misses, the close calls, served as a stark reminder of their vulnerability and the ever-present danger of their mission. Their initial optimism had been replaced by a sobering awareness of the challenges that lay ahead.</w:t>
      </w:r>
    </w:p>
    <w:p w14:paraId="5E5606C0" w14:textId="77777777" w:rsidR="004E5DEF" w:rsidRDefault="004E5DEF">
      <w:pPr>
        <w:sectPr w:rsidR="004E5DEF">
          <w:pgSz w:w="8000" w:h="12000"/>
          <w:pgMar w:top="296" w:right="650" w:bottom="524" w:left="660" w:header="720" w:footer="720" w:gutter="0"/>
          <w:cols w:space="720"/>
          <w:docGrid w:linePitch="360"/>
        </w:sectPr>
      </w:pPr>
    </w:p>
    <w:p w14:paraId="254DE126" w14:textId="77777777" w:rsidR="004E5DEF" w:rsidRDefault="004E5DEF">
      <w:pPr>
        <w:autoSpaceDE w:val="0"/>
        <w:autoSpaceDN w:val="0"/>
        <w:spacing w:after="78" w:line="220" w:lineRule="exact"/>
      </w:pPr>
    </w:p>
    <w:p w14:paraId="37C329C6"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initial euphoria of embarkation had long since faded, replaced by a weary acceptance of their situation. The ocean, once a source of wonder, had become a formidable adversary, capable of both breathtaking beauty and terrifying destruction. The vast expanse of water that separated them from their homeland now felt like a crushing weight, amplifying the feelings of isolation and </w:t>
      </w:r>
      <w:r>
        <w:br/>
      </w:r>
      <w:r>
        <w:rPr>
          <w:rFonts w:ascii="Charis SIL Regular" w:eastAsia="Charis SIL Regular" w:hAnsi="Charis SIL Regular"/>
          <w:color w:val="000000"/>
        </w:rPr>
        <w:t>uncertainty. Their once-bright hopes now seemed to flicker dimly against a backdrop of potential disaster. The seemingly endless voyage became a crucible, testing their resolve and pushing them to the limits of their endurance. Each passing day brought forth new challenges, testing not only their physical strength but also their mental fortitude.</w:t>
      </w:r>
    </w:p>
    <w:p w14:paraId="552668E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relentless rocking of the ship continued, a constant reminder of their precarious position on the vast ocean. Sleep became a luxury few could afford, their minds racing with anxieties about the future. The simple act of eating became a struggle, as the constant motion of the ship made it difficult to keep their food down. The </w:t>
      </w:r>
      <w:r>
        <w:br/>
      </w:r>
      <w:r>
        <w:rPr>
          <w:rFonts w:ascii="Charis SIL Regular" w:eastAsia="Charis SIL Regular" w:hAnsi="Charis SIL Regular"/>
          <w:color w:val="000000"/>
        </w:rPr>
        <w:t>camaraderie among the volunteers, initially strong, began to fray at the edges. Fatigue and the constant tension chipped away at their resolve, leading to simmering resentments and minor conflicts. The officers, however, maintained their calm demeanor, providing a much-needed anchor of stability in the midst of the escalating chaos. Their leadership and experience became essential in holding the group together, ensuring they remained focused on their shared goal.</w:t>
      </w:r>
    </w:p>
    <w:p w14:paraId="3D92FC7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the weeks passed, the weather showed signs of further </w:t>
      </w:r>
      <w:r>
        <w:br/>
      </w:r>
      <w:r>
        <w:rPr>
          <w:rFonts w:ascii="Charis SIL Regular" w:eastAsia="Charis SIL Regular" w:hAnsi="Charis SIL Regular"/>
          <w:color w:val="000000"/>
        </w:rPr>
        <w:t xml:space="preserve">deterioration. Strange currents began to disrupt their course, </w:t>
      </w:r>
      <w:r>
        <w:br/>
      </w:r>
      <w:r>
        <w:rPr>
          <w:rFonts w:ascii="Charis SIL Regular" w:eastAsia="Charis SIL Regular" w:hAnsi="Charis SIL Regular"/>
          <w:color w:val="000000"/>
        </w:rPr>
        <w:t>making navigation more challenging. The food supplies, already dwindling, became a source of growing concern. A gnawing sense of foreboding settled over the volunteers, a premonition that their arduous journey was far from over. Even the slightest events – a creak in the ship's hull, a malfunctioning piece of equipment –amplified their anxiety, turning minor inconveniences into major sources of worry. The constant threat of another storm, another unforeseen mishap, cast a pall over their spirits, transforming the voyage from an adventure into a grueling test of endurance and resilience.</w:t>
      </w:r>
    </w:p>
    <w:p w14:paraId="4AEC7B48" w14:textId="77777777" w:rsidR="004E5DEF" w:rsidRDefault="004E5DEF">
      <w:pPr>
        <w:sectPr w:rsidR="004E5DEF">
          <w:pgSz w:w="8000" w:h="12000"/>
          <w:pgMar w:top="296" w:right="642" w:bottom="524" w:left="660" w:header="720" w:footer="720" w:gutter="0"/>
          <w:cols w:space="720"/>
          <w:docGrid w:linePitch="360"/>
        </w:sectPr>
      </w:pPr>
    </w:p>
    <w:p w14:paraId="6D426460" w14:textId="77777777" w:rsidR="004E5DEF" w:rsidRDefault="004E5DEF">
      <w:pPr>
        <w:autoSpaceDE w:val="0"/>
        <w:autoSpaceDN w:val="0"/>
        <w:spacing w:after="78" w:line="220" w:lineRule="exact"/>
      </w:pPr>
    </w:p>
    <w:p w14:paraId="2711B44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Whispers of discontent began to ripple through the ranks. The initial excitement had vanished, replaced by a mixture of weariness, fear, and a growing sense of despair. The volunteers, once a unified group driven by a common purpose, now found themselves </w:t>
      </w:r>
      <w:r>
        <w:br/>
      </w:r>
      <w:r>
        <w:rPr>
          <w:rFonts w:ascii="Charis SIL Regular" w:eastAsia="Charis SIL Regular" w:hAnsi="Charis SIL Regular"/>
          <w:color w:val="000000"/>
        </w:rPr>
        <w:t xml:space="preserve">fractured, their collective spirit waning. The close calls and </w:t>
      </w:r>
      <w:r>
        <w:br/>
      </w:r>
      <w:r>
        <w:rPr>
          <w:rFonts w:ascii="Charis SIL Regular" w:eastAsia="Charis SIL Regular" w:hAnsi="Charis SIL Regular"/>
          <w:color w:val="000000"/>
        </w:rPr>
        <w:t xml:space="preserve">mounting challenges had eroded their confidence, replacing their initial optimism with a palpable sense of uncertainty and </w:t>
      </w:r>
      <w:r>
        <w:br/>
      </w:r>
      <w:r>
        <w:rPr>
          <w:rFonts w:ascii="Charis SIL Regular" w:eastAsia="Charis SIL Regular" w:hAnsi="Charis SIL Regular"/>
          <w:color w:val="000000"/>
        </w:rPr>
        <w:t>trepidation. The ocean, once a symbol of adventure, now embodied their vulnerability, their isolation, and the unpredictable nature of their fate.</w:t>
      </w:r>
    </w:p>
    <w:p w14:paraId="6D3EF0DF" w14:textId="77777777" w:rsidR="004E5DEF" w:rsidRDefault="00000000">
      <w:pPr>
        <w:autoSpaceDE w:val="0"/>
        <w:autoSpaceDN w:val="0"/>
        <w:spacing w:before="264" w:after="0" w:line="264" w:lineRule="exact"/>
      </w:pPr>
      <w:r>
        <w:rPr>
          <w:rFonts w:ascii="Charis SIL Regular" w:eastAsia="Charis SIL Regular" w:hAnsi="Charis SIL Regular"/>
          <w:color w:val="000000"/>
        </w:rPr>
        <w:t>Despite the looming challenges and the waning spirits of the crew, a flicker of hope remained. The shared experience of hardship, the camaraderie forged in the face of adversity, served as a thin but unwavering thread of connection, binding the volunteers together in their shared struggle. It was a fragile bond, constantly threatened by the ever-present dangers, but one that provided a glimmer of resilience in the face of overwhelming odds.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 battered and weary, continued its journey across the unforgiving ocean, carrying not only a group of volunteers but also their hopes, their dreams, and their indomitable spirit. The ocean, in all its capricious glory, continued to act as a silent observer, a witness to the unfolding drama of their shared fate. The voyage had become more than a simple journey; it had transformed into a potent </w:t>
      </w:r>
      <w:r>
        <w:br/>
      </w:r>
      <w:r>
        <w:rPr>
          <w:rFonts w:ascii="Charis SIL Regular" w:eastAsia="Charis SIL Regular" w:hAnsi="Charis SIL Regular"/>
          <w:color w:val="000000"/>
        </w:rPr>
        <w:t>symbol of resilience, perseverance, and the indomitable human spirit’s capacity to endure in the face of overwhelming odds.</w:t>
      </w:r>
    </w:p>
    <w:p w14:paraId="22AB815E" w14:textId="77777777" w:rsidR="004E5DEF" w:rsidRDefault="004E5DEF">
      <w:pPr>
        <w:sectPr w:rsidR="004E5DEF">
          <w:pgSz w:w="8000" w:h="12000"/>
          <w:pgMar w:top="296" w:right="648" w:bottom="1440" w:left="660" w:header="720" w:footer="720" w:gutter="0"/>
          <w:cols w:space="720"/>
          <w:docGrid w:linePitch="360"/>
        </w:sectPr>
      </w:pPr>
    </w:p>
    <w:p w14:paraId="288EAB6C" w14:textId="77777777" w:rsidR="004E5DEF" w:rsidRDefault="004E5DEF">
      <w:pPr>
        <w:autoSpaceDE w:val="0"/>
        <w:autoSpaceDN w:val="0"/>
        <w:spacing w:after="224" w:line="220" w:lineRule="exact"/>
      </w:pPr>
    </w:p>
    <w:p w14:paraId="04531186" w14:textId="77777777" w:rsidR="004E5DEF" w:rsidRDefault="00000000">
      <w:pPr>
        <w:autoSpaceDE w:val="0"/>
        <w:autoSpaceDN w:val="0"/>
        <w:spacing w:after="0" w:line="330" w:lineRule="exact"/>
      </w:pPr>
      <w:r>
        <w:rPr>
          <w:rFonts w:ascii="Charis SIL Bold" w:eastAsia="Charis SIL Bold" w:hAnsi="Charis SIL Bold"/>
          <w:b/>
          <w:color w:val="000000"/>
        </w:rPr>
        <w:t>Storms at Sea</w:t>
      </w:r>
    </w:p>
    <w:p w14:paraId="01D3F981" w14:textId="77777777" w:rsidR="004E5DEF" w:rsidRDefault="00000000">
      <w:pPr>
        <w:autoSpaceDE w:val="0"/>
        <w:autoSpaceDN w:val="0"/>
        <w:spacing w:before="286" w:after="0" w:line="264" w:lineRule="exact"/>
      </w:pPr>
      <w:r>
        <w:rPr>
          <w:rFonts w:ascii="Charis SIL Regular" w:eastAsia="Charis SIL Regular" w:hAnsi="Charis SIL Regular"/>
          <w:color w:val="000000"/>
        </w:rPr>
        <w:t>The first storm hit without warning, a malevolent hand reaching down from the heavens to snatch at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 One moment, the ocean was a restless but manageable beast; the next, it was a frothing, snarling leviathan, its breath a gale that threatened to tear the ship asunder. The wind shrieked like tormented souls, a banshee wail that clawed at the sails, threatening to rip them from their moorings. Waves, mountains of churning water, rose from the depths, their crests crowned with furious whitecaps that crashed against the hull with bone-jarring force. The ship, once a proud vessel cutting through the waves, became a helpless toy, tossed and turned at the whim of the tempest.</w:t>
      </w:r>
    </w:p>
    <w:p w14:paraId="3C1789B4"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seasoned sailors, their faces grim under the relentless rain, fought back with grim determination. Each man knew his role, each movement precise and honed by years of battling the unforgiving sea. They lashed down anything that wasn't nailed down, securing every loose rope, every piece of equipment, in a desperate attempt to keep the ship intact. Their bodies, strained and aching, moved with an almost balletic grace, their movements guided by instinct and experience. The captain, his face a mask of grim determination, barked orders above the roar of the wind and the crashing waves, his voice raspy but unwavering. He was the eye of the storm, the unwavering center in the swirling chaos.</w:t>
      </w:r>
    </w:p>
    <w:p w14:paraId="6E0A8EF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volunteers, many of whom had never witnessed such a furious display of nature's power, clung to whatever they could find –railings, masts, each other – their faces pale with a mixture of terror and awe. The initial fear gave way to a grim determination, a </w:t>
      </w:r>
      <w:r>
        <w:br/>
      </w:r>
      <w:r>
        <w:rPr>
          <w:rFonts w:ascii="Charis SIL Regular" w:eastAsia="Charis SIL Regular" w:hAnsi="Charis SIL Regular"/>
          <w:color w:val="000000"/>
        </w:rPr>
        <w:t xml:space="preserve">shared will to survive the onslaught. They helped where they could, hauling ropes, bolstering weakened structures, their inexperience overshadowed by a fierce will to contribute, to survive. The </w:t>
      </w:r>
      <w:r>
        <w:br/>
      </w:r>
      <w:r>
        <w:rPr>
          <w:rFonts w:ascii="Charis SIL Regular" w:eastAsia="Charis SIL Regular" w:hAnsi="Charis SIL Regular"/>
          <w:color w:val="000000"/>
        </w:rPr>
        <w:t>rhythmic creaks and groans of the ship, the relentless pounding of the waves, the deafening roar of the wind—it all combined to create a symphony of fear and desperate hope.</w:t>
      </w:r>
    </w:p>
    <w:p w14:paraId="261A8826"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One particularly monstrous wave slammed into the ship, sending a shudder through its very timbers. A cry ripped through the air,</w:t>
      </w:r>
    </w:p>
    <w:p w14:paraId="62E5D020" w14:textId="77777777" w:rsidR="004E5DEF" w:rsidRDefault="004E5DEF">
      <w:pPr>
        <w:sectPr w:rsidR="004E5DEF">
          <w:pgSz w:w="8000" w:h="12000"/>
          <w:pgMar w:top="442" w:right="644" w:bottom="364" w:left="660" w:header="720" w:footer="720" w:gutter="0"/>
          <w:cols w:space="720"/>
          <w:docGrid w:linePitch="360"/>
        </w:sectPr>
      </w:pPr>
    </w:p>
    <w:p w14:paraId="256E4FEA" w14:textId="77777777" w:rsidR="004E5DEF" w:rsidRDefault="004E5DEF">
      <w:pPr>
        <w:autoSpaceDE w:val="0"/>
        <w:autoSpaceDN w:val="0"/>
        <w:spacing w:after="78" w:line="220" w:lineRule="exact"/>
      </w:pPr>
    </w:p>
    <w:p w14:paraId="13FC9A41" w14:textId="77777777" w:rsidR="004E5DEF" w:rsidRDefault="00000000">
      <w:pPr>
        <w:autoSpaceDE w:val="0"/>
        <w:autoSpaceDN w:val="0"/>
        <w:spacing w:before="58" w:after="0" w:line="264" w:lineRule="exact"/>
      </w:pPr>
      <w:r>
        <w:rPr>
          <w:rFonts w:ascii="Charis SIL Regular" w:eastAsia="Charis SIL Regular" w:hAnsi="Charis SIL Regular"/>
          <w:color w:val="000000"/>
        </w:rPr>
        <w:t>swallowed almost instantly by the wind, followed by a sickening crack. A section of the railing, ripped from its moorings, splintered and disappeared into the churning abyss. The near miss served as a grim reminder of their vulnerability, highlighting the precarious balance between survival and annihilation.</w:t>
      </w:r>
    </w:p>
    <w:p w14:paraId="5CB665B6"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storm raged for what seemed like an eternity. The hours </w:t>
      </w:r>
      <w:r>
        <w:br/>
      </w:r>
      <w:r>
        <w:rPr>
          <w:rFonts w:ascii="Charis SIL Regular" w:eastAsia="Charis SIL Regular" w:hAnsi="Charis SIL Regular"/>
          <w:color w:val="000000"/>
        </w:rPr>
        <w:t xml:space="preserve">blurred into a relentless cycle of fear, exhaustion, and grim </w:t>
      </w:r>
      <w:r>
        <w:br/>
      </w:r>
      <w:r>
        <w:rPr>
          <w:rFonts w:ascii="Charis SIL Regular" w:eastAsia="Charis SIL Regular" w:hAnsi="Charis SIL Regular"/>
          <w:color w:val="000000"/>
        </w:rPr>
        <w:t>determination. The rain hammered down, blinding the men, turning the deck into a treacherous river of churning water. The constant battering, the relentless motion, left them battered and bruised, their bodies aching, their minds weary. Yet, amidst the chaos, a strange sort of camaraderie grew. Shared fear and the relentless struggle for survival forged bonds between men who, just days before, had been strangers. They helped each other, supported each other, their shared predicament creating a powerful and unexpected unity.</w:t>
      </w:r>
    </w:p>
    <w:p w14:paraId="5C68D680" w14:textId="77777777" w:rsidR="004E5DEF" w:rsidRDefault="00000000">
      <w:pPr>
        <w:autoSpaceDE w:val="0"/>
        <w:autoSpaceDN w:val="0"/>
        <w:spacing w:before="264" w:after="0" w:line="264" w:lineRule="exact"/>
      </w:pPr>
      <w:r>
        <w:rPr>
          <w:rFonts w:ascii="Charis SIL Regular" w:eastAsia="Charis SIL Regular" w:hAnsi="Charis SIL Regular"/>
          <w:color w:val="000000"/>
        </w:rPr>
        <w:t>When the storm finally began to subside, it was as if the world itself let out a collective sigh of relief. The wind lessened, the waves calmed, and the rain softened to a gentle drizzle. The sun peeked through the tattered clouds, casting a pale, watery light upon the battered ship.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 though bruised and battered, remained afloat, a testament to the resilience of both the vessel and its crew.</w:t>
      </w:r>
    </w:p>
    <w:p w14:paraId="3CF9CF1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damage, however, was significant. A gaping hole had been torn in the main sail, the railing was splintered in several places, and various smaller pieces of equipment were either lost or damaged beyond repair. But the greater damage was not readily visible; it lay beneath the surface, in the hearts and minds of the volunteers. The storm had left an indelible mark, both physical and psychological.</w:t>
      </w:r>
    </w:p>
    <w:p w14:paraId="568B1A25"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 xml:space="preserve">Their innocence had been shattered, replaced by a sobering </w:t>
      </w:r>
      <w:r>
        <w:br/>
      </w:r>
      <w:r>
        <w:rPr>
          <w:rFonts w:ascii="Charis SIL Regular" w:eastAsia="Charis SIL Regular" w:hAnsi="Charis SIL Regular"/>
          <w:color w:val="000000"/>
        </w:rPr>
        <w:t>understanding of their vulnerability and the harsh realities of their mission.</w:t>
      </w:r>
    </w:p>
    <w:p w14:paraId="3176E764"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exhaustion was palpable. Many of the volunteers collapsed where they stood, their bodies spent, their minds reeling. Even the most seasoned sailors looked weary, their usual calm demeanor replaced by a look of pensive exhaustion. They silently surveyed the</w:t>
      </w:r>
    </w:p>
    <w:p w14:paraId="3997BB06" w14:textId="77777777" w:rsidR="004E5DEF" w:rsidRDefault="004E5DEF">
      <w:pPr>
        <w:sectPr w:rsidR="004E5DEF">
          <w:pgSz w:w="8000" w:h="12000"/>
          <w:pgMar w:top="296" w:right="652" w:bottom="392" w:left="660" w:header="720" w:footer="720" w:gutter="0"/>
          <w:cols w:space="720"/>
          <w:docGrid w:linePitch="360"/>
        </w:sectPr>
      </w:pPr>
    </w:p>
    <w:p w14:paraId="0CEEAAE7" w14:textId="77777777" w:rsidR="004E5DEF" w:rsidRDefault="004E5DEF">
      <w:pPr>
        <w:autoSpaceDE w:val="0"/>
        <w:autoSpaceDN w:val="0"/>
        <w:spacing w:after="78" w:line="220" w:lineRule="exact"/>
      </w:pPr>
    </w:p>
    <w:p w14:paraId="3B1F0B9A" w14:textId="77777777" w:rsidR="004E5DEF" w:rsidRDefault="00000000">
      <w:pPr>
        <w:autoSpaceDE w:val="0"/>
        <w:autoSpaceDN w:val="0"/>
        <w:spacing w:before="58" w:after="0" w:line="264" w:lineRule="exact"/>
      </w:pPr>
      <w:r>
        <w:rPr>
          <w:rFonts w:ascii="Charis SIL Regular" w:eastAsia="Charis SIL Regular" w:hAnsi="Charis SIL Regular"/>
          <w:color w:val="000000"/>
        </w:rPr>
        <w:t>damage, the extent of their ordeal sinking in slowly, like the receding waters after the storm. The silence, broken only by the creaks and groans of the damaged ship, was heavy with the weight of their shared experience.</w:t>
      </w:r>
    </w:p>
    <w:p w14:paraId="310CE8D0"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days that followed were spent in painstaking repairs. The men worked tirelessly, patching the sails, reinforcing the railing, and improvising solutions for broken equipment. The work was slow, arduous, and often dangerous, yet it provided a much-needed sense of purpose in the wake of the storm. It was a tangible way to fight back against the devastation, a way to reclaim control from the forces of nature that had so brutally tested them. The shared labor created a renewed sense of camaraderie, a renewed spirit of </w:t>
      </w:r>
      <w:r>
        <w:br/>
      </w:r>
      <w:r>
        <w:rPr>
          <w:rFonts w:ascii="Charis SIL Regular" w:eastAsia="Charis SIL Regular" w:hAnsi="Charis SIL Regular"/>
          <w:color w:val="000000"/>
        </w:rPr>
        <w:t>resilience. The storm, while a devastating setback, had also forged an unbreakable bond between the volunteers.</w:t>
      </w:r>
    </w:p>
    <w:p w14:paraId="574C538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ordeal served as a brutal awakening, a stark reminder of the inherent dangers of their journey. But it had also revealed a hidden strength, an unexpected resilience in the face of overwhelming odds. The storm had tested their limits, pushed them to the brink, but it had also forged a unity that would prove invaluable in the months to come. The</w:t>
      </w:r>
      <w:r>
        <w:rPr>
          <w:rFonts w:ascii="Charis SIL Italic" w:eastAsia="Charis SIL Italic" w:hAnsi="Charis SIL Italic"/>
          <w:i/>
          <w:color w:val="000000"/>
        </w:rPr>
        <w:t xml:space="preserve"> Hope's Endeavour</w:t>
      </w:r>
      <w:r>
        <w:rPr>
          <w:rFonts w:ascii="Charis SIL Regular" w:eastAsia="Charis SIL Regular" w:hAnsi="Charis SIL Regular"/>
          <w:color w:val="000000"/>
        </w:rPr>
        <w:t xml:space="preserve"> continued its journey across the vast ocean, carrying with it not only its brave volunteers but also the scars – both physical and emotional – of a tempest that had tested their strength and their spirit. The voyage continued, but it was a voyage transformed, forever altered by the storm at sea. The ocean, a fickle mistress, had shown them her fury, but also the strength that lay dormant within themselves, a strength they would continue to need in the uncertain days ahead. The sea had tested them, but it had also revealed the depth of their resolve. The </w:t>
      </w:r>
      <w:r>
        <w:br/>
      </w:r>
      <w:r>
        <w:rPr>
          <w:rFonts w:ascii="Charis SIL Regular" w:eastAsia="Charis SIL Regular" w:hAnsi="Charis SIL Regular"/>
          <w:color w:val="000000"/>
        </w:rPr>
        <w:t xml:space="preserve">experience had bound them together; they had faced death </w:t>
      </w:r>
      <w:r>
        <w:br/>
      </w:r>
      <w:r>
        <w:rPr>
          <w:rFonts w:ascii="Charis SIL Regular" w:eastAsia="Charis SIL Regular" w:hAnsi="Charis SIL Regular"/>
          <w:color w:val="000000"/>
        </w:rPr>
        <w:t>together, and emerged to continue their journey, strengthened by their shared ordeal. The whispers of doubt had been silenced by the roar of the storm, replaced by a quiet determination to see their mission through, whatever the cost. The ship, like its crew, carried the scars of battle, but it also carried the indomitable spirit of those who had faced the storm and lived to tell the tale. The adventure, once a joyful anticipation, was now a hardened resolve. They were no longer simply volunteers; they were survivors, forged in the crucible of the storm, their bond tested and refined by the trials of</w:t>
      </w:r>
    </w:p>
    <w:p w14:paraId="262DEF7D" w14:textId="77777777" w:rsidR="004E5DEF" w:rsidRDefault="004E5DEF">
      <w:pPr>
        <w:sectPr w:rsidR="004E5DEF">
          <w:pgSz w:w="8000" w:h="12000"/>
          <w:pgMar w:top="296" w:right="690" w:bottom="392" w:left="660" w:header="720" w:footer="720" w:gutter="0"/>
          <w:cols w:space="720"/>
          <w:docGrid w:linePitch="360"/>
        </w:sectPr>
      </w:pPr>
    </w:p>
    <w:p w14:paraId="4B4948C7" w14:textId="77777777" w:rsidR="004E5DEF" w:rsidRDefault="004E5DEF">
      <w:pPr>
        <w:autoSpaceDE w:val="0"/>
        <w:autoSpaceDN w:val="0"/>
        <w:spacing w:after="78" w:line="220" w:lineRule="exact"/>
      </w:pPr>
    </w:p>
    <w:p w14:paraId="5579E73D" w14:textId="77777777" w:rsidR="004E5DEF" w:rsidRDefault="00000000">
      <w:pPr>
        <w:autoSpaceDE w:val="0"/>
        <w:autoSpaceDN w:val="0"/>
        <w:spacing w:before="58" w:after="0" w:line="264" w:lineRule="exact"/>
      </w:pPr>
      <w:r>
        <w:rPr>
          <w:rFonts w:ascii="Charis SIL Regular" w:eastAsia="Charis SIL Regular" w:hAnsi="Charis SIL Regular"/>
          <w:color w:val="000000"/>
        </w:rPr>
        <w:t>the sea. The journey ahead remained uncertain, fraught with peril, yet their shared experience had imbued them with a newfound strength, a resilience that whispered of triumph over adversity, and a testament to the unyielding human spirit. The waves might continue to lash out, the winds might howl again, but they were no longer strangers to the fury of the sea; they were its veterans, bearing the marks of battle as a badge of honor, prepared to meet whatever challenges lay ahead.</w:t>
      </w:r>
    </w:p>
    <w:p w14:paraId="40A8ED0C" w14:textId="77777777" w:rsidR="004E5DEF" w:rsidRDefault="004E5DEF">
      <w:pPr>
        <w:sectPr w:rsidR="004E5DEF">
          <w:pgSz w:w="8000" w:h="12000"/>
          <w:pgMar w:top="296" w:right="732" w:bottom="1440" w:left="660" w:header="720" w:footer="720" w:gutter="0"/>
          <w:cols w:space="720"/>
          <w:docGrid w:linePitch="360"/>
        </w:sectPr>
      </w:pPr>
    </w:p>
    <w:p w14:paraId="2B9AAFB1" w14:textId="77777777" w:rsidR="004E5DEF" w:rsidRDefault="004E5DEF">
      <w:pPr>
        <w:autoSpaceDE w:val="0"/>
        <w:autoSpaceDN w:val="0"/>
        <w:spacing w:after="224" w:line="220" w:lineRule="exact"/>
      </w:pPr>
    </w:p>
    <w:p w14:paraId="6852D3F8" w14:textId="77777777" w:rsidR="004E5DEF" w:rsidRDefault="00000000">
      <w:pPr>
        <w:autoSpaceDE w:val="0"/>
        <w:autoSpaceDN w:val="0"/>
        <w:spacing w:after="0" w:line="330" w:lineRule="exact"/>
      </w:pPr>
      <w:r>
        <w:rPr>
          <w:rFonts w:ascii="Charis SIL Bold" w:eastAsia="Charis SIL Bold" w:hAnsi="Charis SIL Bold"/>
          <w:b/>
          <w:color w:val="000000"/>
        </w:rPr>
        <w:t>Facing Loneliness</w:t>
      </w:r>
    </w:p>
    <w:p w14:paraId="4C9AB38D"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endless expanse of the ocean, once a source of awe and </w:t>
      </w:r>
      <w:r>
        <w:br/>
      </w:r>
      <w:r>
        <w:rPr>
          <w:rFonts w:ascii="Charis SIL Regular" w:eastAsia="Charis SIL Regular" w:hAnsi="Charis SIL Regular"/>
          <w:color w:val="000000"/>
        </w:rPr>
        <w:t xml:space="preserve">wonder, began to feel like a suffocating prison. Days bled into weeks, the rhythmic creak of the ship's timbers a monotonous soundtrack to their isolation. The vastness of the sea, initially a symbol of adventure, now pressed down on them, a heavy weight of loneliness. The vibrant chatter of the early days had faded, replaced by a quietude that was sometimes comforting, sometimes </w:t>
      </w:r>
      <w:r>
        <w:br/>
      </w:r>
      <w:r>
        <w:rPr>
          <w:rFonts w:ascii="Charis SIL Regular" w:eastAsia="Charis SIL Regular" w:hAnsi="Charis SIL Regular"/>
          <w:color w:val="000000"/>
        </w:rPr>
        <w:t>unbearable. The men, once boisterous and full of anticipation, withdrew into themselves, each grappling with their own private demons.</w:t>
      </w:r>
    </w:p>
    <w:p w14:paraId="65E6F59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they had written before departure, full of youthful optimism and passionate declarations, now felt like relics from a distant past. The words, once vibrant with life, now seemed pale and ghostly, echoing their own fading spirits. They were adrift, not just on the ocean, but also in the sea of their own emotions. Each sunrise brought a new day of the same monotonous routine, and each sunset deepened the ache of longing. The faces of loved ones, once vivid and close, began to blur in their memories, like fading photographs.</w:t>
      </w:r>
    </w:p>
    <w:p w14:paraId="6869C6F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evenings were the hardest. As darkness crept across the </w:t>
      </w:r>
      <w:r>
        <w:br/>
      </w:r>
      <w:r>
        <w:rPr>
          <w:rFonts w:ascii="Charis SIL Regular" w:eastAsia="Charis SIL Regular" w:hAnsi="Charis SIL Regular"/>
          <w:color w:val="000000"/>
        </w:rPr>
        <w:t xml:space="preserve">horizon, swallowing the day in its inky embrace, a profound </w:t>
      </w:r>
      <w:r>
        <w:br/>
      </w:r>
      <w:r>
        <w:rPr>
          <w:rFonts w:ascii="Charis SIL Regular" w:eastAsia="Charis SIL Regular" w:hAnsi="Charis SIL Regular"/>
          <w:color w:val="000000"/>
        </w:rPr>
        <w:t>sadness settled over the ship. The stars, a million pinpricks of light against the velvet canvas of the night, offered little solace. Instead, they only served to highlight their isolation, their small vessel a fragile speck against the immensity of the cosmos. The sounds of the night – the creaking of the ship, the whisper of the wind, the lapping of the waves – became a symphony of loneliness, each note a poignant reminder of their separation from the world they had left behind.</w:t>
      </w:r>
    </w:p>
    <w:p w14:paraId="3D02519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Some found solace in work. The constant repairs, the endless </w:t>
      </w:r>
      <w:r>
        <w:br/>
      </w:r>
      <w:r>
        <w:rPr>
          <w:rFonts w:ascii="Charis SIL Regular" w:eastAsia="Charis SIL Regular" w:hAnsi="Charis SIL Regular"/>
          <w:color w:val="000000"/>
        </w:rPr>
        <w:t>maintenance of the ship, became a kind of meditation, a distraction from the gnawing loneliness. The rhythmic movements, the familiar tasks, provided a semblance of control in a world that often felt chaotic and unpredictable. But even the most diligent work could</w:t>
      </w:r>
    </w:p>
    <w:p w14:paraId="1D00C442" w14:textId="77777777" w:rsidR="004E5DEF" w:rsidRDefault="004E5DEF">
      <w:pPr>
        <w:sectPr w:rsidR="004E5DEF">
          <w:pgSz w:w="8000" w:h="12000"/>
          <w:pgMar w:top="442" w:right="652" w:bottom="364" w:left="660" w:header="720" w:footer="720" w:gutter="0"/>
          <w:cols w:space="720"/>
          <w:docGrid w:linePitch="360"/>
        </w:sectPr>
      </w:pPr>
    </w:p>
    <w:p w14:paraId="4175C682" w14:textId="77777777" w:rsidR="004E5DEF" w:rsidRDefault="004E5DEF">
      <w:pPr>
        <w:autoSpaceDE w:val="0"/>
        <w:autoSpaceDN w:val="0"/>
        <w:spacing w:after="78" w:line="220" w:lineRule="exact"/>
      </w:pPr>
    </w:p>
    <w:p w14:paraId="5E4D3B59" w14:textId="77777777" w:rsidR="004E5DEF" w:rsidRDefault="00000000">
      <w:pPr>
        <w:autoSpaceDE w:val="0"/>
        <w:autoSpaceDN w:val="0"/>
        <w:spacing w:before="58" w:after="0" w:line="264" w:lineRule="exact"/>
      </w:pPr>
      <w:r>
        <w:rPr>
          <w:rFonts w:ascii="Charis SIL Regular" w:eastAsia="Charis SIL Regular" w:hAnsi="Charis SIL Regular"/>
          <w:color w:val="000000"/>
        </w:rPr>
        <w:t>not fully banish the creeping despair. The silence between the men, punctuated only by the sounds of their labors, was heavy with unspoken emotions.</w:t>
      </w:r>
    </w:p>
    <w:p w14:paraId="53EAA22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Others found solace in the stars. They spent hours gazing up at the celestial tapestry above, searching for familiar constellations, </w:t>
      </w:r>
      <w:r>
        <w:br/>
      </w:r>
      <w:r>
        <w:rPr>
          <w:rFonts w:ascii="Charis SIL Regular" w:eastAsia="Charis SIL Regular" w:hAnsi="Charis SIL Regular"/>
          <w:color w:val="000000"/>
        </w:rPr>
        <w:t xml:space="preserve">seeking comfort in the unchanging patterns of the universe. They found a strange kinship in the vastness of space, a connection to something larger than themselves, something that transcended their own isolation. Yet, even the stars seemed distant, cold, and </w:t>
      </w:r>
      <w:r>
        <w:br/>
      </w:r>
      <w:r>
        <w:rPr>
          <w:rFonts w:ascii="Charis SIL Regular" w:eastAsia="Charis SIL Regular" w:hAnsi="Charis SIL Regular"/>
          <w:color w:val="000000"/>
        </w:rPr>
        <w:t>indifferent to their plight.</w:t>
      </w:r>
    </w:p>
    <w:p w14:paraId="6B5C277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younger volunteers, those who had left behind wives, children, and families, found it particularly difficult. The vivid images of their loved ones – a child's laughter, a wife's gentle touch, the warm embrace of a parent – haunted their dreams and gnawed at their waking hours. They clutched at photographs, worn and faded, seeking comfort in the tangible presence of those they so </w:t>
      </w:r>
      <w:r>
        <w:br/>
      </w:r>
      <w:r>
        <w:rPr>
          <w:rFonts w:ascii="Charis SIL Regular" w:eastAsia="Charis SIL Regular" w:hAnsi="Charis SIL Regular"/>
          <w:color w:val="000000"/>
        </w:rPr>
        <w:t>desperately missed. Their letters, read and reread countless times, became treasured possessions, each word a lifeline to their past lives. The thought of the children growing up without their fathers, of wives waiting endlessly, was an unbearable weight, a constant undercurrent of grief.</w:t>
      </w:r>
    </w:p>
    <w:p w14:paraId="49638E0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older volunteers, seasoned sailors who had weathered many storms, found a different kind of loneliness. They had faced </w:t>
      </w:r>
      <w:r>
        <w:br/>
      </w:r>
      <w:r>
        <w:rPr>
          <w:rFonts w:ascii="Charis SIL Regular" w:eastAsia="Charis SIL Regular" w:hAnsi="Charis SIL Regular"/>
          <w:color w:val="000000"/>
        </w:rPr>
        <w:t>hardship before, but this was unlike anything they had known. It was a different kind of isolation, a loneliness that went beyond physical separation. It was the loneliness of shared experience, the knowledge that everyone around them felt the same aching absence of home, of love, of the everyday comforts of life. They found themselves reminiscing about past voyages, sharing stories of adventures and trials, a way to connect with one another on a level that transcended their present isolation.</w:t>
      </w:r>
    </w:p>
    <w:p w14:paraId="0B4D3FA6" w14:textId="77777777" w:rsidR="004E5DEF" w:rsidRDefault="00000000">
      <w:pPr>
        <w:autoSpaceDE w:val="0"/>
        <w:autoSpaceDN w:val="0"/>
        <w:spacing w:before="264" w:after="0" w:line="264" w:lineRule="exact"/>
      </w:pPr>
      <w:r>
        <w:rPr>
          <w:rFonts w:ascii="Charis SIL Regular" w:eastAsia="Charis SIL Regular" w:hAnsi="Charis SIL Regular"/>
          <w:color w:val="000000"/>
        </w:rPr>
        <w:t>Sometimes, a shared silence was enough. Sitting on deck at night, watching the moon cast its silvery glow on the waves, they found a solace in shared companionship, in the understanding that they were not alone in their suffering. They simply existed together, quietly bearing the weight of their isolation. The shared experience</w:t>
      </w:r>
    </w:p>
    <w:p w14:paraId="2D8F7C40" w14:textId="77777777" w:rsidR="004E5DEF" w:rsidRDefault="004E5DEF">
      <w:pPr>
        <w:sectPr w:rsidR="004E5DEF">
          <w:pgSz w:w="8000" w:h="12000"/>
          <w:pgMar w:top="296" w:right="678" w:bottom="392" w:left="660" w:header="720" w:footer="720" w:gutter="0"/>
          <w:cols w:space="720"/>
          <w:docGrid w:linePitch="360"/>
        </w:sectPr>
      </w:pPr>
    </w:p>
    <w:p w14:paraId="749E7EE2" w14:textId="77777777" w:rsidR="004E5DEF" w:rsidRDefault="004E5DEF">
      <w:pPr>
        <w:autoSpaceDE w:val="0"/>
        <w:autoSpaceDN w:val="0"/>
        <w:spacing w:after="78" w:line="220" w:lineRule="exact"/>
      </w:pPr>
    </w:p>
    <w:p w14:paraId="7F76A9EC"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forged an unspoken bond, a silent pact between men who </w:t>
      </w:r>
      <w:r>
        <w:br/>
      </w:r>
      <w:r>
        <w:rPr>
          <w:rFonts w:ascii="Charis SIL Regular" w:eastAsia="Charis SIL Regular" w:hAnsi="Charis SIL Regular"/>
          <w:color w:val="000000"/>
        </w:rPr>
        <w:t>understood the depths of loneliness better than anyone else could.</w:t>
      </w:r>
    </w:p>
    <w:p w14:paraId="0661AC7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captain, a man of few words but deep wisdom, observed the struggle of his crew with a heavy heart. He understood their pain, their loneliness, for he too carried the weight of separation from his own family. He did what he could to ease their burden, fostering an atmosphere of mutual support and respect. He shared stories of his own voyages, offering words of encouragement and strength, reminding them of the shared purpose of their mission. His </w:t>
      </w:r>
      <w:r>
        <w:br/>
      </w:r>
      <w:r>
        <w:rPr>
          <w:rFonts w:ascii="Charis SIL Regular" w:eastAsia="Charis SIL Regular" w:hAnsi="Charis SIL Regular"/>
          <w:color w:val="000000"/>
        </w:rPr>
        <w:t>leadership was a beacon in the darkness, a reminder that their journey, however difficult, was not in vain.</w:t>
      </w:r>
    </w:p>
    <w:p w14:paraId="6C21E9BB" w14:textId="77777777" w:rsidR="004E5DEF" w:rsidRDefault="00000000">
      <w:pPr>
        <w:autoSpaceDE w:val="0"/>
        <w:autoSpaceDN w:val="0"/>
        <w:spacing w:before="264" w:after="0" w:line="264" w:lineRule="exact"/>
      </w:pPr>
      <w:r>
        <w:rPr>
          <w:rFonts w:ascii="Charis SIL Regular" w:eastAsia="Charis SIL Regular" w:hAnsi="Charis SIL Regular"/>
          <w:color w:val="000000"/>
        </w:rPr>
        <w:t>Weeks turned into months, and the physical and emotional strain began to take its toll. The men, once strong and resilient, started to show signs of fatigue, both physical and emotional. Sleep became elusive, dreams plagued by visions of home and loved ones, waking hours filled with a deep, pervasive sadness. The vast ocean, once a source of wonder, now seemed to mock their isolation, its endless expanse a constant reminder of their distance from the world they yearned for. The weight of their loneliness was almost too much to bear, but they endured, driven by the bonds they had formed, and by the hope that, one day, they would return to the lives they had left behind. The ocean, their prison, was also their crucible, forging a resilience within them that only isolation and shared struggle could create. They were a brotherhood, forged in the heat of the storm and tempered by the cold embrace of the endless sea. Their journey was not only across the vast ocean but also through the deepest recesses of the human heart. And it was a journey that would ultimately change them all.</w:t>
      </w:r>
    </w:p>
    <w:p w14:paraId="6C1093FB" w14:textId="77777777" w:rsidR="004E5DEF" w:rsidRDefault="004E5DEF">
      <w:pPr>
        <w:sectPr w:rsidR="004E5DEF">
          <w:pgSz w:w="8000" w:h="12000"/>
          <w:pgMar w:top="296" w:right="692" w:bottom="1440" w:left="660" w:header="720" w:footer="720" w:gutter="0"/>
          <w:cols w:space="720"/>
          <w:docGrid w:linePitch="360"/>
        </w:sectPr>
      </w:pPr>
    </w:p>
    <w:p w14:paraId="5309F77F" w14:textId="77777777" w:rsidR="004E5DEF" w:rsidRDefault="004E5DEF">
      <w:pPr>
        <w:autoSpaceDE w:val="0"/>
        <w:autoSpaceDN w:val="0"/>
        <w:spacing w:after="224" w:line="220" w:lineRule="exact"/>
      </w:pPr>
    </w:p>
    <w:p w14:paraId="4068B1F5" w14:textId="77777777" w:rsidR="004E5DEF" w:rsidRDefault="00000000">
      <w:pPr>
        <w:autoSpaceDE w:val="0"/>
        <w:autoSpaceDN w:val="0"/>
        <w:spacing w:after="0" w:line="330" w:lineRule="exact"/>
      </w:pPr>
      <w:r>
        <w:rPr>
          <w:rFonts w:ascii="Charis SIL Bold" w:eastAsia="Charis SIL Bold" w:hAnsi="Charis SIL Bold"/>
          <w:b/>
          <w:color w:val="000000"/>
        </w:rPr>
        <w:t>Acts of Kindness</w:t>
      </w:r>
    </w:p>
    <w:p w14:paraId="0B7FD049"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But even in the bleakest of landscapes, the human spirit finds ways to bloom. Amidst the crushing loneliness of the endless ocean, acts of kindness, small and seemingly insignificant, began to ripple through the ranks of the volunteers. These were not grand gestures, not sweeping pronouncements of heroism, but quiet acts of </w:t>
      </w:r>
      <w:r>
        <w:br/>
      </w:r>
      <w:r>
        <w:rPr>
          <w:rFonts w:ascii="Charis SIL Regular" w:eastAsia="Charis SIL Regular" w:hAnsi="Charis SIL Regular"/>
          <w:color w:val="000000"/>
        </w:rPr>
        <w:t>compassion, tiny sparks of humanity in the vast, indifferent expanse of the sea.</w:t>
      </w:r>
    </w:p>
    <w:p w14:paraId="4166308C" w14:textId="77777777" w:rsidR="004E5DEF" w:rsidRDefault="00000000">
      <w:pPr>
        <w:autoSpaceDE w:val="0"/>
        <w:autoSpaceDN w:val="0"/>
        <w:spacing w:before="264" w:after="0" w:line="264" w:lineRule="exact"/>
      </w:pPr>
      <w:r>
        <w:rPr>
          <w:rFonts w:ascii="Charis SIL Regular" w:eastAsia="Charis SIL Regular" w:hAnsi="Charis SIL Regular"/>
          <w:color w:val="000000"/>
        </w:rPr>
        <w:t>One such act involved Finn, a quiet carpenter from a small village in Ireland. Finn, a man who seemed to carry the weight of the world on his stooped shoulders, had a talent for carving intricate figures from scraps of wood. He didn't speak much, but his hands moved with a grace that belied his gruff exterior. He began to carve small figures—sailors, birds, children—and would leave them anonymously on the bunks of his fellow volunteers. These simple gifts, imbued with a quiet artistry, brought moments of unexpected joy. A small, wooden bird perched on a bunk, a silent testament to Finn's empathy, served as a fragile bridge across the chasm of loneliness. Others began to follow suit, their own small acts of kindness weaving a subtle tapestry of compassion across the ship.</w:t>
      </w:r>
    </w:p>
    <w:p w14:paraId="08615543"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Another volunteer, a young man named Thomas, had a knack for storytelling. Every evening, as the sun dipped below the horizon, painting the sky in hues of fiery orange and deep violet, Thomas would gather a small group of men around him. He'd recount tales of his childhood, of bustling city streets and laughter-filled family gatherings, of simpler times before the war cast its long shadow over the world. His voice, rich and resonant, would fill the air, transporting his listeners to a world far removed from the harsh reality of their present circumstances. These moments, stolen from the relentless march of time, became precious oases of shared memory and common experience. They fostered a sense of unity, a reminder that even in this vast expanse of water, they were not alone.</w:t>
      </w:r>
    </w:p>
    <w:p w14:paraId="19109C1F"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ship's cook, a burly man named Alessandro, renowned for his hearty stews and his even heartier laugh, discovered a surprising</w:t>
      </w:r>
    </w:p>
    <w:p w14:paraId="2D420E41" w14:textId="77777777" w:rsidR="004E5DEF" w:rsidRDefault="004E5DEF">
      <w:pPr>
        <w:sectPr w:rsidR="004E5DEF">
          <w:pgSz w:w="8000" w:h="12000"/>
          <w:pgMar w:top="442" w:right="672" w:bottom="364" w:left="660" w:header="720" w:footer="720" w:gutter="0"/>
          <w:cols w:space="720"/>
          <w:docGrid w:linePitch="360"/>
        </w:sectPr>
      </w:pPr>
    </w:p>
    <w:p w14:paraId="5A29A7E8" w14:textId="77777777" w:rsidR="004E5DEF" w:rsidRDefault="004E5DEF">
      <w:pPr>
        <w:autoSpaceDE w:val="0"/>
        <w:autoSpaceDN w:val="0"/>
        <w:spacing w:after="78" w:line="220" w:lineRule="exact"/>
      </w:pPr>
    </w:p>
    <w:p w14:paraId="0B1B5663" w14:textId="77777777" w:rsidR="004E5DEF" w:rsidRDefault="00000000">
      <w:pPr>
        <w:autoSpaceDE w:val="0"/>
        <w:autoSpaceDN w:val="0"/>
        <w:spacing w:before="58" w:after="0" w:line="264" w:lineRule="exact"/>
      </w:pPr>
      <w:r>
        <w:rPr>
          <w:rFonts w:ascii="Charis SIL Regular" w:eastAsia="Charis SIL Regular" w:hAnsi="Charis SIL Regular"/>
          <w:color w:val="000000"/>
        </w:rPr>
        <w:t>talent for mending clothes. His nimble fingers, accustomed to the rough handling of pots and pans, proved adept at repairing torn sails and mending the volunteers' worn clothing. He’d often stay up late, patching and stitching, a silent guardian angel working in the dim light of the galley. His work was not just practical; it was a tangible demonstration of care, a subtle way of saying, "I see you, and I care for you."</w:t>
      </w:r>
    </w:p>
    <w:p w14:paraId="32CDC50B" w14:textId="77777777" w:rsidR="004E5DEF" w:rsidRDefault="00000000">
      <w:pPr>
        <w:autoSpaceDE w:val="0"/>
        <w:autoSpaceDN w:val="0"/>
        <w:spacing w:before="264" w:after="0" w:line="264" w:lineRule="exact"/>
      </w:pPr>
      <w:r>
        <w:rPr>
          <w:rFonts w:ascii="Charis SIL Regular" w:eastAsia="Charis SIL Regular" w:hAnsi="Charis SIL Regular"/>
          <w:color w:val="000000"/>
        </w:rPr>
        <w:t>Unexpected friendships blossomed, nourished by shared experiences and quiet acts of kindness. Two men who had initially been wary of one another, a hardened sailor from the North and a soft-spoken scholar from the South, found common ground in their shared love of chess. Each evening, they would engage in silent battles over the checkered board, their competitive spirit giving way to a grudging respect that slowly blossomed into genuine friendship. Their games became a ritual, a respite from the relentless monotony of the journey.</w:t>
      </w:r>
    </w:p>
    <w:p w14:paraId="1B0D0FDD"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There were other acts of kindness, too numerous to recount: a shared cigarette, a comforting hand on a shoulder, a simple smile.</w:t>
      </w:r>
    </w:p>
    <w:p w14:paraId="5F265518"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These small gestures, often unnoticed, were like drops of water slowly filling a parched vessel, replenishing the spirits of the men and helping to stem the tide of their growing despair.</w:t>
      </w:r>
    </w:p>
    <w:p w14:paraId="5C9B625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Even amidst their hardships, laughter found its way onto the deck. The men discovered a shared love of silly jokes and tall tales, often told in hushed tones as they waited for the next watch. These stories, absurd and sometimes bawdy, broke through the grim reality of their situation, offering fleeting moments of respite and a reminder of the world they had left behind. Humor became a powerful tool, a shared weapon against the overwhelming </w:t>
      </w:r>
      <w:r>
        <w:br/>
      </w:r>
      <w:r>
        <w:rPr>
          <w:rFonts w:ascii="Charis SIL Regular" w:eastAsia="Charis SIL Regular" w:hAnsi="Charis SIL Regular"/>
          <w:color w:val="000000"/>
        </w:rPr>
        <w:t>loneliness and despair.</w:t>
      </w:r>
    </w:p>
    <w:p w14:paraId="5017AD25" w14:textId="77777777" w:rsidR="004E5DEF" w:rsidRDefault="00000000">
      <w:pPr>
        <w:autoSpaceDE w:val="0"/>
        <w:autoSpaceDN w:val="0"/>
        <w:spacing w:before="264" w:after="0" w:line="264" w:lineRule="exact"/>
      </w:pPr>
      <w:r>
        <w:rPr>
          <w:rFonts w:ascii="Charis SIL Regular" w:eastAsia="Charis SIL Regular" w:hAnsi="Charis SIL Regular"/>
          <w:color w:val="000000"/>
        </w:rPr>
        <w:t>As the months wore on, a unique sense of camaraderie began to develop amongst the volunteers. The harsh realities of their journey had forged an unbreakable bond between them, a testament to the resilience of the human spirit. They had seen the best and worst in each other, but through it all, a sense of shared humanity prevailed. They were no longer just individual men, adrift in a sea of isolation; they had become a brotherhood, united by their common purpose</w:t>
      </w:r>
    </w:p>
    <w:p w14:paraId="375A379D" w14:textId="77777777" w:rsidR="004E5DEF" w:rsidRDefault="004E5DEF">
      <w:pPr>
        <w:sectPr w:rsidR="004E5DEF">
          <w:pgSz w:w="8000" w:h="12000"/>
          <w:pgMar w:top="296" w:right="652" w:bottom="394" w:left="660" w:header="720" w:footer="720" w:gutter="0"/>
          <w:cols w:space="720"/>
          <w:docGrid w:linePitch="360"/>
        </w:sectPr>
      </w:pPr>
    </w:p>
    <w:p w14:paraId="1B144D57" w14:textId="77777777" w:rsidR="004E5DEF" w:rsidRDefault="004E5DEF">
      <w:pPr>
        <w:autoSpaceDE w:val="0"/>
        <w:autoSpaceDN w:val="0"/>
        <w:spacing w:after="78" w:line="220" w:lineRule="exact"/>
      </w:pPr>
    </w:p>
    <w:p w14:paraId="74E7CB22" w14:textId="77777777" w:rsidR="004E5DEF" w:rsidRDefault="00000000">
      <w:pPr>
        <w:autoSpaceDE w:val="0"/>
        <w:autoSpaceDN w:val="0"/>
        <w:spacing w:before="58" w:after="0" w:line="264" w:lineRule="exact"/>
        <w:ind w:right="432"/>
      </w:pPr>
      <w:r>
        <w:rPr>
          <w:rFonts w:ascii="Charis SIL Regular" w:eastAsia="Charis SIL Regular" w:hAnsi="Charis SIL Regular"/>
          <w:color w:val="000000"/>
        </w:rPr>
        <w:t>and sustained by the quiet acts of kindness that illuminated the darkness of their long voyage.</w:t>
      </w:r>
    </w:p>
    <w:p w14:paraId="7B68D0F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captain, a seasoned mariner with weathered hands and a heart as vast as the ocean itself, observed these changes with a quiet satisfaction. He knew the power of human connection, the </w:t>
      </w:r>
      <w:r>
        <w:br/>
      </w:r>
      <w:r>
        <w:rPr>
          <w:rFonts w:ascii="Charis SIL Regular" w:eastAsia="Charis SIL Regular" w:hAnsi="Charis SIL Regular"/>
          <w:color w:val="000000"/>
        </w:rPr>
        <w:t>importance of shared experiences. He saw how these small acts of kindness, these seemingly insignificant gestures of empathy, were weaving a stronger fabric of solidarity and hope, binding the men together in a web of shared humanity.</w:t>
      </w:r>
    </w:p>
    <w:p w14:paraId="7F253FB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from home, when they finally arrived, brought waves of renewed hope and energy. These missives, filled with news of loved ones, of children growing and families enduring, provided a </w:t>
      </w:r>
      <w:r>
        <w:br/>
      </w:r>
      <w:r>
        <w:rPr>
          <w:rFonts w:ascii="Charis SIL Regular" w:eastAsia="Charis SIL Regular" w:hAnsi="Charis SIL Regular"/>
          <w:color w:val="000000"/>
        </w:rPr>
        <w:t>tangible link to the world they had left behind. Each letter was a small victory, a renewed affirmation of their purpose, a beacon of light in the growing darkness of their prolonged isolation. The letters were shared amongst the volunteers, each man finding comfort and strength in the experiences of his fellow sailors, uniting them in their shared journey and struggles.</w:t>
      </w:r>
    </w:p>
    <w:p w14:paraId="530A1AEF" w14:textId="77777777" w:rsidR="004E5DEF" w:rsidRDefault="00000000">
      <w:pPr>
        <w:autoSpaceDE w:val="0"/>
        <w:autoSpaceDN w:val="0"/>
        <w:spacing w:before="264" w:after="0" w:line="264" w:lineRule="exact"/>
      </w:pPr>
      <w:r>
        <w:rPr>
          <w:rFonts w:ascii="Charis SIL Regular" w:eastAsia="Charis SIL Regular" w:hAnsi="Charis SIL Regular"/>
          <w:color w:val="000000"/>
        </w:rPr>
        <w:t>One particularly poignant letter arrived for Michael, a young man who had left behind a wife and a newborn daughter. The letter, brimming with the joy of a new father and the tender affections of a devoted wife, reduced Michael to tears, but they were tears of profound love and renewed hope. He shared this letter with his comrades, his grief and joy shared in the collective heart of the brotherhood formed on the rough seas.</w:t>
      </w:r>
    </w:p>
    <w:p w14:paraId="45B8195E" w14:textId="77777777" w:rsidR="004E5DEF" w:rsidRDefault="00000000">
      <w:pPr>
        <w:autoSpaceDE w:val="0"/>
        <w:autoSpaceDN w:val="0"/>
        <w:spacing w:before="264" w:after="0" w:line="264" w:lineRule="exact"/>
        <w:ind w:right="288"/>
      </w:pPr>
      <w:r>
        <w:rPr>
          <w:rFonts w:ascii="Charis SIL Regular" w:eastAsia="Charis SIL Regular" w:hAnsi="Charis SIL Regular"/>
          <w:color w:val="000000"/>
        </w:rPr>
        <w:t>The shared experiences, both joyful and sorrowful, became the bedrock of their bond, a constant reminder that they were not alone. The simple act of sharing a meal, the quiet moments of contemplation on deck, the camaraderie formed during work and rest, all contributed to an atmosphere of support and mutual understanding. The volunteers’ journey became a testament to human endurance, a saga written in the vast, open canvas of the ocean.</w:t>
      </w:r>
    </w:p>
    <w:p w14:paraId="42B1FD1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once a symbol of isolation and vastness, became a canvas on which they painted their own story, a story of resilience,</w:t>
      </w:r>
    </w:p>
    <w:p w14:paraId="41485D29" w14:textId="77777777" w:rsidR="004E5DEF" w:rsidRDefault="004E5DEF">
      <w:pPr>
        <w:sectPr w:rsidR="004E5DEF">
          <w:pgSz w:w="8000" w:h="12000"/>
          <w:pgMar w:top="296" w:right="652" w:bottom="394" w:left="660" w:header="720" w:footer="720" w:gutter="0"/>
          <w:cols w:space="720"/>
          <w:docGrid w:linePitch="360"/>
        </w:sectPr>
      </w:pPr>
    </w:p>
    <w:p w14:paraId="102AD201" w14:textId="77777777" w:rsidR="004E5DEF" w:rsidRDefault="004E5DEF">
      <w:pPr>
        <w:autoSpaceDE w:val="0"/>
        <w:autoSpaceDN w:val="0"/>
        <w:spacing w:after="78" w:line="220" w:lineRule="exact"/>
      </w:pPr>
    </w:p>
    <w:p w14:paraId="55C71740"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hope, and the enduring power of human connection. It was a </w:t>
      </w:r>
      <w:r>
        <w:br/>
      </w:r>
      <w:r>
        <w:rPr>
          <w:rFonts w:ascii="Charis SIL Regular" w:eastAsia="Charis SIL Regular" w:hAnsi="Charis SIL Regular"/>
          <w:color w:val="000000"/>
        </w:rPr>
        <w:t xml:space="preserve">journey not only across the sea but also into the depths of their own hearts, a testament to the capacity of human kindness to heal and unite even in the face of overwhelming adversity. It was a </w:t>
      </w:r>
      <w:r>
        <w:br/>
      </w:r>
      <w:r>
        <w:rPr>
          <w:rFonts w:ascii="Charis SIL Regular" w:eastAsia="Charis SIL Regular" w:hAnsi="Charis SIL Regular"/>
          <w:color w:val="000000"/>
        </w:rPr>
        <w:t xml:space="preserve">testament to the remarkable human ability to adapt and bond in the harshest environments, and a testament to how even in the most challenging of circumstances, human empathy and compassion find a way to flourish. The ocean, vast and indifferent, had become a witness to the quiet heroism of ordinary men, bound together by the invisible threads of shared experience and the unassuming acts of kindness that sustained them through the long and arduous journey. The enduring legacy of this journey would not be etched in the pages of history, but in the hearts of those who experienced it and those who received their return with open arms and </w:t>
      </w:r>
      <w:r>
        <w:br/>
      </w:r>
      <w:r>
        <w:rPr>
          <w:rFonts w:ascii="Charis SIL Regular" w:eastAsia="Charis SIL Regular" w:hAnsi="Charis SIL Regular"/>
          <w:color w:val="000000"/>
        </w:rPr>
        <w:t>unwavering gratitude. And this story would continue for many years to come, as memories faded and yet endured, passed down through generations, like the ancient sea shanties that had been sung for centuries. The voyage, in its essence, became an allegory of life itself, replete with struggles and triumphs, hardships and acts of extraordinary kindness, resilience, and enduring hope.</w:t>
      </w:r>
    </w:p>
    <w:p w14:paraId="51D3D681" w14:textId="77777777" w:rsidR="004E5DEF" w:rsidRDefault="004E5DEF">
      <w:pPr>
        <w:sectPr w:rsidR="004E5DEF">
          <w:pgSz w:w="8000" w:h="12000"/>
          <w:pgMar w:top="296" w:right="658" w:bottom="1440" w:left="660" w:header="720" w:footer="720" w:gutter="0"/>
          <w:cols w:space="720"/>
          <w:docGrid w:linePitch="360"/>
        </w:sectPr>
      </w:pPr>
    </w:p>
    <w:p w14:paraId="46D8EE0D" w14:textId="77777777" w:rsidR="004E5DEF" w:rsidRDefault="004E5DEF">
      <w:pPr>
        <w:autoSpaceDE w:val="0"/>
        <w:autoSpaceDN w:val="0"/>
        <w:spacing w:after="224" w:line="220" w:lineRule="exact"/>
      </w:pPr>
    </w:p>
    <w:p w14:paraId="0B3144BD" w14:textId="77777777" w:rsidR="004E5DEF" w:rsidRDefault="00000000">
      <w:pPr>
        <w:autoSpaceDE w:val="0"/>
        <w:autoSpaceDN w:val="0"/>
        <w:spacing w:after="0" w:line="330" w:lineRule="exact"/>
      </w:pPr>
      <w:r>
        <w:rPr>
          <w:rFonts w:ascii="Charis SIL Bold" w:eastAsia="Charis SIL Bold" w:hAnsi="Charis SIL Bold"/>
          <w:b/>
          <w:color w:val="000000"/>
        </w:rPr>
        <w:t>Letters in the Sand</w:t>
      </w:r>
    </w:p>
    <w:p w14:paraId="7C26BC3B"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rhythmic creak of the ship, the ceaseless whisper of the waves, the relentless expanse of the sea – these were the constant </w:t>
      </w:r>
      <w:r>
        <w:br/>
      </w:r>
      <w:r>
        <w:rPr>
          <w:rFonts w:ascii="Charis SIL Regular" w:eastAsia="Charis SIL Regular" w:hAnsi="Charis SIL Regular"/>
          <w:color w:val="000000"/>
        </w:rPr>
        <w:t xml:space="preserve">companions of the volunteers. Days bled into weeks, weeks into months. The initial excitement of the voyage had long since faded, replaced by a weary acceptance of their isolation. Letters from home, infrequent and precious, were devoured and re-read, each word a lifeline to the world they had left behind. But between the arrival of these precious missives, a profound loneliness settled upon them, a heavy blanket woven from homesickness and </w:t>
      </w:r>
      <w:r>
        <w:br/>
      </w:r>
      <w:r>
        <w:rPr>
          <w:rFonts w:ascii="Charis SIL Regular" w:eastAsia="Charis SIL Regular" w:hAnsi="Charis SIL Regular"/>
          <w:color w:val="000000"/>
        </w:rPr>
        <w:t>uncertainty.</w:t>
      </w:r>
    </w:p>
    <w:p w14:paraId="75101EC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casting long shadows across the deck, a young man named Liam, a poet by nature and a cartographer by trade, found himself drawn to the shoreline. The ship, a small vessel in the immensity of the ocean, was temporarily anchored near a deserted island. The sand, fine and white, stretched before him like an unwritten scroll. He knelt, picking up a piece of driftwood, smoothed and worn by the </w:t>
      </w:r>
      <w:r>
        <w:br/>
      </w:r>
      <w:r>
        <w:rPr>
          <w:rFonts w:ascii="Charis SIL Regular" w:eastAsia="Charis SIL Regular" w:hAnsi="Charis SIL Regular"/>
          <w:color w:val="000000"/>
        </w:rPr>
        <w:t>relentless caress of the sea. He began to write.</w:t>
      </w:r>
    </w:p>
    <w:p w14:paraId="06791E72" w14:textId="77777777" w:rsidR="004E5DEF" w:rsidRDefault="00000000">
      <w:pPr>
        <w:autoSpaceDE w:val="0"/>
        <w:autoSpaceDN w:val="0"/>
        <w:spacing w:before="264" w:after="0" w:line="264" w:lineRule="exact"/>
      </w:pPr>
      <w:r>
        <w:rPr>
          <w:rFonts w:ascii="Charis SIL Regular" w:eastAsia="Charis SIL Regular" w:hAnsi="Charis SIL Regular"/>
          <w:color w:val="000000"/>
        </w:rPr>
        <w:t>It wasn't a letter in the traditional sense; it was a message etched in the transient medium of sand. He wrote of the vastness of the ocean, the relentless rhythm of the waves, the gnawing loneliness that settled upon them like a shroud. He spoke of the faces of his family, the warmth of his home, the laughter of his children. He wrote of the shared experiences, of the quiet acts of kindness, the quiet strength of the men alongside him. He wrote of their shared hopes, their quiet anxieties and their collective dreams of a future return.</w:t>
      </w:r>
    </w:p>
    <w:p w14:paraId="6F91BBC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words, initially hesitant, flowed from him like the tide itself, a stream of consciousness pouring onto the yielding sand. He wrote of the weight of their purpose, the burden of their mission, and the unwavering hope that kept them afloat in the midst of the </w:t>
      </w:r>
      <w:r>
        <w:br/>
      </w:r>
      <w:r>
        <w:rPr>
          <w:rFonts w:ascii="Charis SIL Regular" w:eastAsia="Charis SIL Regular" w:hAnsi="Charis SIL Regular"/>
          <w:color w:val="000000"/>
        </w:rPr>
        <w:t xml:space="preserve">boundless expanse. He inscribed the names of his loved ones, </w:t>
      </w:r>
      <w:r>
        <w:br/>
      </w:r>
      <w:r>
        <w:rPr>
          <w:rFonts w:ascii="Charis SIL Regular" w:eastAsia="Charis SIL Regular" w:hAnsi="Charis SIL Regular"/>
          <w:color w:val="000000"/>
        </w:rPr>
        <w:t>etching them into the shifting grains as a tangible testament to his enduring love.</w:t>
      </w:r>
    </w:p>
    <w:p w14:paraId="44DD9C42" w14:textId="77777777" w:rsidR="004E5DEF" w:rsidRDefault="004E5DEF">
      <w:pPr>
        <w:sectPr w:rsidR="004E5DEF">
          <w:pgSz w:w="8000" w:h="12000"/>
          <w:pgMar w:top="442" w:right="644" w:bottom="364" w:left="660" w:header="720" w:footer="720" w:gutter="0"/>
          <w:cols w:space="720"/>
          <w:docGrid w:linePitch="360"/>
        </w:sectPr>
      </w:pPr>
    </w:p>
    <w:p w14:paraId="04C0573D" w14:textId="77777777" w:rsidR="004E5DEF" w:rsidRDefault="004E5DEF">
      <w:pPr>
        <w:autoSpaceDE w:val="0"/>
        <w:autoSpaceDN w:val="0"/>
        <w:spacing w:after="210" w:line="220" w:lineRule="exact"/>
      </w:pPr>
    </w:p>
    <w:p w14:paraId="61DF68AB" w14:textId="77777777" w:rsidR="004E5DEF" w:rsidRDefault="00000000">
      <w:pPr>
        <w:autoSpaceDE w:val="0"/>
        <w:autoSpaceDN w:val="0"/>
        <w:spacing w:before="58" w:after="0" w:line="264" w:lineRule="exact"/>
      </w:pPr>
      <w:r>
        <w:rPr>
          <w:rFonts w:ascii="Charis SIL Regular" w:eastAsia="Charis SIL Regular" w:hAnsi="Charis SIL Regular"/>
          <w:color w:val="000000"/>
        </w:rPr>
        <w:t>Each word was a whisper to the wind, a prayer to the sea. He wrote of the fierce beauty of the sunsets, of the mesmerizing dance of the stars, of the stark indifference of the ocean, yet also of the enduring power of human connection, finding solace in the shared hardships and in their collective resilience.</w:t>
      </w:r>
    </w:p>
    <w:p w14:paraId="52BF5A1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finished, his heart heavy with emotion, the ephemeral message a mirror of his own transient state. The tide, ever patient, ever </w:t>
      </w:r>
      <w:r>
        <w:br/>
      </w:r>
      <w:r>
        <w:rPr>
          <w:rFonts w:ascii="Charis SIL Regular" w:eastAsia="Charis SIL Regular" w:hAnsi="Charis SIL Regular"/>
          <w:color w:val="000000"/>
        </w:rPr>
        <w:t xml:space="preserve">encroaching, would soon erase his words, returning them to the sea from whence they came, just as the ocean's embrace would </w:t>
      </w:r>
      <w:r>
        <w:br/>
      </w:r>
      <w:r>
        <w:rPr>
          <w:rFonts w:ascii="Charis SIL Regular" w:eastAsia="Charis SIL Regular" w:hAnsi="Charis SIL Regular"/>
          <w:color w:val="000000"/>
        </w:rPr>
        <w:t>eventually return the men to the land they so longed to return to.</w:t>
      </w:r>
    </w:p>
    <w:p w14:paraId="11EFE266" w14:textId="77777777" w:rsidR="004E5DEF" w:rsidRDefault="00000000">
      <w:pPr>
        <w:autoSpaceDE w:val="0"/>
        <w:autoSpaceDN w:val="0"/>
        <w:spacing w:before="58" w:after="0" w:line="264" w:lineRule="exact"/>
        <w:ind w:right="432"/>
      </w:pPr>
      <w:r>
        <w:rPr>
          <w:rFonts w:ascii="Charis SIL Regular" w:eastAsia="Charis SIL Regular" w:hAnsi="Charis SIL Regular"/>
          <w:color w:val="000000"/>
        </w:rPr>
        <w:t>This act of writing became a ritual. Each evening, as the sun descended, Liam would return to the shore, adding to his ever-changing messages.</w:t>
      </w:r>
    </w:p>
    <w:p w14:paraId="3ACD25D1" w14:textId="77777777" w:rsidR="004E5DEF" w:rsidRDefault="00000000">
      <w:pPr>
        <w:autoSpaceDE w:val="0"/>
        <w:autoSpaceDN w:val="0"/>
        <w:spacing w:before="264" w:after="0" w:line="264" w:lineRule="exact"/>
      </w:pPr>
      <w:r>
        <w:rPr>
          <w:rFonts w:ascii="Charis SIL Regular" w:eastAsia="Charis SIL Regular" w:hAnsi="Charis SIL Regular"/>
          <w:color w:val="000000"/>
        </w:rPr>
        <w:t>Liam's actions became a silent testament to the unspoken yearnings of the men aboard the ship. His messages weren't intended for a specific recipient; they were a symbolic act of communication with the world left behind, a desperate attempt to maintain a connection in the face of overwhelming isolation. Each grain of sand, each hastily etched word, served as a vessel for his longing, a testament to the enduring power of human hope.</w:t>
      </w:r>
    </w:p>
    <w:p w14:paraId="6B3096B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Others, observing him from afar, initially puzzled, eventually </w:t>
      </w:r>
      <w:r>
        <w:br/>
      </w:r>
      <w:r>
        <w:rPr>
          <w:rFonts w:ascii="Charis SIL Regular" w:eastAsia="Charis SIL Regular" w:hAnsi="Charis SIL Regular"/>
          <w:color w:val="000000"/>
        </w:rPr>
        <w:t xml:space="preserve">understood. They, too, felt the urge to connect, to express their silent yearnings, to leave their mark on the ephemeral canvas of the beach. Some began to write their own messages in the sand, their own whispered secrets to the wind. One man drew crude pictures of his family; another sketched a map of his village, hoping that </w:t>
      </w:r>
      <w:r>
        <w:br/>
      </w:r>
      <w:r>
        <w:rPr>
          <w:rFonts w:ascii="Charis SIL Regular" w:eastAsia="Charis SIL Regular" w:hAnsi="Charis SIL Regular"/>
          <w:color w:val="000000"/>
        </w:rPr>
        <w:t>perhaps, by some miracle, the tide would carry it home.</w:t>
      </w:r>
    </w:p>
    <w:p w14:paraId="4212075A"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sand became a shared diary, a collective expression of the men's emotions. It was a testament to the resilience of the human spirit, a symbolic bridge spanning the vast distance that separated them from their loved ones. The act of writing in the sand became an act of affirmation, a silent protest against the overwhelming loneliness that threatened to consume them.</w:t>
      </w:r>
    </w:p>
    <w:p w14:paraId="48B0D5B2" w14:textId="77777777" w:rsidR="004E5DEF" w:rsidRDefault="00000000">
      <w:pPr>
        <w:autoSpaceDE w:val="0"/>
        <w:autoSpaceDN w:val="0"/>
        <w:spacing w:before="206" w:after="0" w:line="322" w:lineRule="exact"/>
      </w:pPr>
      <w:r>
        <w:rPr>
          <w:rFonts w:ascii="Charis SIL Regular" w:eastAsia="Charis SIL Regular" w:hAnsi="Charis SIL Regular"/>
          <w:color w:val="000000"/>
        </w:rPr>
        <w:t>One day, Finn, the quiet carpenter, approached Liam. He didn't</w:t>
      </w:r>
    </w:p>
    <w:p w14:paraId="4302EAE0" w14:textId="77777777" w:rsidR="004E5DEF" w:rsidRDefault="004E5DEF">
      <w:pPr>
        <w:sectPr w:rsidR="004E5DEF">
          <w:pgSz w:w="8000" w:h="12000"/>
          <w:pgMar w:top="428" w:right="650" w:bottom="394" w:left="660" w:header="720" w:footer="720" w:gutter="0"/>
          <w:cols w:space="720"/>
          <w:docGrid w:linePitch="360"/>
        </w:sectPr>
      </w:pPr>
    </w:p>
    <w:p w14:paraId="61F96BB7" w14:textId="77777777" w:rsidR="004E5DEF" w:rsidRDefault="004E5DEF">
      <w:pPr>
        <w:autoSpaceDE w:val="0"/>
        <w:autoSpaceDN w:val="0"/>
        <w:spacing w:after="78" w:line="220" w:lineRule="exact"/>
      </w:pPr>
    </w:p>
    <w:p w14:paraId="38A62B3D" w14:textId="77777777" w:rsidR="004E5DEF" w:rsidRDefault="00000000">
      <w:pPr>
        <w:autoSpaceDE w:val="0"/>
        <w:autoSpaceDN w:val="0"/>
        <w:spacing w:before="58" w:after="0" w:line="264" w:lineRule="exact"/>
      </w:pPr>
      <w:r>
        <w:rPr>
          <w:rFonts w:ascii="Charis SIL Regular" w:eastAsia="Charis SIL Regular" w:hAnsi="Charis SIL Regular"/>
          <w:color w:val="000000"/>
        </w:rPr>
        <w:t>speak much, but his eyes conveyed a shared understanding. He carefully carved a small wooden bird, identical to the ones he left in the bunks of his companions, and placed it at the edge of Liam's sand drawings. A simple gesture, a silent acknowledgement of shared grief and yearning for home.</w:t>
      </w:r>
    </w:p>
    <w:p w14:paraId="59D5A23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letters in the sand, washed away with each returning tide, became a powerful metaphor for the transient nature of their experience. Yet, they also represented the enduring power of hope.</w:t>
      </w:r>
    </w:p>
    <w:p w14:paraId="73BE119E" w14:textId="77777777" w:rsidR="004E5DEF" w:rsidRDefault="00000000">
      <w:pPr>
        <w:autoSpaceDE w:val="0"/>
        <w:autoSpaceDN w:val="0"/>
        <w:spacing w:before="58" w:after="0" w:line="264" w:lineRule="exact"/>
        <w:ind w:right="432"/>
      </w:pPr>
      <w:r>
        <w:rPr>
          <w:rFonts w:ascii="Charis SIL Regular" w:eastAsia="Charis SIL Regular" w:hAnsi="Charis SIL Regular"/>
          <w:color w:val="000000"/>
        </w:rPr>
        <w:t>Each wave that erased their messages was a reminder of the impermanence of life, but also of the cyclical nature of renewal.</w:t>
      </w:r>
    </w:p>
    <w:p w14:paraId="5DB6C638" w14:textId="77777777" w:rsidR="004E5DEF" w:rsidRDefault="00000000">
      <w:pPr>
        <w:autoSpaceDE w:val="0"/>
        <w:autoSpaceDN w:val="0"/>
        <w:spacing w:before="58" w:after="0" w:line="264" w:lineRule="exact"/>
        <w:ind w:right="432"/>
      </w:pPr>
      <w:r>
        <w:rPr>
          <w:rFonts w:ascii="Charis SIL Regular" w:eastAsia="Charis SIL Regular" w:hAnsi="Charis SIL Regular"/>
          <w:color w:val="000000"/>
        </w:rPr>
        <w:t>Just as the tide would return, bringing with it a fresh canvas of sand, so too would their longing eventually find its end.</w:t>
      </w:r>
    </w:p>
    <w:p w14:paraId="47DF3ADE" w14:textId="77777777" w:rsidR="004E5DEF" w:rsidRDefault="00000000">
      <w:pPr>
        <w:autoSpaceDE w:val="0"/>
        <w:autoSpaceDN w:val="0"/>
        <w:spacing w:before="264" w:after="0" w:line="264" w:lineRule="exact"/>
        <w:ind w:right="288"/>
      </w:pPr>
      <w:r>
        <w:rPr>
          <w:rFonts w:ascii="Charis SIL Regular" w:eastAsia="Charis SIL Regular" w:hAnsi="Charis SIL Regular"/>
          <w:color w:val="000000"/>
        </w:rPr>
        <w:t>As the months progressed, the messages in the sand evolved. The initial despair gradually gave way to a cautious optimism. The words became less about lament and more about resilience, less about loss and more about hope. The simple act of writing in the sand became a ritual of self-affirmation, a quiet exercise in self-preservation.</w:t>
      </w:r>
    </w:p>
    <w:p w14:paraId="59E23F6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sand, once a symbol of their isolation, had become a medium of communication, a shared space for their collective emotions. It was a canvas where they painted their anxieties, their hopes, their fears, and their quiet victories. It became a tangible manifestation of their collective yearning, a silent testament to their endurance and their collective spirit.</w:t>
      </w:r>
    </w:p>
    <w:p w14:paraId="57A70358"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ocean's indifference was undeniable. The vastness of the sea continued to weigh heavily on their souls. The sand, however, offered a momentary refuge, a space for their voices to be heard, even if only by the wind and waves. The ephemeral nature of their messages in the sand served as a poignant reminder of life's fleeting nature; yet the continued act of writing was an enduring testament to the indomitable human spirit, its resilience, and its unwavering hope. Each new inscription, wiped away by the tide, was replaced by another, creating a continuous cycle of longing and hope, etched in the sands of time itself. The sea remained vast and indifferent, but in the hearts of these men, a new story was being written, a narrative woven into the fabric of their shared experiences. It was a</w:t>
      </w:r>
    </w:p>
    <w:p w14:paraId="3D383843" w14:textId="77777777" w:rsidR="004E5DEF" w:rsidRDefault="004E5DEF">
      <w:pPr>
        <w:sectPr w:rsidR="004E5DEF">
          <w:pgSz w:w="8000" w:h="12000"/>
          <w:pgMar w:top="296" w:right="644" w:bottom="394" w:left="660" w:header="720" w:footer="720" w:gutter="0"/>
          <w:cols w:space="720"/>
          <w:docGrid w:linePitch="360"/>
        </w:sectPr>
      </w:pPr>
    </w:p>
    <w:p w14:paraId="30D32E65" w14:textId="77777777" w:rsidR="004E5DEF" w:rsidRDefault="004E5DEF">
      <w:pPr>
        <w:autoSpaceDE w:val="0"/>
        <w:autoSpaceDN w:val="0"/>
        <w:spacing w:after="78" w:line="220" w:lineRule="exact"/>
      </w:pPr>
    </w:p>
    <w:p w14:paraId="30A79A2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testament not only to their physical endurance but also to the strength of their bonds, forged in the crucible of their shared </w:t>
      </w:r>
      <w:r>
        <w:br/>
      </w:r>
      <w:r>
        <w:rPr>
          <w:rFonts w:ascii="Charis SIL Regular" w:eastAsia="Charis SIL Regular" w:hAnsi="Charis SIL Regular"/>
          <w:color w:val="000000"/>
        </w:rPr>
        <w:t>voyage and etched into the sands of their long journey across the unforgiving ocean. Their story, though whispered to the wind and washed away by the tide, lived on in their hearts, a testament to the enduring power of the human spirit and the enduring resilience of hope itself.</w:t>
      </w:r>
    </w:p>
    <w:p w14:paraId="28D2A71C" w14:textId="77777777" w:rsidR="004E5DEF" w:rsidRDefault="004E5DEF">
      <w:pPr>
        <w:sectPr w:rsidR="004E5DEF">
          <w:pgSz w:w="8000" w:h="12000"/>
          <w:pgMar w:top="296" w:right="656" w:bottom="1440" w:left="660" w:header="720" w:footer="720" w:gutter="0"/>
          <w:cols w:space="720"/>
          <w:docGrid w:linePitch="360"/>
        </w:sectPr>
      </w:pPr>
    </w:p>
    <w:p w14:paraId="3461B331" w14:textId="77777777" w:rsidR="004E5DEF" w:rsidRDefault="004E5DEF">
      <w:pPr>
        <w:autoSpaceDE w:val="0"/>
        <w:autoSpaceDN w:val="0"/>
        <w:spacing w:after="224" w:line="220" w:lineRule="exact"/>
      </w:pPr>
    </w:p>
    <w:p w14:paraId="2324265C" w14:textId="77777777" w:rsidR="004E5DEF" w:rsidRDefault="00000000">
      <w:pPr>
        <w:autoSpaceDE w:val="0"/>
        <w:autoSpaceDN w:val="0"/>
        <w:spacing w:after="0" w:line="330" w:lineRule="exact"/>
      </w:pPr>
      <w:r>
        <w:rPr>
          <w:rFonts w:ascii="Charis SIL Bold" w:eastAsia="Charis SIL Bold" w:hAnsi="Charis SIL Bold"/>
          <w:b/>
          <w:color w:val="000000"/>
        </w:rPr>
        <w:t>Whispers of Doubt</w:t>
      </w:r>
    </w:p>
    <w:p w14:paraId="3CE05CCE"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endless horizon, once a symbol of adventure, now felt like a prison wall. The initial camaraderie, forged in the shared </w:t>
      </w:r>
      <w:r>
        <w:br/>
      </w:r>
      <w:r>
        <w:rPr>
          <w:rFonts w:ascii="Charis SIL Regular" w:eastAsia="Charis SIL Regular" w:hAnsi="Charis SIL Regular"/>
          <w:color w:val="000000"/>
        </w:rPr>
        <w:t>excitement of their undertaking, began to fray at the edges. The relentless monotony of the sea, the gnawing loneliness, the constant awareness of their isolation – these began to chip away at the men's resolve, revealing the cracks in their carefully constructed facades of courage.</w:t>
      </w:r>
    </w:p>
    <w:p w14:paraId="06552C5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Whispers of doubt, initially hesitant and furtive, grew louder, more insistent. They were whispers born of fatigue, of homesickness, of the gnawing fear that their mission, however noble, might be futile. These weren't overt expressions of despair; rather, they were subtle shifts in demeanor, in the way a man might avoid eye contact, or a sudden clenching of the jaw, a sigh that held the weight of </w:t>
      </w:r>
      <w:r>
        <w:br/>
      </w:r>
      <w:r>
        <w:rPr>
          <w:rFonts w:ascii="Charis SIL Regular" w:eastAsia="Charis SIL Regular" w:hAnsi="Charis SIL Regular"/>
          <w:color w:val="000000"/>
        </w:rPr>
        <w:t>unspoken anxieties.</w:t>
      </w:r>
    </w:p>
    <w:p w14:paraId="0C920555" w14:textId="77777777" w:rsidR="004E5DEF" w:rsidRDefault="00000000">
      <w:pPr>
        <w:autoSpaceDE w:val="0"/>
        <w:autoSpaceDN w:val="0"/>
        <w:spacing w:before="264" w:after="0" w:line="264" w:lineRule="exact"/>
      </w:pPr>
      <w:r>
        <w:rPr>
          <w:rFonts w:ascii="Charis SIL Regular" w:eastAsia="Charis SIL Regular" w:hAnsi="Charis SIL Regular"/>
          <w:color w:val="000000"/>
        </w:rPr>
        <w:t>Old Man Finn, the ship's carpenter, a man whose silence had once been interpreted as strength, now seemed more withdrawn than usual. His hands, once steady and deft, trembled slightly as he worked, his movements slower, more hesitant. He spent more time alone, staring out at the vast expanse of water, a solitary figure silhouetted against the ever-changing canvas of the sky. The rhythmic tapping of his hammer, once a comforting sound, now seemed to echo the unspoken anxieties that were beginning to permeate the ship. His small wooden birds, once a source of quiet comfort for his companions, lay untouched in their bunks, a silent testament to his own internal struggle.</w:t>
      </w:r>
    </w:p>
    <w:p w14:paraId="58E3428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Liam, the poet, found his words failing him. The sand, once his confidante, now seemed to mock him with its emptiness. He </w:t>
      </w:r>
      <w:r>
        <w:br/>
      </w:r>
      <w:r>
        <w:rPr>
          <w:rFonts w:ascii="Charis SIL Regular" w:eastAsia="Charis SIL Regular" w:hAnsi="Charis SIL Regular"/>
          <w:color w:val="000000"/>
        </w:rPr>
        <w:t xml:space="preserve">struggled to find solace in his usual ritual, the tide erasing his confessions even faster than his hope seemed to fade. His </w:t>
      </w:r>
      <w:r>
        <w:br/>
      </w:r>
      <w:r>
        <w:rPr>
          <w:rFonts w:ascii="Charis SIL Regular" w:eastAsia="Charis SIL Regular" w:hAnsi="Charis SIL Regular"/>
          <w:color w:val="000000"/>
        </w:rPr>
        <w:t>meticulously crafted sentences, once filled with the raw emotion of his longing, now felt empty and hollow, mere scratches on the surface of the ever-shifting sand. The vibrant descriptions of sunsets and stars, once a source of inspiration, now felt pale and lifeless compared to the overwhelming void that seemed to swallow his</w:t>
      </w:r>
    </w:p>
    <w:p w14:paraId="217D0FAA" w14:textId="77777777" w:rsidR="004E5DEF" w:rsidRDefault="004E5DEF">
      <w:pPr>
        <w:sectPr w:rsidR="004E5DEF">
          <w:pgSz w:w="8000" w:h="12000"/>
          <w:pgMar w:top="442" w:right="680" w:bottom="364" w:left="660" w:header="720" w:footer="720" w:gutter="0"/>
          <w:cols w:space="720"/>
          <w:docGrid w:linePitch="360"/>
        </w:sectPr>
      </w:pPr>
    </w:p>
    <w:p w14:paraId="55CEAA93" w14:textId="77777777" w:rsidR="004E5DEF" w:rsidRDefault="004E5DEF">
      <w:pPr>
        <w:autoSpaceDE w:val="0"/>
        <w:autoSpaceDN w:val="0"/>
        <w:spacing w:after="78" w:line="220" w:lineRule="exact"/>
      </w:pPr>
    </w:p>
    <w:p w14:paraId="74729D9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soul. He felt his creative fire begin to diminish, a terrifying </w:t>
      </w:r>
      <w:r>
        <w:br/>
      </w:r>
      <w:r>
        <w:rPr>
          <w:rFonts w:ascii="Charis SIL Regular" w:eastAsia="Charis SIL Regular" w:hAnsi="Charis SIL Regular"/>
          <w:color w:val="000000"/>
        </w:rPr>
        <w:t>realization in the face of this relentless journey. The words seemed to mock his efforts, refusing to coalesce into the comforting rhymes and rhythms that had always been his refuge.</w:t>
      </w:r>
    </w:p>
    <w:p w14:paraId="6C15BCE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One day, he found himself unable to write at all, the blank canvas of the sand reflecting the empty space within him. His companions, noticing his distress, offered words of encouragement, but their attempts at comfort felt hollow, inadequate in the face of his </w:t>
      </w:r>
      <w:r>
        <w:br/>
      </w:r>
      <w:r>
        <w:rPr>
          <w:rFonts w:ascii="Charis SIL Regular" w:eastAsia="Charis SIL Regular" w:hAnsi="Charis SIL Regular"/>
          <w:color w:val="000000"/>
        </w:rPr>
        <w:t>profound despair. He felt the weight of their expectations, the responsibility of their shared journey, pressing down on him with crushing force. The once soothing rhythm of the waves now seemed to mock his silent agony, relentless in its unchanging pulse.</w:t>
      </w:r>
    </w:p>
    <w:p w14:paraId="18FC78D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doubts weren’t confined to Liam and Finn. Others, too, </w:t>
      </w:r>
      <w:r>
        <w:br/>
      </w:r>
      <w:r>
        <w:rPr>
          <w:rFonts w:ascii="Charis SIL Regular" w:eastAsia="Charis SIL Regular" w:hAnsi="Charis SIL Regular"/>
          <w:color w:val="000000"/>
        </w:rPr>
        <w:t xml:space="preserve">struggled with the weight of their isolation, their fears manifesting in different ways. Some became more irritable, snapping at their fellow volunteers over minor inconveniences. Others grew </w:t>
      </w:r>
      <w:r>
        <w:br/>
      </w:r>
      <w:r>
        <w:rPr>
          <w:rFonts w:ascii="Charis SIL Regular" w:eastAsia="Charis SIL Regular" w:hAnsi="Charis SIL Regular"/>
          <w:color w:val="000000"/>
        </w:rPr>
        <w:t>withdrawn, retreating into themselves, building walls of silence to protect themselves from the vulnerability of their fears. The shared meals, once a time of camaraderie and laughter, became strained affairs, punctuated by awkward silences and uncomfortable glances.</w:t>
      </w:r>
    </w:p>
    <w:p w14:paraId="28B43C8D"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 rhythmic creak of the ship, once a comforting sound, now seemed to underscore their isolation, a constant reminder of their precarious position in the vastness of the ocean.</w:t>
      </w:r>
    </w:p>
    <w:p w14:paraId="2583B767" w14:textId="77777777" w:rsidR="004E5DEF" w:rsidRDefault="00000000">
      <w:pPr>
        <w:autoSpaceDE w:val="0"/>
        <w:autoSpaceDN w:val="0"/>
        <w:spacing w:before="264" w:after="0" w:line="264" w:lineRule="exact"/>
      </w:pPr>
      <w:r>
        <w:rPr>
          <w:rFonts w:ascii="Charis SIL Regular" w:eastAsia="Charis SIL Regular" w:hAnsi="Charis SIL Regular"/>
          <w:color w:val="000000"/>
        </w:rPr>
        <w:t>One evening, during a particularly violent storm, a young sailor named Thomas confessed his fears to Liam. He spoke of the weight of his responsibilities, of the family he'd left behind, of the gnawing uncertainty of their mission. His words, raw and honest, laid bare the vulnerability beneath the surface of their shared bravado. His voice, usually filled with boisterous laughter, was thick with tears as he confessed his fear of never seeing his wife and children again. It was a confession that broke the unspoken code of stoicism they had collectively adopted.</w:t>
      </w:r>
    </w:p>
    <w:p w14:paraId="491FBD83" w14:textId="77777777" w:rsidR="004E5DEF" w:rsidRDefault="00000000">
      <w:pPr>
        <w:autoSpaceDE w:val="0"/>
        <w:autoSpaceDN w:val="0"/>
        <w:spacing w:before="264" w:after="0" w:line="264" w:lineRule="exact"/>
      </w:pPr>
      <w:r>
        <w:rPr>
          <w:rFonts w:ascii="Charis SIL Regular" w:eastAsia="Charis SIL Regular" w:hAnsi="Charis SIL Regular"/>
          <w:color w:val="000000"/>
        </w:rPr>
        <w:t>Thomas's confession served as a catalyst, breaking the dam of unspoken anxieties. Other men began to share their fears, their doubts, their profound loneliness. The ship, once a vessel of shared hope, became a crucible where their vulnerabilities were forged,</w:t>
      </w:r>
    </w:p>
    <w:p w14:paraId="61B63549" w14:textId="77777777" w:rsidR="004E5DEF" w:rsidRDefault="004E5DEF">
      <w:pPr>
        <w:sectPr w:rsidR="004E5DEF">
          <w:pgSz w:w="8000" w:h="12000"/>
          <w:pgMar w:top="296" w:right="664" w:bottom="394" w:left="660" w:header="720" w:footer="720" w:gutter="0"/>
          <w:cols w:space="720"/>
          <w:docGrid w:linePitch="360"/>
        </w:sectPr>
      </w:pPr>
    </w:p>
    <w:p w14:paraId="26272489" w14:textId="77777777" w:rsidR="004E5DEF" w:rsidRDefault="004E5DEF">
      <w:pPr>
        <w:autoSpaceDE w:val="0"/>
        <w:autoSpaceDN w:val="0"/>
        <w:spacing w:after="78" w:line="220" w:lineRule="exact"/>
      </w:pPr>
    </w:p>
    <w:p w14:paraId="46B16EA4"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where their courage was tested not only by the unforgiving sea but also by the inner demons that threatened to consume them. The shared burden of their anxieties brought a new type of connection amongst the men, a deeper bond forged not in shared enthusiasm but in mutual vulnerability. They found a quiet strength in </w:t>
      </w:r>
      <w:r>
        <w:br/>
      </w:r>
      <w:r>
        <w:rPr>
          <w:rFonts w:ascii="Charis SIL Regular" w:eastAsia="Charis SIL Regular" w:hAnsi="Charis SIL Regular"/>
          <w:color w:val="000000"/>
        </w:rPr>
        <w:t>acknowledging their fears, a solidarity born out of shared adversity.</w:t>
      </w:r>
    </w:p>
    <w:p w14:paraId="1FEE5F6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collective acknowledgment of their doubts didn't diminish their commitment; rather, it strengthened their resolve. They had </w:t>
      </w:r>
      <w:r>
        <w:br/>
      </w:r>
      <w:r>
        <w:rPr>
          <w:rFonts w:ascii="Charis SIL Regular" w:eastAsia="Charis SIL Regular" w:hAnsi="Charis SIL Regular"/>
          <w:color w:val="000000"/>
        </w:rPr>
        <w:t xml:space="preserve">initially embarked on this journey with a spirit of idealism, a belief in their collective purpose. Now, they faced their fears, their </w:t>
      </w:r>
      <w:r>
        <w:br/>
      </w:r>
      <w:r>
        <w:rPr>
          <w:rFonts w:ascii="Charis SIL Regular" w:eastAsia="Charis SIL Regular" w:hAnsi="Charis SIL Regular"/>
          <w:color w:val="000000"/>
        </w:rPr>
        <w:t xml:space="preserve">uncertainties, and their vulnerabilities, emerging with a new kind of understanding – an understanding of their shared humanity. They discovered the strength that lies in admitting weakness, the </w:t>
      </w:r>
      <w:r>
        <w:br/>
      </w:r>
      <w:r>
        <w:rPr>
          <w:rFonts w:ascii="Charis SIL Regular" w:eastAsia="Charis SIL Regular" w:hAnsi="Charis SIL Regular"/>
          <w:color w:val="000000"/>
        </w:rPr>
        <w:t>resilience that is born from shared vulnerability, and the deeper connection forged through mutual understanding. Their courage was not in the absence of fear, but in facing it together.</w:t>
      </w:r>
    </w:p>
    <w:p w14:paraId="16CD988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whispers of doubt did not disappear, but they transformed. They became a part of their shared narrative, a testament to their resilience and their unwavering spirit. They were no longer silent adversaries but rather a testament to the complexity of their shared experience, the strength they found in unity, and the depth of their resolve to overcome their uncertainties together. Their voyage became a metaphor for the human condition itself, a journey where hope and despair intertwine, and where the strength of the human spirit is tested, not in the absence of doubt, but in the perseverance despite it. The ocean remained vast and unforgiving, but within the confines of their little ship, a new kind of resilience was growing, nurtured by the shared burden of their doubts and fortified by their collective refusal to succumb. The journey continued, the </w:t>
      </w:r>
      <w:r>
        <w:br/>
      </w:r>
      <w:r>
        <w:rPr>
          <w:rFonts w:ascii="Charis SIL Regular" w:eastAsia="Charis SIL Regular" w:hAnsi="Charis SIL Regular"/>
          <w:color w:val="000000"/>
        </w:rPr>
        <w:t xml:space="preserve">destination remained uncertain, but their shared experiences, their collective strength, and the bonds of their shared vulnerability, shaped them into something stronger, more resilient, and </w:t>
      </w:r>
      <w:r>
        <w:br/>
      </w:r>
      <w:r>
        <w:rPr>
          <w:rFonts w:ascii="Charis SIL Regular" w:eastAsia="Charis SIL Regular" w:hAnsi="Charis SIL Regular"/>
          <w:color w:val="000000"/>
        </w:rPr>
        <w:t>profoundly human.</w:t>
      </w:r>
    </w:p>
    <w:p w14:paraId="686144CA" w14:textId="77777777" w:rsidR="004E5DEF" w:rsidRDefault="004E5DEF">
      <w:pPr>
        <w:sectPr w:rsidR="004E5DEF">
          <w:pgSz w:w="8000" w:h="12000"/>
          <w:pgMar w:top="296" w:right="646" w:bottom="1054" w:left="660" w:header="720" w:footer="720" w:gutter="0"/>
          <w:cols w:space="720"/>
          <w:docGrid w:linePitch="360"/>
        </w:sectPr>
      </w:pPr>
    </w:p>
    <w:p w14:paraId="7698D9BD" w14:textId="77777777" w:rsidR="004E5DEF" w:rsidRDefault="004E5DEF">
      <w:pPr>
        <w:autoSpaceDE w:val="0"/>
        <w:autoSpaceDN w:val="0"/>
        <w:spacing w:after="224" w:line="220" w:lineRule="exact"/>
      </w:pPr>
    </w:p>
    <w:p w14:paraId="60E61820" w14:textId="77777777" w:rsidR="004E5DEF" w:rsidRDefault="00000000">
      <w:pPr>
        <w:autoSpaceDE w:val="0"/>
        <w:autoSpaceDN w:val="0"/>
        <w:spacing w:after="0" w:line="330" w:lineRule="exact"/>
      </w:pPr>
      <w:r>
        <w:rPr>
          <w:rFonts w:ascii="Charis SIL Bold" w:eastAsia="Charis SIL Bold" w:hAnsi="Charis SIL Bold"/>
          <w:b/>
          <w:color w:val="000000"/>
        </w:rPr>
        <w:t>Land in Sight</w:t>
      </w:r>
    </w:p>
    <w:p w14:paraId="76387630" w14:textId="77777777" w:rsidR="004E5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first tremor of excitement ran through the ship like a silent electric current, barely perceptible at first, a subtle shift in the collective breath held for weeks. A ripple, then a wave, building slowly as the keenest eyes among them, those weathered by sun and salt, discerned a smudge on the horizon—a break in the monotonous, boundless blue. It wasn't a dramatic, earth-shattering revelation; rather, a hesitant suggestion, a pale line barely </w:t>
      </w:r>
      <w:r>
        <w:br/>
      </w:r>
      <w:r>
        <w:rPr>
          <w:rFonts w:ascii="Charis SIL Regular" w:eastAsia="Charis SIL Regular" w:hAnsi="Charis SIL Regular"/>
          <w:color w:val="000000"/>
        </w:rPr>
        <w:t>distinguishable from the mist that clung to the ocean’s edge. But it was enough.</w:t>
      </w:r>
    </w:p>
    <w:p w14:paraId="6F1B053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Land. The word, whispered at first, then shouted from the crow's nest, brought a surge of emotions that washed over the men like the waves themselves. Relief, so profound it brought tears to hardened eyes, mingled with a nervous anticipation that tightened chests and quickened pulses. The relentless monotony of the sea, the </w:t>
      </w:r>
      <w:r>
        <w:br/>
      </w:r>
      <w:r>
        <w:rPr>
          <w:rFonts w:ascii="Charis SIL Regular" w:eastAsia="Charis SIL Regular" w:hAnsi="Charis SIL Regular"/>
          <w:color w:val="000000"/>
        </w:rPr>
        <w:t>suffocating weight of isolation, the gnawing fear that had been their constant companion for weeks—all seemed to melt away in the face of that slender line on the horizon.</w:t>
      </w:r>
    </w:p>
    <w:p w14:paraId="7AA44A39" w14:textId="77777777" w:rsidR="004E5DEF" w:rsidRDefault="00000000">
      <w:pPr>
        <w:autoSpaceDE w:val="0"/>
        <w:autoSpaceDN w:val="0"/>
        <w:spacing w:before="264" w:after="0" w:line="264" w:lineRule="exact"/>
      </w:pPr>
      <w:r>
        <w:rPr>
          <w:rFonts w:ascii="Charis SIL Regular" w:eastAsia="Charis SIL Regular" w:hAnsi="Charis SIL Regular"/>
          <w:color w:val="000000"/>
        </w:rPr>
        <w:t>Liam, his poetic spirit rekindled by the promise of solid ground beneath their weary feet, found his words returning. His journal, previously abandoned to the gathering dust, was once again filled with the scrawl of his pen. No longer empty confessions to the fleeting sands, his words now painted vivid pictures of the emerging land—a jagged silhouette against the fiery hues of the setting sun.</w:t>
      </w:r>
    </w:p>
    <w:p w14:paraId="0BC069EA"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He wrote of the way the light caught the distant peaks, </w:t>
      </w:r>
      <w:r>
        <w:br/>
      </w:r>
      <w:r>
        <w:rPr>
          <w:rFonts w:ascii="Charis SIL Regular" w:eastAsia="Charis SIL Regular" w:hAnsi="Charis SIL Regular"/>
          <w:color w:val="000000"/>
        </w:rPr>
        <w:t>transforming them into ethereal forms, half-myth, half-reality. He described the subtle shifts in color, the deepening shadows, the way the land seemed to breathe and pulse with a life of its own.</w:t>
      </w:r>
    </w:p>
    <w:p w14:paraId="6FABFD9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details were faint, yet to Liam, they held the power of a </w:t>
      </w:r>
      <w:r>
        <w:br/>
      </w:r>
      <w:r>
        <w:rPr>
          <w:rFonts w:ascii="Charis SIL Regular" w:eastAsia="Charis SIL Regular" w:hAnsi="Charis SIL Regular"/>
          <w:color w:val="000000"/>
        </w:rPr>
        <w:t>thousand stories. He depicted the gradual evolution of that distant line into a discernible coastline, a tapestry of peaks and valleys, bays and inlets, revealed with agonizing slowness as the ship, a tiny speck on the vast ocean, inched ever closer. Each passing hour brought a new revelation, a more precise definition to the land's form, a growing sense of anticipation that vibrated through every</w:t>
      </w:r>
    </w:p>
    <w:p w14:paraId="342B690F" w14:textId="77777777" w:rsidR="004E5DEF" w:rsidRDefault="004E5DEF">
      <w:pPr>
        <w:sectPr w:rsidR="004E5DEF">
          <w:pgSz w:w="8000" w:h="12000"/>
          <w:pgMar w:top="442" w:right="648" w:bottom="364" w:left="660" w:header="720" w:footer="720" w:gutter="0"/>
          <w:cols w:space="720"/>
          <w:docGrid w:linePitch="360"/>
        </w:sectPr>
      </w:pPr>
    </w:p>
    <w:p w14:paraId="006A4616" w14:textId="77777777" w:rsidR="004E5DEF" w:rsidRDefault="004E5DEF">
      <w:pPr>
        <w:autoSpaceDE w:val="0"/>
        <w:autoSpaceDN w:val="0"/>
        <w:spacing w:after="78" w:line="220" w:lineRule="exact"/>
      </w:pPr>
    </w:p>
    <w:p w14:paraId="080F611C" w14:textId="77777777" w:rsidR="004E5DEF" w:rsidRDefault="00000000">
      <w:pPr>
        <w:autoSpaceDE w:val="0"/>
        <w:autoSpaceDN w:val="0"/>
        <w:spacing w:before="58" w:after="0" w:line="264" w:lineRule="exact"/>
      </w:pPr>
      <w:r>
        <w:rPr>
          <w:rFonts w:ascii="Charis SIL Regular" w:eastAsia="Charis SIL Regular" w:hAnsi="Charis SIL Regular"/>
          <w:color w:val="000000"/>
        </w:rPr>
        <w:t>fiber of his being. His words danced with the rhythm of the waves, mirroring the rising tide of hope that surged through him and his fellow travelers. He wrote of the approaching shore as a promise, a beacon in the vast emptiness, the embodiment of their hopes and dreams finally within reach.</w:t>
      </w:r>
    </w:p>
    <w:p w14:paraId="510D1B9B"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Old Man Finn, his movements no longer hesitant, seemed to shed years with each passing mile. His eyes, usually clouded with a melancholic weariness, sparkled with a light that had been </w:t>
      </w:r>
      <w:r>
        <w:br/>
      </w:r>
      <w:r>
        <w:rPr>
          <w:rFonts w:ascii="Charis SIL Regular" w:eastAsia="Charis SIL Regular" w:hAnsi="Charis SIL Regular"/>
          <w:color w:val="000000"/>
        </w:rPr>
        <w:t xml:space="preserve">extinguished for weeks. The rhythmic tapping of his hammer, once echoing their anxieties, now seemed a song of joyous anticipation. He began to carve new birds, small, exquisite creatures of wood, their wings poised for flight, a silent celebration of the imminent landfall. Each meticulously carved detail spoke of a renewed hope, a rebirth of his spirit, his hands guided not just by skill, but by a profound sense of relief and exhilaration. He moved with a </w:t>
      </w:r>
      <w:r>
        <w:br/>
      </w:r>
      <w:r>
        <w:rPr>
          <w:rFonts w:ascii="Charis SIL Regular" w:eastAsia="Charis SIL Regular" w:hAnsi="Charis SIL Regular"/>
          <w:color w:val="000000"/>
        </w:rPr>
        <w:t>newfound vigor, a revitalized energy that spread through the ship, infectious in its intensity.</w:t>
      </w:r>
    </w:p>
    <w:p w14:paraId="7EE8E3A2"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change in the men was palpable. The irritable sharp words were replaced by murmurs of excitement, the withdrawn silences by shared smiles and speculations about the land ahead. Stories were shared, tales of home, of families and lives left behind, now imbued with a new intensity, given fresh life by the nearing </w:t>
      </w:r>
      <w:r>
        <w:br/>
      </w:r>
      <w:r>
        <w:rPr>
          <w:rFonts w:ascii="Charis SIL Regular" w:eastAsia="Charis SIL Regular" w:hAnsi="Charis SIL Regular"/>
          <w:color w:val="000000"/>
        </w:rPr>
        <w:t>promise of reunion. The faces, once etched with lines of worry and exhaustion, seemed to soften, their features illuminated by a common hope. Even the air seemed to crackle with a newly found energy, a collective exhale of relief after weeks of holding their breath.</w:t>
      </w:r>
    </w:p>
    <w:p w14:paraId="4771A999" w14:textId="77777777" w:rsidR="004E5DEF" w:rsidRDefault="00000000">
      <w:pPr>
        <w:autoSpaceDE w:val="0"/>
        <w:autoSpaceDN w:val="0"/>
        <w:spacing w:before="264" w:after="0" w:line="264" w:lineRule="exact"/>
        <w:ind w:right="432"/>
      </w:pPr>
      <w:r>
        <w:rPr>
          <w:rFonts w:ascii="Charis SIL Regular" w:eastAsia="Charis SIL Regular" w:hAnsi="Charis SIL Regular"/>
          <w:color w:val="000000"/>
        </w:rPr>
        <w:t>As the ship drew closer, the details of the land became sharper, more defined. The initial smudge on the horizon resolved into a majestic coastline, a rugged silhouette against the sunset sky.</w:t>
      </w:r>
    </w:p>
    <w:p w14:paraId="6E843436"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Mountains rose majestically, their peaks kissed by the fading </w:t>
      </w:r>
      <w:r>
        <w:br/>
      </w:r>
      <w:r>
        <w:rPr>
          <w:rFonts w:ascii="Charis SIL Regular" w:eastAsia="Charis SIL Regular" w:hAnsi="Charis SIL Regular"/>
          <w:color w:val="000000"/>
        </w:rPr>
        <w:t>sunlight; valleys carved deep into the land, hinting at secrets hidden within their shadows. Beaches, stretches of golden sand, beckoned with a silent promise of rest and respite. The aroma of land—a mixture of soil, vegetation, and distant woodsmoke—wafted across the water, a heady scent that heightened the anticipation.</w:t>
      </w:r>
    </w:p>
    <w:p w14:paraId="60D3EF74" w14:textId="77777777" w:rsidR="004E5DEF" w:rsidRDefault="004E5DEF">
      <w:pPr>
        <w:sectPr w:rsidR="004E5DEF">
          <w:pgSz w:w="8000" w:h="12000"/>
          <w:pgMar w:top="296" w:right="650" w:bottom="526" w:left="660" w:header="720" w:footer="720" w:gutter="0"/>
          <w:cols w:space="720"/>
          <w:docGrid w:linePitch="360"/>
        </w:sectPr>
      </w:pPr>
    </w:p>
    <w:p w14:paraId="3D962E73" w14:textId="77777777" w:rsidR="004E5DEF" w:rsidRDefault="004E5DEF">
      <w:pPr>
        <w:autoSpaceDE w:val="0"/>
        <w:autoSpaceDN w:val="0"/>
        <w:spacing w:after="78" w:line="220" w:lineRule="exact"/>
      </w:pPr>
    </w:p>
    <w:p w14:paraId="4580CE8A" w14:textId="77777777" w:rsidR="004E5DEF" w:rsidRDefault="00000000">
      <w:pPr>
        <w:autoSpaceDE w:val="0"/>
        <w:autoSpaceDN w:val="0"/>
        <w:spacing w:before="58" w:after="0" w:line="264" w:lineRule="exact"/>
      </w:pPr>
      <w:r>
        <w:rPr>
          <w:rFonts w:ascii="Charis SIL Regular" w:eastAsia="Charis SIL Regular" w:hAnsi="Charis SIL Regular"/>
          <w:color w:val="000000"/>
        </w:rPr>
        <w:t>They saw glimpses of what appeared to be vegetation, green shoots and patches of forest breaking the monochrome tones of the earth. Birds, their calls carried on the sea breeze, painted lively sketches against the sky. It was a chaotic yet harmonious tapestry of nature, a vibrant display that awakened their senses and reignited their spirits. The sight of these signs of life, a testament to the land's vitality, heightened their anticipation. The feeling was profound, overwhelming; a potent cocktail of exhaustion and relief, of fear and excitement, of a longing for home that stretched back months, even years.</w:t>
      </w:r>
    </w:p>
    <w:p w14:paraId="7980590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men crowded the rails, their faces illuminated by the fading light, their eyes focused on the distant shore. There was a hushed reverence in their movements, a shared understanding that this was a moment of profound significance, a turning point in their journey.</w:t>
      </w:r>
    </w:p>
    <w:p w14:paraId="4BE433AA" w14:textId="77777777" w:rsidR="004E5DEF" w:rsidRDefault="00000000">
      <w:pPr>
        <w:autoSpaceDE w:val="0"/>
        <w:autoSpaceDN w:val="0"/>
        <w:spacing w:before="58" w:after="0" w:line="264" w:lineRule="exact"/>
      </w:pPr>
      <w:r>
        <w:rPr>
          <w:rFonts w:ascii="Charis SIL Regular" w:eastAsia="Charis SIL Regular" w:hAnsi="Charis SIL Regular"/>
          <w:color w:val="000000"/>
        </w:rPr>
        <w:t>Whispers replaced shouts, the collective breath a shared sigh of relief. The vastness of the ocean, their companion for so long, began to recede, replaced by the growing presence of land, a tangible reality offering the promise of safety, rest, and ultimately, home.</w:t>
      </w:r>
    </w:p>
    <w:p w14:paraId="0C9EDD9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ship continued its slow approach. The sun dipped below the horizon, painting the sky in vibrant shades of orange, purple, and red, mirroring the kaleidoscope of emotions that surged within the men. The stars began to appear, tiny diamonds scattered across the deepening twilight, guiding them ever closer to their destination. The rhythmic creaking of the ship, no longer a sound of isolation, now carried a melody of hope, of homecoming. The moon climbed into the sky, casting a silvery glow upon the land, bathing it in an ethereal beauty that heightened the sense of wonder and </w:t>
      </w:r>
      <w:r>
        <w:br/>
      </w:r>
      <w:r>
        <w:rPr>
          <w:rFonts w:ascii="Charis SIL Regular" w:eastAsia="Charis SIL Regular" w:hAnsi="Charis SIL Regular"/>
          <w:color w:val="000000"/>
        </w:rPr>
        <w:t>expectation.</w:t>
      </w:r>
    </w:p>
    <w:p w14:paraId="45A7EC15" w14:textId="77777777" w:rsidR="004E5DEF" w:rsidRDefault="00000000">
      <w:pPr>
        <w:autoSpaceDE w:val="0"/>
        <w:autoSpaceDN w:val="0"/>
        <w:spacing w:before="264" w:after="0" w:line="264" w:lineRule="exact"/>
      </w:pPr>
      <w:r>
        <w:rPr>
          <w:rFonts w:ascii="Charis SIL Regular" w:eastAsia="Charis SIL Regular" w:hAnsi="Charis SIL Regular"/>
          <w:color w:val="000000"/>
        </w:rPr>
        <w:t>Liam continued to write, his pen scratching furiously against the paper, trying to capture the essence of this extraordinary moment. He wrote of the transformation from despair to hope, from fear to anticipation, from isolation to the shared joy of a collective journey successfully endured. He wrote of the profound relief and sense of accomplishment, the physical and emotional exhaustion, and the exhilarating promise of a safe harbor. He wrote of the ocean, no longer a monstrous, unforgiving entity, but a path that had led them to this momentous encounter with land.</w:t>
      </w:r>
    </w:p>
    <w:p w14:paraId="5618AFA1" w14:textId="77777777" w:rsidR="004E5DEF" w:rsidRDefault="004E5DEF">
      <w:pPr>
        <w:sectPr w:rsidR="004E5DEF">
          <w:pgSz w:w="8000" w:h="12000"/>
          <w:pgMar w:top="296" w:right="656" w:bottom="394" w:left="660" w:header="720" w:footer="720" w:gutter="0"/>
          <w:cols w:space="720"/>
          <w:docGrid w:linePitch="360"/>
        </w:sectPr>
      </w:pPr>
    </w:p>
    <w:p w14:paraId="0C1690B4" w14:textId="77777777" w:rsidR="004E5DEF" w:rsidRDefault="004E5DEF">
      <w:pPr>
        <w:autoSpaceDE w:val="0"/>
        <w:autoSpaceDN w:val="0"/>
        <w:spacing w:after="210" w:line="220" w:lineRule="exact"/>
      </w:pPr>
    </w:p>
    <w:p w14:paraId="58B9FB5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As the ship finally entered the harbor, the cheers erupted, </w:t>
      </w:r>
      <w:r>
        <w:br/>
      </w:r>
      <w:r>
        <w:rPr>
          <w:rFonts w:ascii="Charis SIL Regular" w:eastAsia="Charis SIL Regular" w:hAnsi="Charis SIL Regular"/>
          <w:color w:val="000000"/>
        </w:rPr>
        <w:t xml:space="preserve">spontaneous and overwhelming, a joyful release of tension, a </w:t>
      </w:r>
      <w:r>
        <w:br/>
      </w:r>
      <w:r>
        <w:rPr>
          <w:rFonts w:ascii="Charis SIL Regular" w:eastAsia="Charis SIL Regular" w:hAnsi="Charis SIL Regular"/>
          <w:color w:val="000000"/>
        </w:rPr>
        <w:t xml:space="preserve">testament to the resilience and perseverance of the men aboard. The sound echoed across the water, carried on the night breeze, a </w:t>
      </w:r>
      <w:r>
        <w:br/>
      </w:r>
      <w:r>
        <w:rPr>
          <w:rFonts w:ascii="Charis SIL Regular" w:eastAsia="Charis SIL Regular" w:hAnsi="Charis SIL Regular"/>
          <w:color w:val="000000"/>
        </w:rPr>
        <w:t xml:space="preserve">declaration of triumph over adversity. It was a chorus of human voices, expressing the triumph of the human spirit against the challenges of the long and arduous journey. It spoke of a bond forged not merely by shared hardships, but by their shared </w:t>
      </w:r>
      <w:r>
        <w:br/>
      </w:r>
      <w:r>
        <w:rPr>
          <w:rFonts w:ascii="Charis SIL Regular" w:eastAsia="Charis SIL Regular" w:hAnsi="Charis SIL Regular"/>
          <w:color w:val="000000"/>
        </w:rPr>
        <w:t xml:space="preserve">achievement, their victory over the sea. It was a powerful </w:t>
      </w:r>
      <w:r>
        <w:br/>
      </w:r>
      <w:r>
        <w:rPr>
          <w:rFonts w:ascii="Charis SIL Regular" w:eastAsia="Charis SIL Regular" w:hAnsi="Charis SIL Regular"/>
          <w:color w:val="000000"/>
        </w:rPr>
        <w:t xml:space="preserve">declaration, an epic ballad sung by the men who had navigated the vast ocean with courage and hope as their guide. The sight of land, once a distant dream, was now a triumphant reality, the </w:t>
      </w:r>
      <w:r>
        <w:br/>
      </w:r>
      <w:r>
        <w:rPr>
          <w:rFonts w:ascii="Charis SIL Regular" w:eastAsia="Charis SIL Regular" w:hAnsi="Charis SIL Regular"/>
          <w:color w:val="000000"/>
        </w:rPr>
        <w:t>culmination of their arduous voyage, and a powerful testament to their ability to endure, to overcome, and to ultimately, triumph over adversity. Their journey, a testament to human resilience, had reached its end, but its echoes would resonate for years to come.</w:t>
      </w:r>
    </w:p>
    <w:p w14:paraId="71ED24E7" w14:textId="77777777" w:rsidR="004E5DEF" w:rsidRDefault="004E5DEF">
      <w:pPr>
        <w:sectPr w:rsidR="004E5DEF">
          <w:pgSz w:w="8000" w:h="12000"/>
          <w:pgMar w:top="428" w:right="644" w:bottom="1440" w:left="660" w:header="720" w:footer="720" w:gutter="0"/>
          <w:cols w:space="720"/>
          <w:docGrid w:linePitch="360"/>
        </w:sectPr>
      </w:pPr>
    </w:p>
    <w:p w14:paraId="31ADB75E" w14:textId="77777777" w:rsidR="004E5DEF" w:rsidRDefault="004E5DEF">
      <w:pPr>
        <w:autoSpaceDE w:val="0"/>
        <w:autoSpaceDN w:val="0"/>
        <w:spacing w:after="224" w:line="220" w:lineRule="exact"/>
      </w:pPr>
    </w:p>
    <w:p w14:paraId="706057F4" w14:textId="77777777" w:rsidR="004E5DEF" w:rsidRDefault="00000000">
      <w:pPr>
        <w:autoSpaceDE w:val="0"/>
        <w:autoSpaceDN w:val="0"/>
        <w:spacing w:after="0" w:line="330" w:lineRule="exact"/>
      </w:pPr>
      <w:r>
        <w:rPr>
          <w:rFonts w:ascii="Charis SIL Bold" w:eastAsia="Charis SIL Bold" w:hAnsi="Charis SIL Bold"/>
          <w:b/>
          <w:color w:val="000000"/>
        </w:rPr>
        <w:t>Final Challenges</w:t>
      </w:r>
    </w:p>
    <w:p w14:paraId="3B1B1E6E"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initial euphoria of sighting land began to subtly unravel as unforeseen obstacles emerged, testing the men's resilience in ways they hadn't anticipated. The jubilant atmosphere, though still present, was now laced with a thread of apprehension. The </w:t>
      </w:r>
      <w:r>
        <w:br/>
      </w:r>
      <w:r>
        <w:rPr>
          <w:rFonts w:ascii="Charis SIL Regular" w:eastAsia="Charis SIL Regular" w:hAnsi="Charis SIL Regular"/>
          <w:color w:val="000000"/>
        </w:rPr>
        <w:t xml:space="preserve">rhythmic chug of the engine, the dependable heartbeat of their journey, faltered, sputtering into a hesitant cough that sent a ripple of unease through the ship. Old Man Finn, his face creased with concern, hurried to the engine room, his usually steady gait </w:t>
      </w:r>
      <w:r>
        <w:br/>
      </w:r>
      <w:r>
        <w:rPr>
          <w:rFonts w:ascii="Charis SIL Regular" w:eastAsia="Charis SIL Regular" w:hAnsi="Charis SIL Regular"/>
          <w:color w:val="000000"/>
        </w:rPr>
        <w:t>betraying a hint of panic. The rhythmic tapping of his hammer, once a song of hope, was replaced by the frantic clang of metal against metal, a dissonant counterpoint to the fading optimism.</w:t>
      </w:r>
    </w:p>
    <w:p w14:paraId="1A6B464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Liam, his pen momentarily still, watched with a growing sense of unease. The smooth progress of their voyage, the steady approach towards the promised land, had been disrupted, the idyllic image shattered by the harsh reality of mechanical failure. The sun, once a beacon of hope, now seemed to cast long, ominous shadows, </w:t>
      </w:r>
      <w:r>
        <w:br/>
      </w:r>
      <w:r>
        <w:rPr>
          <w:rFonts w:ascii="Charis SIL Regular" w:eastAsia="Charis SIL Regular" w:hAnsi="Charis SIL Regular"/>
          <w:color w:val="000000"/>
        </w:rPr>
        <w:t>emphasizing the vulnerability of their situation. He scribbled in his journal, his words now mirroring the anxieties that were taking root: a sudden, jarring shift from the triumphant narrative to the stark reality of potential disaster. The ocean, once a path, now felt like an unpredictable adversary.</w:t>
      </w:r>
    </w:p>
    <w:p w14:paraId="2074670B"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initial diagnosis was grim. A critical part of the engine, worn down by the relentless pounding of the waves, had finally given way. Repair, under the best of circumstances, would take time –time they did not have. The wind, which had been a gentle </w:t>
      </w:r>
      <w:r>
        <w:br/>
      </w:r>
      <w:r>
        <w:rPr>
          <w:rFonts w:ascii="Charis SIL Regular" w:eastAsia="Charis SIL Regular" w:hAnsi="Charis SIL Regular"/>
          <w:color w:val="000000"/>
        </w:rPr>
        <w:t xml:space="preserve">companion for much of their journey, shifted dramatically, </w:t>
      </w:r>
      <w:r>
        <w:br/>
      </w:r>
      <w:r>
        <w:rPr>
          <w:rFonts w:ascii="Charis SIL Regular" w:eastAsia="Charis SIL Regular" w:hAnsi="Charis SIL Regular"/>
          <w:color w:val="000000"/>
        </w:rPr>
        <w:t>whipping up into a fierce gale that threatened to push them off course, further delaying their arrival. The waves, once a familiar rhythm, now became monstrous, tossing the ship about like a toy, their fury a physical manifestation of the rising tension.</w:t>
      </w:r>
    </w:p>
    <w:p w14:paraId="2CA1C286"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initial optimism was replaced by a grim determination. Each man, fueled by a mixture of adrenaline and fear, took up his assigned task. The ship became a stage for a desperate struggle against the elements, a frantic ballet of repair, improvisation, and</w:t>
      </w:r>
    </w:p>
    <w:p w14:paraId="54B06AFE" w14:textId="77777777" w:rsidR="004E5DEF" w:rsidRDefault="004E5DEF">
      <w:pPr>
        <w:sectPr w:rsidR="004E5DEF">
          <w:pgSz w:w="8000" w:h="12000"/>
          <w:pgMar w:top="442" w:right="668" w:bottom="364" w:left="660" w:header="720" w:footer="720" w:gutter="0"/>
          <w:cols w:space="720"/>
          <w:docGrid w:linePitch="360"/>
        </w:sectPr>
      </w:pPr>
    </w:p>
    <w:p w14:paraId="0F0563B9" w14:textId="77777777" w:rsidR="004E5DEF" w:rsidRDefault="004E5DEF">
      <w:pPr>
        <w:autoSpaceDE w:val="0"/>
        <w:autoSpaceDN w:val="0"/>
        <w:spacing w:after="78" w:line="220" w:lineRule="exact"/>
      </w:pPr>
    </w:p>
    <w:p w14:paraId="5CCF74B1"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sheer will. Liam, despite his literary inclinations, found himself assisting with the repairs, his hands calloused and blistered, his poetic sensibilities momentarily overshadowed by the urgency of the situation.</w:t>
      </w:r>
    </w:p>
    <w:p w14:paraId="1DBC84E4" w14:textId="77777777" w:rsidR="004E5DEF" w:rsidRDefault="00000000">
      <w:pPr>
        <w:autoSpaceDE w:val="0"/>
        <w:autoSpaceDN w:val="0"/>
        <w:spacing w:before="264" w:after="0" w:line="264" w:lineRule="exact"/>
        <w:ind w:right="288"/>
      </w:pPr>
      <w:r>
        <w:rPr>
          <w:rFonts w:ascii="Charis SIL Regular" w:eastAsia="Charis SIL Regular" w:hAnsi="Charis SIL Regular"/>
          <w:color w:val="000000"/>
        </w:rPr>
        <w:t>Finn, his face etched with a grim concentration, worked tirelessly on the engine, his skill and experience proving invaluable in this critical moment. His deft movements, once filled with a joyous rhythm, were now driven by a fierce urgency, his every action a silent prayer for success. He worked with a relentless focus that inspired others to do the same.</w:t>
      </w:r>
    </w:p>
    <w:p w14:paraId="6442E97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storm, fueled by a malevolent energy, seemed to intensify with each passing hour. The sky, once a vibrant canvas of sunset hues, was now a menacing curtain of grey, the rain lashing down with relentless ferocity. The waves, towering and unforgiving, threatened to swallow them whole. The ship, battered and bruised, creaked and groaned under the strain. It was a fight for survival, a desperate struggle against nature's raw power. The men, exhausted and </w:t>
      </w:r>
      <w:r>
        <w:br/>
      </w:r>
      <w:r>
        <w:rPr>
          <w:rFonts w:ascii="Charis SIL Regular" w:eastAsia="Charis SIL Regular" w:hAnsi="Charis SIL Regular"/>
          <w:color w:val="000000"/>
        </w:rPr>
        <w:t>drenched, fought with a tenacity born of necessity.</w:t>
      </w:r>
    </w:p>
    <w:p w14:paraId="7603040B" w14:textId="77777777" w:rsidR="004E5DEF" w:rsidRDefault="00000000">
      <w:pPr>
        <w:autoSpaceDE w:val="0"/>
        <w:autoSpaceDN w:val="0"/>
        <w:spacing w:before="206" w:after="0" w:line="322" w:lineRule="exact"/>
      </w:pPr>
      <w:r>
        <w:rPr>
          <w:rFonts w:ascii="Charis SIL Regular" w:eastAsia="Charis SIL Regular" w:hAnsi="Charis SIL Regular"/>
          <w:color w:val="000000"/>
        </w:rPr>
        <w:t>The navigational challenges compounded the mechanical failures.</w:t>
      </w:r>
    </w:p>
    <w:p w14:paraId="6CBF1254" w14:textId="77777777" w:rsidR="004E5DEF" w:rsidRDefault="00000000">
      <w:pPr>
        <w:autoSpaceDE w:val="0"/>
        <w:autoSpaceDN w:val="0"/>
        <w:spacing w:before="58" w:after="0" w:line="264" w:lineRule="exact"/>
      </w:pPr>
      <w:r>
        <w:rPr>
          <w:rFonts w:ascii="Charis SIL Regular" w:eastAsia="Charis SIL Regular" w:hAnsi="Charis SIL Regular"/>
          <w:color w:val="000000"/>
        </w:rPr>
        <w:t>The storm obscured the land, rendering their usual methods of navigation useless. The familiar landmarks, the comforting points of reference, were shrouded in a veil of driving rain and impenetrable mist. They were adrift, both literally and metaphorically, their destination obscured by the tempestuous forces around them. The compass, their trusted guide, spun wildly, useless in the chaotic magnetic field of the storm.</w:t>
      </w:r>
    </w:p>
    <w:p w14:paraId="792F15ED" w14:textId="77777777" w:rsidR="004E5DEF" w:rsidRDefault="00000000">
      <w:pPr>
        <w:autoSpaceDE w:val="0"/>
        <w:autoSpaceDN w:val="0"/>
        <w:spacing w:before="264" w:after="0" w:line="264" w:lineRule="exact"/>
      </w:pPr>
      <w:r>
        <w:rPr>
          <w:rFonts w:ascii="Charis SIL Regular" w:eastAsia="Charis SIL Regular" w:hAnsi="Charis SIL Regular"/>
          <w:color w:val="000000"/>
        </w:rPr>
        <w:t>Liam, clutching his journal tightly, found himself clinging to the hope that his words could somehow capture the intensity of this struggle, the raw, visceral terror of their near-certain doom. His pen scratched across the pages, his words a frantic attempt to make sense of the chaos, to record the strength and the fear, the shared struggle against the overwhelming odds. He wrote of the deafening roar of the wind, the brutal force of the waves, the icy grip of the rain. He wrote of the men, their faces etched with a mixture of determination and exhaustion, their resilience tested to its limits.</w:t>
      </w:r>
    </w:p>
    <w:p w14:paraId="1E691737" w14:textId="77777777" w:rsidR="004E5DEF" w:rsidRDefault="004E5DEF">
      <w:pPr>
        <w:sectPr w:rsidR="004E5DEF">
          <w:pgSz w:w="8000" w:h="12000"/>
          <w:pgMar w:top="296" w:right="654" w:bottom="526" w:left="660" w:header="720" w:footer="720" w:gutter="0"/>
          <w:cols w:space="720"/>
          <w:docGrid w:linePitch="360"/>
        </w:sectPr>
      </w:pPr>
    </w:p>
    <w:p w14:paraId="40AC6508" w14:textId="77777777" w:rsidR="004E5DEF" w:rsidRDefault="004E5DEF">
      <w:pPr>
        <w:autoSpaceDE w:val="0"/>
        <w:autoSpaceDN w:val="0"/>
        <w:spacing w:after="78" w:line="220" w:lineRule="exact"/>
      </w:pPr>
    </w:p>
    <w:p w14:paraId="30ACCBC2"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Amidst the tempest, there were moments of quiet desperation. Whispers of doubt, of resignation, crept into the shared silences between the men, a quiet acknowledgement of their vulnerability. They had faced the vastness of the ocean, the relentless monotony of the journey; but this was different. This was a fight against nature's fury, a challenge that seemed beyond their strength.</w:t>
      </w:r>
    </w:p>
    <w:p w14:paraId="7011A1D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Yet, as the storm raged, so too did their spirit. The shared danger forged an even deeper bond among the men, strengthening their resolve. It was a silent pact, an unspoken understanding that they would face this together. Each man, in his own way, found a </w:t>
      </w:r>
      <w:r>
        <w:br/>
      </w:r>
      <w:r>
        <w:rPr>
          <w:rFonts w:ascii="Charis SIL Regular" w:eastAsia="Charis SIL Regular" w:hAnsi="Charis SIL Regular"/>
          <w:color w:val="000000"/>
        </w:rPr>
        <w:t>renewed source of strength in the unwavering commitment of his comrades. It was a testament to the power of human resilience, a demonstration of how even in the face of overwhelming odds, hope could endure.</w:t>
      </w:r>
    </w:p>
    <w:p w14:paraId="6F7BE46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storm, after what seemed like an eternity, finally began to subside. The wind lessened, the rain tapered off, and the clouds began to part, revealing a sliver of hope – a glimpse of the familiar coastline, now closer than before. The exhausted men, battered but unbroken, let out a collective sigh of relief, the sound barely </w:t>
      </w:r>
      <w:r>
        <w:br/>
      </w:r>
      <w:r>
        <w:rPr>
          <w:rFonts w:ascii="Charis SIL Regular" w:eastAsia="Charis SIL Regular" w:hAnsi="Charis SIL Regular"/>
          <w:color w:val="000000"/>
        </w:rPr>
        <w:t xml:space="preserve">audible above the now-gentle lapping of the waves. The sight of land, now clearly visible, revived their waning strength, reigniting the flame of hope that had flickered almost to extinction. The repairs, though still unfinished, were enough to limp the ship into harbor, a testament to their resourcefulness and their unyielding spirit. The final approach to shore was fraught with apprehension, but this time it was mixed with relief, a hard-won victory over the elements and the relentless test of their endurance. The land, their ultimate destination, waited, a promise of respite and a sanctuary from the tempest. As they finally entered the calm waters of the harbor, the cheers that erupted were not only of joy, but also of gratitude and a profound appreciation for their survival, a </w:t>
      </w:r>
      <w:r>
        <w:br/>
      </w:r>
      <w:r>
        <w:rPr>
          <w:rFonts w:ascii="Charis SIL Regular" w:eastAsia="Charis SIL Regular" w:hAnsi="Charis SIL Regular"/>
          <w:color w:val="000000"/>
        </w:rPr>
        <w:t>testament to their courage and the strength of the bonds forged in the crucible of the storm. The journey was far from over, but they had weathered the final, treacherous challenges and emerged, battered, but alive.</w:t>
      </w:r>
    </w:p>
    <w:p w14:paraId="7EF5BE3F" w14:textId="77777777" w:rsidR="004E5DEF" w:rsidRDefault="004E5DEF">
      <w:pPr>
        <w:sectPr w:rsidR="004E5DEF">
          <w:pgSz w:w="8000" w:h="12000"/>
          <w:pgMar w:top="296" w:right="724" w:bottom="790" w:left="660" w:header="720" w:footer="720" w:gutter="0"/>
          <w:cols w:space="720"/>
          <w:docGrid w:linePitch="360"/>
        </w:sectPr>
      </w:pPr>
    </w:p>
    <w:p w14:paraId="349062B6" w14:textId="77777777" w:rsidR="004E5DEF" w:rsidRDefault="004E5DEF">
      <w:pPr>
        <w:autoSpaceDE w:val="0"/>
        <w:autoSpaceDN w:val="0"/>
        <w:spacing w:after="224" w:line="220" w:lineRule="exact"/>
      </w:pPr>
    </w:p>
    <w:p w14:paraId="2227A248" w14:textId="77777777" w:rsidR="004E5DEF" w:rsidRDefault="00000000">
      <w:pPr>
        <w:autoSpaceDE w:val="0"/>
        <w:autoSpaceDN w:val="0"/>
        <w:spacing w:after="0" w:line="330" w:lineRule="exact"/>
      </w:pPr>
      <w:r>
        <w:rPr>
          <w:rFonts w:ascii="Charis SIL Bold" w:eastAsia="Charis SIL Bold" w:hAnsi="Charis SIL Bold"/>
          <w:b/>
          <w:color w:val="000000"/>
        </w:rPr>
        <w:t>The Arrival</w:t>
      </w:r>
    </w:p>
    <w:p w14:paraId="6589668A"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first sight of land wasn't a dramatic unveiling, a sudden burst of vibrant color against the horizon. Instead, it was a gradual </w:t>
      </w:r>
      <w:r>
        <w:br/>
      </w:r>
      <w:r>
        <w:rPr>
          <w:rFonts w:ascii="Charis SIL Regular" w:eastAsia="Charis SIL Regular" w:hAnsi="Charis SIL Regular"/>
          <w:color w:val="000000"/>
        </w:rPr>
        <w:t>emergence, a hesitant unveiling from the misty shroud that had clung to the sea for days. A low line of green and brown, barely discernible at first, slowly gained definition as the storm's fury subsided. It was a promise, a whispered assurance that their ordeal was nearing its end. The relief was palpable, a collective exhale that spread through the weary crew like a soothing balm. The rhythmic creak of the ship, once a symphony of distress, now held a softer, more hopeful tone.</w:t>
      </w:r>
    </w:p>
    <w:p w14:paraId="632FB9C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Liam, his journal still clutched tightly in his hand, watched as the coastline slowly resolved itself from the gray expanse. He didn't write; his pen lay still, the words eluding him in the face of this overwhelming relief. The raw emotion of the moment overwhelmed his ability to translate it into the neat confines of words. The </w:t>
      </w:r>
      <w:r>
        <w:br/>
      </w:r>
      <w:r>
        <w:rPr>
          <w:rFonts w:ascii="Charis SIL Regular" w:eastAsia="Charis SIL Regular" w:hAnsi="Charis SIL Regular"/>
          <w:color w:val="000000"/>
        </w:rPr>
        <w:t>struggle, the fear, the relentless fight against the elements – all of it seemed to fade into insignificance against the backdrop of this hard-won victory. He felt a profound sense of gratitude, a silent thanks to the unseen forces that had guided them through the tempest. This wasn't just an arrival; it was a homecoming, a return from the brink.</w:t>
      </w:r>
    </w:p>
    <w:p w14:paraId="38F74550" w14:textId="77777777" w:rsidR="004E5DEF" w:rsidRDefault="00000000">
      <w:pPr>
        <w:autoSpaceDE w:val="0"/>
        <w:autoSpaceDN w:val="0"/>
        <w:spacing w:before="264" w:after="0" w:line="264" w:lineRule="exact"/>
      </w:pPr>
      <w:r>
        <w:rPr>
          <w:rFonts w:ascii="Charis SIL Regular" w:eastAsia="Charis SIL Regular" w:hAnsi="Charis SIL Regular"/>
          <w:color w:val="000000"/>
        </w:rPr>
        <w:t>As they drew closer, the details of the coastline became clearer, a tapestry of rugged cliffs, sandy beaches, and distant hills bathed in the soft glow of the setting sun. The air, once thick with the salty spray and the relentless rain, now carried the scent of earth and vegetation, a comforting perfume after the weeks spent battling the unforgiving sea. The sound of the waves, no longer a menacing roar, transformed into a gentle murmur, a soothing lullaby after the tumultuous symphony of the storm. Even the wind, now a gentle caress, seemed to whisper greetings, a welcome from the land they had so desperately longed to reach.</w:t>
      </w:r>
    </w:p>
    <w:p w14:paraId="012ADA1E" w14:textId="77777777" w:rsidR="004E5DEF" w:rsidRDefault="00000000">
      <w:pPr>
        <w:autoSpaceDE w:val="0"/>
        <w:autoSpaceDN w:val="0"/>
        <w:spacing w:before="264" w:after="0" w:line="264" w:lineRule="exact"/>
        <w:ind w:right="432"/>
      </w:pPr>
      <w:r>
        <w:rPr>
          <w:rFonts w:ascii="Charis SIL Regular" w:eastAsia="Charis SIL Regular" w:hAnsi="Charis SIL Regular"/>
          <w:color w:val="000000"/>
        </w:rPr>
        <w:t>The ship, a battered testament to their arduous journey, moved with a newfound grace, its progress a slow dance toward the harbor. The men, though exhausted, moved with purpose, their</w:t>
      </w:r>
    </w:p>
    <w:p w14:paraId="63FE7262" w14:textId="77777777" w:rsidR="004E5DEF" w:rsidRDefault="004E5DEF">
      <w:pPr>
        <w:sectPr w:rsidR="004E5DEF">
          <w:pgSz w:w="8000" w:h="12000"/>
          <w:pgMar w:top="442" w:right="642" w:bottom="364" w:left="660" w:header="720" w:footer="720" w:gutter="0"/>
          <w:cols w:space="720"/>
          <w:docGrid w:linePitch="360"/>
        </w:sectPr>
      </w:pPr>
    </w:p>
    <w:p w14:paraId="3377105D" w14:textId="77777777" w:rsidR="004E5DEF" w:rsidRDefault="004E5DEF">
      <w:pPr>
        <w:autoSpaceDE w:val="0"/>
        <w:autoSpaceDN w:val="0"/>
        <w:spacing w:after="78" w:line="220" w:lineRule="exact"/>
      </w:pPr>
    </w:p>
    <w:p w14:paraId="79BBA143" w14:textId="77777777" w:rsidR="004E5DEF" w:rsidRDefault="00000000">
      <w:pPr>
        <w:autoSpaceDE w:val="0"/>
        <w:autoSpaceDN w:val="0"/>
        <w:spacing w:before="58" w:after="0" w:line="264" w:lineRule="exact"/>
      </w:pPr>
      <w:r>
        <w:rPr>
          <w:rFonts w:ascii="Charis SIL Regular" w:eastAsia="Charis SIL Regular" w:hAnsi="Charis SIL Regular"/>
          <w:color w:val="000000"/>
        </w:rPr>
        <w:t>movements devoid of the frantic urgency that had characterized the days of the storm. They were not merely sailors anymore; they were survivors, their faces etched with the marks of their ordeal, but their eyes shining with a quiet triumph. Each man carried the weight of the journey, the shared experiences, the bonds forged in the crucible of adversity. Their silent camaraderie was a more powerful language than any words could express.</w:t>
      </w:r>
    </w:p>
    <w:p w14:paraId="2E26939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harbor entrance, once a distant hope, now materialized before them, a welcoming embrace after their perilous voyage. Small boats, like eager messengers, emerged from the calm waters, </w:t>
      </w:r>
      <w:r>
        <w:br/>
      </w:r>
      <w:r>
        <w:rPr>
          <w:rFonts w:ascii="Charis SIL Regular" w:eastAsia="Charis SIL Regular" w:hAnsi="Charis SIL Regular"/>
          <w:color w:val="000000"/>
        </w:rPr>
        <w:t>approaching their ship with a curiosity that bordered on reverence. These were not mere vessels; they were extensions of the land itself, reaching out to welcome them to shore.</w:t>
      </w:r>
    </w:p>
    <w:p w14:paraId="18F97C59" w14:textId="77777777" w:rsidR="004E5DEF" w:rsidRDefault="00000000">
      <w:pPr>
        <w:autoSpaceDE w:val="0"/>
        <w:autoSpaceDN w:val="0"/>
        <w:spacing w:before="264" w:after="0" w:line="264" w:lineRule="exact"/>
      </w:pPr>
      <w:r>
        <w:rPr>
          <w:rFonts w:ascii="Charis SIL Regular" w:eastAsia="Charis SIL Regular" w:hAnsi="Charis SIL Regular"/>
          <w:color w:val="000000"/>
        </w:rPr>
        <w:t>As the ship entered the harbor, a wave of emotion washed over the men – a mixture of exhaustion, relief, and an overwhelming sense of accomplishment. It wasn't just the completion of a physical journey; it was the culmination of a shared odyssey, a testament to their endurance and the unyielding power of the human spirit. The cheers that erupted, however, were muted, a subdued chorus of joy tempered by the weight of their experience. Their voices were hoarse, their bodies aching, but their spirits soared, buoyant with the sweet victory of survival.</w:t>
      </w:r>
    </w:p>
    <w:p w14:paraId="3624306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arrival was not a joyous spectacle, but a quiet homecoming, a moment of profound and intimate relief. There were no fanfare trumpets or celebratory flags; the celebration was within, etched into their hearts and souls. The men disembarked slowly, each step deliberate, each movement conveying the weight of their journey. They embraced their fellow sailors, sharing unspoken sentiments, offering silent nods of acknowledgment – a silent communion of shared triumph.</w:t>
      </w:r>
    </w:p>
    <w:p w14:paraId="2561E9F6" w14:textId="77777777" w:rsidR="004E5DEF" w:rsidRDefault="00000000">
      <w:pPr>
        <w:autoSpaceDE w:val="0"/>
        <w:autoSpaceDN w:val="0"/>
        <w:spacing w:before="264" w:after="0" w:line="264" w:lineRule="exact"/>
      </w:pPr>
      <w:r>
        <w:rPr>
          <w:rFonts w:ascii="Charis SIL Regular" w:eastAsia="Charis SIL Regular" w:hAnsi="Charis SIL Regular"/>
          <w:color w:val="000000"/>
        </w:rPr>
        <w:t>Liam stepped onto the shore, feeling the solid earth beneath his feet, a grounding sensation after weeks of constant motion. The sand, soft and yielding, welcomed him as if it had been waiting for his return. He looked back at the ship, now a tranquil silhouette against the evening sky, a silent sentinel of their ordeal. The vessel, like a wounded warrior, had brought them home, and its scarred</w:t>
      </w:r>
    </w:p>
    <w:p w14:paraId="38595696" w14:textId="77777777" w:rsidR="004E5DEF" w:rsidRDefault="004E5DEF">
      <w:pPr>
        <w:sectPr w:rsidR="004E5DEF">
          <w:pgSz w:w="8000" w:h="12000"/>
          <w:pgMar w:top="296" w:right="668" w:bottom="394" w:left="660" w:header="720" w:footer="720" w:gutter="0"/>
          <w:cols w:space="720"/>
          <w:docGrid w:linePitch="360"/>
        </w:sectPr>
      </w:pPr>
    </w:p>
    <w:p w14:paraId="565B98A0" w14:textId="77777777" w:rsidR="004E5DEF" w:rsidRDefault="004E5DEF">
      <w:pPr>
        <w:autoSpaceDE w:val="0"/>
        <w:autoSpaceDN w:val="0"/>
        <w:spacing w:after="78" w:line="220" w:lineRule="exact"/>
      </w:pPr>
    </w:p>
    <w:p w14:paraId="12FB0DB1"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hull served as a testament to the trials they had overcome. He closed his eyes, inhaling the scent of land, the fragrance of earth and sea mingling in a unique bouquet that was both familiar and strangely comforting.</w:t>
      </w:r>
    </w:p>
    <w:p w14:paraId="4448F16E" w14:textId="77777777" w:rsidR="004E5DEF" w:rsidRDefault="00000000">
      <w:pPr>
        <w:autoSpaceDE w:val="0"/>
        <w:autoSpaceDN w:val="0"/>
        <w:spacing w:before="264" w:after="0" w:line="264" w:lineRule="exact"/>
      </w:pPr>
      <w:r>
        <w:rPr>
          <w:rFonts w:ascii="Charis SIL Regular" w:eastAsia="Charis SIL Regular" w:hAnsi="Charis SIL Regular"/>
          <w:color w:val="000000"/>
        </w:rPr>
        <w:t>As darkness descended, the small town emerged from the shadows, welcoming them with a quiet warmth. Lights flickered in distant windows, casting a soft glow against the twilight sky, each light a beacon of hope, a symbol of life resuming its gentle rhythm. The sounds of the town, once distant echoes, now filled the air – the distant murmur of conversation, the laughter of children, the comforting sounds of a community returning to its nightly routine.</w:t>
      </w:r>
    </w:p>
    <w:p w14:paraId="3D62D04B" w14:textId="77777777" w:rsidR="004E5DEF" w:rsidRDefault="00000000">
      <w:pPr>
        <w:autoSpaceDE w:val="0"/>
        <w:autoSpaceDN w:val="0"/>
        <w:spacing w:before="58" w:after="0" w:line="264" w:lineRule="exact"/>
        <w:ind w:right="864"/>
      </w:pPr>
      <w:r>
        <w:rPr>
          <w:rFonts w:ascii="Charis SIL Regular" w:eastAsia="Charis SIL Regular" w:hAnsi="Charis SIL Regular"/>
          <w:color w:val="000000"/>
        </w:rPr>
        <w:t>Liam felt a surge of emotion, a mixture of exhaustion and a profound gratitude for being home.</w:t>
      </w:r>
    </w:p>
    <w:p w14:paraId="12DDA417"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had irrevocably changed them, leaving an indelible mark on their souls. The vastness of the ocean, the relentless force of the elements, the shared struggles, the near-misses – all of these had forged an unbreakable bond among them. The experience had tested their limits, challenged their courage, and ultimately, had brought them closer than any shared camaraderie could have accomplished. They were not only survivors; they were </w:t>
      </w:r>
      <w:r>
        <w:br/>
      </w:r>
      <w:r>
        <w:rPr>
          <w:rFonts w:ascii="Charis SIL Regular" w:eastAsia="Charis SIL Regular" w:hAnsi="Charis SIL Regular"/>
          <w:color w:val="000000"/>
        </w:rPr>
        <w:t>transformed.</w:t>
      </w:r>
    </w:p>
    <w:p w14:paraId="5BECCDD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welcoming committee consisted of a handful of villagers, their faces etched with relief and expectation. There were no exuberant greetings, no extravagant displays of enthusiasm; the welcome was simple, quiet, heartfelt. It was the quiet understanding of shared hardship, a silent acknowledgment of the immense ordeal they had undergone. It was a welcome born of empathy, a quiet embrace that spoke volumes.</w:t>
      </w:r>
    </w:p>
    <w:p w14:paraId="26A16F86"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journey's end was not a definitive closure, but rather a </w:t>
      </w:r>
      <w:r>
        <w:br/>
      </w:r>
      <w:r>
        <w:rPr>
          <w:rFonts w:ascii="Charis SIL Regular" w:eastAsia="Charis SIL Regular" w:hAnsi="Charis SIL Regular"/>
          <w:color w:val="000000"/>
        </w:rPr>
        <w:t xml:space="preserve">transition, a passage from one phase of life to another. The ocean, once an insurmountable barrier, now served as a backdrop to their homecoming. It was a reminder of their journey, their trials, and their ultimate triumph. It was a symbol of perseverance, a </w:t>
      </w:r>
      <w:r>
        <w:br/>
      </w:r>
      <w:r>
        <w:rPr>
          <w:rFonts w:ascii="Charis SIL Regular" w:eastAsia="Charis SIL Regular" w:hAnsi="Charis SIL Regular"/>
          <w:color w:val="000000"/>
        </w:rPr>
        <w:t>testament to their resilience.</w:t>
      </w:r>
    </w:p>
    <w:p w14:paraId="1A4026EC" w14:textId="77777777" w:rsidR="004E5DEF" w:rsidRDefault="00000000">
      <w:pPr>
        <w:autoSpaceDE w:val="0"/>
        <w:autoSpaceDN w:val="0"/>
        <w:spacing w:before="206" w:after="0" w:line="322" w:lineRule="exact"/>
        <w:jc w:val="center"/>
      </w:pPr>
      <w:r>
        <w:rPr>
          <w:rFonts w:ascii="Charis SIL Regular" w:eastAsia="Charis SIL Regular" w:hAnsi="Charis SIL Regular"/>
          <w:color w:val="000000"/>
        </w:rPr>
        <w:t>The men were tired, their bodies bearing the burden of the weeks at</w:t>
      </w:r>
    </w:p>
    <w:p w14:paraId="2A21EAE7" w14:textId="77777777" w:rsidR="004E5DEF" w:rsidRDefault="004E5DEF">
      <w:pPr>
        <w:sectPr w:rsidR="004E5DEF">
          <w:pgSz w:w="8000" w:h="12000"/>
          <w:pgMar w:top="296" w:right="648" w:bottom="394" w:left="660" w:header="720" w:footer="720" w:gutter="0"/>
          <w:cols w:space="720"/>
          <w:docGrid w:linePitch="360"/>
        </w:sectPr>
      </w:pPr>
    </w:p>
    <w:p w14:paraId="723D581D" w14:textId="77777777" w:rsidR="004E5DEF" w:rsidRDefault="004E5DEF">
      <w:pPr>
        <w:autoSpaceDE w:val="0"/>
        <w:autoSpaceDN w:val="0"/>
        <w:spacing w:after="78" w:line="220" w:lineRule="exact"/>
      </w:pPr>
    </w:p>
    <w:p w14:paraId="366A3337" w14:textId="77777777" w:rsidR="004E5DEF" w:rsidRDefault="00000000">
      <w:pPr>
        <w:autoSpaceDE w:val="0"/>
        <w:autoSpaceDN w:val="0"/>
        <w:spacing w:before="58" w:after="0" w:line="264" w:lineRule="exact"/>
      </w:pPr>
      <w:r>
        <w:rPr>
          <w:rFonts w:ascii="Charis SIL Regular" w:eastAsia="Charis SIL Regular" w:hAnsi="Charis SIL Regular"/>
          <w:color w:val="000000"/>
        </w:rPr>
        <w:t>sea. Their faces reflected the exhaustion, the strain, the emotions of an unforgettable voyage. Yet their spirits soared, buoyed by the simple fact that they had made it. They had reached the shore, their hearts overflowing with an overwhelming sense of relief and a gratitude that transcended mere words. The arrival was not just a physical homecoming, but a spiritual rebirth.</w:t>
      </w:r>
    </w:p>
    <w:p w14:paraId="233BA75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harsh, testing their limits in ways they hadn't anticipated. But it had also revealed the depths of their strength, the resilience of the human spirit. As they settled into their </w:t>
      </w:r>
      <w:r>
        <w:br/>
      </w:r>
      <w:r>
        <w:rPr>
          <w:rFonts w:ascii="Charis SIL Regular" w:eastAsia="Charis SIL Regular" w:hAnsi="Charis SIL Regular"/>
          <w:color w:val="000000"/>
        </w:rPr>
        <w:t>temporary lodgings, the quiet hum of the town embraced them, offering respite and renewal. The sea, once a daunting obstacle, had now become a part of their shared history, a silent witness to their journey and a constant reminder of their shared experiences.</w:t>
      </w:r>
    </w:p>
    <w:p w14:paraId="42906138" w14:textId="77777777" w:rsidR="004E5DEF" w:rsidRDefault="00000000">
      <w:pPr>
        <w:autoSpaceDE w:val="0"/>
        <w:autoSpaceDN w:val="0"/>
        <w:spacing w:before="264" w:after="0" w:line="264" w:lineRule="exact"/>
      </w:pPr>
      <w:r>
        <w:rPr>
          <w:rFonts w:ascii="Charis SIL Regular" w:eastAsia="Charis SIL Regular" w:hAnsi="Charis SIL Regular"/>
          <w:color w:val="000000"/>
        </w:rPr>
        <w:t>The men had faced death and emerged triumphant, their bond strengthened by adversity. They had tasted despair and discovered an unyielding source of courage. The quiet celebration of their arrival was not merely the ending of one chapter, but the beginning of another – a new chapter, filled with the promise of peace, the comfort of companionship, and the enduring strength forged in the crucible of the sea. As the sun dipped below the horizon, casting a warm glow over the quiet town, the men gathered together, sharing stories, laughter, and the silent camaraderie that had sustained them throughout their arduous voyage. Their journey had ended, but their tale was far from over. The quiet murmur of their shared stories, whispered in the twilight, hinted at a tale that would be told and retold, a testament to courage, perseverance, and the enduring power of the human spirit. The ocean, their adversary and their guide, lay behind them now, its vastness and its power forever etched in their memories. The land awaited, a promise of rest and renewal, a fitting end to their long and arduous voyage.</w:t>
      </w:r>
    </w:p>
    <w:p w14:paraId="37EE714B" w14:textId="77777777" w:rsidR="004E5DEF" w:rsidRDefault="004E5DEF">
      <w:pPr>
        <w:sectPr w:rsidR="004E5DEF">
          <w:pgSz w:w="8000" w:h="12000"/>
          <w:pgMar w:top="296" w:right="668" w:bottom="1440" w:left="660" w:header="720" w:footer="720" w:gutter="0"/>
          <w:cols w:space="720"/>
          <w:docGrid w:linePitch="360"/>
        </w:sectPr>
      </w:pPr>
    </w:p>
    <w:p w14:paraId="517D1CD1" w14:textId="77777777" w:rsidR="004E5DEF" w:rsidRDefault="004E5DEF">
      <w:pPr>
        <w:autoSpaceDE w:val="0"/>
        <w:autoSpaceDN w:val="0"/>
        <w:spacing w:after="224" w:line="220" w:lineRule="exact"/>
      </w:pPr>
    </w:p>
    <w:p w14:paraId="47C75E35" w14:textId="77777777" w:rsidR="004E5DEF" w:rsidRDefault="00000000">
      <w:pPr>
        <w:autoSpaceDE w:val="0"/>
        <w:autoSpaceDN w:val="0"/>
        <w:spacing w:after="0" w:line="330" w:lineRule="exact"/>
      </w:pPr>
      <w:r>
        <w:rPr>
          <w:rFonts w:ascii="Charis SIL Bold" w:eastAsia="Charis SIL Bold" w:hAnsi="Charis SIL Bold"/>
          <w:b/>
          <w:color w:val="000000"/>
        </w:rPr>
        <w:t>Reunion Part</w:t>
      </w:r>
    </w:p>
    <w:p w14:paraId="467600C1"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initial greetings were subdued, a quiet exchange of glances, hesitant touches, and choked-back words. Years of separation, the vast expanse of ocean and the weight of unspoken anxieties, held them captive for a moment, a silent acknowledgement of the </w:t>
      </w:r>
      <w:r>
        <w:br/>
      </w:r>
      <w:r>
        <w:rPr>
          <w:rFonts w:ascii="Charis SIL Regular" w:eastAsia="Charis SIL Regular" w:hAnsi="Charis SIL Regular"/>
          <w:color w:val="000000"/>
        </w:rPr>
        <w:t>passage of time and the emotional chasm that had yawned between them. Then, as if a dam had burst, the pent-up emotions flooded forth. Tears mingled with laughter, embraces held tight, a desperate need for physical connection to bridge the gulf of absence.</w:t>
      </w:r>
    </w:p>
    <w:p w14:paraId="3807BC5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Elias, his face etched with the lines of hardship and the sea, found his wife, Elara, standing on the edge of the pier, a figure barely visible against the fading light. He recognized her instantly, despite the years, despite the weathering effects of time and worry. Her figure, once slender and vibrant, now held a fragility, a quiet </w:t>
      </w:r>
      <w:r>
        <w:br/>
      </w:r>
      <w:r>
        <w:rPr>
          <w:rFonts w:ascii="Charis SIL Regular" w:eastAsia="Charis SIL Regular" w:hAnsi="Charis SIL Regular"/>
          <w:color w:val="000000"/>
        </w:rPr>
        <w:t xml:space="preserve">strength born of endurance and patience. The years had not been kind, but her eyes, those same deep pools of azure, held the familiar light of love, undimmed by the passage of time. He ran towards her, the ground barely under his feet, as if propelled by an unseen force, his heart pounding a rhythm of pure joy against his ribs. The </w:t>
      </w:r>
      <w:r>
        <w:br/>
      </w:r>
      <w:r>
        <w:rPr>
          <w:rFonts w:ascii="Charis SIL Regular" w:eastAsia="Charis SIL Regular" w:hAnsi="Charis SIL Regular"/>
          <w:color w:val="000000"/>
        </w:rPr>
        <w:t>reunion wasn’t a grand spectacle, but a tender exchange, a silent communion of shared love, unspoken words conveying years of longing, fear, and unwavering hope.</w:t>
      </w:r>
    </w:p>
    <w:p w14:paraId="1BD203D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Their embrace was long and profound, a silent dialogue that </w:t>
      </w:r>
      <w:r>
        <w:br/>
      </w:r>
      <w:r>
        <w:rPr>
          <w:rFonts w:ascii="Charis SIL Regular" w:eastAsia="Charis SIL Regular" w:hAnsi="Charis SIL Regular"/>
          <w:color w:val="000000"/>
        </w:rPr>
        <w:t xml:space="preserve">transcended the limitations of language. He felt her trembling body, the weight of her years, the unspoken burdens she had carried during his absence. In that moment, the vast ocean that had </w:t>
      </w:r>
      <w:r>
        <w:br/>
      </w:r>
      <w:r>
        <w:rPr>
          <w:rFonts w:ascii="Charis SIL Regular" w:eastAsia="Charis SIL Regular" w:hAnsi="Charis SIL Regular"/>
          <w:color w:val="000000"/>
        </w:rPr>
        <w:t>separated them seemed to shrink, fading into insignificance against the power of their reunion. He buried his face in her hair, inhaling the familiar scent, a comforting aroma that brought back a flood of memories, moments of shared intimacy, and the enduring strength of their love. He whispered words of endearment, apologies for his absence, and assurances of his unwavering devotion. Her tears flowed freely, a release of pent-up emotions, a testament to the years of waiting, the persistent hope that had sustained her during his long absence. They stood there, locked in embrace, oblivious to the world around them, lost in the precious reunion, a moment</w:t>
      </w:r>
    </w:p>
    <w:p w14:paraId="62EB2B72" w14:textId="77777777" w:rsidR="004E5DEF" w:rsidRDefault="004E5DEF">
      <w:pPr>
        <w:sectPr w:rsidR="004E5DEF">
          <w:pgSz w:w="8000" w:h="12000"/>
          <w:pgMar w:top="442" w:right="654" w:bottom="364" w:left="660" w:header="720" w:footer="720" w:gutter="0"/>
          <w:cols w:space="720"/>
          <w:docGrid w:linePitch="360"/>
        </w:sectPr>
      </w:pPr>
    </w:p>
    <w:p w14:paraId="72EE9F69" w14:textId="77777777" w:rsidR="004E5DEF" w:rsidRDefault="004E5DEF">
      <w:pPr>
        <w:autoSpaceDE w:val="0"/>
        <w:autoSpaceDN w:val="0"/>
        <w:spacing w:after="78" w:line="220" w:lineRule="exact"/>
      </w:pPr>
    </w:p>
    <w:p w14:paraId="476667AB" w14:textId="77777777" w:rsidR="004E5DEF" w:rsidRDefault="00000000">
      <w:pPr>
        <w:autoSpaceDE w:val="0"/>
        <w:autoSpaceDN w:val="0"/>
        <w:spacing w:after="0" w:line="322" w:lineRule="exact"/>
      </w:pPr>
      <w:r>
        <w:rPr>
          <w:rFonts w:ascii="Charis SIL Regular" w:eastAsia="Charis SIL Regular" w:hAnsi="Charis SIL Regular"/>
          <w:color w:val="000000"/>
        </w:rPr>
        <w:t>suspended in time.</w:t>
      </w:r>
    </w:p>
    <w:p w14:paraId="3EA3F3F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Nearby, young Thomas, barely a man, found his father, a weathered sailor named Arthur, amidst the throng of welcoming villagers. The boy had grown considerably during his father's absence, his features sharpening, his frame lengthening. Arthur's eyes, usually hardened by the sea, softened at the sight of his son. He knelt, his rough hands reaching out to cup Thomas's face, his weathered fingers tracing the boy's cheekbones. The years had added wrinkles to his face, and the sun had bronzed his skin, creating a tapestry of </w:t>
      </w:r>
      <w:r>
        <w:br/>
      </w:r>
      <w:r>
        <w:rPr>
          <w:rFonts w:ascii="Charis SIL Regular" w:eastAsia="Charis SIL Regular" w:hAnsi="Charis SIL Regular"/>
          <w:color w:val="000000"/>
        </w:rPr>
        <w:t>experience, but his eyes held a fierce love that was unmistakable.</w:t>
      </w:r>
    </w:p>
    <w:p w14:paraId="32D2692D"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There were few words exchanged; a simple, heartfelt embrace summed up years of separation, the unspoken longing, the </w:t>
      </w:r>
      <w:r>
        <w:br/>
      </w:r>
      <w:r>
        <w:rPr>
          <w:rFonts w:ascii="Charis SIL Regular" w:eastAsia="Charis SIL Regular" w:hAnsi="Charis SIL Regular"/>
          <w:color w:val="000000"/>
        </w:rPr>
        <w:t>unbreakable bond between father and son. The boy's tears were a mix of joy and sorrow, a poignant acknowledgement of the years stolen by the vastness of the ocean. His embrace of his father was desperate, a need for security, for reassurance, for the solidity of a familiar presence after years of absence.</w:t>
      </w:r>
    </w:p>
    <w:p w14:paraId="4D19AA2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Across the harbor, amidst the bustle of the homecoming, another silent drama unfolded. A young woman, barely more than a girl when last they met, stood in the shadow of a tall oak tree, her gaze fixed on the approaching figures. She was the daughter of a fellow sailor, and she had grown into a woman of quiet grace, her features bearing the delicate elegance of her mother. The memory of her father’s stories of the sea, of brave adventures and perilous voyages, made her eager to welcome him home. Her eyes, wide with </w:t>
      </w:r>
      <w:r>
        <w:br/>
      </w:r>
      <w:r>
        <w:rPr>
          <w:rFonts w:ascii="Charis SIL Regular" w:eastAsia="Charis SIL Regular" w:hAnsi="Charis SIL Regular"/>
          <w:color w:val="000000"/>
        </w:rPr>
        <w:t>anticipation, scanned the faces of the returning sailors, searching for the one she remembered from childhood tales. When she saw him, his face weather-beaten and etched with the trials of the sea, a wave of emotion washed over her. It wasn't a grand reunion, but a tender moment, a silent passing of generations, the stories passed on, the tales continuing, the legacy of the sea perpetuated in the quiet exchange of a daughter’s grateful smile and a father’s knowing glance.</w:t>
      </w:r>
    </w:p>
    <w:p w14:paraId="6CA18CF5" w14:textId="77777777" w:rsidR="004E5DEF" w:rsidRDefault="00000000">
      <w:pPr>
        <w:autoSpaceDE w:val="0"/>
        <w:autoSpaceDN w:val="0"/>
        <w:spacing w:before="264" w:after="0" w:line="264" w:lineRule="exact"/>
      </w:pPr>
      <w:r>
        <w:rPr>
          <w:rFonts w:ascii="Charis SIL Regular" w:eastAsia="Charis SIL Regular" w:hAnsi="Charis SIL Regular"/>
          <w:color w:val="000000"/>
        </w:rPr>
        <w:t>These reunions, fleeting as they were, were powerful and profound. They weren't dramatic displays of emotion, but intimate moments, quiet exchanges, unspoken sentiments. They were filled with the unspoken words, the lingering silences, the shared looks of mutual</w:t>
      </w:r>
    </w:p>
    <w:p w14:paraId="0CA97756" w14:textId="77777777" w:rsidR="004E5DEF" w:rsidRDefault="004E5DEF">
      <w:pPr>
        <w:sectPr w:rsidR="004E5DEF">
          <w:pgSz w:w="8000" w:h="12000"/>
          <w:pgMar w:top="296" w:right="648" w:bottom="394" w:left="660" w:header="720" w:footer="720" w:gutter="0"/>
          <w:cols w:space="720"/>
          <w:docGrid w:linePitch="360"/>
        </w:sectPr>
      </w:pPr>
    </w:p>
    <w:p w14:paraId="5C53DA1C" w14:textId="77777777" w:rsidR="004E5DEF" w:rsidRDefault="004E5DEF">
      <w:pPr>
        <w:autoSpaceDE w:val="0"/>
        <w:autoSpaceDN w:val="0"/>
        <w:spacing w:after="78" w:line="220" w:lineRule="exact"/>
      </w:pPr>
    </w:p>
    <w:p w14:paraId="17E34309" w14:textId="77777777" w:rsidR="004E5DEF" w:rsidRDefault="00000000">
      <w:pPr>
        <w:autoSpaceDE w:val="0"/>
        <w:autoSpaceDN w:val="0"/>
        <w:spacing w:before="58" w:after="0" w:line="264" w:lineRule="exact"/>
      </w:pPr>
      <w:r>
        <w:rPr>
          <w:rFonts w:ascii="Charis SIL Regular" w:eastAsia="Charis SIL Regular" w:hAnsi="Charis SIL Regular"/>
          <w:color w:val="000000"/>
        </w:rPr>
        <w:t>understanding, the tears and laughter that spoke volumes more than any verbose declarations of joy. These were the moments that truly captured the essence of the homecoming, the relief, the joy, the profound gratitude of being reunited with loved ones after years of separation, a separation that had tested the strength of their bonds, yet had only served to reinforce their enduring strength. The ocean, once a formidable barrier, had become the silent witness to their unwavering love, their enduring hope, their resilient spirit.</w:t>
      </w:r>
    </w:p>
    <w:p w14:paraId="048F621A" w14:textId="77777777" w:rsidR="004E5DEF" w:rsidRDefault="00000000">
      <w:pPr>
        <w:autoSpaceDE w:val="0"/>
        <w:autoSpaceDN w:val="0"/>
        <w:spacing w:before="58" w:after="0" w:line="264" w:lineRule="exact"/>
      </w:pPr>
      <w:r>
        <w:rPr>
          <w:rFonts w:ascii="Charis SIL Regular" w:eastAsia="Charis SIL Regular" w:hAnsi="Charis SIL Regular"/>
          <w:color w:val="000000"/>
        </w:rPr>
        <w:t>The land, finally reached, became the setting for these intimate reunions, a quiet stage where years of separation dissolved into the embrace of love, the joy of companionship, the silent language of hearts reunited.</w:t>
      </w:r>
    </w:p>
    <w:p w14:paraId="0BB32AE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air hummed with unspoken emotions, a palpable energy that vibrated through the small town. The simple act of holding hands, a whispered word, a tear wiped away – these small gestures held profound significance, a testament to the strength of their bonds, the endurance of their love, the resilience of the human spirit. The quiet murmur of their reunions was a harmonious blend of relief, joy, and a profound gratitude for the simple miracle of being </w:t>
      </w:r>
      <w:r>
        <w:br/>
      </w:r>
      <w:r>
        <w:rPr>
          <w:rFonts w:ascii="Charis SIL Regular" w:eastAsia="Charis SIL Regular" w:hAnsi="Charis SIL Regular"/>
          <w:color w:val="000000"/>
        </w:rPr>
        <w:t xml:space="preserve">together again. The reunions weren't just physical encounters; they were spiritual reunions, a reconnection of souls, a merging of </w:t>
      </w:r>
      <w:r>
        <w:br/>
      </w:r>
      <w:r>
        <w:rPr>
          <w:rFonts w:ascii="Charis SIL Regular" w:eastAsia="Charis SIL Regular" w:hAnsi="Charis SIL Regular"/>
          <w:color w:val="000000"/>
        </w:rPr>
        <w:t>spirits, a reaffirmation of the bonds of love and family, forged in the crucible of time and tested by the vastness of the sea.</w:t>
      </w:r>
    </w:p>
    <w:p w14:paraId="7381C73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dusk settled, painting the sky in hues of orange and purple, the reunions continued, each one a unique tapestry woven from the threads of time, memory, and unwavering love. The shared silence, the whispered words, the exchanged glances, the silent tears—all spoke volumes about the deep emotional connections that had survived the long separation. These were not merely reunions; they were acts of renewal, a rekindling of hope, a testament to the </w:t>
      </w:r>
      <w:r>
        <w:br/>
      </w:r>
      <w:r>
        <w:rPr>
          <w:rFonts w:ascii="Charis SIL Regular" w:eastAsia="Charis SIL Regular" w:hAnsi="Charis SIL Regular"/>
          <w:color w:val="000000"/>
        </w:rPr>
        <w:t>enduring power of love and the resilience of the human spirit. The ocean's vastness had been overcome, the separation bridged, the bonds strengthened, and the hearts reunited. As the night deepened, the small town held its breath, witnessing these quiet acts of love, the essence of homecoming captured in these tender and moving reunions. The simple act of being together again, after so many years of waiting, was the greatest victory of all. The men had faced the storm, navigated the treacherous waters, and emerged</w:t>
      </w:r>
    </w:p>
    <w:p w14:paraId="54C581DE" w14:textId="77777777" w:rsidR="004E5DEF" w:rsidRDefault="004E5DEF">
      <w:pPr>
        <w:sectPr w:rsidR="004E5DEF">
          <w:pgSz w:w="8000" w:h="12000"/>
          <w:pgMar w:top="296" w:right="648" w:bottom="394" w:left="660" w:header="720" w:footer="720" w:gutter="0"/>
          <w:cols w:space="720"/>
          <w:docGrid w:linePitch="360"/>
        </w:sectPr>
      </w:pPr>
    </w:p>
    <w:p w14:paraId="381414AA" w14:textId="77777777" w:rsidR="004E5DEF" w:rsidRDefault="004E5DEF">
      <w:pPr>
        <w:autoSpaceDE w:val="0"/>
        <w:autoSpaceDN w:val="0"/>
        <w:spacing w:after="78" w:line="220" w:lineRule="exact"/>
      </w:pPr>
    </w:p>
    <w:p w14:paraId="756990A0" w14:textId="77777777" w:rsidR="004E5DEF" w:rsidRDefault="00000000">
      <w:pPr>
        <w:autoSpaceDE w:val="0"/>
        <w:autoSpaceDN w:val="0"/>
        <w:spacing w:before="58" w:after="0" w:line="264" w:lineRule="exact"/>
      </w:pPr>
      <w:r>
        <w:rPr>
          <w:rFonts w:ascii="Charis SIL Regular" w:eastAsia="Charis SIL Regular" w:hAnsi="Charis SIL Regular"/>
          <w:color w:val="000000"/>
        </w:rPr>
        <w:t>victorious, not only from the sea, but from the test of time, their reunions a testament to their endurance and the enduring power of human connection.</w:t>
      </w:r>
    </w:p>
    <w:p w14:paraId="6DDE4647" w14:textId="77777777" w:rsidR="004E5DEF" w:rsidRDefault="004E5DEF">
      <w:pPr>
        <w:sectPr w:rsidR="004E5DEF">
          <w:pgSz w:w="8000" w:h="12000"/>
          <w:pgMar w:top="296" w:right="754" w:bottom="1440" w:left="660" w:header="720" w:footer="720" w:gutter="0"/>
          <w:cols w:space="720"/>
          <w:docGrid w:linePitch="360"/>
        </w:sectPr>
      </w:pPr>
    </w:p>
    <w:p w14:paraId="033B1140" w14:textId="77777777" w:rsidR="004E5DEF" w:rsidRDefault="004E5DEF">
      <w:pPr>
        <w:autoSpaceDE w:val="0"/>
        <w:autoSpaceDN w:val="0"/>
        <w:spacing w:after="224" w:line="220" w:lineRule="exact"/>
      </w:pPr>
    </w:p>
    <w:p w14:paraId="0C1176AE" w14:textId="77777777" w:rsidR="004E5DEF" w:rsidRDefault="00000000">
      <w:pPr>
        <w:autoSpaceDE w:val="0"/>
        <w:autoSpaceDN w:val="0"/>
        <w:spacing w:after="0" w:line="330" w:lineRule="exact"/>
      </w:pPr>
      <w:r>
        <w:rPr>
          <w:rFonts w:ascii="Charis SIL Bold" w:eastAsia="Charis SIL Bold" w:hAnsi="Charis SIL Bold"/>
          <w:b/>
          <w:color w:val="000000"/>
        </w:rPr>
        <w:t>The Aftermath</w:t>
      </w:r>
    </w:p>
    <w:p w14:paraId="1502AE0F"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pier groaned under the weight of reunited families, a symphony of creaks and sighs mirroring the exhausted bodies that stumbled ashore. The men, bronzed and weathered, moved with a stiffness born of weeks at sea, their gait betraying the relentless pounding of the waves against the hull. Their eyes, though bright with the joy of homecoming, held a haunted look, a reflection of the vast, </w:t>
      </w:r>
      <w:r>
        <w:br/>
      </w:r>
      <w:r>
        <w:rPr>
          <w:rFonts w:ascii="Charis SIL Regular" w:eastAsia="Charis SIL Regular" w:hAnsi="Charis SIL Regular"/>
          <w:color w:val="000000"/>
        </w:rPr>
        <w:t>unforgiving ocean they had conquered. Salt-crusted beards hid the tremors in their hands, the subtle twitching of muscles strained beyond endurance. The exhilarating triumph of reaching land was slowly giving way to the crushing weight of exhaustion. The vibrant energy of the initial reunions began to fade, replaced by a quiet weariness, a collective sigh of relief that bordered on collapse.</w:t>
      </w:r>
    </w:p>
    <w:p w14:paraId="22DC2C7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Elias, his embrace with Elara finally loosening, felt the tremor in his own hands. The years at sea had hardened his muscles, but hadn't prepared him for the emotional toll of homecoming. The initial flood of joy now ebbed, leaving behind a quiet hollowness. He looked at Elara, truly looked at her, seeing the etched lines of worry around her eyes, the fragility in her posture, the ghost of the </w:t>
      </w:r>
      <w:r>
        <w:br/>
      </w:r>
      <w:r>
        <w:rPr>
          <w:rFonts w:ascii="Charis SIL Regular" w:eastAsia="Charis SIL Regular" w:hAnsi="Charis SIL Regular"/>
          <w:color w:val="000000"/>
        </w:rPr>
        <w:t>woman he remembered before the war. The ocean, he realised, hadn't just separated them geographically; it had also created an emotional chasm, a silent distance they needed to bridge beyond the initial tearful embrace.</w:t>
      </w:r>
    </w:p>
    <w:p w14:paraId="73A19BB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Arthur, his son Thomas clinging to his side, felt the familiar ache in his old sea legs. The years had not been kind to his body. Each step was a victory against the relentless throbbing in his joints, a </w:t>
      </w:r>
      <w:r>
        <w:br/>
      </w:r>
      <w:r>
        <w:rPr>
          <w:rFonts w:ascii="Charis SIL Regular" w:eastAsia="Charis SIL Regular" w:hAnsi="Charis SIL Regular"/>
          <w:color w:val="000000"/>
        </w:rPr>
        <w:t xml:space="preserve">testament to the physical demands of a life spent battling the elements. He looked down at Thomas, at the young man he hardly recognized, and a wave of guilt washed over him. He had missed so much, years of his son’s life spent in his absence. The boy's joy was genuine, but underlying it was a quiet shyness, a reserve bred from years of waiting, of hoping, of fearing that this reunion might never happen. The weight of lost time pressed heavily on Arthur’s </w:t>
      </w:r>
      <w:r>
        <w:br/>
      </w:r>
      <w:r>
        <w:rPr>
          <w:rFonts w:ascii="Charis SIL Regular" w:eastAsia="Charis SIL Regular" w:hAnsi="Charis SIL Regular"/>
          <w:color w:val="000000"/>
        </w:rPr>
        <w:t>shoulders, a burden heavier than any storm he had weathered at sea.</w:t>
      </w:r>
    </w:p>
    <w:p w14:paraId="19DFA791" w14:textId="77777777" w:rsidR="004E5DEF" w:rsidRDefault="004E5DEF">
      <w:pPr>
        <w:sectPr w:rsidR="004E5DEF">
          <w:pgSz w:w="8000" w:h="12000"/>
          <w:pgMar w:top="442" w:right="648" w:bottom="498" w:left="660" w:header="720" w:footer="720" w:gutter="0"/>
          <w:cols w:space="720"/>
          <w:docGrid w:linePitch="360"/>
        </w:sectPr>
      </w:pPr>
    </w:p>
    <w:p w14:paraId="342C2D15" w14:textId="77777777" w:rsidR="004E5DEF" w:rsidRDefault="004E5DEF">
      <w:pPr>
        <w:autoSpaceDE w:val="0"/>
        <w:autoSpaceDN w:val="0"/>
        <w:spacing w:after="78" w:line="220" w:lineRule="exact"/>
      </w:pPr>
    </w:p>
    <w:p w14:paraId="1DCA5C71" w14:textId="77777777" w:rsidR="004E5DEF" w:rsidRDefault="00000000">
      <w:pPr>
        <w:autoSpaceDE w:val="0"/>
        <w:autoSpaceDN w:val="0"/>
        <w:spacing w:before="58" w:after="0" w:line="264" w:lineRule="exact"/>
      </w:pPr>
      <w:r>
        <w:rPr>
          <w:rFonts w:ascii="Charis SIL Regular" w:eastAsia="Charis SIL Regular" w:hAnsi="Charis SIL Regular"/>
          <w:color w:val="000000"/>
        </w:rPr>
        <w:t>The air, thick with the salt spray and the scent of brine, carried a strange dissonance. The joyous celebration of homecoming was slowly giving way to a quiet undercurrent of fatigue. The returning volunteers, heroes only hours before, were now simply exhausted men, their bodies and minds reeling from the ordeal. Laughter faded into hushed conversations, celebratory shouts replaced by weary sighs. Many found themselves collapsing against the nearest sturdy object, their heads bowed low, eyes closed as if to blot out the overwhelming sensory overload of returning to civilization. The physical exhaustion was profound; muscles screamed in protest, joints ached, and a deep, bone-weary fatigue settled over them.</w:t>
      </w:r>
    </w:p>
    <w:p w14:paraId="77491E69" w14:textId="77777777" w:rsidR="004E5DEF" w:rsidRDefault="00000000">
      <w:pPr>
        <w:autoSpaceDE w:val="0"/>
        <w:autoSpaceDN w:val="0"/>
        <w:spacing w:after="0" w:line="322" w:lineRule="exact"/>
      </w:pPr>
      <w:r>
        <w:rPr>
          <w:rFonts w:ascii="Charis SIL Regular" w:eastAsia="Charis SIL Regular" w:hAnsi="Charis SIL Regular"/>
          <w:color w:val="000000"/>
        </w:rPr>
        <w:t>Sleep, deep and restorative, became a necessity, not a luxury.</w:t>
      </w:r>
    </w:p>
    <w:p w14:paraId="4B20874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emotional toll was even more insidious, a slow-burning ember in the hearts of the men. The stark loneliness of the ocean, the constant threat of danger, the relentless strain of keeping a ship afloat against the fury of the elements, these were wounds that ran deeper than mere physical scars. Silence, once a comfort on the vast expanse of the sea, now felt oppressive, a weight that pressed down on their chests. The boisterous crowd, the festive atmosphere, was overwhelming, a stark contrast to the isolating solitude they had endured for so long. Many found the transition difficult, the sudden return to the bustling normalcy of life jarring and disorienting.</w:t>
      </w:r>
    </w:p>
    <w:p w14:paraId="39F350D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stories began to emerge, whispered amongst themselves, shared in hushed tones over steaming mugs of strong tea. Tales of storms that nearly swallowed them whole, of moments of sheer terror when the ship creaked and groaned under the strain, of days when hope seemed to dwindle as the endless horizon mocked their </w:t>
      </w:r>
      <w:r>
        <w:br/>
      </w:r>
      <w:r>
        <w:rPr>
          <w:rFonts w:ascii="Charis SIL Regular" w:eastAsia="Charis SIL Regular" w:hAnsi="Charis SIL Regular"/>
          <w:color w:val="000000"/>
        </w:rPr>
        <w:t xml:space="preserve">journey. These were not boasts, but confessions, a shared burden lightened through the act of sharing. They spoke of the camaraderie forged in the crucible of hardship, the unbreakable bond formed by shared peril, the silent understanding that transcended words. But interspersed among those brave stories were the undercurrents of fear, the unspoken anxieties, the haunting images of the sea's </w:t>
      </w:r>
      <w:r>
        <w:br/>
      </w:r>
      <w:r>
        <w:rPr>
          <w:rFonts w:ascii="Charis SIL Regular" w:eastAsia="Charis SIL Regular" w:hAnsi="Charis SIL Regular"/>
          <w:color w:val="000000"/>
        </w:rPr>
        <w:t>unrelenting power.</w:t>
      </w:r>
    </w:p>
    <w:p w14:paraId="467126F7"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town, too, felt the weight of the homecoming. The initial euphoria began to wane as the villagers grasped the reality of the situation. These men were not simply returning heroes; they were</w:t>
      </w:r>
    </w:p>
    <w:p w14:paraId="7DF0A9EB" w14:textId="77777777" w:rsidR="004E5DEF" w:rsidRDefault="004E5DEF">
      <w:pPr>
        <w:sectPr w:rsidR="004E5DEF">
          <w:pgSz w:w="8000" w:h="12000"/>
          <w:pgMar w:top="296" w:right="662" w:bottom="394" w:left="660" w:header="720" w:footer="720" w:gutter="0"/>
          <w:cols w:space="720"/>
          <w:docGrid w:linePitch="360"/>
        </w:sectPr>
      </w:pPr>
    </w:p>
    <w:p w14:paraId="14B3948F" w14:textId="77777777" w:rsidR="004E5DEF" w:rsidRDefault="004E5DEF">
      <w:pPr>
        <w:autoSpaceDE w:val="0"/>
        <w:autoSpaceDN w:val="0"/>
        <w:spacing w:after="78" w:line="220" w:lineRule="exact"/>
      </w:pPr>
    </w:p>
    <w:p w14:paraId="4856F2E9" w14:textId="77777777" w:rsidR="004E5DEF" w:rsidRDefault="00000000">
      <w:pPr>
        <w:autoSpaceDE w:val="0"/>
        <w:autoSpaceDN w:val="0"/>
        <w:spacing w:before="58" w:after="0" w:line="264" w:lineRule="exact"/>
      </w:pPr>
      <w:r>
        <w:rPr>
          <w:rFonts w:ascii="Charis SIL Regular" w:eastAsia="Charis SIL Regular" w:hAnsi="Charis SIL Regular"/>
          <w:color w:val="000000"/>
        </w:rPr>
        <w:t>shattered remnants of their former selves, needing time, patience, and understanding to heal. The vibrant energy of the celebration gave way to a quiet respect, a shared acknowledgement of the immense physical and emotional toll the voyage had taken. The wives, mothers, daughters, and sons, initially overwhelmed with joy, started to notice the subtle shifts in their loved ones' demeanor, the haunted looks in their eyes, the tremor in their hands.</w:t>
      </w:r>
    </w:p>
    <w:p w14:paraId="4AB1C0F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blur of quiet adjustments, of slow reintegration into a world that had moved on without them. Sleep filled the days as the men struggled to synchronize their internal clocks, their bodies still attuned to the rhythms of the sea. They found solace in simple things, in the comfort of familiar </w:t>
      </w:r>
      <w:r>
        <w:br/>
      </w:r>
      <w:r>
        <w:rPr>
          <w:rFonts w:ascii="Charis SIL Regular" w:eastAsia="Charis SIL Regular" w:hAnsi="Charis SIL Regular"/>
          <w:color w:val="000000"/>
        </w:rPr>
        <w:t>surroundings, in the quiet presence of their loved ones. Yet, there were moments of jarring disconnect, reminders that they were changed men, forever marked by their experience. The mundane tasks of daily life seemed insurmountable hurdles, the sheer noise of the world almost unbearable. The ocean’s vast, unending silence was a stark contrast to the constant chatter of everyday life.</w:t>
      </w:r>
    </w:p>
    <w:p w14:paraId="20459CC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It was in these quiet moments, as they lay recovering in the </w:t>
      </w:r>
      <w:r>
        <w:br/>
      </w:r>
      <w:r>
        <w:rPr>
          <w:rFonts w:ascii="Charis SIL Regular" w:eastAsia="Charis SIL Regular" w:hAnsi="Charis SIL Regular"/>
          <w:color w:val="000000"/>
        </w:rPr>
        <w:t xml:space="preserve">comforting embrace of their homes, that the true depth of the men’s emotional wounds began to surface. Nightmares haunted them, replaying the horrors of the stormy seas, the near-misses, the </w:t>
      </w:r>
      <w:r>
        <w:br/>
      </w:r>
      <w:r>
        <w:rPr>
          <w:rFonts w:ascii="Charis SIL Regular" w:eastAsia="Charis SIL Regular" w:hAnsi="Charis SIL Regular"/>
          <w:color w:val="000000"/>
        </w:rPr>
        <w:t xml:space="preserve">constant fear of the unknown. Days were filled with a profound sense of displacement, a feeling of being adrift even on solid </w:t>
      </w:r>
      <w:r>
        <w:br/>
      </w:r>
      <w:r>
        <w:rPr>
          <w:rFonts w:ascii="Charis SIL Regular" w:eastAsia="Charis SIL Regular" w:hAnsi="Charis SIL Regular"/>
          <w:color w:val="000000"/>
        </w:rPr>
        <w:t xml:space="preserve">ground. They struggled to connect with a world that had moved on, a world that had changed while they were lost in the vast, </w:t>
      </w:r>
      <w:r>
        <w:br/>
      </w:r>
      <w:r>
        <w:rPr>
          <w:rFonts w:ascii="Charis SIL Regular" w:eastAsia="Charis SIL Regular" w:hAnsi="Charis SIL Regular"/>
          <w:color w:val="000000"/>
        </w:rPr>
        <w:t>unforgiving ocean. The silence between words, the subtle hesitation in their movements, the haunted looks in their eyes - all spoke volumes of the unseen scars, the emotional turmoil that ran deeper than any visible wound.</w:t>
      </w:r>
    </w:p>
    <w:p w14:paraId="299C433B" w14:textId="77777777" w:rsidR="004E5DEF" w:rsidRDefault="00000000">
      <w:pPr>
        <w:autoSpaceDE w:val="0"/>
        <w:autoSpaceDN w:val="0"/>
        <w:spacing w:before="264" w:after="0" w:line="264" w:lineRule="exact"/>
      </w:pPr>
      <w:r>
        <w:rPr>
          <w:rFonts w:ascii="Charis SIL Regular" w:eastAsia="Charis SIL Regular" w:hAnsi="Charis SIL Regular"/>
          <w:color w:val="000000"/>
        </w:rPr>
        <w:t>For many, the struggle was a solitary battle, fought in the quiet corners of their hearts and minds. The weight of their experiences, both physical and emotional, was a heavy burden to bear. The ocean, once a symbol of freedom and adventure, now became a constant reminder of the perils faced, the hardships endured, the overwhelming loneliness experienced far from the warmth of home.</w:t>
      </w:r>
    </w:p>
    <w:p w14:paraId="6ACBE61A" w14:textId="77777777" w:rsidR="004E5DEF" w:rsidRDefault="00000000">
      <w:pPr>
        <w:autoSpaceDE w:val="0"/>
        <w:autoSpaceDN w:val="0"/>
        <w:spacing w:after="0" w:line="322" w:lineRule="exact"/>
      </w:pPr>
      <w:r>
        <w:rPr>
          <w:rFonts w:ascii="Charis SIL Regular" w:eastAsia="Charis SIL Regular" w:hAnsi="Charis SIL Regular"/>
          <w:color w:val="000000"/>
        </w:rPr>
        <w:t>The silence between words was not merely the absence of sound,</w:t>
      </w:r>
    </w:p>
    <w:p w14:paraId="2B477213" w14:textId="77777777" w:rsidR="004E5DEF" w:rsidRDefault="004E5DEF">
      <w:pPr>
        <w:sectPr w:rsidR="004E5DEF">
          <w:pgSz w:w="8000" w:h="12000"/>
          <w:pgMar w:top="296" w:right="652" w:bottom="394" w:left="660" w:header="720" w:footer="720" w:gutter="0"/>
          <w:cols w:space="720"/>
          <w:docGrid w:linePitch="360"/>
        </w:sectPr>
      </w:pPr>
    </w:p>
    <w:p w14:paraId="6EF01BD7" w14:textId="77777777" w:rsidR="004E5DEF" w:rsidRDefault="004E5DEF">
      <w:pPr>
        <w:autoSpaceDE w:val="0"/>
        <w:autoSpaceDN w:val="0"/>
        <w:spacing w:after="78" w:line="220" w:lineRule="exact"/>
      </w:pPr>
    </w:p>
    <w:p w14:paraId="0C68F840"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but the presence of unuttered fears and unexpressed traumas. The healing process was slow, gradual, and often painful, a process marked by fits and starts, by moments of clarity interspersed with overwhelming waves of despair. Yet, in the quiet moments between, in the small acts of love and support from their families, in the slow rebuilding of a life that had been so profoundly disrupted, the hope of recovery, of healing, began to take root, as strong and tenacious as the sea-worn men themselves. The ocean had taken its toll, but it had also forged a resilience, a quiet strength that would serve them well in the days, months, and years to come. The men, having stared into the abyss of the sea and emerged victorious, now faced the equally daunting task of confronting their inner storms, of navigating the treacherous currents of their own hearts. The </w:t>
      </w:r>
      <w:r>
        <w:br/>
      </w:r>
      <w:r>
        <w:rPr>
          <w:rFonts w:ascii="Charis SIL Regular" w:eastAsia="Charis SIL Regular" w:hAnsi="Charis SIL Regular"/>
          <w:color w:val="000000"/>
        </w:rPr>
        <w:t>homecoming, far from being a simple return to normalcy, had only just begun.</w:t>
      </w:r>
    </w:p>
    <w:p w14:paraId="32086D84" w14:textId="77777777" w:rsidR="004E5DEF" w:rsidRDefault="004E5DEF">
      <w:pPr>
        <w:sectPr w:rsidR="004E5DEF">
          <w:pgSz w:w="8000" w:h="12000"/>
          <w:pgMar w:top="296" w:right="644" w:bottom="1440" w:left="660" w:header="720" w:footer="720" w:gutter="0"/>
          <w:cols w:space="720"/>
          <w:docGrid w:linePitch="360"/>
        </w:sectPr>
      </w:pPr>
    </w:p>
    <w:p w14:paraId="085E389F" w14:textId="77777777" w:rsidR="004E5DEF" w:rsidRDefault="004E5DEF">
      <w:pPr>
        <w:autoSpaceDE w:val="0"/>
        <w:autoSpaceDN w:val="0"/>
        <w:spacing w:after="224" w:line="220" w:lineRule="exact"/>
      </w:pPr>
    </w:p>
    <w:p w14:paraId="21AEF32C" w14:textId="77777777" w:rsidR="004E5DEF" w:rsidRDefault="00000000">
      <w:pPr>
        <w:autoSpaceDE w:val="0"/>
        <w:autoSpaceDN w:val="0"/>
        <w:spacing w:after="0" w:line="330" w:lineRule="exact"/>
      </w:pPr>
      <w:r>
        <w:rPr>
          <w:rFonts w:ascii="Charis SIL Bold" w:eastAsia="Charis SIL Bold" w:hAnsi="Charis SIL Bold"/>
          <w:b/>
          <w:color w:val="000000"/>
        </w:rPr>
        <w:t>Years of Absence</w:t>
      </w:r>
    </w:p>
    <w:p w14:paraId="4FB3966E" w14:textId="77777777" w:rsidR="004E5DEF" w:rsidRDefault="00000000">
      <w:pPr>
        <w:autoSpaceDE w:val="0"/>
        <w:autoSpaceDN w:val="0"/>
        <w:spacing w:before="286" w:after="0" w:line="264" w:lineRule="exact"/>
      </w:pPr>
      <w:r>
        <w:rPr>
          <w:rFonts w:ascii="Charis SIL Regular" w:eastAsia="Charis SIL Regular" w:hAnsi="Charis SIL Regular"/>
          <w:color w:val="000000"/>
        </w:rPr>
        <w:t>Elara traced the faded inscription on the worn wooden chest, a simple name – Elias – etched into the grain decades ago. The wood, once smooth and polished, was now roughened by time and the sea air, mirroring the texture of her own life. Seven years. Seven years since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had sailed away, its white sails a diminishing speck on the horizon, carrying her husband, her love, into the unknown. Seven years of waiting, of hoping, of fearing. Seven years that had transformed her from a young woman with laughing eyes and a heart full of dreams into a woman etched with worry lines and a heart heavy with unspoken fears.</w:t>
      </w:r>
    </w:p>
    <w:p w14:paraId="379EE3B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initial euphoria of the war’s end, the jubilant homecoming of the other men, had offered her only fleeting moments of solace. The pier, once a scene of joyous reunions, now stood as a poignant reminder of her continued solitude. Each passing ship, each distant sail, resurrected the phantom ache of longing. She'd learned to read the horizon with a practiced eye, discerning the silhouettes of ships from the playful dance of distant gulls. Each hopeful identification was followed by the bitter disappointment of its negation. Hope, once a vibrant flame, had dwindled to a fragile ember, flickering precariously in the drafts of doubt.</w:t>
      </w:r>
    </w:p>
    <w:p w14:paraId="659195BA" w14:textId="77777777" w:rsidR="004E5DEF" w:rsidRDefault="00000000">
      <w:pPr>
        <w:autoSpaceDE w:val="0"/>
        <w:autoSpaceDN w:val="0"/>
        <w:spacing w:before="204" w:after="0" w:line="324" w:lineRule="exact"/>
      </w:pPr>
      <w:r>
        <w:rPr>
          <w:rFonts w:ascii="Charis SIL Regular" w:eastAsia="Charis SIL Regular" w:hAnsi="Charis SIL Regular"/>
          <w:color w:val="000000"/>
        </w:rPr>
        <w:t>Their letters, once a lifeline across the miles, had ceased long ago.</w:t>
      </w:r>
    </w:p>
    <w:p w14:paraId="1D29E2A7" w14:textId="77777777" w:rsidR="004E5DEF" w:rsidRDefault="00000000">
      <w:pPr>
        <w:autoSpaceDE w:val="0"/>
        <w:autoSpaceDN w:val="0"/>
        <w:spacing w:before="60" w:after="0" w:line="264" w:lineRule="exact"/>
      </w:pPr>
      <w:r>
        <w:rPr>
          <w:rFonts w:ascii="Charis SIL Regular" w:eastAsia="Charis SIL Regular" w:hAnsi="Charis SIL Regular"/>
          <w:color w:val="000000"/>
        </w:rPr>
        <w:t>The last one arrived months after the war's outbreak, a hurried scrawl promising a swift return, a tender promise whispered against the backdrop of impending battles. Silence, heavy and suffocating, had settled in its place, a silence that was more agonizing than any news, however bleak. The silence was broken only by the relentless tick-tock of the grandfather clock in the hallway, a metronome marking the inexorable passage of time, a constant reminder of the years slipping away.</w:t>
      </w:r>
    </w:p>
    <w:p w14:paraId="6AE8F197"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Their small cottage, once filled with the warmth of their shared laughter, now echoed with a painful emptiness. Elias’s worn armchair remained untouched, a ghost of his presence in the quiet corner of the room. His pipe lay discarded on the mantelpiece, its familiar scent, once a comfort, now a painful reminder of his</w:t>
      </w:r>
    </w:p>
    <w:p w14:paraId="05890E4B" w14:textId="77777777" w:rsidR="004E5DEF" w:rsidRDefault="004E5DEF">
      <w:pPr>
        <w:sectPr w:rsidR="004E5DEF">
          <w:pgSz w:w="8000" w:h="12000"/>
          <w:pgMar w:top="442" w:right="672" w:bottom="364" w:left="660" w:header="720" w:footer="720" w:gutter="0"/>
          <w:cols w:space="720"/>
          <w:docGrid w:linePitch="360"/>
        </w:sectPr>
      </w:pPr>
    </w:p>
    <w:p w14:paraId="75F5FE07" w14:textId="77777777" w:rsidR="004E5DEF" w:rsidRDefault="004E5DEF">
      <w:pPr>
        <w:autoSpaceDE w:val="0"/>
        <w:autoSpaceDN w:val="0"/>
        <w:spacing w:after="78" w:line="220" w:lineRule="exact"/>
      </w:pPr>
    </w:p>
    <w:p w14:paraId="791F47E1"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absence. Even the sea air, which once brought the romantic aroma of adventure, now smelled of salt and loss, carrying with it the ghosts of her dreams.</w:t>
      </w:r>
    </w:p>
    <w:p w14:paraId="40156DF6"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neighbors, kind and compassionate, had tried to alleviate her isolation. They offered companionship, shared meals, and words of comfort. They spoke of the war’s relentless brutality, sharing stories of losses and unexpected resilience, trying to ease her burdens, and shared in the collective anxiety of a nation still reeling. Yet, their empathy, though genuine, could not bridge the chasm of her private grief. Their comforting words could not replace the warmth of Elias’s embrace, the reassurance of his smile.</w:t>
      </w:r>
    </w:p>
    <w:p w14:paraId="11284D83"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weight of responsibility fell heavily upon her shoulders. Their small farm, once a labor of love, now felt like a Sisyphean task. The burden of maintaining it, of ensuring their survival, strained her physical and emotional strength. Each sunrise brought a renewed struggle against overwhelming odds. The land, once a symbol of hope and prosperity, now felt barren, devoid of the life that once thrived under the shared care of her and Elias.</w:t>
      </w:r>
    </w:p>
    <w:p w14:paraId="52325795"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small community rallied around her, offering assistance where they could, but their aid could not fully fill the void Elias's absence left behind. She found solace in the simple routines of daily life –tending the garden, mending clothes, praying for his safe return –small acts that provided a semblance of normalcy in a life fractured by loss. Yet, even in these mundane tasks, her thoughts often drifted towards the vast expanse of the ocean, imagining the tumultuous journeys her beloved endured.</w:t>
      </w:r>
    </w:p>
    <w:p w14:paraId="7056C36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She’d often sit by the shore, the cold sand against her weary skin, tracing letters into the wet sand, messages of love and longing for Elias, messages the waves swiftly erased, mirroring the </w:t>
      </w:r>
      <w:r>
        <w:br/>
      </w:r>
      <w:r>
        <w:rPr>
          <w:rFonts w:ascii="Charis SIL Regular" w:eastAsia="Charis SIL Regular" w:hAnsi="Charis SIL Regular"/>
          <w:color w:val="000000"/>
        </w:rPr>
        <w:t>impermanence of her hopes. Sometimes she would see children playing near the water's edge, their carefree laughter a painful counterpoint to the quiet melancholy that pervaded her existence. Their innocence served as a painful reminder of all she had missed, all the years Elias had missed, the years that were gone forever.</w:t>
      </w:r>
    </w:p>
    <w:p w14:paraId="4B93ED56" w14:textId="77777777" w:rsidR="004E5DEF" w:rsidRDefault="00000000">
      <w:pPr>
        <w:autoSpaceDE w:val="0"/>
        <w:autoSpaceDN w:val="0"/>
        <w:spacing w:before="206" w:after="0" w:line="322" w:lineRule="exact"/>
      </w:pPr>
      <w:r>
        <w:rPr>
          <w:rFonts w:ascii="Charis SIL Regular" w:eastAsia="Charis SIL Regular" w:hAnsi="Charis SIL Regular"/>
          <w:color w:val="000000"/>
        </w:rPr>
        <w:t>The years stretched on, each one feeling heavier than the last. The</w:t>
      </w:r>
    </w:p>
    <w:p w14:paraId="0504D3B0" w14:textId="77777777" w:rsidR="004E5DEF" w:rsidRDefault="004E5DEF">
      <w:pPr>
        <w:sectPr w:rsidR="004E5DEF">
          <w:pgSz w:w="8000" w:h="12000"/>
          <w:pgMar w:top="296" w:right="644" w:bottom="394" w:left="660" w:header="720" w:footer="720" w:gutter="0"/>
          <w:cols w:space="720"/>
          <w:docGrid w:linePitch="360"/>
        </w:sectPr>
      </w:pPr>
    </w:p>
    <w:p w14:paraId="2539B971" w14:textId="77777777" w:rsidR="004E5DEF" w:rsidRDefault="004E5DEF">
      <w:pPr>
        <w:autoSpaceDE w:val="0"/>
        <w:autoSpaceDN w:val="0"/>
        <w:spacing w:after="78" w:line="220" w:lineRule="exact"/>
      </w:pPr>
    </w:p>
    <w:p w14:paraId="328BE7DD"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community’s initial support gradually waned as life found its </w:t>
      </w:r>
      <w:r>
        <w:br/>
      </w:r>
      <w:r>
        <w:rPr>
          <w:rFonts w:ascii="Charis SIL Regular" w:eastAsia="Charis SIL Regular" w:hAnsi="Charis SIL Regular"/>
          <w:color w:val="000000"/>
        </w:rPr>
        <w:t>rhythm once more. The war became a distant memory for many, its scars slowly fading from the collective consciousness, replaced by the mundane challenges of peacetime. Yet, Elara's grief remained fresh, a constant companion, an unrelenting shadow that followed her every step. The world had moved on, but her life had remained suspended in a state of perpetual anticipation.</w:t>
      </w:r>
    </w:p>
    <w:p w14:paraId="3C4ACB86" w14:textId="77777777" w:rsidR="004E5DEF" w:rsidRDefault="00000000">
      <w:pPr>
        <w:autoSpaceDE w:val="0"/>
        <w:autoSpaceDN w:val="0"/>
        <w:spacing w:before="264" w:after="0" w:line="264" w:lineRule="exact"/>
      </w:pPr>
      <w:r>
        <w:rPr>
          <w:rFonts w:ascii="Charis SIL Regular" w:eastAsia="Charis SIL Regular" w:hAnsi="Charis SIL Regular"/>
          <w:color w:val="000000"/>
        </w:rPr>
        <w:t>Winter storms raged, mirroring the tempest in her soul. The ocean’s roar, once romantic in the shared dreams of their youth, now sounded like a constant lament, a mournful symphony reminding her of his prolonged absence. She’d stare into the tumultuous waves, envisioning Elias battling the elements, his determination unwavering, his hope unyielding, his love unwavering across the vast expanse of water.</w:t>
      </w:r>
    </w:p>
    <w:p w14:paraId="1C6E9D09"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She clung to the hope of his return, a tenacious hope nurtured by love and sustained by faith, a hope that never allowed her to fully accept the possibility of loss. She told herself that he had merely been delayed, that the ocean's embrace had unexpectedly </w:t>
      </w:r>
      <w:r>
        <w:br/>
      </w:r>
      <w:r>
        <w:rPr>
          <w:rFonts w:ascii="Charis SIL Regular" w:eastAsia="Charis SIL Regular" w:hAnsi="Charis SIL Regular"/>
          <w:color w:val="000000"/>
        </w:rPr>
        <w:t>lengthened his journey, but his return was imminent. Every distant sail, every approaching ship, ignited that flicker of hope, only to extinguish it again in the bitter disappointment of its failure to deliver him back to her.</w:t>
      </w:r>
    </w:p>
    <w:p w14:paraId="5A8B357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years turned into a decade, then two, then more. The lines on Elara’s face deepened, her once vibrant hair faded and turned silver. The weight of years, the burden of her prolonged grief, transformed her into a woman weathered and worn but resilient and steadfast in her love, in her faith, in her unwavering belief in a reunification that seemingly defied the cruel realities of time and circumstance. Her faith wasn't the blind faith of religious zeal; it was a faith built on love's profound strength, a testament to the enduring power of a love capable of transcending physical separation, capable of </w:t>
      </w:r>
      <w:r>
        <w:br/>
      </w:r>
      <w:r>
        <w:rPr>
          <w:rFonts w:ascii="Charis SIL Regular" w:eastAsia="Charis SIL Regular" w:hAnsi="Charis SIL Regular"/>
          <w:color w:val="000000"/>
        </w:rPr>
        <w:t>sustaining hope against all odds. Her story was an elegy to a love that remained unbroken despite the relentless passage of time. Her life was not simply one of waiting; it was a living testament to love's resilience and the unyielding hope that even in the face of almost insurmountable odds, love persevered. The sea had taken her husband, but it couldn’t steal her love. Her story was a ballad of</w:t>
      </w:r>
    </w:p>
    <w:p w14:paraId="298DFB5B" w14:textId="77777777" w:rsidR="004E5DEF" w:rsidRDefault="004E5DEF">
      <w:pPr>
        <w:sectPr w:rsidR="004E5DEF">
          <w:pgSz w:w="8000" w:h="12000"/>
          <w:pgMar w:top="296" w:right="644" w:bottom="394" w:left="660" w:header="720" w:footer="720" w:gutter="0"/>
          <w:cols w:space="720"/>
          <w:docGrid w:linePitch="360"/>
        </w:sectPr>
      </w:pPr>
    </w:p>
    <w:p w14:paraId="46F09A97" w14:textId="77777777" w:rsidR="004E5DEF" w:rsidRDefault="004E5DEF">
      <w:pPr>
        <w:autoSpaceDE w:val="0"/>
        <w:autoSpaceDN w:val="0"/>
        <w:spacing w:after="78" w:line="220" w:lineRule="exact"/>
      </w:pPr>
    </w:p>
    <w:p w14:paraId="1767661B" w14:textId="77777777" w:rsidR="004E5DEF" w:rsidRDefault="00000000">
      <w:pPr>
        <w:autoSpaceDE w:val="0"/>
        <w:autoSpaceDN w:val="0"/>
        <w:spacing w:before="58" w:after="0" w:line="264" w:lineRule="exact"/>
      </w:pPr>
      <w:r>
        <w:rPr>
          <w:rFonts w:ascii="Charis SIL Regular" w:eastAsia="Charis SIL Regular" w:hAnsi="Charis SIL Regular"/>
          <w:color w:val="000000"/>
        </w:rPr>
        <w:t>waiting, of longing, and of the unflinching spirit of a woman whose heart continued to beat for a man lost somewhere in the fathomless depths of the ocean. Her silent vigil became a symbol of love's enduring legacy, a love that refused to fade, a love that defied the relentless power of time and the unforgiving nature of the sea.</w:t>
      </w:r>
    </w:p>
    <w:p w14:paraId="74C4C5B7" w14:textId="77777777" w:rsidR="004E5DEF" w:rsidRDefault="004E5DEF">
      <w:pPr>
        <w:sectPr w:rsidR="004E5DEF">
          <w:pgSz w:w="8000" w:h="12000"/>
          <w:pgMar w:top="296" w:right="720" w:bottom="1440" w:left="660" w:header="720" w:footer="720" w:gutter="0"/>
          <w:cols w:space="720"/>
          <w:docGrid w:linePitch="360"/>
        </w:sectPr>
      </w:pPr>
    </w:p>
    <w:p w14:paraId="3BE1E841" w14:textId="77777777" w:rsidR="004E5DEF" w:rsidRDefault="004E5DEF">
      <w:pPr>
        <w:autoSpaceDE w:val="0"/>
        <w:autoSpaceDN w:val="0"/>
        <w:spacing w:after="224" w:line="220" w:lineRule="exact"/>
      </w:pPr>
    </w:p>
    <w:p w14:paraId="6497D94E" w14:textId="77777777" w:rsidR="004E5DEF" w:rsidRDefault="00000000">
      <w:pPr>
        <w:autoSpaceDE w:val="0"/>
        <w:autoSpaceDN w:val="0"/>
        <w:spacing w:after="0" w:line="330" w:lineRule="exact"/>
      </w:pPr>
      <w:r>
        <w:rPr>
          <w:rFonts w:ascii="Charis SIL Bold" w:eastAsia="Charis SIL Bold" w:hAnsi="Charis SIL Bold"/>
          <w:b/>
          <w:color w:val="000000"/>
        </w:rPr>
        <w:t>Memories and Dreams</w:t>
      </w:r>
    </w:p>
    <w:p w14:paraId="3078816B"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kissed Elara's face, a familiar caress that brought a bittersweet ache to her heart. She sat on the cliff overlooking the restless ocean, the wind whipping her silver hair around her like a shroud. The years had etched their passage on her, leaving behind a landscape of wrinkles and a gaze that held the weight of countless sunrises and sunsets. But in her eyes, a spark remained, a resilient ember of memory that refused to be extinguished. Tonight, as the moon cast an ethereal glow upon the waves, memories flooded her senses, vibrant as if time itself had stood still.</w:t>
      </w:r>
    </w:p>
    <w:p w14:paraId="1A09B7E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She remembered Elias's laughter, a sound as boundless and </w:t>
      </w:r>
      <w:r>
        <w:br/>
      </w:r>
      <w:r>
        <w:rPr>
          <w:rFonts w:ascii="Charis SIL Regular" w:eastAsia="Charis SIL Regular" w:hAnsi="Charis SIL Regular"/>
          <w:color w:val="000000"/>
        </w:rPr>
        <w:t>exhilarating as the ocean itself. They'd met on a summer's day, their paths crossing amidst the boisterous revelry of a seaside festival.</w:t>
      </w:r>
    </w:p>
    <w:p w14:paraId="01E1883E" w14:textId="77777777" w:rsidR="004E5DEF" w:rsidRDefault="00000000">
      <w:pPr>
        <w:autoSpaceDE w:val="0"/>
        <w:autoSpaceDN w:val="0"/>
        <w:spacing w:before="60" w:after="0" w:line="264" w:lineRule="exact"/>
      </w:pPr>
      <w:r>
        <w:rPr>
          <w:rFonts w:ascii="Charis SIL Regular" w:eastAsia="Charis SIL Regular" w:hAnsi="Charis SIL Regular"/>
          <w:color w:val="000000"/>
        </w:rPr>
        <w:t>His eyes, the color of a stormy sea, had captivated her instantly, drawing her into a world of shared dreams and whispered promises.</w:t>
      </w:r>
    </w:p>
    <w:p w14:paraId="44346C25"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They'd spent countless hours walking along the shore, their </w:t>
      </w:r>
      <w:r>
        <w:br/>
      </w:r>
      <w:r>
        <w:rPr>
          <w:rFonts w:ascii="Charis SIL Regular" w:eastAsia="Charis SIL Regular" w:hAnsi="Charis SIL Regular"/>
          <w:color w:val="000000"/>
        </w:rPr>
        <w:t xml:space="preserve">footsteps leaving fleeting imprints in the sand, just like the words of love she'd etched there years ago, now long erased by the tide. He'd told her tales of faraway lands, of exotic ports, and of the allure of the open sea, his words weaving a tapestry of adventure that </w:t>
      </w:r>
      <w:r>
        <w:br/>
      </w:r>
      <w:r>
        <w:rPr>
          <w:rFonts w:ascii="Charis SIL Regular" w:eastAsia="Charis SIL Regular" w:hAnsi="Charis SIL Regular"/>
          <w:color w:val="000000"/>
        </w:rPr>
        <w:t>ignited her soul.</w:t>
      </w:r>
    </w:p>
    <w:p w14:paraId="2A259512" w14:textId="77777777" w:rsidR="004E5DEF" w:rsidRDefault="00000000">
      <w:pPr>
        <w:autoSpaceDE w:val="0"/>
        <w:autoSpaceDN w:val="0"/>
        <w:spacing w:before="264" w:after="0" w:line="264" w:lineRule="exact"/>
      </w:pPr>
      <w:r>
        <w:rPr>
          <w:rFonts w:ascii="Charis SIL Regular" w:eastAsia="Charis SIL Regular" w:hAnsi="Charis SIL Regular"/>
          <w:color w:val="000000"/>
        </w:rPr>
        <w:t>She recalled the day they'd carved their initials into the old oak tree by the harbor, a silent vow of eternal love, a promise whispered against the backdrop of the creaking masts and the cry of gulls. The tree still stood, a weathered sentinel, bearing witness to their love, to their hopes, and to the pain of their separation. They’d spent many afternoons beneath its sheltering boughs, sharing dreams of a future where their love would blossom amidst a life woven into the rhythms of the sea and the solace of their little cottage. Elias, ever practical, had even drawn rough sketches of additions they'd make to the house, plans for a larger garden, a room dedicated to his sea charts and navigational instruments. Now, those drawings, tucked away in a dusty drawer, served as bittersweet reminders of a future that might never be.</w:t>
      </w:r>
    </w:p>
    <w:p w14:paraId="7ED4A4E8" w14:textId="77777777" w:rsidR="004E5DEF" w:rsidRDefault="00000000">
      <w:pPr>
        <w:autoSpaceDE w:val="0"/>
        <w:autoSpaceDN w:val="0"/>
        <w:spacing w:before="204" w:after="0" w:line="324" w:lineRule="exact"/>
      </w:pPr>
      <w:r>
        <w:rPr>
          <w:rFonts w:ascii="Charis SIL Regular" w:eastAsia="Charis SIL Regular" w:hAnsi="Charis SIL Regular"/>
          <w:color w:val="000000"/>
        </w:rPr>
        <w:t>The image of their wedding day surfaced, a kaleidoscope of</w:t>
      </w:r>
    </w:p>
    <w:p w14:paraId="3EC76286" w14:textId="77777777" w:rsidR="004E5DEF" w:rsidRDefault="004E5DEF">
      <w:pPr>
        <w:sectPr w:rsidR="004E5DEF">
          <w:pgSz w:w="8000" w:h="12000"/>
          <w:pgMar w:top="442" w:right="660" w:bottom="364" w:left="660" w:header="720" w:footer="720" w:gutter="0"/>
          <w:cols w:space="720"/>
          <w:docGrid w:linePitch="360"/>
        </w:sectPr>
      </w:pPr>
    </w:p>
    <w:p w14:paraId="021B8D78" w14:textId="77777777" w:rsidR="004E5DEF" w:rsidRDefault="004E5DEF">
      <w:pPr>
        <w:autoSpaceDE w:val="0"/>
        <w:autoSpaceDN w:val="0"/>
        <w:spacing w:after="78" w:line="220" w:lineRule="exact"/>
      </w:pPr>
    </w:p>
    <w:p w14:paraId="760EDF73" w14:textId="77777777" w:rsidR="004E5DEF" w:rsidRDefault="00000000">
      <w:pPr>
        <w:autoSpaceDE w:val="0"/>
        <w:autoSpaceDN w:val="0"/>
        <w:spacing w:before="58" w:after="0" w:line="264" w:lineRule="exact"/>
      </w:pPr>
      <w:r>
        <w:rPr>
          <w:rFonts w:ascii="Charis SIL Regular" w:eastAsia="Charis SIL Regular" w:hAnsi="Charis SIL Regular"/>
          <w:color w:val="000000"/>
        </w:rPr>
        <w:t>laughter, tears, and shared joy. She could still feel the warmth of his hand in hers, the comforting weight of his arm around her waist as they danced under the starry sky. The simple elegance of their vows echoed in her heart, a testament to the bond that transcended time and distance. Even the scent of sea lavender, so prevalent on that day, seemed to drift on the evening breeze, stirring a wave of nostalgia so intense, it almost stole her breath.</w:t>
      </w:r>
    </w:p>
    <w:p w14:paraId="339F3B1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small cottage, their sanctuary of shared dreams, filled her thoughts. She remembered the countless nights they'd spent there, sharing stories, whispering secrets, and dreaming of a future filled with adventures yet to be discovered. The scent of his pipe tobacco lingered faintly in the air, a phantom reminder of his comforting presence. The sound of him humming a sea shanty while mending fishing nets echoed in her memory. The feel of his calloused hand in hers as they worked together in the garden, planting seeds of hope for a bountiful harvest, was still tangible. Each object in the house held a memory, a fragment of their past, each a poignant reminder of the life they’d shared, a life now fragmented by the cruel hand of fate.</w:t>
      </w:r>
    </w:p>
    <w:p w14:paraId="7EAA929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She remembered the letters they’d exchanged, each one a lifeline across the vast expanse of the ocean. Each carefully chosen word, each tender expression of love, had been a solace against the </w:t>
      </w:r>
      <w:r>
        <w:br/>
      </w:r>
      <w:r>
        <w:rPr>
          <w:rFonts w:ascii="Charis SIL Regular" w:eastAsia="Charis SIL Regular" w:hAnsi="Charis SIL Regular"/>
          <w:color w:val="000000"/>
        </w:rPr>
        <w:t xml:space="preserve">loneliness of separation. She’d reread them countless times, tracing the faded ink, treasuring every syllable as if it held the essence of his soul. They’d documented the mundane and the miraculous, the simple routine of daily life intertwined with the extraordinary challenges faced at sea. The details of shipboard life, the </w:t>
      </w:r>
      <w:r>
        <w:br/>
      </w:r>
      <w:r>
        <w:rPr>
          <w:rFonts w:ascii="Charis SIL Regular" w:eastAsia="Charis SIL Regular" w:hAnsi="Charis SIL Regular"/>
          <w:color w:val="000000"/>
        </w:rPr>
        <w:t xml:space="preserve">descriptions of distant shores, the tales of fellow sailors—these snippets of his life were her most precious possessions, tangible links to the man she loved. But even the most vivid descriptions couldn’t replace his physical presence, the warmth of his embrace, the touch of his hand. Those letters had been more than mere correspondence, they had been love letters from a lifetime, a </w:t>
      </w:r>
      <w:r>
        <w:br/>
      </w:r>
      <w:r>
        <w:rPr>
          <w:rFonts w:ascii="Charis SIL Regular" w:eastAsia="Charis SIL Regular" w:hAnsi="Charis SIL Regular"/>
          <w:color w:val="000000"/>
        </w:rPr>
        <w:t>chronicle of their journey together, a testament to their bond, a love story interrupted, but not destroyed.</w:t>
      </w:r>
    </w:p>
    <w:p w14:paraId="70C644EE" w14:textId="77777777" w:rsidR="004E5DEF" w:rsidRDefault="00000000">
      <w:pPr>
        <w:autoSpaceDE w:val="0"/>
        <w:autoSpaceDN w:val="0"/>
        <w:spacing w:before="264" w:after="0" w:line="264" w:lineRule="exact"/>
      </w:pPr>
      <w:r>
        <w:rPr>
          <w:rFonts w:ascii="Charis SIL Regular" w:eastAsia="Charis SIL Regular" w:hAnsi="Charis SIL Regular"/>
          <w:color w:val="000000"/>
        </w:rPr>
        <w:t>Her dreams often took her back to those days, immersing her in the warmth of their shared past. She'd see them sailing together on a</w:t>
      </w:r>
    </w:p>
    <w:p w14:paraId="014F4065" w14:textId="77777777" w:rsidR="004E5DEF" w:rsidRDefault="004E5DEF">
      <w:pPr>
        <w:sectPr w:rsidR="004E5DEF">
          <w:pgSz w:w="8000" w:h="12000"/>
          <w:pgMar w:top="296" w:right="646" w:bottom="394" w:left="660" w:header="720" w:footer="720" w:gutter="0"/>
          <w:cols w:space="720"/>
          <w:docGrid w:linePitch="360"/>
        </w:sectPr>
      </w:pPr>
    </w:p>
    <w:p w14:paraId="586625C0" w14:textId="77777777" w:rsidR="004E5DEF" w:rsidRDefault="004E5DEF">
      <w:pPr>
        <w:autoSpaceDE w:val="0"/>
        <w:autoSpaceDN w:val="0"/>
        <w:spacing w:after="78" w:line="220" w:lineRule="exact"/>
      </w:pPr>
    </w:p>
    <w:p w14:paraId="61C3266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moonlit night, the sea a mirror reflecting the stars, their laughter echoing in the quiet expanse of the ocean. She would dream of holding him close, feeling the strength of his arms, the beat of his heart against her own, a comforting rhythm that reassured her of their unbreakable connection. In her dreams, their love remained unbroken, unaffected by the cruel separation imposed upon them by the sea. These dreams provided her with an escape, a space where she could revisit the past, reaffirming the enduring nature of their bond, a space of solace and reassurance amidst the relentless reality of his absence. These dreams were her sanctuary, her refuge, where their love continued to flourish, untouched by time's </w:t>
      </w:r>
      <w:r>
        <w:br/>
      </w:r>
      <w:r>
        <w:rPr>
          <w:rFonts w:ascii="Charis SIL Regular" w:eastAsia="Charis SIL Regular" w:hAnsi="Charis SIL Regular"/>
          <w:color w:val="000000"/>
        </w:rPr>
        <w:t>relentless march and the unforgiving passage of the years.</w:t>
      </w:r>
    </w:p>
    <w:p w14:paraId="16A4C85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But then, the harsh reality of his absence would intrude, shattering the tranquility of her dreams, the comforting illusion of their unity. The silence of the empty cottage, the solitude of her lonely vigil, the gnawing uncertainty about his fate would reappear, a stark </w:t>
      </w:r>
      <w:r>
        <w:br/>
      </w:r>
      <w:r>
        <w:rPr>
          <w:rFonts w:ascii="Charis SIL Regular" w:eastAsia="Charis SIL Regular" w:hAnsi="Charis SIL Regular"/>
          <w:color w:val="000000"/>
        </w:rPr>
        <w:t xml:space="preserve">reminder of the life she’d been forced to live without him. The ocean, once a symbol of their shared dreams, now became a </w:t>
      </w:r>
      <w:r>
        <w:br/>
      </w:r>
      <w:r>
        <w:rPr>
          <w:rFonts w:ascii="Charis SIL Regular" w:eastAsia="Charis SIL Regular" w:hAnsi="Charis SIL Regular"/>
          <w:color w:val="000000"/>
        </w:rPr>
        <w:t>constant, tormenting reminder of the vast unknown that separated them, of the impenetrable barrier that stood between her and her beloved Elias. It was a constant, painful reminder of all that had been lost, and of all that she continued to endure.</w:t>
      </w:r>
    </w:p>
    <w:p w14:paraId="4AA738D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And yet, amidst the pain, amidst the uncertainty, amidst the </w:t>
      </w:r>
      <w:r>
        <w:br/>
      </w:r>
      <w:r>
        <w:rPr>
          <w:rFonts w:ascii="Charis SIL Regular" w:eastAsia="Charis SIL Regular" w:hAnsi="Charis SIL Regular"/>
          <w:color w:val="000000"/>
        </w:rPr>
        <w:t xml:space="preserve">relentless passage of time, a profound sense of hope persisted. The love they shared had woven an unbreakable thread between their hearts, a connection that transcended distance and time. The </w:t>
      </w:r>
      <w:r>
        <w:br/>
      </w:r>
      <w:r>
        <w:rPr>
          <w:rFonts w:ascii="Charis SIL Regular" w:eastAsia="Charis SIL Regular" w:hAnsi="Charis SIL Regular"/>
          <w:color w:val="000000"/>
        </w:rPr>
        <w:t>memories, the dreams, the letters, these were the anchors that kept her afloat, preventing her from succumbing to despair. Her love for Elias, a force as powerful and enduring as the ocean itself, was the beacon that guided her through the darkest of nights, a testament to the enduring power of the human spirit, a love that refused to yield to the passage of time, and to the unforgiving nature of the sea.</w:t>
      </w:r>
    </w:p>
    <w:p w14:paraId="0C3BFAD4" w14:textId="77777777" w:rsidR="004E5DEF" w:rsidRDefault="004E5DEF">
      <w:pPr>
        <w:sectPr w:rsidR="004E5DEF">
          <w:pgSz w:w="8000" w:h="12000"/>
          <w:pgMar w:top="296" w:right="648" w:bottom="1186" w:left="660" w:header="720" w:footer="720" w:gutter="0"/>
          <w:cols w:space="720"/>
          <w:docGrid w:linePitch="360"/>
        </w:sectPr>
      </w:pPr>
    </w:p>
    <w:p w14:paraId="74125A60" w14:textId="77777777" w:rsidR="004E5DEF" w:rsidRDefault="004E5DEF">
      <w:pPr>
        <w:autoSpaceDE w:val="0"/>
        <w:autoSpaceDN w:val="0"/>
        <w:spacing w:after="224" w:line="220" w:lineRule="exact"/>
      </w:pPr>
    </w:p>
    <w:p w14:paraId="7F21FA06" w14:textId="77777777" w:rsidR="004E5DEF" w:rsidRDefault="00000000">
      <w:pPr>
        <w:autoSpaceDE w:val="0"/>
        <w:autoSpaceDN w:val="0"/>
        <w:spacing w:after="0" w:line="330" w:lineRule="exact"/>
      </w:pPr>
      <w:r>
        <w:rPr>
          <w:rFonts w:ascii="Charis SIL Bold" w:eastAsia="Charis SIL Bold" w:hAnsi="Charis SIL Bold"/>
          <w:b/>
          <w:color w:val="000000"/>
        </w:rPr>
        <w:t>Letters and Messages</w:t>
      </w:r>
    </w:p>
    <w:p w14:paraId="5581C0C6" w14:textId="77777777" w:rsidR="004E5DEF" w:rsidRDefault="00000000">
      <w:pPr>
        <w:autoSpaceDE w:val="0"/>
        <w:autoSpaceDN w:val="0"/>
        <w:spacing w:before="286" w:after="0" w:line="264" w:lineRule="exact"/>
      </w:pPr>
      <w:r>
        <w:rPr>
          <w:rFonts w:ascii="Charis SIL Regular" w:eastAsia="Charis SIL Regular" w:hAnsi="Charis SIL Regular"/>
          <w:color w:val="000000"/>
        </w:rPr>
        <w:t>The first letter arrived on a blustery autumn day, the paper crinkled and softened by the sea air, bearing the faint scent of salt and tar.</w:t>
      </w:r>
    </w:p>
    <w:p w14:paraId="6DCD4ADD"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Elara held it gingerly, her trembling fingers tracing the familiar script. It was a simple thing, a few pages filled with Elias's spidery handwriting, yet it held the weight of the world in its fragile form.</w:t>
      </w:r>
    </w:p>
    <w:p w14:paraId="77BDDF71" w14:textId="77777777" w:rsidR="004E5DEF" w:rsidRDefault="00000000">
      <w:pPr>
        <w:autoSpaceDE w:val="0"/>
        <w:autoSpaceDN w:val="0"/>
        <w:spacing w:before="60" w:after="0" w:line="264" w:lineRule="exact"/>
      </w:pPr>
      <w:r>
        <w:rPr>
          <w:rFonts w:ascii="Charis SIL Regular" w:eastAsia="Charis SIL Regular" w:hAnsi="Charis SIL Regular"/>
          <w:color w:val="000000"/>
        </w:rPr>
        <w:t>He wrote of the endless expanse of the ocean, of the relentless rhythm of the waves, of the camaraderie forged amongst the men aboard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camaraderie born of shared hardship and unwavering hope. He described the breathtaking sunsets that </w:t>
      </w:r>
      <w:r>
        <w:br/>
      </w:r>
      <w:r>
        <w:rPr>
          <w:rFonts w:ascii="Charis SIL Regular" w:eastAsia="Charis SIL Regular" w:hAnsi="Charis SIL Regular"/>
          <w:color w:val="000000"/>
        </w:rPr>
        <w:t>painted the sky in fiery hues, the phosphorescent glow of the ocean at night, a spectacle of nature's own making. He spoke of the stars, an infinite canvas of celestial light that guided them across the vast, dark waters. He wrote of the food, the monotonous fare that could hardly be described as palatable, and of the endless chores that filled their days. He even confessed to having a penchant for sea biscuits, much to Elara's amusement, their shared fondness for this seemingly unappetising staple a source of quiet amusement in the face of their separation.</w:t>
      </w:r>
    </w:p>
    <w:p w14:paraId="4A31E64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detailed the challenges they faced – storms that threatened to swallow the ship whole, bouts of sickness that weakened the men, and the ever-present threat of the unknown. Yet, through it all, his words radiated an unwavering spirit, a quiet determination that mirrored the strength of the ocean itself. He reassured her of his safety, of his unwavering love, his words a balm to her anxious heart. He even enclosed a pressed flower, a delicate forget-me-not, a tiny token of his enduring affection. Elara kept this flower, tucked carefully between the pages of his letter, its petals a fragile </w:t>
      </w:r>
      <w:r>
        <w:br/>
      </w:r>
      <w:r>
        <w:rPr>
          <w:rFonts w:ascii="Charis SIL Regular" w:eastAsia="Charis SIL Regular" w:hAnsi="Charis SIL Regular"/>
          <w:color w:val="000000"/>
        </w:rPr>
        <w:t>reminder of a love that transcended the vast distances separating them. She reread his words countless times, each reading revealing a new nuance, a fresh expression of devotion, a renewed hope for his return.</w:t>
      </w:r>
    </w:p>
    <w:p w14:paraId="775B8E0D"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continued to arrive, sometimes weeks apart, sometimes months. Each one was a lifeline, a testament to Elias's love, a bridge across the chasm of distance and time. He wrote of the strange and wonderful places they visited, of vibrant cultures and exotic</w:t>
      </w:r>
    </w:p>
    <w:p w14:paraId="0E657047" w14:textId="77777777" w:rsidR="004E5DEF" w:rsidRDefault="004E5DEF">
      <w:pPr>
        <w:sectPr w:rsidR="004E5DEF">
          <w:pgSz w:w="8000" w:h="12000"/>
          <w:pgMar w:top="442" w:right="642" w:bottom="364" w:left="660" w:header="720" w:footer="720" w:gutter="0"/>
          <w:cols w:space="720"/>
          <w:docGrid w:linePitch="360"/>
        </w:sectPr>
      </w:pPr>
    </w:p>
    <w:p w14:paraId="64910877" w14:textId="77777777" w:rsidR="004E5DEF" w:rsidRDefault="004E5DEF">
      <w:pPr>
        <w:autoSpaceDE w:val="0"/>
        <w:autoSpaceDN w:val="0"/>
        <w:spacing w:after="78" w:line="220" w:lineRule="exact"/>
      </w:pPr>
    </w:p>
    <w:p w14:paraId="2AFEB1AC"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landscapes. He described bustling marketplaces overflowing with vibrant colors and intoxicating aromas, silent temples hidden </w:t>
      </w:r>
      <w:r>
        <w:br/>
      </w:r>
      <w:r>
        <w:rPr>
          <w:rFonts w:ascii="Charis SIL Regular" w:eastAsia="Charis SIL Regular" w:hAnsi="Charis SIL Regular"/>
          <w:color w:val="000000"/>
        </w:rPr>
        <w:t>amidst lush jungles, and the awe-inspiring beauty of unspoiled beaches. He even sketched rudimentary maps in the margins, his attempts at cartography crude but endearing. These sketches offered glimpses of distant lands, fueling Elara's imagination and filling the void left by his absence.</w:t>
      </w:r>
    </w:p>
    <w:p w14:paraId="07F2D14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But the letters also carried a subtle shift in tone over time. Initially filled with exuberance and optimism, they gradually revealed the toll the journey was taking on the men. Elias wrote of the weariness that crept into their bones, the gnawing loneliness that sometimes overwhelmed them, the longing for familiar faces and comforting routines. He described the somber silences that sometimes fell between the men, punctuated only by the rhythmic creak of the ship and the relentless crash of waves. He confessed to moments of doubt, moments where the immensity of the task and the </w:t>
      </w:r>
      <w:r>
        <w:br/>
      </w:r>
      <w:r>
        <w:rPr>
          <w:rFonts w:ascii="Charis SIL Regular" w:eastAsia="Charis SIL Regular" w:hAnsi="Charis SIL Regular"/>
          <w:color w:val="000000"/>
        </w:rPr>
        <w:t xml:space="preserve">uncertainty of their future loomed large in his mind. Yet, even in these moments of vulnerability, his love for Elara remained a </w:t>
      </w:r>
      <w:r>
        <w:br/>
      </w:r>
      <w:r>
        <w:rPr>
          <w:rFonts w:ascii="Charis SIL Regular" w:eastAsia="Charis SIL Regular" w:hAnsi="Charis SIL Regular"/>
          <w:color w:val="000000"/>
        </w:rPr>
        <w:t>constant beacon, a source of strength and inspiration that kept him going.</w:t>
      </w:r>
    </w:p>
    <w:p w14:paraId="09544B32" w14:textId="77777777" w:rsidR="004E5DEF" w:rsidRDefault="00000000">
      <w:pPr>
        <w:autoSpaceDE w:val="0"/>
        <w:autoSpaceDN w:val="0"/>
        <w:spacing w:before="264" w:after="0" w:line="264" w:lineRule="exact"/>
      </w:pPr>
      <w:r>
        <w:rPr>
          <w:rFonts w:ascii="Charis SIL Regular" w:eastAsia="Charis SIL Regular" w:hAnsi="Charis SIL Regular"/>
          <w:color w:val="000000"/>
        </w:rPr>
        <w:t>His letters became shorter, more infrequent, as the</w:t>
      </w:r>
      <w:r>
        <w:rPr>
          <w:rFonts w:ascii="Charis SIL Italic" w:eastAsia="Charis SIL Italic" w:hAnsi="Charis SIL Italic"/>
          <w:i/>
          <w:color w:val="000000"/>
        </w:rPr>
        <w:t xml:space="preserve"> Albatross </w:t>
      </w:r>
      <w:r>
        <w:br/>
      </w:r>
      <w:r>
        <w:rPr>
          <w:rFonts w:ascii="Charis SIL Regular" w:eastAsia="Charis SIL Regular" w:hAnsi="Charis SIL Regular"/>
          <w:color w:val="000000"/>
        </w:rPr>
        <w:t xml:space="preserve">ventured into increasingly remote and dangerous waters. The paper sometimes bore the marks of seawater, the ink blurred and faded, yet Elara would carefully mend the tears and smooth out the </w:t>
      </w:r>
      <w:r>
        <w:br/>
      </w:r>
      <w:r>
        <w:rPr>
          <w:rFonts w:ascii="Charis SIL Regular" w:eastAsia="Charis SIL Regular" w:hAnsi="Charis SIL Regular"/>
          <w:color w:val="000000"/>
        </w:rPr>
        <w:t>creases, treating each damaged letter as a sacred relic. The simple act of preserving these damaged fragments became a ritual, a testament to the enduring strength of their love. She treasured every word, every smudged line, every tear-stained page, as if they held the essence of his soul.</w:t>
      </w:r>
    </w:p>
    <w:p w14:paraId="01D576F0" w14:textId="77777777" w:rsidR="004E5DEF" w:rsidRDefault="00000000">
      <w:pPr>
        <w:autoSpaceDE w:val="0"/>
        <w:autoSpaceDN w:val="0"/>
        <w:spacing w:before="264" w:after="0" w:line="264" w:lineRule="exact"/>
      </w:pPr>
      <w:r>
        <w:rPr>
          <w:rFonts w:ascii="Charis SIL Regular" w:eastAsia="Charis SIL Regular" w:hAnsi="Charis SIL Regular"/>
          <w:color w:val="000000"/>
        </w:rPr>
        <w:t>Besides the letters, Elara found solace in the small, carefully drawn sketches that sometimes accompanied his written messages. These sketches were a window into his life at sea, capturing moments of quiet contemplation, glimpses of breathtaking scenery, and fleeting impressions of the men who sailed alongside him. There were quick sketches of his shipmates, captured in moments of repose, their faces conveying a mix of fatigue and camaraderie. There were sketches of unfamiliar birds, their wings outstretched in mid-flight;</w:t>
      </w:r>
    </w:p>
    <w:p w14:paraId="75408A62" w14:textId="77777777" w:rsidR="004E5DEF" w:rsidRDefault="004E5DEF">
      <w:pPr>
        <w:sectPr w:rsidR="004E5DEF">
          <w:pgSz w:w="8000" w:h="12000"/>
          <w:pgMar w:top="296" w:right="642" w:bottom="394" w:left="660" w:header="720" w:footer="720" w:gutter="0"/>
          <w:cols w:space="720"/>
          <w:docGrid w:linePitch="360"/>
        </w:sectPr>
      </w:pPr>
    </w:p>
    <w:p w14:paraId="4809D075" w14:textId="77777777" w:rsidR="004E5DEF" w:rsidRDefault="004E5DEF">
      <w:pPr>
        <w:autoSpaceDE w:val="0"/>
        <w:autoSpaceDN w:val="0"/>
        <w:spacing w:after="78" w:line="220" w:lineRule="exact"/>
      </w:pPr>
    </w:p>
    <w:p w14:paraId="3B8EF6D7" w14:textId="77777777" w:rsidR="004E5DEF" w:rsidRDefault="00000000">
      <w:pPr>
        <w:autoSpaceDE w:val="0"/>
        <w:autoSpaceDN w:val="0"/>
        <w:spacing w:before="58" w:after="0" w:line="264" w:lineRule="exact"/>
        <w:ind w:right="20"/>
        <w:jc w:val="both"/>
      </w:pPr>
      <w:r>
        <w:rPr>
          <w:rFonts w:ascii="Charis SIL Regular" w:eastAsia="Charis SIL Regular" w:hAnsi="Charis SIL Regular"/>
          <w:color w:val="000000"/>
        </w:rPr>
        <w:t>scenes of bustling foreign ports, overflowing with vibrant colors and curious sights; and even the occasional attempt at capturing the raw power of the ocean itself, in all its untamed glory.</w:t>
      </w:r>
    </w:p>
    <w:p w14:paraId="76A063E1"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One sketch, in particular, stood out. It depicted a small child playing on a beach, a simple yet profoundly evocative image. Elias hadn't mentioned a child in his letters, but the sketch radiated a tenderness that touched Elara deeply. It was a childlike drawing, lacking the usual detail of his more elaborate sketches. Yet, this simplicity somehow captured the essence of innocence and the wonder of childhood. Elara felt a sense of hope and curiosity stir within her; a child could possibly represent Elias's interaction with local populations during their travels or a child's likeness he happened to stumble upon.</w:t>
      </w:r>
    </w:p>
    <w:p w14:paraId="02249D69" w14:textId="77777777" w:rsidR="004E5DEF" w:rsidRDefault="00000000">
      <w:pPr>
        <w:autoSpaceDE w:val="0"/>
        <w:autoSpaceDN w:val="0"/>
        <w:spacing w:before="264" w:after="0" w:line="264" w:lineRule="exact"/>
      </w:pPr>
      <w:r>
        <w:rPr>
          <w:rFonts w:ascii="Charis SIL Regular" w:eastAsia="Charis SIL Regular" w:hAnsi="Charis SIL Regular"/>
          <w:color w:val="000000"/>
        </w:rPr>
        <w:t>Years drifted by, marked only by the rhythmic crashing of waves against the shore and the relentless turning of seasons. Elara’s hair turned silver, her face etched with the passage of time, yet her love for Elias remained as steadfast as the rocks against which the ocean eternally crashed. The letters, once a frequent source of comfort, became rare and precious tokens, interspersed with long periods of agonizing silence. The hope that had sustained her through the early years began to wane, replaced by a deep-seated fear and uncertainty. The ocean, once a symbol of adventure and shared dreams, now felt like a cold, uncaring entity, a vast and unforgiving expanse that had swallowed her beloved whole. Yet, even amidst her despair, the memory of Elias's laughter, the warmth of his hand in hers, and the echoes of his voice in her letters kept her alive.</w:t>
      </w:r>
    </w:p>
    <w:p w14:paraId="51B7838F"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These memories, these fragments of a shared past, were her only anchors in the stormy sea of her grief.</w:t>
      </w:r>
    </w:p>
    <w:p w14:paraId="083EEA8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Then, one day, a different kind of message arrived – a simple, faded postcard. It bore no return address, no sender's name, only a single sentence: “Remember the forget-me-nots, my love.” Elara </w:t>
      </w:r>
      <w:r>
        <w:br/>
      </w:r>
      <w:r>
        <w:rPr>
          <w:rFonts w:ascii="Charis SIL Regular" w:eastAsia="Charis SIL Regular" w:hAnsi="Charis SIL Regular"/>
          <w:color w:val="000000"/>
        </w:rPr>
        <w:t>recognized the sentiment; it was a reference to the flower he’d sent in his first letter. The simplicity of the message, its understated yet profound emotion, brought a surge of tears, but also, a flickering ember of hope. This postcard, a tiny message in the vast expanse of the ocean, hinted at a long-awaited reunion. A simple, yet powerful message, a silent affirmation of a love that had endured the test of</w:t>
      </w:r>
    </w:p>
    <w:p w14:paraId="70B91FC0" w14:textId="77777777" w:rsidR="004E5DEF" w:rsidRDefault="004E5DEF">
      <w:pPr>
        <w:sectPr w:rsidR="004E5DEF">
          <w:pgSz w:w="8000" w:h="12000"/>
          <w:pgMar w:top="296" w:right="654" w:bottom="394" w:left="660" w:header="720" w:footer="720" w:gutter="0"/>
          <w:cols w:space="720"/>
          <w:docGrid w:linePitch="360"/>
        </w:sectPr>
      </w:pPr>
    </w:p>
    <w:p w14:paraId="0904049C" w14:textId="77777777" w:rsidR="004E5DEF" w:rsidRDefault="004E5DEF">
      <w:pPr>
        <w:autoSpaceDE w:val="0"/>
        <w:autoSpaceDN w:val="0"/>
        <w:spacing w:after="78" w:line="220" w:lineRule="exact"/>
      </w:pPr>
    </w:p>
    <w:p w14:paraId="7A3191E3" w14:textId="77777777" w:rsidR="004E5DEF" w:rsidRDefault="00000000">
      <w:pPr>
        <w:autoSpaceDE w:val="0"/>
        <w:autoSpaceDN w:val="0"/>
        <w:spacing w:before="58" w:after="0" w:line="264" w:lineRule="exact"/>
      </w:pPr>
      <w:r>
        <w:rPr>
          <w:rFonts w:ascii="Charis SIL Regular" w:eastAsia="Charis SIL Regular" w:hAnsi="Charis SIL Regular"/>
          <w:color w:val="000000"/>
        </w:rPr>
        <w:t>time and distance. It was the final piece of a puzzle, a testament to a love that had withstood the unforgiving power of the sea. The ocean, once a barrier, had finally yielded its secrets, carrying the whispered message of hope from across the vast expanse of water. It was a promise of homecoming, a whisper of reunion, a beacon of light in the long, dark night of her waiting. The forget-me-nots, symbols of remembrance and enduring love, had blossomed anew.</w:t>
      </w:r>
    </w:p>
    <w:p w14:paraId="5AB69AAA" w14:textId="77777777" w:rsidR="004E5DEF" w:rsidRDefault="004E5DEF">
      <w:pPr>
        <w:sectPr w:rsidR="004E5DEF">
          <w:pgSz w:w="8000" w:h="12000"/>
          <w:pgMar w:top="296" w:right="648" w:bottom="1440" w:left="660" w:header="720" w:footer="720" w:gutter="0"/>
          <w:cols w:space="720"/>
          <w:docGrid w:linePitch="360"/>
        </w:sectPr>
      </w:pPr>
    </w:p>
    <w:p w14:paraId="2A58467F" w14:textId="77777777" w:rsidR="004E5DEF" w:rsidRDefault="004E5DEF">
      <w:pPr>
        <w:autoSpaceDE w:val="0"/>
        <w:autoSpaceDN w:val="0"/>
        <w:spacing w:after="224" w:line="220" w:lineRule="exact"/>
      </w:pPr>
    </w:p>
    <w:p w14:paraId="17954EB4" w14:textId="77777777" w:rsidR="004E5DEF" w:rsidRDefault="00000000">
      <w:pPr>
        <w:autoSpaceDE w:val="0"/>
        <w:autoSpaceDN w:val="0"/>
        <w:spacing w:after="0" w:line="330" w:lineRule="exact"/>
      </w:pPr>
      <w:r>
        <w:rPr>
          <w:rFonts w:ascii="Charis SIL Bold" w:eastAsia="Charis SIL Bold" w:hAnsi="Charis SIL Bold"/>
          <w:b/>
          <w:color w:val="000000"/>
        </w:rPr>
        <w:t>The Weight of Time</w:t>
      </w:r>
    </w:p>
    <w:p w14:paraId="55F91DB1" w14:textId="77777777" w:rsidR="004E5DEF" w:rsidRDefault="00000000">
      <w:pPr>
        <w:autoSpaceDE w:val="0"/>
        <w:autoSpaceDN w:val="0"/>
        <w:spacing w:before="286" w:after="0" w:line="264" w:lineRule="exact"/>
      </w:pPr>
      <w:r>
        <w:rPr>
          <w:rFonts w:ascii="Charis SIL Regular" w:eastAsia="Charis SIL Regular" w:hAnsi="Charis SIL Regular"/>
          <w:color w:val="000000"/>
        </w:rPr>
        <w:t>The years that followed were etched in Elara's memory not by joyous events, but by the relentless ticking of the clock, the slow, agonizing crawl of time. Each sunrise brought a renewed, if fading, hope, while each sunset plunged her deeper into the melancholic abyss of uncertainty. The vibrant colours of the coastal sunsets, once a source of solace mirroring the descriptions in Elias's letters, now mocked her with their beauty, a stark contrast to the grey monotony of her existence. The sea, once a symbol of adventure and shared dreams, became a cold, unforgiving entity, a vast expanse that seemed to hold her beloved captive in its watery embrace.</w:t>
      </w:r>
    </w:p>
    <w:p w14:paraId="50F4E205"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small cottage, once filled with laughter and the aroma of freshly baked bread, grew silent, its emptiness echoing the </w:t>
      </w:r>
      <w:r>
        <w:br/>
      </w:r>
      <w:r>
        <w:rPr>
          <w:rFonts w:ascii="Charis SIL Regular" w:eastAsia="Charis SIL Regular" w:hAnsi="Charis SIL Regular"/>
          <w:color w:val="000000"/>
        </w:rPr>
        <w:t>hollowness in Elara's heart. The rocking chair on the porch, where she'd spent countless evenings awaiting Elias's return, creaked mournfully in the wind, a lonely counterpoint to the rhythmic crashing of waves against the shore. The forget-me-nots, once a fragile reminder of their love, now thrived in her garden, a riot of blue against the backdrop of her weathered cottage. Their vibrant colour, a cruel reminder of the life she once shared with Elias, was ironically a testament to the enduring strength of her memories.</w:t>
      </w:r>
    </w:p>
    <w:p w14:paraId="5D8FC809" w14:textId="77777777" w:rsidR="004E5DEF" w:rsidRDefault="00000000">
      <w:pPr>
        <w:autoSpaceDE w:val="0"/>
        <w:autoSpaceDN w:val="0"/>
        <w:spacing w:before="264" w:after="0" w:line="264" w:lineRule="exact"/>
      </w:pPr>
      <w:r>
        <w:rPr>
          <w:rFonts w:ascii="Charis SIL Regular" w:eastAsia="Charis SIL Regular" w:hAnsi="Charis SIL Regular"/>
          <w:color w:val="000000"/>
        </w:rPr>
        <w:t>Her days blurred into a monotonous routine, each moment marked by the weight of anticipation and the gnawing fear of never seeing him again. She found herself drawn to the seaside cliffs, staring out at the vast expanse of ocean, searching the horizon for a glimpse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ship that had become a phantom in her mind, a vessel existing only in her dreams. The salty air, once a sweet reminder of Elias's presence, now carried the bitter scent of loss and despair.</w:t>
      </w:r>
    </w:p>
    <w:p w14:paraId="6FF9E28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village, once a bustling community, seemed to shrink around her, its inhabitants offering sympathetic glances but unable to fully comprehend the depth of her grief. The children, once full of laughter and energy, now seemed to hold their breath in her presence, their innocent eyes reflecting her own unspoken sorrow.</w:t>
      </w:r>
    </w:p>
    <w:p w14:paraId="6074260A" w14:textId="77777777" w:rsidR="004E5DEF" w:rsidRDefault="004E5DEF">
      <w:pPr>
        <w:sectPr w:rsidR="004E5DEF">
          <w:pgSz w:w="8000" w:h="12000"/>
          <w:pgMar w:top="442" w:right="682" w:bottom="364" w:left="660" w:header="720" w:footer="720" w:gutter="0"/>
          <w:cols w:space="720"/>
          <w:docGrid w:linePitch="360"/>
        </w:sectPr>
      </w:pPr>
    </w:p>
    <w:p w14:paraId="62E4351B" w14:textId="77777777" w:rsidR="004E5DEF" w:rsidRDefault="004E5DEF">
      <w:pPr>
        <w:autoSpaceDE w:val="0"/>
        <w:autoSpaceDN w:val="0"/>
        <w:spacing w:after="78" w:line="220" w:lineRule="exact"/>
      </w:pPr>
    </w:p>
    <w:p w14:paraId="67D64717" w14:textId="77777777" w:rsidR="004E5DEF" w:rsidRDefault="00000000">
      <w:pPr>
        <w:autoSpaceDE w:val="0"/>
        <w:autoSpaceDN w:val="0"/>
        <w:spacing w:before="58" w:after="0" w:line="264" w:lineRule="exact"/>
      </w:pPr>
      <w:r>
        <w:rPr>
          <w:rFonts w:ascii="Charis SIL Regular" w:eastAsia="Charis SIL Regular" w:hAnsi="Charis SIL Regular"/>
          <w:color w:val="000000"/>
        </w:rPr>
        <w:t>She was a solitary figure, her life reduced to a waiting game, a silent vigil by the sea. Even the birdsong, once a source of comfort, felt muted, as if nature itself shared her sorrow.</w:t>
      </w:r>
    </w:p>
    <w:p w14:paraId="227227F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passage of time, usually perceived as a benevolent healer, seemed to amplify her pain. Each passing year added another layer to her sorrow, deepening the chasm of loss. The festive seasons that once brought joy were now marred by an acute awareness of his absence. Christmas dinners were eaten alone, the silence broken only by the distant rumble of winter storms, reflecting the turmoil within her own heart.</w:t>
      </w:r>
    </w:p>
    <w:p w14:paraId="10748DD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once a constant source of comfort, became precious relics, each one meticulously preserved, their faded ink and water-stained pages a testament to the relentless passage of time and the harsh realities of the sea. She would spend hours rereading them, tracing the familiar strokes of Elias's handwriting, trying to </w:t>
      </w:r>
      <w:r>
        <w:br/>
      </w:r>
      <w:r>
        <w:rPr>
          <w:rFonts w:ascii="Charis SIL Regular" w:eastAsia="Charis SIL Regular" w:hAnsi="Charis SIL Regular"/>
          <w:color w:val="000000"/>
        </w:rPr>
        <w:t>recapture the warmth and vitality of his voice, the echo of his laughter. But the words, once so vibrant, now seemed distant, their optimistic tone a cruel reminder of shattered hopes.</w:t>
      </w:r>
    </w:p>
    <w:p w14:paraId="627354A3"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weight of time wasn't just measured in years, but in the silent moments, in the unspoken words, in the absence of touch and laughter. It was felt in the creak of the rocking chair, in the whisper of the wind through the tall grass, in the relentless rhythm of the waves crashing against the shore. It was a relentless pressure, a crushing burden that threatened to suffocate her.</w:t>
      </w:r>
    </w:p>
    <w:p w14:paraId="7D82ECF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Elara's health began to decline. The lines on her face deepened, mirroring the emotional scars etched into her soul. Her once bright eyes, filled with unwavering hope, now held a haunted look, </w:t>
      </w:r>
      <w:r>
        <w:br/>
      </w:r>
      <w:r>
        <w:rPr>
          <w:rFonts w:ascii="Charis SIL Regular" w:eastAsia="Charis SIL Regular" w:hAnsi="Charis SIL Regular"/>
          <w:color w:val="000000"/>
        </w:rPr>
        <w:t xml:space="preserve">reflecting the years of unwavering longing. Yet, despite her physical frailty, her spirit remained unbroken, a testament to the power of love and memory. She held onto the fragile threads of hope, </w:t>
      </w:r>
      <w:r>
        <w:br/>
      </w:r>
      <w:r>
        <w:rPr>
          <w:rFonts w:ascii="Charis SIL Regular" w:eastAsia="Charis SIL Regular" w:hAnsi="Charis SIL Regular"/>
          <w:color w:val="000000"/>
        </w:rPr>
        <w:t>clinging to the belief that one day, she would see Elias again, his return a beacon of light in the long, dark night of her waiting.</w:t>
      </w:r>
    </w:p>
    <w:p w14:paraId="22CACF2D" w14:textId="77777777" w:rsidR="004E5DEF" w:rsidRDefault="00000000">
      <w:pPr>
        <w:autoSpaceDE w:val="0"/>
        <w:autoSpaceDN w:val="0"/>
        <w:spacing w:before="264" w:after="0" w:line="264" w:lineRule="exact"/>
        <w:ind w:right="432"/>
      </w:pPr>
      <w:r>
        <w:rPr>
          <w:rFonts w:ascii="Charis SIL Regular" w:eastAsia="Charis SIL Regular" w:hAnsi="Charis SIL Regular"/>
          <w:color w:val="000000"/>
        </w:rPr>
        <w:t>She began to weave his stories into tapestries, creating intricate designs depicting scenes from his letters, her nimble fingers mimicking the strokes of his pen. The rich colours of the yarns</w:t>
      </w:r>
    </w:p>
    <w:p w14:paraId="597AB169" w14:textId="77777777" w:rsidR="004E5DEF" w:rsidRDefault="004E5DEF">
      <w:pPr>
        <w:sectPr w:rsidR="004E5DEF">
          <w:pgSz w:w="8000" w:h="12000"/>
          <w:pgMar w:top="296" w:right="668" w:bottom="394" w:left="660" w:header="720" w:footer="720" w:gutter="0"/>
          <w:cols w:space="720"/>
          <w:docGrid w:linePitch="360"/>
        </w:sectPr>
      </w:pPr>
    </w:p>
    <w:p w14:paraId="52F4EE99" w14:textId="77777777" w:rsidR="004E5DEF" w:rsidRDefault="004E5DEF">
      <w:pPr>
        <w:autoSpaceDE w:val="0"/>
        <w:autoSpaceDN w:val="0"/>
        <w:spacing w:after="78" w:line="220" w:lineRule="exact"/>
      </w:pPr>
    </w:p>
    <w:p w14:paraId="19723B2D"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mirrored the vivid descriptions from his letters—the azure of the ocean, the golden hues of the sunsets, the verdant shades of faraway lands. It was a labour of love, a way to keep his memory alive, to recreate the vibrant world he had described in his words. Each stitch was a prayer, a silent plea for his safe return.</w:t>
      </w:r>
    </w:p>
    <w:p w14:paraId="4E54EDC9" w14:textId="77777777" w:rsidR="004E5DEF" w:rsidRDefault="00000000">
      <w:pPr>
        <w:autoSpaceDE w:val="0"/>
        <w:autoSpaceDN w:val="0"/>
        <w:spacing w:before="264" w:after="0" w:line="264" w:lineRule="exact"/>
      </w:pPr>
      <w:r>
        <w:rPr>
          <w:rFonts w:ascii="Charis SIL Regular" w:eastAsia="Charis SIL Regular" w:hAnsi="Charis SIL Regular"/>
          <w:color w:val="000000"/>
        </w:rPr>
        <w:t>As she aged, her world narrowed to the confines of her cottage and the expanse of the ocean. But within those limitations, she found a strange sort of peace. The memories, once a source of intense pain, had become her companions, her solace, her only anchors in the vast sea of her solitude. She would often sit on the porch, watching the ships sail by, her gaze piercing the horizon, looking for a familiar sail, a ship bearing her beloved Elias.</w:t>
      </w:r>
    </w:p>
    <w:p w14:paraId="2B3319F4" w14:textId="77777777" w:rsidR="004E5DEF" w:rsidRDefault="00000000">
      <w:pPr>
        <w:autoSpaceDE w:val="0"/>
        <w:autoSpaceDN w:val="0"/>
        <w:spacing w:before="264" w:after="0" w:line="264" w:lineRule="exact"/>
      </w:pPr>
      <w:r>
        <w:rPr>
          <w:rFonts w:ascii="Charis SIL Regular" w:eastAsia="Charis SIL Regular" w:hAnsi="Charis SIL Regular"/>
          <w:color w:val="000000"/>
        </w:rPr>
        <w:t>One day, a ship appeared on the horizon, its silhouette a familiar shape against the setting sun. Elara's heart quickened, a wave of hope washing over her withered frame. The ship drew closer, its white sails billowing in the wind, and as it reached the shore, Elara saw a figure step off the gangplank. The years had taken their toll, but the familiar gait, the slightly stooped shoulders, could not be mistaken. It was Elias.</w:t>
      </w:r>
    </w:p>
    <w:p w14:paraId="627768A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reunion was bittersweet, fraught with unspoken words and unhealed wounds. But in that embrace, on the shores where she had waited for years, Elara found a peace that transcended the passage of time, a solace that only enduring love could offer. The weight of time had been immense, but the weight of their reunion was </w:t>
      </w:r>
      <w:r>
        <w:br/>
      </w:r>
      <w:r>
        <w:rPr>
          <w:rFonts w:ascii="Charis SIL Regular" w:eastAsia="Charis SIL Regular" w:hAnsi="Charis SIL Regular"/>
          <w:color w:val="000000"/>
        </w:rPr>
        <w:t xml:space="preserve">infinitely greater, a testament to the enduring power of hope, </w:t>
      </w:r>
      <w:r>
        <w:br/>
      </w:r>
      <w:r>
        <w:rPr>
          <w:rFonts w:ascii="Charis SIL Regular" w:eastAsia="Charis SIL Regular" w:hAnsi="Charis SIL Regular"/>
          <w:color w:val="000000"/>
        </w:rPr>
        <w:t>memory and love. The ocean, once a symbol of separation and loss, now bore witness to a love story that had finally found its happy ending. The forget-me-nots, witnesses to her long vigil, seemed to bloom even brighter that day.</w:t>
      </w:r>
    </w:p>
    <w:p w14:paraId="19F5AACD" w14:textId="77777777" w:rsidR="004E5DEF" w:rsidRDefault="004E5DEF">
      <w:pPr>
        <w:sectPr w:rsidR="004E5DEF">
          <w:pgSz w:w="8000" w:h="12000"/>
          <w:pgMar w:top="296" w:right="650" w:bottom="1440" w:left="660" w:header="720" w:footer="720" w:gutter="0"/>
          <w:cols w:space="720"/>
          <w:docGrid w:linePitch="360"/>
        </w:sectPr>
      </w:pPr>
    </w:p>
    <w:p w14:paraId="00A64ACD" w14:textId="77777777" w:rsidR="004E5DEF" w:rsidRDefault="004E5DEF">
      <w:pPr>
        <w:autoSpaceDE w:val="0"/>
        <w:autoSpaceDN w:val="0"/>
        <w:spacing w:after="224" w:line="220" w:lineRule="exact"/>
      </w:pPr>
    </w:p>
    <w:p w14:paraId="0690432A" w14:textId="77777777" w:rsidR="004E5DEF" w:rsidRDefault="00000000">
      <w:pPr>
        <w:autoSpaceDE w:val="0"/>
        <w:autoSpaceDN w:val="0"/>
        <w:spacing w:after="0" w:line="330" w:lineRule="exact"/>
      </w:pPr>
      <w:r>
        <w:rPr>
          <w:rFonts w:ascii="Charis SIL Bold" w:eastAsia="Charis SIL Bold" w:hAnsi="Charis SIL Bold"/>
          <w:b/>
          <w:color w:val="000000"/>
        </w:rPr>
        <w:t>Childrens Dreams</w:t>
      </w:r>
    </w:p>
    <w:p w14:paraId="676D4792" w14:textId="77777777" w:rsidR="004E5DEF" w:rsidRDefault="00000000">
      <w:pPr>
        <w:autoSpaceDE w:val="0"/>
        <w:autoSpaceDN w:val="0"/>
        <w:spacing w:before="286" w:after="0" w:line="264" w:lineRule="exact"/>
      </w:pPr>
      <w:r>
        <w:rPr>
          <w:rFonts w:ascii="Charis SIL Regular" w:eastAsia="Charis SIL Regular" w:hAnsi="Charis SIL Regular"/>
          <w:color w:val="000000"/>
        </w:rPr>
        <w:t>The children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crew grew up in a world perpetually tinged with absence. For them, the sea wasn’t just a body of water; it was a shimmering, unpredictable entity that held their parents captive, a vast, unknowable expanse separating them from the promised return. Their understanding of their parents’ journeys wasn't gleaned from bedtime stories of heroic exploits, but from fragmented letters, whispered conversations, and the lingering scent of salt and sea on their mothers' clothes.</w:t>
      </w:r>
    </w:p>
    <w:p w14:paraId="665FA2E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Little Thomas, whose father, Captain Silas, commanded the </w:t>
      </w:r>
      <w:r>
        <w:br/>
      </w:r>
      <w:r>
        <w:rPr>
          <w:rFonts w:ascii="Charis SIL Italic" w:eastAsia="Charis SIL Italic" w:hAnsi="Charis SIL Italic"/>
          <w:i/>
          <w:color w:val="000000"/>
        </w:rPr>
        <w:t>Albatross</w:t>
      </w:r>
      <w:r>
        <w:rPr>
          <w:rFonts w:ascii="Charis SIL Regular" w:eastAsia="Charis SIL Regular" w:hAnsi="Charis SIL Regular"/>
          <w:color w:val="000000"/>
        </w:rPr>
        <w:t xml:space="preserve"> , often drew pictures of the ship, a majestic vessel with billowing sails, navigating a sea of swirling blues and greens. His drawings, however, weren’t filled with the joyous energy of a child’s imagination; they possessed a quiet intensity, a subtle </w:t>
      </w:r>
      <w:r>
        <w:br/>
      </w:r>
      <w:r>
        <w:rPr>
          <w:rFonts w:ascii="Charis SIL Regular" w:eastAsia="Charis SIL Regular" w:hAnsi="Charis SIL Regular"/>
          <w:color w:val="000000"/>
        </w:rPr>
        <w:t>reflection of the unspoken anxieties that permeated his young life. He’d painstakingly detail every rope, every sail, every wave, as if attempting to capture the essence of his father’s world, a world from which he felt irrevocably distanced. He'd ask his mother, Martha, endless questions about the sea, about the stars, about the strange and wondrous lands his father described in his sparse, infrequent letters. Each letter, filled with cryptic nautical terms and vague assurances of safety, was devoured, its words carefully deciphered and memorized, becoming fragments of a father he only knew through ink and paper.</w:t>
      </w:r>
    </w:p>
    <w:p w14:paraId="7DF98A53" w14:textId="77777777" w:rsidR="004E5DEF" w:rsidRDefault="00000000">
      <w:pPr>
        <w:autoSpaceDE w:val="0"/>
        <w:autoSpaceDN w:val="0"/>
        <w:spacing w:before="264" w:after="0" w:line="264" w:lineRule="exact"/>
      </w:pPr>
      <w:r>
        <w:rPr>
          <w:rFonts w:ascii="Charis SIL Regular" w:eastAsia="Charis SIL Regular" w:hAnsi="Charis SIL Regular"/>
          <w:color w:val="000000"/>
        </w:rPr>
        <w:t>His mother’s stories, while filled with love, were laced with a quiet melancholy. She’d speak of the relentless sun, the unforgiving waves, the gnawing loneliness of the sea. She’d describe the anxious nights spent gazing at the star-studded sky, hoping for a glimpse of the ship, a sign that her beloved Silas was safe. Thomas listened, his small hand clasped in his mother’s, absorbing her stories not just as tales of adventure, but as expressions of a profound longing, a love that defied distance and the relentless passage of time. He learned to read the subtle shifts in her moods, the unspoken anxieties that lurked beneath her outwardly composed demeanor. He learned to interpret the silent pauses in her conversations, understanding the unspoken fears that she couldn't quite voice.</w:t>
      </w:r>
    </w:p>
    <w:p w14:paraId="693C8F81" w14:textId="77777777" w:rsidR="004E5DEF" w:rsidRDefault="004E5DEF">
      <w:pPr>
        <w:sectPr w:rsidR="004E5DEF">
          <w:pgSz w:w="8000" w:h="12000"/>
          <w:pgMar w:top="442" w:right="658" w:bottom="364" w:left="660" w:header="720" w:footer="720" w:gutter="0"/>
          <w:cols w:space="720"/>
          <w:docGrid w:linePitch="360"/>
        </w:sectPr>
      </w:pPr>
    </w:p>
    <w:p w14:paraId="535A43B8" w14:textId="77777777" w:rsidR="004E5DEF" w:rsidRDefault="004E5DEF">
      <w:pPr>
        <w:autoSpaceDE w:val="0"/>
        <w:autoSpaceDN w:val="0"/>
        <w:spacing w:after="210" w:line="220" w:lineRule="exact"/>
      </w:pPr>
    </w:p>
    <w:p w14:paraId="48E4CD59" w14:textId="77777777" w:rsidR="004E5DEF" w:rsidRDefault="00000000">
      <w:pPr>
        <w:autoSpaceDE w:val="0"/>
        <w:autoSpaceDN w:val="0"/>
        <w:spacing w:before="58" w:after="0" w:line="264" w:lineRule="exact"/>
      </w:pPr>
      <w:r>
        <w:rPr>
          <w:rFonts w:ascii="Charis SIL Regular" w:eastAsia="Charis SIL Regular" w:hAnsi="Charis SIL Regular"/>
          <w:color w:val="000000"/>
        </w:rPr>
        <w:t>For young Clara, whose mother, Amelia, served as the ship's doctor, the absence was even more poignant. Amelia’s letters, unlike Silas’s, were filled with vivid descriptions of the sick and the injured, the challenges of providing care in a confined, unsteady environment. Clara, a child with an innate empathy, absorbed these details, her young mind struggling to comprehend the immense responsibility shouldered by her mother. She created her own imaginary medical kit, fashioned from scraps of fabric and empty spice jars, and she played doctor to her dolls, enacting scenes inspired by her mother’s letters, her play a reflection of her profound love and worry. She yearned for the day she could assist her mother, to understand the complexities of her work, to be a part of her world. The quiet nights, filled with the sounds of the waves crashing against the shore, echoed with a silent, unspoken bond between mother and daughter, a shared empathy for the difficulties faced at sea.</w:t>
      </w:r>
    </w:p>
    <w:p w14:paraId="0CA6B19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other children—the sons and daughters of sailors, cooks, and engineers—all carried their own burdens. Their games reflected their reality. They built makeshift ships from driftwood and </w:t>
      </w:r>
      <w:r>
        <w:br/>
      </w:r>
      <w:r>
        <w:rPr>
          <w:rFonts w:ascii="Charis SIL Regular" w:eastAsia="Charis SIL Regular" w:hAnsi="Charis SIL Regular"/>
          <w:color w:val="000000"/>
        </w:rPr>
        <w:t xml:space="preserve">discarded boxes, their imaginary voyages fraught with storms, shipwrecks, and the endless expanse of the unknown ocean. They imagined their parents battling tempestuous waves, fighting off pirates, or tending to the sick. Their playtime, a seemingly innocent act, was a way of making sense of their absent parents' world, of processing the complex emotions that characterized their lives. Their games were not mere play, but a symbolic representation of their hopes and fears, of the enduring power of love, and the </w:t>
      </w:r>
      <w:r>
        <w:br/>
      </w:r>
      <w:r>
        <w:rPr>
          <w:rFonts w:ascii="Charis SIL Regular" w:eastAsia="Charis SIL Regular" w:hAnsi="Charis SIL Regular"/>
          <w:color w:val="000000"/>
        </w:rPr>
        <w:t>agonizing wait for their parents' return.</w:t>
      </w:r>
    </w:p>
    <w:p w14:paraId="71F6C02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They shared stories, comforting each other with snippets of parental letters, creating a tapestry of hope and resilience from the scattered threads of information. They held onto the slimmest possibilities, clinging to the belief that their parents were safe, that their absence was only temporary. Their childhood was marked not by the </w:t>
      </w:r>
      <w:r>
        <w:br/>
      </w:r>
      <w:r>
        <w:rPr>
          <w:rFonts w:ascii="Charis SIL Regular" w:eastAsia="Charis SIL Regular" w:hAnsi="Charis SIL Regular"/>
          <w:color w:val="000000"/>
        </w:rPr>
        <w:t xml:space="preserve">carefree innocence of other children, but by a maturity born from prolonged separation, a deep-seated understanding of the </w:t>
      </w:r>
      <w:r>
        <w:br/>
      </w:r>
      <w:r>
        <w:rPr>
          <w:rFonts w:ascii="Charis SIL Regular" w:eastAsia="Charis SIL Regular" w:hAnsi="Charis SIL Regular"/>
          <w:color w:val="000000"/>
        </w:rPr>
        <w:t>unpredictable nature of life, and an unwavering hope for a reunion that seemed perpetually out of reach.</w:t>
      </w:r>
    </w:p>
    <w:p w14:paraId="2237302D" w14:textId="77777777" w:rsidR="004E5DEF" w:rsidRDefault="004E5DEF">
      <w:pPr>
        <w:sectPr w:rsidR="004E5DEF">
          <w:pgSz w:w="8000" w:h="12000"/>
          <w:pgMar w:top="428" w:right="658" w:bottom="526" w:left="660" w:header="720" w:footer="720" w:gutter="0"/>
          <w:cols w:space="720"/>
          <w:docGrid w:linePitch="360"/>
        </w:sectPr>
      </w:pPr>
    </w:p>
    <w:p w14:paraId="3A40003F" w14:textId="77777777" w:rsidR="004E5DEF" w:rsidRDefault="004E5DEF">
      <w:pPr>
        <w:autoSpaceDE w:val="0"/>
        <w:autoSpaceDN w:val="0"/>
        <w:spacing w:after="78" w:line="220" w:lineRule="exact"/>
      </w:pPr>
    </w:p>
    <w:p w14:paraId="445638D1"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 village, once vibrant and lively, felt muted in their absence. The laughter of children playing was subtly different, quieter, less exuberant. The adults, while sympathetic, couldn’t fully grasp the unique weight of the children's silent longing. They were the silent inheritors of the sea's mysteries, its unforgiving nature, and the enduring pain of waiting. Their dreams were interwoven with the rhythmic crashing of waves against the shore, the creaking of old boats, the relentless turning of the tides – a silent symphony of absence and longing. Their lullabies were not gentle songs of childhood, but the whispers of the wind and the sea, carrying with them the unspoken fears and hopes of their parents' journey.</w:t>
      </w:r>
    </w:p>
    <w:p w14:paraId="3ACE9227" w14:textId="77777777" w:rsidR="004E5DEF" w:rsidRDefault="00000000">
      <w:pPr>
        <w:autoSpaceDE w:val="0"/>
        <w:autoSpaceDN w:val="0"/>
        <w:spacing w:before="264" w:after="0" w:line="264" w:lineRule="exact"/>
      </w:pPr>
      <w:r>
        <w:rPr>
          <w:rFonts w:ascii="Charis SIL Regular" w:eastAsia="Charis SIL Regular" w:hAnsi="Charis SIL Regular"/>
          <w:color w:val="000000"/>
        </w:rPr>
        <w:t>These children understood the ocean's power in a way few others could. They weren't just playing games; they were rehearsing the narratives of their lives, their play a fragile bulwark against the relentless onslaught of uncertainty. They looked at the horizon with an intensity that belied their age, scanning the sea for the slightest sign of a familiar sail, a flicker of hope in the vast, grey expanse.</w:t>
      </w:r>
    </w:p>
    <w:p w14:paraId="21C9AF0C"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drawings were more than mere illustrations; they were maps of their longing, their hopes meticulously rendered in crayon and charcoal. Their games were more than mere play; they were rituals of remembrance, ways of keeping their parents' memory alive in the face of their absence. Their silence was not the silence of apathy, but the quiet determination to persevere, to endure, to wait for the day when the sea would relinquish its hold and return their loved ones to them.</w:t>
      </w:r>
    </w:p>
    <w:p w14:paraId="514D20C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waiting wasn't simply about the parents' return; it was about the restoration of a normalcy that had been lost, a re-establishment of the familiar rhythms of family life, a reunion with the absent love that had shaped their young lives. They waited for more than just their parents' physical presence; they waited for the return of laughter, of bedtime stories, of shared meals, of the reassuring touch of a loving hand. They waited for the rekindling of a </w:t>
      </w:r>
      <w:r>
        <w:br/>
      </w:r>
      <w:r>
        <w:rPr>
          <w:rFonts w:ascii="Charis SIL Regular" w:eastAsia="Charis SIL Regular" w:hAnsi="Charis SIL Regular"/>
          <w:color w:val="000000"/>
        </w:rPr>
        <w:t>connection severed by the vast, unpredictable sea.</w:t>
      </w:r>
    </w:p>
    <w:p w14:paraId="16EF155D"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As they grew older, their understanding of the world deepened, mirroring the complexity of their parents' journeys. Their dreams, once filled with playful adventures, started to reflect the weight of</w:t>
      </w:r>
    </w:p>
    <w:p w14:paraId="6D13448F" w14:textId="77777777" w:rsidR="004E5DEF" w:rsidRDefault="004E5DEF">
      <w:pPr>
        <w:sectPr w:rsidR="004E5DEF">
          <w:pgSz w:w="8000" w:h="12000"/>
          <w:pgMar w:top="296" w:right="660" w:bottom="394" w:left="660" w:header="720" w:footer="720" w:gutter="0"/>
          <w:cols w:space="720"/>
          <w:docGrid w:linePitch="360"/>
        </w:sectPr>
      </w:pPr>
    </w:p>
    <w:p w14:paraId="173A0F7F" w14:textId="77777777" w:rsidR="004E5DEF" w:rsidRDefault="004E5DEF">
      <w:pPr>
        <w:autoSpaceDE w:val="0"/>
        <w:autoSpaceDN w:val="0"/>
        <w:spacing w:after="78" w:line="220" w:lineRule="exact"/>
      </w:pPr>
    </w:p>
    <w:p w14:paraId="29714432"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responsibility, the burden of waiting, and the bittersweet </w:t>
      </w:r>
      <w:r>
        <w:br/>
      </w:r>
      <w:r>
        <w:rPr>
          <w:rFonts w:ascii="Charis SIL Regular" w:eastAsia="Charis SIL Regular" w:hAnsi="Charis SIL Regular"/>
          <w:color w:val="000000"/>
        </w:rPr>
        <w:t>uncertainty of their parents' eventual return. The ocean, once a backdrop to their innocent games, became a powerful symbol of their childhood, its vastness mirroring the immensity of their longing, its relentless rhythm a constant reminder of the passage of time, and its unpredictable nature a testament to the uncertainties of life and love. Yet, even amidst the uncertainty, a fragile flame of hope continued to burn, fueled by the enduring strength of their love and their unwavering belief in a reunion that would one day break the spell of their long, agonizing wait. The sea, despite its power, could not extinguish the enduring flame of their youthful hope.</w:t>
      </w:r>
    </w:p>
    <w:p w14:paraId="7951E975" w14:textId="77777777" w:rsidR="004E5DEF" w:rsidRDefault="004E5DEF">
      <w:pPr>
        <w:sectPr w:rsidR="004E5DEF">
          <w:pgSz w:w="8000" w:h="12000"/>
          <w:pgMar w:top="296" w:right="762" w:bottom="1440" w:left="660" w:header="720" w:footer="720" w:gutter="0"/>
          <w:cols w:space="720"/>
          <w:docGrid w:linePitch="360"/>
        </w:sectPr>
      </w:pPr>
    </w:p>
    <w:p w14:paraId="56762FA7" w14:textId="77777777" w:rsidR="004E5DEF" w:rsidRDefault="004E5DEF">
      <w:pPr>
        <w:autoSpaceDE w:val="0"/>
        <w:autoSpaceDN w:val="0"/>
        <w:spacing w:after="224" w:line="220" w:lineRule="exact"/>
      </w:pPr>
    </w:p>
    <w:p w14:paraId="0F0F0724" w14:textId="77777777" w:rsidR="004E5DEF" w:rsidRDefault="00000000">
      <w:pPr>
        <w:autoSpaceDE w:val="0"/>
        <w:autoSpaceDN w:val="0"/>
        <w:spacing w:after="0" w:line="330" w:lineRule="exact"/>
      </w:pPr>
      <w:r>
        <w:rPr>
          <w:rFonts w:ascii="Charis SIL Bold" w:eastAsia="Charis SIL Bold" w:hAnsi="Charis SIL Bold"/>
          <w:b/>
          <w:color w:val="000000"/>
        </w:rPr>
        <w:t>An Aging Narrator</w:t>
      </w:r>
    </w:p>
    <w:p w14:paraId="4E91B204"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salt spray stings my eyes, even now, decades later. The wind, a familiar phantom, whispers tales of the sea, of journeys undertaken and lives altered forever. I sit here, on this weathered bench </w:t>
      </w:r>
      <w:r>
        <w:br/>
      </w:r>
      <w:r>
        <w:rPr>
          <w:rFonts w:ascii="Charis SIL Regular" w:eastAsia="Charis SIL Regular" w:hAnsi="Charis SIL Regular"/>
          <w:color w:val="000000"/>
        </w:rPr>
        <w:t xml:space="preserve">overlooking the churning grey expanse, a worn photograph </w:t>
      </w:r>
      <w:r>
        <w:br/>
      </w:r>
      <w:r>
        <w:rPr>
          <w:rFonts w:ascii="Charis SIL Regular" w:eastAsia="Charis SIL Regular" w:hAnsi="Charis SIL Regular"/>
          <w:color w:val="000000"/>
        </w:rPr>
        <w:t xml:space="preserve">clutched in my trembling hand. It depicts a younger me, a boy barely a man, his face etched with a mixture of apprehension and fierce determination. That boy, barely recognizable now beneath the weight of years, stood on the docks that day, watching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disappear into the horizon. The ship, a proud vessel slicing through the waves, carried away more than just brave volunteers; it carried away a piece of my soul.</w:t>
      </w:r>
    </w:p>
    <w:p w14:paraId="4667174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passage of time has softened the sharp edges of memory, blurring some details while sharpening others. The faces of those who embarked on that fateful voyage – Silas, Amelia, and the rest –flicker in my mind like distant stars. Their laughter, their anxieties, their shared dreams – these things remain etched in my heart, as vivid as if they were happening this very moment. But the sea, that relentless, unforgiving entity, has claimed much. It has swallowed whole years, leaving behind only fragmented memories and the persistent ache of absence.</w:t>
      </w:r>
    </w:p>
    <w:p w14:paraId="7BF5A243" w14:textId="77777777" w:rsidR="004E5DEF" w:rsidRDefault="00000000">
      <w:pPr>
        <w:autoSpaceDE w:val="0"/>
        <w:autoSpaceDN w:val="0"/>
        <w:spacing w:before="264" w:after="0" w:line="264" w:lineRule="exact"/>
      </w:pPr>
      <w:r>
        <w:rPr>
          <w:rFonts w:ascii="Charis SIL Regular" w:eastAsia="Charis SIL Regular" w:hAnsi="Charis SIL Regular"/>
          <w:color w:val="000000"/>
        </w:rPr>
        <w:t>I remember the letters, sparse and infrequent, penned in hurried, shaky scrawls. Silas's missives were filled with nautical jargon, cryptic updates on weather patterns, and vague assurances of his well-being. Amelia’s were different, filled with the harrowing details of her medical work, the struggles of tending to the sick and injured in the cramped, unsteady confines of the ship. Each letter was a lifeline, a fleeting connection to a world that felt impossibly distant. We would pore over them, deciphering the coded messages, clinging to the faint hope woven into each carefully chosen word. The arrival of a letter was an event, a beacon in the bleak landscape of our prolonged separation. The weight of the unsaid hung heavy in the air, a silent acknowledgement of the risks they faced, the uncertainties they endured.</w:t>
      </w:r>
    </w:p>
    <w:p w14:paraId="195ED483" w14:textId="77777777" w:rsidR="004E5DEF" w:rsidRDefault="00000000">
      <w:pPr>
        <w:autoSpaceDE w:val="0"/>
        <w:autoSpaceDN w:val="0"/>
        <w:spacing w:before="204" w:after="0" w:line="324" w:lineRule="exact"/>
      </w:pPr>
      <w:r>
        <w:rPr>
          <w:rFonts w:ascii="Charis SIL Regular" w:eastAsia="Charis SIL Regular" w:hAnsi="Charis SIL Regular"/>
          <w:color w:val="000000"/>
        </w:rPr>
        <w:t>The children – my own, and the children of Silas, Amelia and the</w:t>
      </w:r>
    </w:p>
    <w:p w14:paraId="660B55EB" w14:textId="77777777" w:rsidR="004E5DEF" w:rsidRDefault="004E5DEF">
      <w:pPr>
        <w:sectPr w:rsidR="004E5DEF">
          <w:pgSz w:w="8000" w:h="12000"/>
          <w:pgMar w:top="442" w:right="658" w:bottom="364" w:left="660" w:header="720" w:footer="720" w:gutter="0"/>
          <w:cols w:space="720"/>
          <w:docGrid w:linePitch="360"/>
        </w:sectPr>
      </w:pPr>
    </w:p>
    <w:p w14:paraId="5BEBF847" w14:textId="77777777" w:rsidR="004E5DEF" w:rsidRDefault="004E5DEF">
      <w:pPr>
        <w:autoSpaceDE w:val="0"/>
        <w:autoSpaceDN w:val="0"/>
        <w:spacing w:after="78" w:line="220" w:lineRule="exact"/>
      </w:pPr>
    </w:p>
    <w:p w14:paraId="06A0A8D1"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others – grew up with the sea as a constant presence, a tangible symbol of absence, a shimmering boundary separating them from their parents’ love and protection. They played games that </w:t>
      </w:r>
      <w:r>
        <w:br/>
      </w:r>
      <w:r>
        <w:rPr>
          <w:rFonts w:ascii="Charis SIL Regular" w:eastAsia="Charis SIL Regular" w:hAnsi="Charis SIL Regular"/>
          <w:color w:val="000000"/>
        </w:rPr>
        <w:t xml:space="preserve">mimicked the harsh realities of their parents' lives, transforming the familiar shores into a canvas of their imagination. Their makeshift ships, built from driftwood and broken boxes, were not just </w:t>
      </w:r>
      <w:r>
        <w:br/>
      </w:r>
      <w:r>
        <w:rPr>
          <w:rFonts w:ascii="Charis SIL Regular" w:eastAsia="Charis SIL Regular" w:hAnsi="Charis SIL Regular"/>
          <w:color w:val="000000"/>
        </w:rPr>
        <w:t>playthings; they were vessels of hope, carrying their dreams and fears across the turbulent waters of their imaginations. They built forts that echoed the sturdy structure of the ship, replicating the confined yet protective environment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Each game, each drawing, each whispered conversation was a way of grappling with the reality of their parents' absence, of creating a world where their loved ones were perpetually present, despite the physical distance.</w:t>
      </w:r>
    </w:p>
    <w:p w14:paraId="5C79186A"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youthful resilience, born out of necessity, fills me with both pride and profound sadness. They navigated the emotional currents with a maturity far beyond their years, understanding the fragility of life and the profound power of love in a way few ever do. They were, in essence, miniaturized versions of the volunteers, each facing their personal storms, their own vast and unpredictable ocean of anxieties. They learned to adapt, to find solace in their shared experiences, to forge a bond of resilience that would shape their futures.</w:t>
      </w:r>
    </w:p>
    <w:p w14:paraId="2CAA8715" w14:textId="77777777" w:rsidR="004E5DEF" w:rsidRDefault="00000000">
      <w:pPr>
        <w:autoSpaceDE w:val="0"/>
        <w:autoSpaceDN w:val="0"/>
        <w:spacing w:before="264" w:after="0" w:line="264" w:lineRule="exact"/>
      </w:pPr>
      <w:r>
        <w:rPr>
          <w:rFonts w:ascii="Charis SIL Regular" w:eastAsia="Charis SIL Regular" w:hAnsi="Charis SIL Regular"/>
          <w:color w:val="000000"/>
        </w:rPr>
        <w:t>The years passed, each one etching lines of worry and anticipation onto the faces of those left behind. The village, once vibrant and alive, fell into a hushed melancholia, mirroring the unspoken fears and anxieties that permeated our lives. The absence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’s crew was not just a physical void, but a profound emotional one, leaving an emptiness that nothing could fully fill.</w:t>
      </w:r>
    </w:p>
    <w:p w14:paraId="250CEBA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return, when it finally came, was not the triumphant </w:t>
      </w:r>
      <w:r>
        <w:br/>
      </w:r>
      <w:r>
        <w:rPr>
          <w:rFonts w:ascii="Charis SIL Regular" w:eastAsia="Charis SIL Regular" w:hAnsi="Charis SIL Regular"/>
          <w:color w:val="000000"/>
        </w:rPr>
        <w:t>homecoming we had envisioned. The men and women, worn and weathered by their arduous journey, carried with them the silent scars of their experiences. They bore witness to hardship, to loss, to the unrelenting cruelty of the sea. The reunion, while joyous, was also tinged with a profound sense of melancholy. The years at sea had changed them, creating a distance, an emotional chasm that proved difficult to bridge. The stories they brought back – of storms</w:t>
      </w:r>
    </w:p>
    <w:p w14:paraId="7BBA046A" w14:textId="77777777" w:rsidR="004E5DEF" w:rsidRDefault="004E5DEF">
      <w:pPr>
        <w:sectPr w:rsidR="004E5DEF">
          <w:pgSz w:w="8000" w:h="12000"/>
          <w:pgMar w:top="296" w:right="682" w:bottom="394" w:left="660" w:header="720" w:footer="720" w:gutter="0"/>
          <w:cols w:space="720"/>
          <w:docGrid w:linePitch="360"/>
        </w:sectPr>
      </w:pPr>
    </w:p>
    <w:p w14:paraId="2A485C08" w14:textId="77777777" w:rsidR="004E5DEF" w:rsidRDefault="004E5DEF">
      <w:pPr>
        <w:autoSpaceDE w:val="0"/>
        <w:autoSpaceDN w:val="0"/>
        <w:spacing w:after="78" w:line="220" w:lineRule="exact"/>
      </w:pPr>
    </w:p>
    <w:p w14:paraId="34FF6CC2" w14:textId="77777777" w:rsidR="004E5DEF" w:rsidRDefault="00000000">
      <w:pPr>
        <w:autoSpaceDE w:val="0"/>
        <w:autoSpaceDN w:val="0"/>
        <w:spacing w:before="58" w:after="0" w:line="264" w:lineRule="exact"/>
      </w:pPr>
      <w:r>
        <w:rPr>
          <w:rFonts w:ascii="Charis SIL Regular" w:eastAsia="Charis SIL Regular" w:hAnsi="Charis SIL Regular"/>
          <w:color w:val="000000"/>
        </w:rPr>
        <w:t>and shipwrecks, of illnesses and death – added another layer of complexity to our lives, shifting our perspectives and subtly altering the fabric of our reality.</w:t>
      </w:r>
    </w:p>
    <w:p w14:paraId="45FC1DC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It is in those fragmented memories, in the whispers of the wind, in the restless pounding of the waves, that I find echoes of the past.</w:t>
      </w:r>
    </w:p>
    <w:p w14:paraId="740E2F54" w14:textId="77777777" w:rsidR="004E5DEF" w:rsidRDefault="00000000">
      <w:pPr>
        <w:autoSpaceDE w:val="0"/>
        <w:autoSpaceDN w:val="0"/>
        <w:spacing w:before="58" w:after="0" w:line="264" w:lineRule="exact"/>
      </w:pPr>
      <w:r>
        <w:rPr>
          <w:rFonts w:ascii="Charis SIL Regular" w:eastAsia="Charis SIL Regular" w:hAnsi="Charis SIL Regular"/>
          <w:color w:val="000000"/>
        </w:rPr>
        <w:t>The sea, a symbol of both separation and connection, remains a constant presence in my life, its rhythms mirroring the ebb and flow of my own memories.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vessel of hope and dreams, sailed away into the horizon, taking with it a part of me that will forever remain entwined with the mystery and majesty of the </w:t>
      </w:r>
      <w:r>
        <w:br/>
      </w:r>
      <w:r>
        <w:rPr>
          <w:rFonts w:ascii="Charis SIL Regular" w:eastAsia="Charis SIL Regular" w:hAnsi="Charis SIL Regular"/>
          <w:color w:val="000000"/>
        </w:rPr>
        <w:t xml:space="preserve">ocean. Looking out at this grey, turbulent expanse, I see not only the vastness of the sea, but the vastness of the human heart, its capacity for both profound joy and enduring sorrow, its relentless perseverance in the face of adversity. And in those echoes of the past, I find a sense of completion, a profound understanding of the enduring power of human connection, even when separated by the great unknown. The sea may have taken so much, but it could never take away the love, the resilience, and the memories that still linger, as vibrant as the first day they were made. The passage of time may have weathered the edges of my memories, but the </w:t>
      </w:r>
      <w:r>
        <w:br/>
      </w:r>
      <w:r>
        <w:rPr>
          <w:rFonts w:ascii="Charis SIL Regular" w:eastAsia="Charis SIL Regular" w:hAnsi="Charis SIL Regular"/>
          <w:color w:val="000000"/>
        </w:rPr>
        <w:t xml:space="preserve">essence of that shared journey, that collective experience of hope and hardship, remains. It remains in the salt spray that still stings my eyes, in the whisper of the wind, in the enduring legacy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and the volunteers who dared to sail into the unknown.</w:t>
      </w:r>
    </w:p>
    <w:p w14:paraId="5F3AAEE3" w14:textId="77777777" w:rsidR="004E5DEF" w:rsidRDefault="004E5DEF">
      <w:pPr>
        <w:sectPr w:rsidR="004E5DEF">
          <w:pgSz w:w="8000" w:h="12000"/>
          <w:pgMar w:top="296" w:right="652" w:bottom="1440" w:left="660" w:header="720" w:footer="720" w:gutter="0"/>
          <w:cols w:space="720"/>
          <w:docGrid w:linePitch="360"/>
        </w:sectPr>
      </w:pPr>
    </w:p>
    <w:p w14:paraId="69542097" w14:textId="77777777" w:rsidR="004E5DEF" w:rsidRDefault="004E5DEF">
      <w:pPr>
        <w:autoSpaceDE w:val="0"/>
        <w:autoSpaceDN w:val="0"/>
        <w:spacing w:after="224" w:line="220" w:lineRule="exact"/>
      </w:pPr>
    </w:p>
    <w:p w14:paraId="5B7330CC" w14:textId="77777777" w:rsidR="004E5DEF" w:rsidRDefault="00000000">
      <w:pPr>
        <w:autoSpaceDE w:val="0"/>
        <w:autoSpaceDN w:val="0"/>
        <w:spacing w:after="0" w:line="330" w:lineRule="exact"/>
      </w:pPr>
      <w:r>
        <w:rPr>
          <w:rFonts w:ascii="Charis SIL Bold" w:eastAsia="Charis SIL Bold" w:hAnsi="Charis SIL Bold"/>
          <w:b/>
          <w:color w:val="000000"/>
        </w:rPr>
        <w:t>Reunion Part</w:t>
      </w:r>
    </w:p>
    <w:p w14:paraId="6D23EA2F" w14:textId="77777777" w:rsidR="004E5DEF" w:rsidRDefault="00000000">
      <w:pPr>
        <w:autoSpaceDE w:val="0"/>
        <w:autoSpaceDN w:val="0"/>
        <w:spacing w:before="286" w:after="0" w:line="264" w:lineRule="exact"/>
      </w:pPr>
      <w:r>
        <w:rPr>
          <w:rFonts w:ascii="Charis SIL Regular" w:eastAsia="Charis SIL Regular" w:hAnsi="Charis SIL Regular"/>
          <w:color w:val="000000"/>
        </w:rPr>
        <w:t>The fog hung heavy, a shroud clinging to the cliffs and swallowing the approaching ship whole. It was a deceptive calm, a deceptive stillness that masked the turmoil in my heart. For years, the horizon had been a cruel reminder of absence, a blank canvas upon which I painted my hopes and fears. Now,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ghostly </w:t>
      </w:r>
      <w:r>
        <w:br/>
      </w:r>
      <w:r>
        <w:rPr>
          <w:rFonts w:ascii="Charis SIL Regular" w:eastAsia="Charis SIL Regular" w:hAnsi="Charis SIL Regular"/>
          <w:color w:val="000000"/>
        </w:rPr>
        <w:t>silhouette emerging from the mist, promised a resolution, a closing of a chapter that had spanned lifetimes.</w:t>
      </w:r>
    </w:p>
    <w:p w14:paraId="15DBF26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air crackled with anticipation. The entire village, it seemed, had gathered at the docks, their faces a mixture of hope and </w:t>
      </w:r>
      <w:r>
        <w:br/>
      </w:r>
      <w:r>
        <w:rPr>
          <w:rFonts w:ascii="Charis SIL Regular" w:eastAsia="Charis SIL Regular" w:hAnsi="Charis SIL Regular"/>
          <w:color w:val="000000"/>
        </w:rPr>
        <w:t>trepidation. Children, their eyes wide with a mixture of excitement and apprehension, clung to their parents' hands, their small bodies mirroring the collective anxieties that permeated the air. They had grown up hearing tales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of their parents' daring voyage, their whispered tales transforming into myths, woven into the fabric of their childhood. Now, they were about to meet the figures who had become legendary in their eyes.</w:t>
      </w:r>
    </w:p>
    <w:p w14:paraId="31EE3CE5" w14:textId="77777777" w:rsidR="004E5DEF" w:rsidRDefault="00000000">
      <w:pPr>
        <w:autoSpaceDE w:val="0"/>
        <w:autoSpaceDN w:val="0"/>
        <w:spacing w:before="264" w:after="0" w:line="264" w:lineRule="exact"/>
      </w:pPr>
      <w:r>
        <w:rPr>
          <w:rFonts w:ascii="Charis SIL Regular" w:eastAsia="Charis SIL Regular" w:hAnsi="Charis SIL Regular"/>
          <w:color w:val="000000"/>
        </w:rPr>
        <w:t>As the ship limped into port, a collective gasp rippled through the crowd.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once a majestic vessel, was a shadow of her former self. Her paint was chipped and faded, the wood weathered, the sails tattered. She bore the scars of her journey – the scars of storms endured, battles fought, and hardships overcome. The ship itself seemed a weary traveler, weary of its own odyssey, mirroring the condition of those who disembarked.</w:t>
      </w:r>
    </w:p>
    <w:p w14:paraId="1BA2E5E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first to appear on the gangplank was Silas. He was thinner, his face etched with lines that spoke of relentless sun and wind. His eyes, once filled with a boyish enthusiasm, now held a haunted stillness, the weight of the years at sea bearing heavily upon him.</w:t>
      </w:r>
    </w:p>
    <w:p w14:paraId="53597D31"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His gait was stiff, his movements hesitant, yet his embrace was powerful, the strength of his grip a testament to the strength he had found within himself. His reunion with his wife was a poignant dance of joy and sorrow, a silent conversation between two souls who had endured years of separation, their love deepened by distance and hardship. It was a reunion of echoes, of shared </w:t>
      </w:r>
      <w:r>
        <w:br/>
      </w:r>
      <w:r>
        <w:rPr>
          <w:rFonts w:ascii="Charis SIL Regular" w:eastAsia="Charis SIL Regular" w:hAnsi="Charis SIL Regular"/>
          <w:color w:val="000000"/>
        </w:rPr>
        <w:t>memories, of a love that had persevered. It was a moment etched in</w:t>
      </w:r>
    </w:p>
    <w:p w14:paraId="2B24B132" w14:textId="77777777" w:rsidR="004E5DEF" w:rsidRDefault="004E5DEF">
      <w:pPr>
        <w:sectPr w:rsidR="004E5DEF">
          <w:pgSz w:w="8000" w:h="12000"/>
          <w:pgMar w:top="442" w:right="672" w:bottom="364" w:left="660" w:header="720" w:footer="720" w:gutter="0"/>
          <w:cols w:space="720"/>
          <w:docGrid w:linePitch="360"/>
        </w:sectPr>
      </w:pPr>
    </w:p>
    <w:p w14:paraId="39AE9053" w14:textId="77777777" w:rsidR="004E5DEF" w:rsidRDefault="004E5DEF">
      <w:pPr>
        <w:autoSpaceDE w:val="0"/>
        <w:autoSpaceDN w:val="0"/>
        <w:spacing w:after="78" w:line="220" w:lineRule="exact"/>
      </w:pPr>
    </w:p>
    <w:p w14:paraId="78E38CBA" w14:textId="77777777" w:rsidR="004E5DEF" w:rsidRDefault="00000000">
      <w:pPr>
        <w:autoSpaceDE w:val="0"/>
        <w:autoSpaceDN w:val="0"/>
        <w:spacing w:after="0" w:line="322" w:lineRule="exact"/>
      </w:pPr>
      <w:r>
        <w:rPr>
          <w:rFonts w:ascii="Charis SIL Regular" w:eastAsia="Charis SIL Regular" w:hAnsi="Charis SIL Regular"/>
          <w:color w:val="000000"/>
        </w:rPr>
        <w:t>time, a silent promise of the years to come.</w:t>
      </w:r>
    </w:p>
    <w:p w14:paraId="4C9AADD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Amelia followed, her steps slow and deliberate, her frame smaller than I remembered. Her hands, once deft and sure, now moved with a tremor, betraying the toll her medical work had taken. Her eyes, however, still held the unwavering fire of determination, a </w:t>
      </w:r>
      <w:r>
        <w:br/>
      </w:r>
      <w:r>
        <w:rPr>
          <w:rFonts w:ascii="Charis SIL Regular" w:eastAsia="Charis SIL Regular" w:hAnsi="Charis SIL Regular"/>
          <w:color w:val="000000"/>
        </w:rPr>
        <w:t>testament to her strength. Her reunion with her children was heart-wrenching, a silent communication of love, sorrow, and a shared experience of loss. Her children, once small and dependent, now stood tall and mature, their embrace a tender act of love, respect, and deep understanding. They were a reflection of her resilience, of her enduring strength and determination.</w:t>
      </w:r>
    </w:p>
    <w:p w14:paraId="650BC4B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other volunteers followed in a stream of worn-out bodies and tired faces. Each reunion was unique, a tapestry of emotions woven together with years of anticipation, frustration, joy, and sorrow. There were tears of relief, embraces that lasted for what felt like an eternity, and a shared silence that spoke volumes of their collective experience. The emotional weight of those moments was palpable, the air heavy with an unspoken empathy.</w:t>
      </w:r>
    </w:p>
    <w:p w14:paraId="0F87198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That night, the village was ablaze with light and sound. The </w:t>
      </w:r>
      <w:r>
        <w:br/>
      </w:r>
      <w:r>
        <w:rPr>
          <w:rFonts w:ascii="Charis SIL Regular" w:eastAsia="Charis SIL Regular" w:hAnsi="Charis SIL Regular"/>
          <w:color w:val="000000"/>
        </w:rPr>
        <w:t>celebratory atmosphere seemed to attempt to obliterate the years of absence, the unspoken grief, the silent fears that had plagued us.</w:t>
      </w:r>
    </w:p>
    <w:p w14:paraId="4CEBBAA5" w14:textId="77777777" w:rsidR="004E5DEF" w:rsidRDefault="00000000">
      <w:pPr>
        <w:autoSpaceDE w:val="0"/>
        <w:autoSpaceDN w:val="0"/>
        <w:spacing w:before="58" w:after="0" w:line="264" w:lineRule="exact"/>
      </w:pPr>
      <w:r>
        <w:rPr>
          <w:rFonts w:ascii="Charis SIL Regular" w:eastAsia="Charis SIL Regular" w:hAnsi="Charis SIL Regular"/>
          <w:color w:val="000000"/>
        </w:rPr>
        <w:t>But beneath the joyous facade, a deeper, more profound emotion simmered – a collective understanding of the profound impact of their absence, the emotional scars that ran deeper than any physical wound.</w:t>
      </w:r>
    </w:p>
    <w:p w14:paraId="0A641AE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stories they shared over crackling fires and shared meals, though often punctuated by laughter and reminiscences of lighter moments, were punctuated by tales of hardship and loss. They spoke of raging storms that threatened to swallow their ship whole, of illnesses that ravaged the crew, of moments of despair when they questioned their own ability to persevere. They spoke of the death of comrades, of friendships forged in the crucible of shared danger, of personal battles fought and won.</w:t>
      </w:r>
    </w:p>
    <w:p w14:paraId="3D696E15" w14:textId="77777777" w:rsidR="004E5DEF" w:rsidRDefault="00000000">
      <w:pPr>
        <w:autoSpaceDE w:val="0"/>
        <w:autoSpaceDN w:val="0"/>
        <w:spacing w:before="264" w:after="0" w:line="264" w:lineRule="exact"/>
        <w:ind w:right="432"/>
      </w:pPr>
      <w:r>
        <w:rPr>
          <w:rFonts w:ascii="Charis SIL Regular" w:eastAsia="Charis SIL Regular" w:hAnsi="Charis SIL Regular"/>
          <w:color w:val="000000"/>
        </w:rPr>
        <w:t>Their narratives unveiled a reality far more brutal and complex than we had ever imagined. Their descriptions painted vivid</w:t>
      </w:r>
    </w:p>
    <w:p w14:paraId="10B0E4C3" w14:textId="77777777" w:rsidR="004E5DEF" w:rsidRDefault="004E5DEF">
      <w:pPr>
        <w:sectPr w:rsidR="004E5DEF">
          <w:pgSz w:w="8000" w:h="12000"/>
          <w:pgMar w:top="296" w:right="648" w:bottom="394" w:left="660" w:header="720" w:footer="720" w:gutter="0"/>
          <w:cols w:space="720"/>
          <w:docGrid w:linePitch="360"/>
        </w:sectPr>
      </w:pPr>
    </w:p>
    <w:p w14:paraId="6D44CB1A" w14:textId="77777777" w:rsidR="004E5DEF" w:rsidRDefault="004E5DEF">
      <w:pPr>
        <w:autoSpaceDE w:val="0"/>
        <w:autoSpaceDN w:val="0"/>
        <w:spacing w:after="78" w:line="220" w:lineRule="exact"/>
      </w:pPr>
    </w:p>
    <w:p w14:paraId="0330A27B"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pictures of the ocean’s relentless power, its capacity for both beauty and destruction. They spoke of the vastness of the sea, the </w:t>
      </w:r>
      <w:r>
        <w:br/>
      </w:r>
      <w:r>
        <w:rPr>
          <w:rFonts w:ascii="Charis SIL Regular" w:eastAsia="Charis SIL Regular" w:hAnsi="Charis SIL Regular"/>
          <w:color w:val="000000"/>
        </w:rPr>
        <w:t>overwhelming isolation, the constant battle against the elements, the ever-present threat of disaster. They had faced their personal demons on the waves as much as they had battled the sea itself.</w:t>
      </w:r>
    </w:p>
    <w:p w14:paraId="7BD5E9E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Listening to their stories, we came to understand the profound transformation they had undergone. They were no longer the young, optimistic volunteers who had set sail years before. They had been changed by their experiences, forever marked by the hardships they endured, the losses they suffered, the battles they fought. They returned different individuals. Stronger, perhaps, but bearing silent scars that time would not erase.</w:t>
      </w:r>
    </w:p>
    <w:p w14:paraId="587A222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joy of their return was inextricably intertwined with an </w:t>
      </w:r>
      <w:r>
        <w:br/>
      </w:r>
      <w:r>
        <w:rPr>
          <w:rFonts w:ascii="Charis SIL Regular" w:eastAsia="Charis SIL Regular" w:hAnsi="Charis SIL Regular"/>
          <w:color w:val="000000"/>
        </w:rPr>
        <w:t>undercurrent of melancholy. The years of separation had created a distance, a chasm of experience that was difficult to bridge. The language of their experiences was foreign, their internal world altered, shaped by the vast ocean and the unforgiving elements. They were changed, and we, too, were changed, forever altered by their journey and their return.</w:t>
      </w:r>
    </w:p>
    <w:p w14:paraId="607BF7D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sea, that powerful, unforgiving entity, had shaped not only their lives but our lives as well. It had tested their resilience, challenged their spirits, and ultimately forged a bond of shared experience that bound them together in an unbreakable fellowship.</w:t>
      </w:r>
    </w:p>
    <w:p w14:paraId="0EDF1719" w14:textId="77777777" w:rsidR="004E5DEF" w:rsidRDefault="00000000">
      <w:pPr>
        <w:autoSpaceDE w:val="0"/>
        <w:autoSpaceDN w:val="0"/>
        <w:spacing w:before="58" w:after="0" w:line="264" w:lineRule="exact"/>
        <w:ind w:right="576"/>
      </w:pPr>
      <w:r>
        <w:rPr>
          <w:rFonts w:ascii="Charis SIL Regular" w:eastAsia="Charis SIL Regular" w:hAnsi="Charis SIL Regular"/>
          <w:color w:val="000000"/>
        </w:rPr>
        <w:t>Their experiences extended beyond their individual journeys, reaching into our lives, affecting the fabric of our community, changing the way we perceived the world, ourselves, and the enduring strength of human connection.</w:t>
      </w:r>
    </w:p>
    <w:p w14:paraId="1F85CB7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Their stories became part of our collective history, their experiences transforming into fables, passed down through generations. They became part of the very identity of our small, coastal village, </w:t>
      </w:r>
      <w:r>
        <w:br/>
      </w:r>
      <w:r>
        <w:rPr>
          <w:rFonts w:ascii="Charis SIL Regular" w:eastAsia="Charis SIL Regular" w:hAnsi="Charis SIL Regular"/>
          <w:color w:val="000000"/>
        </w:rPr>
        <w:t xml:space="preserve">leaving behind an echo, a resonance that persisted long after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had once more set sail – a testament to the enduring power of human spirit, the resilience of hope, and the profound and lasting impact of their extraordinary voyage. Their return wasn’t just a physical reunion; it was a merging of past and present, a tapestry of memories, a tribute to the human spirit’s ability to</w:t>
      </w:r>
    </w:p>
    <w:p w14:paraId="6ADB3C3D" w14:textId="77777777" w:rsidR="004E5DEF" w:rsidRDefault="004E5DEF">
      <w:pPr>
        <w:sectPr w:rsidR="004E5DEF">
          <w:pgSz w:w="8000" w:h="12000"/>
          <w:pgMar w:top="296" w:right="670" w:bottom="394" w:left="660" w:header="720" w:footer="720" w:gutter="0"/>
          <w:cols w:space="720"/>
          <w:docGrid w:linePitch="360"/>
        </w:sectPr>
      </w:pPr>
    </w:p>
    <w:p w14:paraId="77A2F036" w14:textId="77777777" w:rsidR="004E5DEF" w:rsidRDefault="004E5DEF">
      <w:pPr>
        <w:autoSpaceDE w:val="0"/>
        <w:autoSpaceDN w:val="0"/>
        <w:spacing w:after="78" w:line="220" w:lineRule="exact"/>
      </w:pPr>
    </w:p>
    <w:p w14:paraId="40E631CA" w14:textId="77777777" w:rsidR="004E5DEF" w:rsidRDefault="00000000">
      <w:pPr>
        <w:autoSpaceDE w:val="0"/>
        <w:autoSpaceDN w:val="0"/>
        <w:spacing w:before="58" w:after="0" w:line="264" w:lineRule="exact"/>
      </w:pPr>
      <w:r>
        <w:rPr>
          <w:rFonts w:ascii="Charis SIL Regular" w:eastAsia="Charis SIL Regular" w:hAnsi="Charis SIL Regular"/>
          <w:color w:val="000000"/>
        </w:rPr>
        <w:t>overcome adversity, and a profound reminder of the unwavering power of love and shared experience. The sea, though a force of separation, had ultimately brought them home, to a village forever changed by their absence, and irrevocably shaped by their return. And as the fog finally lifted, revealing the breathtaking beauty of the dawn, we understood that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had brought more than just its weary crew back to port. It had brought back a piece of ourselves, forever altered by the echoes of their extraordinary voyage.</w:t>
      </w:r>
    </w:p>
    <w:p w14:paraId="5A10FB0E" w14:textId="77777777" w:rsidR="004E5DEF" w:rsidRDefault="004E5DEF">
      <w:pPr>
        <w:sectPr w:rsidR="004E5DEF">
          <w:pgSz w:w="8000" w:h="12000"/>
          <w:pgMar w:top="296" w:right="780" w:bottom="1440" w:left="660" w:header="720" w:footer="720" w:gutter="0"/>
          <w:cols w:space="720"/>
          <w:docGrid w:linePitch="360"/>
        </w:sectPr>
      </w:pPr>
    </w:p>
    <w:p w14:paraId="587C3EC5" w14:textId="77777777" w:rsidR="004E5DEF" w:rsidRDefault="004E5DEF">
      <w:pPr>
        <w:autoSpaceDE w:val="0"/>
        <w:autoSpaceDN w:val="0"/>
        <w:spacing w:after="224" w:line="220" w:lineRule="exact"/>
      </w:pPr>
    </w:p>
    <w:p w14:paraId="318100FB" w14:textId="77777777" w:rsidR="004E5DEF" w:rsidRDefault="00000000">
      <w:pPr>
        <w:autoSpaceDE w:val="0"/>
        <w:autoSpaceDN w:val="0"/>
        <w:spacing w:after="0" w:line="330" w:lineRule="exact"/>
      </w:pPr>
      <w:r>
        <w:rPr>
          <w:rFonts w:ascii="Charis SIL Bold" w:eastAsia="Charis SIL Bold" w:hAnsi="Charis SIL Bold"/>
          <w:b/>
          <w:color w:val="000000"/>
        </w:rPr>
        <w:t>Unresolved Grievances</w:t>
      </w:r>
    </w:p>
    <w:p w14:paraId="3D0F68DD" w14:textId="77777777" w:rsidR="004E5DEF" w:rsidRDefault="00000000">
      <w:pPr>
        <w:autoSpaceDE w:val="0"/>
        <w:autoSpaceDN w:val="0"/>
        <w:spacing w:before="286" w:after="0" w:line="264" w:lineRule="exact"/>
      </w:pPr>
      <w:r>
        <w:rPr>
          <w:rFonts w:ascii="Charis SIL Regular" w:eastAsia="Charis SIL Regular" w:hAnsi="Charis SIL Regular"/>
          <w:color w:val="000000"/>
        </w:rPr>
        <w:t>The celebrations, vibrant and boisterous as they were, couldn't entirely mask the gaping hole left in our community.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despite her battered glory, had not brought everyone home. Five names remained stubbornly absent from the list of returning </w:t>
      </w:r>
      <w:r>
        <w:br/>
      </w:r>
      <w:r>
        <w:rPr>
          <w:rFonts w:ascii="Charis SIL Regular" w:eastAsia="Charis SIL Regular" w:hAnsi="Charis SIL Regular"/>
          <w:color w:val="000000"/>
        </w:rPr>
        <w:t xml:space="preserve">volunteers – five empty chairs around the crackling fires, five </w:t>
      </w:r>
      <w:r>
        <w:br/>
      </w:r>
      <w:r>
        <w:rPr>
          <w:rFonts w:ascii="Charis SIL Regular" w:eastAsia="Charis SIL Regular" w:hAnsi="Charis SIL Regular"/>
          <w:color w:val="000000"/>
        </w:rPr>
        <w:t xml:space="preserve">silences that echoed in the joyous din. Thomas, the village </w:t>
      </w:r>
      <w:r>
        <w:br/>
      </w:r>
      <w:r>
        <w:rPr>
          <w:rFonts w:ascii="Charis SIL Regular" w:eastAsia="Charis SIL Regular" w:hAnsi="Charis SIL Regular"/>
          <w:color w:val="000000"/>
        </w:rPr>
        <w:t xml:space="preserve">blacksmith, whose booming laughter once filled the smithy, was gone. His wife, Elara, moved through the festivities like a ghost, her eyes hollow, her smile a fragile, fleeting thing. She clutched a worn leather-bound book – his journal, I assumed – a constant companion in her silent grief. The vibrant red of her shawl seemed to mock the pallor of her face, a stark contrast highlighting the emptiness </w:t>
      </w:r>
      <w:r>
        <w:br/>
      </w:r>
      <w:r>
        <w:rPr>
          <w:rFonts w:ascii="Charis SIL Regular" w:eastAsia="Charis SIL Regular" w:hAnsi="Charis SIL Regular"/>
          <w:color w:val="000000"/>
        </w:rPr>
        <w:t>within.</w:t>
      </w:r>
    </w:p>
    <w:p w14:paraId="1336AB4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Then there was young Finn, barely a man when he’d embarked on the voyage, a boy with dreams as vast as the ocean itself. His </w:t>
      </w:r>
      <w:r>
        <w:br/>
      </w:r>
      <w:r>
        <w:rPr>
          <w:rFonts w:ascii="Charis SIL Regular" w:eastAsia="Charis SIL Regular" w:hAnsi="Charis SIL Regular"/>
          <w:color w:val="000000"/>
        </w:rPr>
        <w:t>mother, Maeve, never left the docks after the ship’s arrival, her vigil a heartbreaking testament to her unwavering hope, a silent prayer whispered to the unforgiving sea. Her worn hands, once quick and nimble with her knitting needles, now hung limp at her sides, their movements stilted and slow. She remained steadfastly rooted to that spot, a living monument to unyielding hope, staring out at the horizon, a silent sentinel against the cruel indifference of the sea.</w:t>
      </w:r>
    </w:p>
    <w:p w14:paraId="3356414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absence of these five men – and others whose names were less prominent, whispered only in hushed tones – cast a long shadow over our collective joy. Their loss was a palpable presence, a heavy blanket draped over the festivities, a reminder of the brutal realities that lay beneath the surface of our celebrations. It was a stark contrast, the vibrant celebrations against the somber reality of death. It was a poignant reminder of the precariousness of life, and the ever-present threat of loss that lurked just beneath the surface of our daily existence.</w:t>
      </w:r>
    </w:p>
    <w:p w14:paraId="0F120866"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official records were scant, offering little solace to the </w:t>
      </w:r>
      <w:r>
        <w:br/>
      </w:r>
      <w:r>
        <w:rPr>
          <w:rFonts w:ascii="Charis SIL Regular" w:eastAsia="Charis SIL Regular" w:hAnsi="Charis SIL Regular"/>
          <w:color w:val="000000"/>
        </w:rPr>
        <w:t>bereaved. A storm, they said. A sudden squall, swift and merciless, which had overwhelmed a section of the ship, claiming the lives of</w:t>
      </w:r>
    </w:p>
    <w:p w14:paraId="41D8E3DB" w14:textId="77777777" w:rsidR="004E5DEF" w:rsidRDefault="004E5DEF">
      <w:pPr>
        <w:sectPr w:rsidR="004E5DEF">
          <w:pgSz w:w="8000" w:h="12000"/>
          <w:pgMar w:top="442" w:right="646" w:bottom="364" w:left="660" w:header="720" w:footer="720" w:gutter="0"/>
          <w:cols w:space="720"/>
          <w:docGrid w:linePitch="360"/>
        </w:sectPr>
      </w:pPr>
    </w:p>
    <w:p w14:paraId="38AA283E" w14:textId="77777777" w:rsidR="004E5DEF" w:rsidRDefault="004E5DEF">
      <w:pPr>
        <w:autoSpaceDE w:val="0"/>
        <w:autoSpaceDN w:val="0"/>
        <w:spacing w:after="78" w:line="220" w:lineRule="exact"/>
      </w:pPr>
    </w:p>
    <w:p w14:paraId="72D6AAA3"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several volunteers. But such official reports offered little comfort, failing to capture the raw anguish, the despair, and the profound sense of injustice that permeated the community. It was a blanket statement, devoid of the personal stories that lay behind each lost life, incapable of capturing the scope of grief. It was a callous lack of understanding and compassion that heightened the sense of sorrow and loss.</w:t>
      </w:r>
    </w:p>
    <w:p w14:paraId="305D206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away from the forced merriment of the village celebrations, the true weight of their absence settled upon us. The women, mothers, wives, sisters – their grief was a silent symphony of sorrow, each note a testament to a unique and </w:t>
      </w:r>
      <w:r>
        <w:br/>
      </w:r>
      <w:r>
        <w:rPr>
          <w:rFonts w:ascii="Charis SIL Regular" w:eastAsia="Charis SIL Regular" w:hAnsi="Charis SIL Regular"/>
          <w:color w:val="000000"/>
        </w:rPr>
        <w:t xml:space="preserve">irreplaceable loss. Their coping mechanisms were as varied as their personalities. Some found solace in faith, their prayers a desperate plea for understanding and peace. Others sought comfort in shared grief, finding strength in the collective sorrow of their community. Many simply retreated into themselves, their pain a private wound, carefully guarded and concealed beneath a façade of stoic </w:t>
      </w:r>
      <w:r>
        <w:br/>
      </w:r>
      <w:r>
        <w:rPr>
          <w:rFonts w:ascii="Charis SIL Regular" w:eastAsia="Charis SIL Regular" w:hAnsi="Charis SIL Regular"/>
          <w:color w:val="000000"/>
        </w:rPr>
        <w:t>resilience.</w:t>
      </w:r>
    </w:p>
    <w:p w14:paraId="7FB2077B" w14:textId="77777777" w:rsidR="004E5DEF" w:rsidRDefault="00000000">
      <w:pPr>
        <w:autoSpaceDE w:val="0"/>
        <w:autoSpaceDN w:val="0"/>
        <w:spacing w:before="264" w:after="0" w:line="264" w:lineRule="exact"/>
      </w:pPr>
      <w:r>
        <w:rPr>
          <w:rFonts w:ascii="Charis SIL Regular" w:eastAsia="Charis SIL Regular" w:hAnsi="Charis SIL Regular"/>
          <w:color w:val="000000"/>
        </w:rPr>
        <w:t>Elara, for instance, found refuge in her husband’s journal. She would spend hours poring over its pages, tracing his words with a trembling finger, reliving his experiences, feeling his presence, even in his absence. The journal, a tangible link to her past, became her sanctuary, a refuge where she could connect with the man she had loved and lost. She would read it aloud, sometimes softly, to herself, sometimes in a voice loud enough to reach a spirit that wasn't there.</w:t>
      </w:r>
    </w:p>
    <w:p w14:paraId="6BD5EC9F"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Maeve, however, clung to the illusion of hope. Every passing ship was a potential harbinger of good news. Every distant sail was a possibility, a desperate wish, a silent prayer answered. Her </w:t>
      </w:r>
      <w:r>
        <w:br/>
      </w:r>
      <w:r>
        <w:rPr>
          <w:rFonts w:ascii="Charis SIL Regular" w:eastAsia="Charis SIL Regular" w:hAnsi="Charis SIL Regular"/>
          <w:color w:val="000000"/>
        </w:rPr>
        <w:t>persistence was both admirable and heartbreaking – a testament to the unyielding strength of a mother’s love, to the stubborn refusal to give up hope, even in the face of overwhelming despair. Her hope was a beacon in the darkness, a tiny spark in the vast and indifferent ocean of loss.</w:t>
      </w:r>
    </w:p>
    <w:p w14:paraId="08E3822E" w14:textId="77777777" w:rsidR="004E5DEF" w:rsidRDefault="00000000">
      <w:pPr>
        <w:autoSpaceDE w:val="0"/>
        <w:autoSpaceDN w:val="0"/>
        <w:spacing w:before="264" w:after="0" w:line="264" w:lineRule="exact"/>
        <w:ind w:right="432"/>
      </w:pPr>
      <w:r>
        <w:rPr>
          <w:rFonts w:ascii="Charis SIL Regular" w:eastAsia="Charis SIL Regular" w:hAnsi="Charis SIL Regular"/>
          <w:color w:val="000000"/>
        </w:rPr>
        <w:t>The stories of those lost at sea began to intertwine with the maritime folklore of our village. Whispers of ghostly ships and spectral sailors drifted on the wind, tales woven from grief and</w:t>
      </w:r>
    </w:p>
    <w:p w14:paraId="1B05E047" w14:textId="77777777" w:rsidR="004E5DEF" w:rsidRDefault="004E5DEF">
      <w:pPr>
        <w:sectPr w:rsidR="004E5DEF">
          <w:pgSz w:w="8000" w:h="12000"/>
          <w:pgMar w:top="296" w:right="642" w:bottom="394" w:left="660" w:header="720" w:footer="720" w:gutter="0"/>
          <w:cols w:space="720"/>
          <w:docGrid w:linePitch="360"/>
        </w:sectPr>
      </w:pPr>
    </w:p>
    <w:p w14:paraId="4B79B4CC" w14:textId="77777777" w:rsidR="004E5DEF" w:rsidRDefault="004E5DEF">
      <w:pPr>
        <w:autoSpaceDE w:val="0"/>
        <w:autoSpaceDN w:val="0"/>
        <w:spacing w:after="78" w:line="220" w:lineRule="exact"/>
      </w:pPr>
    </w:p>
    <w:p w14:paraId="1719C802" w14:textId="77777777" w:rsidR="004E5DEF" w:rsidRDefault="00000000">
      <w:pPr>
        <w:autoSpaceDE w:val="0"/>
        <w:autoSpaceDN w:val="0"/>
        <w:spacing w:before="58" w:after="0" w:line="264" w:lineRule="exact"/>
      </w:pPr>
      <w:r>
        <w:rPr>
          <w:rFonts w:ascii="Charis SIL Regular" w:eastAsia="Charis SIL Regular" w:hAnsi="Charis SIL Regular"/>
          <w:color w:val="000000"/>
        </w:rPr>
        <w:t>longing, from the desperation of those left behind. The ocean, once a source of livelihood and adventure, now became a symbol of loss, its depths echoing with the silent cries of the departed. The tales became a form of mourning, a way to remember those lost and keep their memory alive.</w:t>
      </w:r>
    </w:p>
    <w:p w14:paraId="531ABCA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men who returned carried the weight of their losses with them. The absence of their comrades cast a long shadow on their lives, a constant reminder of the fragility of life and the unpredictable nature of the sea. Their experiences had forged a bond between them, a shared trauma that transcended mere friendship and </w:t>
      </w:r>
      <w:r>
        <w:br/>
      </w:r>
      <w:r>
        <w:rPr>
          <w:rFonts w:ascii="Charis SIL Regular" w:eastAsia="Charis SIL Regular" w:hAnsi="Charis SIL Regular"/>
          <w:color w:val="000000"/>
        </w:rPr>
        <w:t xml:space="preserve">elevated it to brotherhood. They found solace in each other's </w:t>
      </w:r>
      <w:r>
        <w:br/>
      </w:r>
      <w:r>
        <w:rPr>
          <w:rFonts w:ascii="Charis SIL Regular" w:eastAsia="Charis SIL Regular" w:hAnsi="Charis SIL Regular"/>
          <w:color w:val="000000"/>
        </w:rPr>
        <w:t xml:space="preserve">company, recognizing in each other the pain of loss, the weight of unresolved grief, and the enduring power of shared experience. They would gather, the surviving volunteers, often in the silence of the night, sharing tales of those who had not made it back, keeping their memories alive. The silent solidarity of shared loss </w:t>
      </w:r>
      <w:r>
        <w:br/>
      </w:r>
      <w:r>
        <w:rPr>
          <w:rFonts w:ascii="Charis SIL Regular" w:eastAsia="Charis SIL Regular" w:hAnsi="Charis SIL Regular"/>
          <w:color w:val="000000"/>
        </w:rPr>
        <w:t>strengthened bonds amongst them, creating a brotherhood forged in sorrow and memory.</w:t>
      </w:r>
    </w:p>
    <w:p w14:paraId="43C4614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Years passed, and the raw pain began to mellow, but the absence remained, a constant undercurrent in the life of our village. The echoes of the past – the laughter of Thomas, the youthful </w:t>
      </w:r>
      <w:r>
        <w:br/>
      </w:r>
      <w:r>
        <w:rPr>
          <w:rFonts w:ascii="Charis SIL Regular" w:eastAsia="Charis SIL Regular" w:hAnsi="Charis SIL Regular"/>
          <w:color w:val="000000"/>
        </w:rPr>
        <w:t xml:space="preserve">exuberance of Finn – persisted, faint but undeniable. They were woven into the fabric of our existence, a part of our collective history, a reminder of the price of courage, of the vulnerability of life, and of the enduring power of love and loss. The tales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and its lost souls became a part of the village's identity, a potent reminder of those who sacrificed so much, forever etched into the very soul of our community. The memory of their absence became a potent symbol of collective loss, a reminder of those whose dreams and promises were abruptly cut short by the vast and unforgiving sea.</w:t>
      </w:r>
    </w:p>
    <w:p w14:paraId="5FD3EDDA"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sea, in its relentless indifference, had claimed its due, leaving behind a legacy of sorrow and unresolved grief. Yet, amidst the sadness, there was an unyielding spirit of resilience, a testament to the human capacity for endurance, even in the face of </w:t>
      </w:r>
      <w:r>
        <w:br/>
      </w:r>
      <w:r>
        <w:rPr>
          <w:rFonts w:ascii="Charis SIL Regular" w:eastAsia="Charis SIL Regular" w:hAnsi="Charis SIL Regular"/>
          <w:color w:val="000000"/>
        </w:rPr>
        <w:t>overwhelming loss. The villagers learned to live with their grief, weaving the memories of those lost into the fabric of their daily</w:t>
      </w:r>
    </w:p>
    <w:p w14:paraId="6058ABF8" w14:textId="77777777" w:rsidR="004E5DEF" w:rsidRDefault="004E5DEF">
      <w:pPr>
        <w:sectPr w:rsidR="004E5DEF">
          <w:pgSz w:w="8000" w:h="12000"/>
          <w:pgMar w:top="296" w:right="648" w:bottom="394" w:left="660" w:header="720" w:footer="720" w:gutter="0"/>
          <w:cols w:space="720"/>
          <w:docGrid w:linePitch="360"/>
        </w:sectPr>
      </w:pPr>
    </w:p>
    <w:p w14:paraId="44CA38E3" w14:textId="77777777" w:rsidR="004E5DEF" w:rsidRDefault="004E5DEF">
      <w:pPr>
        <w:autoSpaceDE w:val="0"/>
        <w:autoSpaceDN w:val="0"/>
        <w:spacing w:after="78" w:line="220" w:lineRule="exact"/>
      </w:pPr>
    </w:p>
    <w:p w14:paraId="1CF5369B" w14:textId="77777777" w:rsidR="004E5DEF" w:rsidRDefault="00000000">
      <w:pPr>
        <w:autoSpaceDE w:val="0"/>
        <w:autoSpaceDN w:val="0"/>
        <w:spacing w:before="58" w:after="0" w:line="264" w:lineRule="exact"/>
      </w:pPr>
      <w:r>
        <w:rPr>
          <w:rFonts w:ascii="Charis SIL Regular" w:eastAsia="Charis SIL Regular" w:hAnsi="Charis SIL Regular"/>
          <w:color w:val="000000"/>
        </w:rPr>
        <w:t>lives, carrying their echoes within their hearts, a poignant reminder of the enduring power of love, loss, and the ever-present mystery of the sea. The unresolved grievances were not erased, but they were transformed, becoming a part of the tapestry of our collective memory, a testament to the enduring power of shared experience, and a reminder that some losses are forever etched into our souls.</w:t>
      </w:r>
    </w:p>
    <w:p w14:paraId="063C9F7F"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The sea, in its unyielding power, shaped our lives and left an indelible mark on our hearts, a mark that time would not erase.</w:t>
      </w:r>
    </w:p>
    <w:p w14:paraId="5EBF6DAD" w14:textId="77777777" w:rsidR="004E5DEF" w:rsidRDefault="004E5DEF">
      <w:pPr>
        <w:sectPr w:rsidR="004E5DEF">
          <w:pgSz w:w="8000" w:h="12000"/>
          <w:pgMar w:top="296" w:right="698" w:bottom="1440" w:left="660" w:header="720" w:footer="720" w:gutter="0"/>
          <w:cols w:space="720"/>
          <w:docGrid w:linePitch="360"/>
        </w:sectPr>
      </w:pPr>
    </w:p>
    <w:p w14:paraId="70DF7BEF" w14:textId="77777777" w:rsidR="004E5DEF" w:rsidRDefault="004E5DEF">
      <w:pPr>
        <w:autoSpaceDE w:val="0"/>
        <w:autoSpaceDN w:val="0"/>
        <w:spacing w:after="224" w:line="220" w:lineRule="exact"/>
      </w:pPr>
    </w:p>
    <w:p w14:paraId="48A263DA" w14:textId="77777777" w:rsidR="004E5DEF" w:rsidRDefault="00000000">
      <w:pPr>
        <w:autoSpaceDE w:val="0"/>
        <w:autoSpaceDN w:val="0"/>
        <w:spacing w:after="0" w:line="330" w:lineRule="exact"/>
      </w:pPr>
      <w:r>
        <w:rPr>
          <w:rFonts w:ascii="Charis SIL Bold" w:eastAsia="Charis SIL Bold" w:hAnsi="Charis SIL Bold"/>
          <w:b/>
          <w:color w:val="000000"/>
        </w:rPr>
        <w:t>The Legacy of the Voyage</w:t>
      </w:r>
    </w:p>
    <w:p w14:paraId="18DD8EEB" w14:textId="77777777" w:rsidR="004E5DEF" w:rsidRDefault="00000000">
      <w:pPr>
        <w:autoSpaceDE w:val="0"/>
        <w:autoSpaceDN w:val="0"/>
        <w:spacing w:before="286" w:after="0" w:line="264" w:lineRule="exact"/>
      </w:pPr>
      <w:r>
        <w:rPr>
          <w:rFonts w:ascii="Charis SIL Regular" w:eastAsia="Charis SIL Regular" w:hAnsi="Charis SIL Regular"/>
          <w:color w:val="000000"/>
        </w:rPr>
        <w:t>The years that followed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return were etched with the indelible marks of absence. The joyous celebrations had faded, leaving behind a quiet solemnity, a pervasive sense of incompletion.</w:t>
      </w:r>
    </w:p>
    <w:p w14:paraId="06C0965B" w14:textId="77777777" w:rsidR="004E5DEF" w:rsidRDefault="00000000">
      <w:pPr>
        <w:autoSpaceDE w:val="0"/>
        <w:autoSpaceDN w:val="0"/>
        <w:spacing w:before="60" w:after="0" w:line="264" w:lineRule="exact"/>
      </w:pPr>
      <w:r>
        <w:rPr>
          <w:rFonts w:ascii="Charis SIL Regular" w:eastAsia="Charis SIL Regular" w:hAnsi="Charis SIL Regular"/>
          <w:color w:val="000000"/>
        </w:rPr>
        <w:t>The vibrant tapestry of village life, once rich with the laughter of the missing men, now bore the threads of sorrow, woven intricately into its very fabric. The sea, once a symbol of opportunity and adventure, now held a darker connotation, a constant reminder of the capricious nature of fate and the finality of death.</w:t>
      </w:r>
    </w:p>
    <w:p w14:paraId="2554D164"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women, the heart of the community, bore the brunt of this enduring grief. Elara, Thomas's widow, continued her solitary vigil, poring over his journal, finding solace in the echoes of his voice, his experiences, his hopes and dreams. The leather-bound book became her sanctuary, a tangible link to the past, a refuge from the harsh reality of his absence. She would often sit by the sea, the pages of the journal open before her, whispering his words to the wind, to the waves that relentlessly crashed against the shore, as if trying to convey his unspoken message to the heavens, an unheard plea to the unforgiving ocean. Her grief, profound and unwavering, became a constant companion, a shadow that clung to her, refusing to be shaken off. Yet, amidst her sorrow, a quiet strength emerged, a quiet resilience that mirrored the indomitable spirit of the men who had sailed 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She found purpose in tending to her small garden, finding a semblance of order and tranquility amidst the chaos of her grief. The flowers, vibrant and colorful, became a symbol of hope, mirroring the resilience of the human spirit. Each petal, carefully nurtured, represented a small victory in her battle against despair.</w:t>
      </w:r>
    </w:p>
    <w:p w14:paraId="41F1A2E0" w14:textId="77777777" w:rsidR="004E5DEF" w:rsidRDefault="00000000">
      <w:pPr>
        <w:autoSpaceDE w:val="0"/>
        <w:autoSpaceDN w:val="0"/>
        <w:spacing w:before="264" w:after="0" w:line="264" w:lineRule="exact"/>
      </w:pPr>
      <w:r>
        <w:rPr>
          <w:rFonts w:ascii="Charis SIL Regular" w:eastAsia="Charis SIL Regular" w:hAnsi="Charis SIL Regular"/>
          <w:color w:val="000000"/>
        </w:rPr>
        <w:t>Maeve, Finn's mother, never truly recovered from the loss of her son. Her unwavering hope, a beacon that had guided her through the long months of waiting, gradually dimmed, leaving behind a hollow ache that seemed to consume her. She remained rooted to the docks, her gaze fixed on the horizon, a silent sentinel against the merciless sea. The passing ships, once symbols of hope, became a constant reminder of her loss, each distant sail a painful reminder of what she had lost. The sea, which had once held the promise of</w:t>
      </w:r>
    </w:p>
    <w:p w14:paraId="6E023208" w14:textId="77777777" w:rsidR="004E5DEF" w:rsidRDefault="004E5DEF">
      <w:pPr>
        <w:sectPr w:rsidR="004E5DEF">
          <w:pgSz w:w="8000" w:h="12000"/>
          <w:pgMar w:top="442" w:right="654" w:bottom="364" w:left="660" w:header="720" w:footer="720" w:gutter="0"/>
          <w:cols w:space="720"/>
          <w:docGrid w:linePitch="360"/>
        </w:sectPr>
      </w:pPr>
    </w:p>
    <w:p w14:paraId="654641C2" w14:textId="77777777" w:rsidR="004E5DEF" w:rsidRDefault="004E5DEF">
      <w:pPr>
        <w:autoSpaceDE w:val="0"/>
        <w:autoSpaceDN w:val="0"/>
        <w:spacing w:after="78" w:line="220" w:lineRule="exact"/>
      </w:pPr>
    </w:p>
    <w:p w14:paraId="53559C32"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adventure and opportunity for her son, now represented an </w:t>
      </w:r>
      <w:r>
        <w:br/>
      </w:r>
      <w:r>
        <w:rPr>
          <w:rFonts w:ascii="Charis SIL Regular" w:eastAsia="Charis SIL Regular" w:hAnsi="Charis SIL Regular"/>
          <w:color w:val="000000"/>
        </w:rPr>
        <w:t>impenetrable barrier, a chasm that separated her from the son she would never see again. The village rallied around her, offering support and comfort, but her grief was too vast, too profound, too personal to be alleviated. It was a grief that shaped her, etching its presence onto the very core of her being.</w:t>
      </w:r>
    </w:p>
    <w:p w14:paraId="16561983" w14:textId="77777777" w:rsidR="004E5DEF" w:rsidRDefault="00000000">
      <w:pPr>
        <w:autoSpaceDE w:val="0"/>
        <w:autoSpaceDN w:val="0"/>
        <w:spacing w:before="264" w:after="0" w:line="264" w:lineRule="exact"/>
      </w:pPr>
      <w:r>
        <w:rPr>
          <w:rFonts w:ascii="Charis SIL Regular" w:eastAsia="Charis SIL Regular" w:hAnsi="Charis SIL Regular"/>
          <w:color w:val="000000"/>
        </w:rPr>
        <w:t>The impact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extended far beyond the immediate community. The news of the lost volunteers reached other coastal villages, creating a ripple effect of sorrow and shared grief. Families across the land mourned the loss of their loved ones, their collective grief binding them together in a shared experience of loss and sorrow. The stories of the courageous volunteers, their sacrifices, and their unwavering spirit, began to permeate the </w:t>
      </w:r>
      <w:r>
        <w:br/>
      </w:r>
      <w:r>
        <w:rPr>
          <w:rFonts w:ascii="Charis SIL Regular" w:eastAsia="Charis SIL Regular" w:hAnsi="Charis SIL Regular"/>
          <w:color w:val="000000"/>
        </w:rPr>
        <w:t>national consciousness. They became symbols of resilience, courage, and sacrifice, inspiring others to face their own challenges with bravery and unwavering determination. The legend of the</w:t>
      </w:r>
      <w:r>
        <w:rPr>
          <w:rFonts w:ascii="Charis SIL Italic" w:eastAsia="Charis SIL Italic" w:hAnsi="Charis SIL Italic"/>
          <w:i/>
          <w:color w:val="000000"/>
        </w:rPr>
        <w:t xml:space="preserve"> Albatross </w:t>
      </w:r>
      <w:r>
        <w:rPr>
          <w:rFonts w:ascii="Charis SIL Regular" w:eastAsia="Charis SIL Regular" w:hAnsi="Charis SIL Regular"/>
          <w:color w:val="000000"/>
        </w:rPr>
        <w:t xml:space="preserve">, initially a story of heroism, gradually evolved into a more complex narrative, encompassing not only the spirit of adventure and </w:t>
      </w:r>
      <w:r>
        <w:br/>
      </w:r>
      <w:r>
        <w:rPr>
          <w:rFonts w:ascii="Charis SIL Regular" w:eastAsia="Charis SIL Regular" w:hAnsi="Charis SIL Regular"/>
          <w:color w:val="000000"/>
        </w:rPr>
        <w:t>sacrifice but also the somber reality of loss and the enduring power of grief.</w:t>
      </w:r>
    </w:p>
    <w:p w14:paraId="001D66E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government, faced with widespread public grief and the </w:t>
      </w:r>
      <w:r>
        <w:br/>
      </w:r>
      <w:r>
        <w:rPr>
          <w:rFonts w:ascii="Charis SIL Regular" w:eastAsia="Charis SIL Regular" w:hAnsi="Charis SIL Regular"/>
          <w:color w:val="000000"/>
        </w:rPr>
        <w:t xml:space="preserve">magnitude of the loss, was forced to address the limitations of its response to the tragedy. Investigations were launched, safety </w:t>
      </w:r>
      <w:r>
        <w:br/>
      </w:r>
      <w:r>
        <w:rPr>
          <w:rFonts w:ascii="Charis SIL Regular" w:eastAsia="Charis SIL Regular" w:hAnsi="Charis SIL Regular"/>
          <w:color w:val="000000"/>
        </w:rPr>
        <w:t xml:space="preserve">measures were implemented, and support systems were established for the families of the fallen volunteers. However, the enduring impact of the tragedy extended beyond immediate remedial </w:t>
      </w:r>
      <w:r>
        <w:br/>
      </w:r>
      <w:r>
        <w:rPr>
          <w:rFonts w:ascii="Charis SIL Regular" w:eastAsia="Charis SIL Regular" w:hAnsi="Charis SIL Regular"/>
          <w:color w:val="000000"/>
        </w:rPr>
        <w:t>measures. The memory of the lost volunteers became a catalyst for legislative reforms, improvements in maritime safety standards, and enhanced support systems for those who serve the nation's maritime interests.</w:t>
      </w:r>
    </w:p>
    <w:p w14:paraId="03022549" w14:textId="77777777" w:rsidR="004E5DEF"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became a part of the national narrative, a poignant reminder of the sacrifices made in times of national need.</w:t>
      </w:r>
    </w:p>
    <w:p w14:paraId="045D01D2" w14:textId="77777777" w:rsidR="004E5DEF" w:rsidRDefault="00000000">
      <w:pPr>
        <w:autoSpaceDE w:val="0"/>
        <w:autoSpaceDN w:val="0"/>
        <w:spacing w:before="58" w:after="0" w:line="264" w:lineRule="exact"/>
      </w:pPr>
      <w:r>
        <w:rPr>
          <w:rFonts w:ascii="Charis SIL Regular" w:eastAsia="Charis SIL Regular" w:hAnsi="Charis SIL Regular"/>
          <w:color w:val="000000"/>
        </w:rPr>
        <w:t>The stories of the lost volunteers, initially whispered in hushed tones amidst the grief-stricken community, eventually found their way into national folklore. They became symbols of courage, sacrifice, and the enduring power of the human spirit. Their images were woven into the tapestry of national memory, becoming a</w:t>
      </w:r>
    </w:p>
    <w:p w14:paraId="7F1B7BC9" w14:textId="77777777" w:rsidR="004E5DEF" w:rsidRDefault="004E5DEF">
      <w:pPr>
        <w:sectPr w:rsidR="004E5DEF">
          <w:pgSz w:w="8000" w:h="12000"/>
          <w:pgMar w:top="296" w:right="650" w:bottom="394" w:left="660" w:header="720" w:footer="720" w:gutter="0"/>
          <w:cols w:space="720"/>
          <w:docGrid w:linePitch="360"/>
        </w:sectPr>
      </w:pPr>
    </w:p>
    <w:p w14:paraId="5C68DC45" w14:textId="77777777" w:rsidR="004E5DEF" w:rsidRDefault="004E5DEF">
      <w:pPr>
        <w:autoSpaceDE w:val="0"/>
        <w:autoSpaceDN w:val="0"/>
        <w:spacing w:after="78" w:line="220" w:lineRule="exact"/>
      </w:pPr>
    </w:p>
    <w:p w14:paraId="3DD72A3E" w14:textId="77777777" w:rsidR="004E5DEF" w:rsidRDefault="00000000">
      <w:pPr>
        <w:autoSpaceDE w:val="0"/>
        <w:autoSpaceDN w:val="0"/>
        <w:spacing w:before="58" w:after="0" w:line="264" w:lineRule="exact"/>
      </w:pPr>
      <w:r>
        <w:rPr>
          <w:rFonts w:ascii="Charis SIL Regular" w:eastAsia="Charis SIL Regular" w:hAnsi="Charis SIL Regular"/>
          <w:color w:val="000000"/>
        </w:rPr>
        <w:t>solemn reminder of the price of freedom, courage and commitment to the national cause. Schools and public institutions displayed their pictures and narrated their brave stories, keeping their memories alive for generations to come.</w:t>
      </w:r>
    </w:p>
    <w:p w14:paraId="027C6AF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voyage's legacy wasn't confined to mere remembrance; it </w:t>
      </w:r>
      <w:r>
        <w:br/>
      </w:r>
      <w:r>
        <w:rPr>
          <w:rFonts w:ascii="Charis SIL Regular" w:eastAsia="Charis SIL Regular" w:hAnsi="Charis SIL Regular"/>
          <w:color w:val="000000"/>
        </w:rPr>
        <w:t xml:space="preserve">spurred considerable social and political change. The nation </w:t>
      </w:r>
      <w:r>
        <w:br/>
      </w:r>
      <w:r>
        <w:rPr>
          <w:rFonts w:ascii="Charis SIL Regular" w:eastAsia="Charis SIL Regular" w:hAnsi="Charis SIL Regular"/>
          <w:color w:val="000000"/>
        </w:rPr>
        <w:t xml:space="preserve">grappled with the emotional aftermath, prompting a reassessment of its maritime policies and societal support for those who served its maritime pursuits. The loss resonated deeply within the public conscience, leading to significant improvements in safety </w:t>
      </w:r>
      <w:r>
        <w:br/>
      </w:r>
      <w:r>
        <w:rPr>
          <w:rFonts w:ascii="Charis SIL Regular" w:eastAsia="Charis SIL Regular" w:hAnsi="Charis SIL Regular"/>
          <w:color w:val="000000"/>
        </w:rPr>
        <w:t>regulations, sailor welfare programs, and disaster relief initiatives.</w:t>
      </w:r>
    </w:p>
    <w:p w14:paraId="7A1F2791" w14:textId="77777777" w:rsidR="004E5DEF" w:rsidRDefault="00000000">
      <w:pPr>
        <w:autoSpaceDE w:val="0"/>
        <w:autoSpaceDN w:val="0"/>
        <w:spacing w:before="58" w:after="0" w:line="264" w:lineRule="exact"/>
      </w:pPr>
      <w:r>
        <w:rPr>
          <w:rFonts w:ascii="Charis SIL Regular" w:eastAsia="Charis SIL Regular" w:hAnsi="Charis SIL Regular"/>
          <w:color w:val="000000"/>
        </w:rPr>
        <w:t>The tragedy served as a stark reminder of the fragility of life and the inherent risks associated with maritime endeavors. It spurred a renewed commitment to honoring the sacrifices made by those who serve their nation's interests and provided a renewed focus on ensuring that future maritime ventures would be conducted with utmost care and consideration for the well-being of those involved.</w:t>
      </w:r>
    </w:p>
    <w:p w14:paraId="183DD03B"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Even today, decades after the voyage, the echoes of the</w:t>
      </w:r>
      <w:r>
        <w:rPr>
          <w:rFonts w:ascii="Charis SIL Italic" w:eastAsia="Charis SIL Italic" w:hAnsi="Charis SIL Italic"/>
          <w:i/>
          <w:color w:val="000000"/>
        </w:rPr>
        <w:t xml:space="preserve"> Albatross </w:t>
      </w:r>
      <w:r>
        <w:rPr>
          <w:rFonts w:ascii="Charis SIL Regular" w:eastAsia="Charis SIL Regular" w:hAnsi="Charis SIL Regular"/>
          <w:color w:val="000000"/>
        </w:rPr>
        <w:t xml:space="preserve">resonate throughout the maritime community and the nation as a whole. The stories of the lost volunteers are still told, and their sacrifice serves as a constant reminder of the importance of </w:t>
      </w:r>
      <w:r>
        <w:br/>
      </w:r>
      <w:r>
        <w:rPr>
          <w:rFonts w:ascii="Charis SIL Regular" w:eastAsia="Charis SIL Regular" w:hAnsi="Charis SIL Regular"/>
          <w:color w:val="000000"/>
        </w:rPr>
        <w:t xml:space="preserve">resilience, courage, and remembrance. Memorials and monuments dot the coastline, silent testaments to the men who sailed on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and the profound impact their journey had on the nation.</w:t>
      </w:r>
    </w:p>
    <w:p w14:paraId="166A16D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voyage remains a pivotal moment in the nation's history, a narrative woven into the fabric of national identity, a potent symbol of remembrance, courage, and the enduring human spirit. It </w:t>
      </w:r>
      <w:r>
        <w:br/>
      </w:r>
      <w:r>
        <w:rPr>
          <w:rFonts w:ascii="Charis SIL Regular" w:eastAsia="Charis SIL Regular" w:hAnsi="Charis SIL Regular"/>
          <w:color w:val="000000"/>
        </w:rPr>
        <w:t xml:space="preserve">continues to serve as a catalyst for social change, reminding us of the fragility of life, the importance of sacrifice, and the necessity of honoring the memory of those who gave their all in service of a greater good. The sea, in all its vast and unforgiving grandeur, holds a silent vigil over the legacy of those lost, their memory preserved in the hearts and minds of those who remember, their stories woven into the very fabric of the nation's history and </w:t>
      </w:r>
      <w:r>
        <w:br/>
      </w:r>
      <w:r>
        <w:rPr>
          <w:rFonts w:ascii="Charis SIL Regular" w:eastAsia="Charis SIL Regular" w:hAnsi="Charis SIL Regular"/>
          <w:color w:val="000000"/>
        </w:rPr>
        <w:t>consciousness.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continues to shape </w:t>
      </w:r>
      <w:r>
        <w:br/>
      </w:r>
      <w:r>
        <w:rPr>
          <w:rFonts w:ascii="Charis SIL Regular" w:eastAsia="Charis SIL Regular" w:hAnsi="Charis SIL Regular"/>
          <w:color w:val="000000"/>
        </w:rPr>
        <w:t xml:space="preserve">national maritime policy and public discourse, ensuring that those who venture onto the unforgiving seas are afforded the best </w:t>
      </w:r>
      <w:r>
        <w:br/>
      </w:r>
      <w:r>
        <w:rPr>
          <w:rFonts w:ascii="Charis SIL Regular" w:eastAsia="Charis SIL Regular" w:hAnsi="Charis SIL Regular"/>
          <w:color w:val="000000"/>
        </w:rPr>
        <w:t>possible protection and care. The waves continue to crash against</w:t>
      </w:r>
    </w:p>
    <w:p w14:paraId="7EFBF54C" w14:textId="77777777" w:rsidR="004E5DEF" w:rsidRDefault="004E5DEF">
      <w:pPr>
        <w:sectPr w:rsidR="004E5DEF">
          <w:pgSz w:w="8000" w:h="12000"/>
          <w:pgMar w:top="296" w:right="648" w:bottom="394" w:left="660" w:header="720" w:footer="720" w:gutter="0"/>
          <w:cols w:space="720"/>
          <w:docGrid w:linePitch="360"/>
        </w:sectPr>
      </w:pPr>
    </w:p>
    <w:p w14:paraId="22FE5CB9" w14:textId="77777777" w:rsidR="004E5DEF" w:rsidRDefault="004E5DEF">
      <w:pPr>
        <w:autoSpaceDE w:val="0"/>
        <w:autoSpaceDN w:val="0"/>
        <w:spacing w:after="78" w:line="220" w:lineRule="exact"/>
      </w:pPr>
    </w:p>
    <w:p w14:paraId="1337DF48"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shore, a constant reminder of the relentless power of nature and the unyielding human spirit that endures even in the face of </w:t>
      </w:r>
      <w:r>
        <w:br/>
      </w:r>
      <w:r>
        <w:rPr>
          <w:rFonts w:ascii="Charis SIL Regular" w:eastAsia="Charis SIL Regular" w:hAnsi="Charis SIL Regular"/>
          <w:color w:val="000000"/>
        </w:rPr>
        <w:t>profound loss. The echoes of the past, of their courage, of their sacrifice, of their loss, resonate throughout the generations.</w:t>
      </w:r>
    </w:p>
    <w:p w14:paraId="617D77DD" w14:textId="77777777" w:rsidR="004E5DEF" w:rsidRDefault="004E5DEF">
      <w:pPr>
        <w:sectPr w:rsidR="004E5DEF">
          <w:pgSz w:w="8000" w:h="12000"/>
          <w:pgMar w:top="296" w:right="684" w:bottom="1440" w:left="660" w:header="720" w:footer="720" w:gutter="0"/>
          <w:cols w:space="720"/>
          <w:docGrid w:linePitch="360"/>
        </w:sectPr>
      </w:pPr>
    </w:p>
    <w:p w14:paraId="256C47A8" w14:textId="77777777" w:rsidR="004E5DEF" w:rsidRDefault="004E5DEF">
      <w:pPr>
        <w:autoSpaceDE w:val="0"/>
        <w:autoSpaceDN w:val="0"/>
        <w:spacing w:after="224" w:line="220" w:lineRule="exact"/>
      </w:pPr>
    </w:p>
    <w:p w14:paraId="4605C0DD" w14:textId="77777777" w:rsidR="004E5DEF" w:rsidRDefault="00000000">
      <w:pPr>
        <w:autoSpaceDE w:val="0"/>
        <w:autoSpaceDN w:val="0"/>
        <w:spacing w:after="0" w:line="330" w:lineRule="exact"/>
      </w:pPr>
      <w:r>
        <w:rPr>
          <w:rFonts w:ascii="Charis SIL Bold" w:eastAsia="Charis SIL Bold" w:hAnsi="Charis SIL Bold"/>
          <w:b/>
          <w:color w:val="000000"/>
        </w:rPr>
        <w:t>The Power of Memory</w:t>
      </w:r>
    </w:p>
    <w:p w14:paraId="65C4A70A"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still clings to my memory, a phantom taste on my tongue, even after all these years. The cries of the gulls, the creak of the timbers, the rhythmic slap of waves against the hull – these are the sounds that haunt my waking hours, and sometimes, in the dead of night, my dreams.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vessel laden with hope and youthful bravado, now exists only as a ghostly apparition in the swirling mists of time, yet its journey continues, not on the waves, but in the echoes of memory.</w:t>
      </w:r>
    </w:p>
    <w:p w14:paraId="444912C8" w14:textId="77777777" w:rsidR="004E5DEF" w:rsidRDefault="00000000">
      <w:pPr>
        <w:autoSpaceDE w:val="0"/>
        <w:autoSpaceDN w:val="0"/>
        <w:spacing w:before="264" w:after="0" w:line="264" w:lineRule="exact"/>
      </w:pPr>
      <w:r>
        <w:rPr>
          <w:rFonts w:ascii="Charis SIL Regular" w:eastAsia="Charis SIL Regular" w:hAnsi="Charis SIL Regular"/>
          <w:color w:val="000000"/>
        </w:rPr>
        <w:t>It is in the shared memories, whispered across generations, that the true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transcends the physical realm. It lives on not just in official records or somber memorials, but in the quiet moments of remembrance, in the stories told around crackling fires, in the lines etched on weathered faces, in the letters carefully preserved, yellowed with age, yet vibrant with the ink of departed hands. Each faded photograph, each treasured trinket, each worn sea-chest becomes a portal to the past, a tangible link to those lost souls who braved the unforgiving ocean.</w:t>
      </w:r>
    </w:p>
    <w:p w14:paraId="42626EE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Elara, her silver hair mirroring the sheen of the sea, still visits the cliff overlooking the restless expanse of water. There, she sits, her gaze fixed on the horizon, a solitary figure against the vast </w:t>
      </w:r>
      <w:r>
        <w:br/>
      </w:r>
      <w:r>
        <w:rPr>
          <w:rFonts w:ascii="Charis SIL Regular" w:eastAsia="Charis SIL Regular" w:hAnsi="Charis SIL Regular"/>
          <w:color w:val="000000"/>
        </w:rPr>
        <w:t>backdrop of the sky and sea. Her grief, once a tempestuous storm, has subsided into a calmer, more persistent current, but it runs deep, forever shaping the contours of her soul. She finds solace not just in Thomas's journal, but in the shared memories of other widows, their collective grief forging an unbreakable bond. They gather, their voices soft yet strong, recounting tales of their loved ones, their laughter echoing faintly against the backdrop of shared sorrow. In their shared memories, a sense of community persists, a resilient counterpoint to the isolating nature of individual loss. Their collective remembrance is a living testament to the enduring power of human connection, a testament that surpasses even the relentless power of the sea.</w:t>
      </w:r>
    </w:p>
    <w:p w14:paraId="554665F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Maeve, her once bright eyes now dimmed with the weight of years and sorrow, finds solace in the simple act of knitting. Each stitch is</w:t>
      </w:r>
    </w:p>
    <w:p w14:paraId="08C3B0B2" w14:textId="77777777" w:rsidR="004E5DEF" w:rsidRDefault="004E5DEF">
      <w:pPr>
        <w:sectPr w:rsidR="004E5DEF">
          <w:pgSz w:w="8000" w:h="12000"/>
          <w:pgMar w:top="442" w:right="648" w:bottom="364" w:left="660" w:header="720" w:footer="720" w:gutter="0"/>
          <w:cols w:space="720"/>
          <w:docGrid w:linePitch="360"/>
        </w:sectPr>
      </w:pPr>
    </w:p>
    <w:p w14:paraId="565E53F6" w14:textId="77777777" w:rsidR="004E5DEF" w:rsidRDefault="004E5DEF">
      <w:pPr>
        <w:autoSpaceDE w:val="0"/>
        <w:autoSpaceDN w:val="0"/>
        <w:spacing w:after="78" w:line="220" w:lineRule="exact"/>
      </w:pPr>
    </w:p>
    <w:p w14:paraId="7BC7E027"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a prayer, a silent invocation to a lost son. The rhythm of the </w:t>
      </w:r>
      <w:r>
        <w:br/>
      </w:r>
      <w:r>
        <w:rPr>
          <w:rFonts w:ascii="Charis SIL Regular" w:eastAsia="Charis SIL Regular" w:hAnsi="Charis SIL Regular"/>
          <w:color w:val="000000"/>
        </w:rPr>
        <w:t xml:space="preserve">needles, a soothing counterpoint to the mournful cadence of the waves, becomes a form of meditation, a way to connect with the past without being overwhelmed by its weight. She no longer </w:t>
      </w:r>
      <w:r>
        <w:br/>
      </w:r>
      <w:r>
        <w:rPr>
          <w:rFonts w:ascii="Charis SIL Regular" w:eastAsia="Charis SIL Regular" w:hAnsi="Charis SIL Regular"/>
          <w:color w:val="000000"/>
        </w:rPr>
        <w:t>watches the horizon with the desperate hope of a return, but rather with a quiet acceptance, a serene understanding of the ocean's power and the finality of death. Yet, within her quiet acceptance, a profound love endures, a love that transcends time and distance, sustaining her through the darkest hours. Her memories are not merely recollections; they are active participants in her ongoing life, a source of both pain and profound comfort.</w:t>
      </w:r>
    </w:p>
    <w:p w14:paraId="3DEF259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those who never knew their fathers, carry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in a different way. They hear tales of their absent heroes, stories spun with a blend of pride and sorrow, of courage and sacrifice. These stories, passed down from generation to </w:t>
      </w:r>
      <w:r>
        <w:br/>
      </w:r>
      <w:r>
        <w:rPr>
          <w:rFonts w:ascii="Charis SIL Regular" w:eastAsia="Charis SIL Regular" w:hAnsi="Charis SIL Regular"/>
          <w:color w:val="000000"/>
        </w:rPr>
        <w:t xml:space="preserve">generation, become a sacred inheritance, shaping their </w:t>
      </w:r>
      <w:r>
        <w:br/>
      </w:r>
      <w:r>
        <w:rPr>
          <w:rFonts w:ascii="Charis SIL Regular" w:eastAsia="Charis SIL Regular" w:hAnsi="Charis SIL Regular"/>
          <w:color w:val="000000"/>
        </w:rPr>
        <w:t xml:space="preserve">understanding of the world, informing their values, and inspiring their dreams. The absence of their fathers becomes a tangible </w:t>
      </w:r>
      <w:r>
        <w:br/>
      </w:r>
      <w:r>
        <w:rPr>
          <w:rFonts w:ascii="Charis SIL Regular" w:eastAsia="Charis SIL Regular" w:hAnsi="Charis SIL Regular"/>
          <w:color w:val="000000"/>
        </w:rPr>
        <w:t>presence, a motivating force that shapes their lives, urging them to strive for excellence, to honor the memory of those who were lost. They grow up with the sea as a constant presence, both a reminder of loss and a source of unwavering inspiration. The ocean, which claimed their fathers, also becomes a symbol of the enduring human spirit, a powerful metaphor for the resilience of the family, the community, and the nation.</w:t>
      </w:r>
    </w:p>
    <w:p w14:paraId="1A80E6A6"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power of memory, however, extends beyond the immediate circle of family and friends. The collective memory of the nation embraces the sacrifice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crew. The stories of their courage, their camaraderie, their unwavering commitment to their duty become part of the national narrative, a testament to the human spirit's ability to endure even in the face of immense </w:t>
      </w:r>
      <w:r>
        <w:br/>
      </w:r>
      <w:r>
        <w:rPr>
          <w:rFonts w:ascii="Charis SIL Regular" w:eastAsia="Charis SIL Regular" w:hAnsi="Charis SIL Regular"/>
          <w:color w:val="000000"/>
        </w:rPr>
        <w:t>hardship and loss.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becomes a symbol, not only of maritime adventure, but also of national resilience, a powerful emblem of courage, sacrifice, and the enduring bond between a nation and its people.</w:t>
      </w:r>
    </w:p>
    <w:p w14:paraId="5E1D1FE8"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Monuments rise along the coast, silent sentinels against the </w:t>
      </w:r>
      <w:r>
        <w:br/>
      </w:r>
      <w:r>
        <w:rPr>
          <w:rFonts w:ascii="Charis SIL Regular" w:eastAsia="Charis SIL Regular" w:hAnsi="Charis SIL Regular"/>
          <w:color w:val="000000"/>
        </w:rPr>
        <w:t>relentless assault of the waves. They stand as tangible reminders of</w:t>
      </w:r>
    </w:p>
    <w:p w14:paraId="1E5DEA90" w14:textId="77777777" w:rsidR="004E5DEF" w:rsidRDefault="004E5DEF">
      <w:pPr>
        <w:sectPr w:rsidR="004E5DEF">
          <w:pgSz w:w="8000" w:h="12000"/>
          <w:pgMar w:top="296" w:right="642" w:bottom="394" w:left="660" w:header="720" w:footer="720" w:gutter="0"/>
          <w:cols w:space="720"/>
          <w:docGrid w:linePitch="360"/>
        </w:sectPr>
      </w:pPr>
    </w:p>
    <w:p w14:paraId="13FC63A4" w14:textId="77777777" w:rsidR="004E5DEF" w:rsidRDefault="004E5DEF">
      <w:pPr>
        <w:autoSpaceDE w:val="0"/>
        <w:autoSpaceDN w:val="0"/>
        <w:spacing w:after="78" w:line="220" w:lineRule="exact"/>
      </w:pPr>
    </w:p>
    <w:p w14:paraId="54874F70" w14:textId="77777777" w:rsidR="004E5DEF" w:rsidRDefault="00000000">
      <w:pPr>
        <w:autoSpaceDE w:val="0"/>
        <w:autoSpaceDN w:val="0"/>
        <w:spacing w:after="0" w:line="322" w:lineRule="exact"/>
      </w:pPr>
      <w:r>
        <w:rPr>
          <w:rFonts w:ascii="Charis SIL Regular" w:eastAsia="Charis SIL Regular" w:hAnsi="Charis SIL Regular"/>
          <w:color w:val="000000"/>
        </w:rPr>
        <w:t>the past, their solemn presence a tribute to the fallen volunteers.</w:t>
      </w:r>
    </w:p>
    <w:p w14:paraId="65FF52C1"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These memorials are more than just stones and bronze; they are living monuments, imbued with the collective memories of a </w:t>
      </w:r>
      <w:r>
        <w:br/>
      </w:r>
      <w:r>
        <w:rPr>
          <w:rFonts w:ascii="Charis SIL Regular" w:eastAsia="Charis SIL Regular" w:hAnsi="Charis SIL Regular"/>
          <w:color w:val="000000"/>
        </w:rPr>
        <w:t>nation, constantly revisited, constantly reinterpreted, and constantly renewed. Each visit brings a fresh wave of emotion, a renewed sense of connection to those who came before, a reawakening of the profound significance of their sacrifice.</w:t>
      </w:r>
    </w:p>
    <w:p w14:paraId="0F169281"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enduring power of memory lies in its ability to transcend time and space, to bridge the chasm between past and present. It is in the shared stories, in the whispered recollections, in the collective remembrance, that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continues to live. The echoes of the past reverberate throughout the present, shaping the future, ensuring that the memory of those lost is never forgotten, that their sacrifice is never diminished, and that their legacy </w:t>
      </w:r>
      <w:r>
        <w:br/>
      </w:r>
      <w:r>
        <w:rPr>
          <w:rFonts w:ascii="Charis SIL Regular" w:eastAsia="Charis SIL Regular" w:hAnsi="Charis SIL Regular"/>
          <w:color w:val="000000"/>
        </w:rPr>
        <w:t>continues to inspire generations to come.</w:t>
      </w:r>
    </w:p>
    <w:p w14:paraId="6FFF10E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 ever-changing, yet eternally constant, reflects the </w:t>
      </w:r>
      <w:r>
        <w:br/>
      </w:r>
      <w:r>
        <w:rPr>
          <w:rFonts w:ascii="Charis SIL Regular" w:eastAsia="Charis SIL Regular" w:hAnsi="Charis SIL Regular"/>
          <w:color w:val="000000"/>
        </w:rPr>
        <w:t>impermanence of human life, the transience of earthly existence. Yet, within the heart of the ocean's endless motion, within the soul of the nation’s shared memory, the essence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w:t>
      </w:r>
      <w:r>
        <w:br/>
      </w:r>
      <w:r>
        <w:rPr>
          <w:rFonts w:ascii="Charis SIL Regular" w:eastAsia="Charis SIL Regular" w:hAnsi="Charis SIL Regular"/>
          <w:color w:val="000000"/>
        </w:rPr>
        <w:t xml:space="preserve">journey endures. It’s a journey that extends beyond the physical voyage, a journey into the heart of memory, a journey of </w:t>
      </w:r>
      <w:r>
        <w:br/>
      </w:r>
      <w:r>
        <w:rPr>
          <w:rFonts w:ascii="Charis SIL Regular" w:eastAsia="Charis SIL Regular" w:hAnsi="Charis SIL Regular"/>
          <w:color w:val="000000"/>
        </w:rPr>
        <w:t xml:space="preserve">remembrance and renewal. The memory of the lost volunteers, enshrined in the collective consciousness of the nation, serves as a beacon, a symbol of enduring hope, a reminder of human resilience in the face of profound loss, and a testament to the power of </w:t>
      </w:r>
      <w:r>
        <w:br/>
      </w:r>
      <w:r>
        <w:rPr>
          <w:rFonts w:ascii="Charis SIL Regular" w:eastAsia="Charis SIL Regular" w:hAnsi="Charis SIL Regular"/>
          <w:color w:val="000000"/>
        </w:rPr>
        <w:t>memory to bridge the gap between the past and the future. The waves continue to crash, the wind continues to howl, but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carried on the wings of memory, will endure, a testament to the enduring power of the human spirit, a beacon of hope in the face of adversity, and a solemn reminder of the </w:t>
      </w:r>
      <w:r>
        <w:br/>
      </w:r>
      <w:r>
        <w:rPr>
          <w:rFonts w:ascii="Charis SIL Regular" w:eastAsia="Charis SIL Regular" w:hAnsi="Charis SIL Regular"/>
          <w:color w:val="000000"/>
        </w:rPr>
        <w:t xml:space="preserve">profound cost of courage. The ocean may take, but memory </w:t>
      </w:r>
      <w:r>
        <w:br/>
      </w:r>
      <w:r>
        <w:rPr>
          <w:rFonts w:ascii="Charis SIL Regular" w:eastAsia="Charis SIL Regular" w:hAnsi="Charis SIL Regular"/>
          <w:color w:val="000000"/>
        </w:rPr>
        <w:t>preserves. And in that preservation, lies the ultimate power, the ultimate victory. The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may be over, but its journey, through the power of memory, continues.</w:t>
      </w:r>
    </w:p>
    <w:p w14:paraId="2738C7BD" w14:textId="77777777" w:rsidR="004E5DEF" w:rsidRDefault="004E5DEF">
      <w:pPr>
        <w:sectPr w:rsidR="004E5DEF">
          <w:pgSz w:w="8000" w:h="12000"/>
          <w:pgMar w:top="296" w:right="642" w:bottom="922" w:left="660" w:header="720" w:footer="720" w:gutter="0"/>
          <w:cols w:space="720"/>
          <w:docGrid w:linePitch="360"/>
        </w:sectPr>
      </w:pPr>
    </w:p>
    <w:p w14:paraId="48535256" w14:textId="77777777" w:rsidR="004E5DEF" w:rsidRDefault="004E5DEF">
      <w:pPr>
        <w:autoSpaceDE w:val="0"/>
        <w:autoSpaceDN w:val="0"/>
        <w:spacing w:after="224" w:line="220" w:lineRule="exact"/>
      </w:pPr>
    </w:p>
    <w:p w14:paraId="3F8A7B51" w14:textId="77777777" w:rsidR="004E5DEF" w:rsidRDefault="00000000">
      <w:pPr>
        <w:autoSpaceDE w:val="0"/>
        <w:autoSpaceDN w:val="0"/>
        <w:spacing w:after="0" w:line="330" w:lineRule="exact"/>
      </w:pPr>
      <w:r>
        <w:rPr>
          <w:rFonts w:ascii="Charis SIL Bold" w:eastAsia="Charis SIL Bold" w:hAnsi="Charis SIL Bold"/>
          <w:b/>
          <w:color w:val="000000"/>
        </w:rPr>
        <w:t>Symbolism of the Sea</w:t>
      </w:r>
    </w:p>
    <w:p w14:paraId="3EA9B69B" w14:textId="77777777" w:rsidR="004E5DEF" w:rsidRDefault="00000000">
      <w:pPr>
        <w:autoSpaceDE w:val="0"/>
        <w:autoSpaceDN w:val="0"/>
        <w:spacing w:before="286" w:after="0" w:line="264" w:lineRule="exact"/>
      </w:pPr>
      <w:r>
        <w:rPr>
          <w:rFonts w:ascii="Charis SIL Regular" w:eastAsia="Charis SIL Regular" w:hAnsi="Charis SIL Regular"/>
          <w:color w:val="000000"/>
        </w:rPr>
        <w:t>The ocean, in its vastness and capricious nature, serves as more than just a setting for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it becomes a potent symbol, mirroring the complexities of human experience. Its </w:t>
      </w:r>
      <w:r>
        <w:br/>
      </w:r>
      <w:r>
        <w:rPr>
          <w:rFonts w:ascii="Charis SIL Regular" w:eastAsia="Charis SIL Regular" w:hAnsi="Charis SIL Regular"/>
          <w:color w:val="000000"/>
        </w:rPr>
        <w:t>boundless expanse reflects the immensity of the challenges faced by the volunteers, the seemingly insurmountable obstacles that stand between them and their destination, both literal and metaphorical.</w:t>
      </w:r>
    </w:p>
    <w:p w14:paraId="0FCF2C88" w14:textId="77777777" w:rsidR="004E5DEF" w:rsidRDefault="00000000">
      <w:pPr>
        <w:autoSpaceDE w:val="0"/>
        <w:autoSpaceDN w:val="0"/>
        <w:spacing w:before="60" w:after="0" w:line="264" w:lineRule="exact"/>
      </w:pPr>
      <w:r>
        <w:rPr>
          <w:rFonts w:ascii="Charis SIL Regular" w:eastAsia="Charis SIL Regular" w:hAnsi="Charis SIL Regular"/>
          <w:color w:val="000000"/>
        </w:rPr>
        <w:t>The unpredictable temperament of the sea – its calm serenity one moment, its furious rage the next – mirrors the unpredictable nature of life itself, the constant flux of fortune and misfortune that defines the human condition. The volunteers, brave souls that they were, faced not only the physical perils of the ocean but also the internal storms of doubt, fear, and loneliness that threatened to capsize their spirits. The ocean, in its relentless power, embodies these internal struggles, a constant reminder of the precariousness of life and the strength required to navigate its treacherous currents.</w:t>
      </w:r>
    </w:p>
    <w:p w14:paraId="19EC172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ocean's depth, too, holds symbolic weight. It represents the unfathomable mysteries of life, the secrets that lie hidden beneath the surface, the unknown depths of the human heart. The </w:t>
      </w:r>
      <w:r>
        <w:br/>
      </w:r>
      <w:r>
        <w:rPr>
          <w:rFonts w:ascii="Charis SIL Regular" w:eastAsia="Charis SIL Regular" w:hAnsi="Charis SIL Regular"/>
          <w:color w:val="000000"/>
        </w:rPr>
        <w:t xml:space="preserve">volunteers, venturing into these unknown waters, embark on a journey of self-discovery, confronting their own limitations and revealing hidden strengths they never knew they possessed. The ocean's depths, much like the human psyche, hold both terrifying darkness and breathtaking beauty, a duality reflected in the volunteers' experiences. They confront moments of despair and vulnerability, but also moments of extraordinary courage, </w:t>
      </w:r>
      <w:r>
        <w:br/>
      </w:r>
      <w:r>
        <w:rPr>
          <w:rFonts w:ascii="Charis SIL Regular" w:eastAsia="Charis SIL Regular" w:hAnsi="Charis SIL Regular"/>
          <w:color w:val="000000"/>
        </w:rPr>
        <w:t>resilience, and camaraderie. These moments of shared experience, forged in the crucible of adversity, become the anchors that tether them to hope, to each other, and to the memory of their shared purpose.</w:t>
      </w:r>
    </w:p>
    <w:p w14:paraId="1141F4EA" w14:textId="77777777" w:rsidR="004E5DEF" w:rsidRDefault="00000000">
      <w:pPr>
        <w:autoSpaceDE w:val="0"/>
        <w:autoSpaceDN w:val="0"/>
        <w:spacing w:before="264" w:after="0" w:line="264" w:lineRule="exact"/>
      </w:pPr>
      <w:r>
        <w:rPr>
          <w:rFonts w:ascii="Charis SIL Regular" w:eastAsia="Charis SIL Regular" w:hAnsi="Charis SIL Regular"/>
          <w:color w:val="000000"/>
        </w:rPr>
        <w:t>The relentless motion of the ocean, its ceaseless ebb and flow, represents the inexorable passage of time. The years that pass between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departure and the present day are mirrored in the ocean's perpetual movement. The waves, crashing against the shore, represent the constant erosion of memory, the fading details of the past, the gradual blurring of events, and the inescapable</w:t>
      </w:r>
    </w:p>
    <w:p w14:paraId="2A5D6723" w14:textId="77777777" w:rsidR="004E5DEF" w:rsidRDefault="004E5DEF">
      <w:pPr>
        <w:sectPr w:rsidR="004E5DEF">
          <w:pgSz w:w="8000" w:h="12000"/>
          <w:pgMar w:top="442" w:right="642" w:bottom="364" w:left="660" w:header="720" w:footer="720" w:gutter="0"/>
          <w:cols w:space="720"/>
          <w:docGrid w:linePitch="360"/>
        </w:sectPr>
      </w:pPr>
    </w:p>
    <w:p w14:paraId="5C4A710C" w14:textId="77777777" w:rsidR="004E5DEF" w:rsidRDefault="004E5DEF">
      <w:pPr>
        <w:autoSpaceDE w:val="0"/>
        <w:autoSpaceDN w:val="0"/>
        <w:spacing w:after="78" w:line="220" w:lineRule="exact"/>
      </w:pPr>
    </w:p>
    <w:p w14:paraId="2EDFB034"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march of time. Yet, within the ocean's unceasing motion, there's a certain permanence, a steadfast constancy. Just as the ocean's essence remains the same despite its ever-changing surface, so too does the memory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journey endure, albeit altered and shaped by the passage of years and the selective nature of human recollection. The essence of their sacrifice, their courage, their shared bond, endures unchanged, transmitted through the generations.</w:t>
      </w:r>
    </w:p>
    <w:p w14:paraId="5677825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color of the sea, too, takes on symbolic significance. The deep, indigo hues of the open ocean reflect the vastness of the unknown, the profound mystery surrounding the volunteers' fate. The lighter, more turquoise shades closer to shore symbolize the hope and anticipation of their loved ones, the persistent yearning for their return. The ever-shifting palette of the sea, reflecting the changing weather, the play of sunlight and shadow, symbolizes the </w:t>
      </w:r>
      <w:r>
        <w:br/>
      </w:r>
      <w:r>
        <w:rPr>
          <w:rFonts w:ascii="Charis SIL Regular" w:eastAsia="Charis SIL Regular" w:hAnsi="Charis SIL Regular"/>
          <w:color w:val="000000"/>
        </w:rPr>
        <w:t>fluctuating emotions of those left behind – the alternating waves of hope and despair, joy and sorrow, that define their experiences during the long years of waiting. The ocean, in its ever-changing moods, reflects the human capacity for both profound grief and enduring hope.</w:t>
      </w:r>
    </w:p>
    <w:p w14:paraId="41D15B4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Moreover, the ocean's ability to both nurture and destroy is a potent metaphor for life's duality. It sustains marine life, providing </w:t>
      </w:r>
      <w:r>
        <w:br/>
      </w:r>
      <w:r>
        <w:rPr>
          <w:rFonts w:ascii="Charis SIL Regular" w:eastAsia="Charis SIL Regular" w:hAnsi="Charis SIL Regular"/>
          <w:color w:val="000000"/>
        </w:rPr>
        <w:t>sustenance and a home, yet it also possesses the destructive power of storms and shipwrecks. The ocean, therefore, symbolizes the delicate balance between life and death, creation and destruction, a delicate equilibrium that governs both the natural world and the human experience.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venturing into this dangerous yet life-giving environment, highlights the inherent risks and rewards of life’s grand adventure, the potential for both immense loss and profound growth. The ocean’s ability to both nurture and destroy mirrors the inherent ambiguities of existence and the profound acceptance of life's inherent uncertainties. The ocean, in its very essence, becomes a symbol of life’s inherent paradox.</w:t>
      </w:r>
    </w:p>
    <w:p w14:paraId="17A80B7D"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sea, in its immensity, also serves as a potent symbol of the unknown, of the mysteries that lie beyond human understanding. The vast expanse of water, stretching to the horizon, represents the unfathomable nature of fate, the uncertainties of life, and the</w:t>
      </w:r>
    </w:p>
    <w:p w14:paraId="24CD7994" w14:textId="77777777" w:rsidR="004E5DEF" w:rsidRDefault="004E5DEF">
      <w:pPr>
        <w:sectPr w:rsidR="004E5DEF">
          <w:pgSz w:w="8000" w:h="12000"/>
          <w:pgMar w:top="296" w:right="642" w:bottom="394" w:left="660" w:header="720" w:footer="720" w:gutter="0"/>
          <w:cols w:space="720"/>
          <w:docGrid w:linePitch="360"/>
        </w:sectPr>
      </w:pPr>
    </w:p>
    <w:p w14:paraId="79BDDAF5" w14:textId="77777777" w:rsidR="004E5DEF" w:rsidRDefault="004E5DEF">
      <w:pPr>
        <w:autoSpaceDE w:val="0"/>
        <w:autoSpaceDN w:val="0"/>
        <w:spacing w:after="78" w:line="220" w:lineRule="exact"/>
      </w:pPr>
    </w:p>
    <w:p w14:paraId="0385F20D" w14:textId="77777777" w:rsidR="004E5DEF" w:rsidRDefault="00000000">
      <w:pPr>
        <w:autoSpaceDE w:val="0"/>
        <w:autoSpaceDN w:val="0"/>
        <w:spacing w:before="58" w:after="0" w:line="264" w:lineRule="exact"/>
      </w:pPr>
      <w:r>
        <w:rPr>
          <w:rFonts w:ascii="Charis SIL Regular" w:eastAsia="Charis SIL Regular" w:hAnsi="Charis SIL Regular"/>
          <w:color w:val="000000"/>
        </w:rPr>
        <w:t>inevitable mysteries surrounding death. The volunteers, venturing into this unknown, confront not only the physical challenges of their voyage but also the uncertainties of their own mortality. The sea, in its unyielding power, reminds us of our own fragility, the limits of human control, and the humbling reality that certain aspects of life remain forever outside our comprehension. Yet, within this sense of the unknown, there is also a sense of awe, a recognition of the boundless mysteries that surround us, and an appreciation for the beauty and power of the natural world. The sea, in its immensity, instills a profound respect for the forces beyond our control, forces that both threaten and sustain life itself.</w:t>
      </w:r>
    </w:p>
    <w:p w14:paraId="44A398BE"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ocean’s role as a boundary, separating the known from the unknown, the present from the past, also holds significant symbolic weight. The vast expanse of water becomes a barrier between the lives of those left behind and the experiences of those at sea. The letters written in the sand by the volunteers, swept away by the tide, symbolize the ephemeral nature of communication and the challenges of maintaining connections across vast distances. The sea, therefore, represents not just physical separation but also the emotional distance and the struggle to maintain bonds across time and space. It serves as a constant reminder of the isolation of those who venture into the unknown and the longing for connection. The yearning for reunion is thus made even more poignant by the relentless power of the ocean's divide.</w:t>
      </w:r>
    </w:p>
    <w:p w14:paraId="5327777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Finally, the ocean's enduring presence, its timeless existence, </w:t>
      </w:r>
      <w:r>
        <w:br/>
      </w:r>
      <w:r>
        <w:rPr>
          <w:rFonts w:ascii="Charis SIL Regular" w:eastAsia="Charis SIL Regular" w:hAnsi="Charis SIL Regular"/>
          <w:color w:val="000000"/>
        </w:rPr>
        <w:t xml:space="preserve">represents the enduring power of memory and the legacy of those lost. The sea, a constant presence throughout the narrative, </w:t>
      </w:r>
      <w:r>
        <w:br/>
      </w:r>
      <w:r>
        <w:rPr>
          <w:rFonts w:ascii="Charis SIL Regular" w:eastAsia="Charis SIL Regular" w:hAnsi="Charis SIL Regular"/>
          <w:color w:val="000000"/>
        </w:rPr>
        <w:t xml:space="preserve">becomes a symbolic repository of the collective memory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's voyage. The ocean's waves, ceaselessly crashing against the shore, echo the enduring rhythm of remembrance, the </w:t>
      </w:r>
      <w:r>
        <w:br/>
      </w:r>
      <w:r>
        <w:rPr>
          <w:rFonts w:ascii="Charis SIL Regular" w:eastAsia="Charis SIL Regular" w:hAnsi="Charis SIL Regular"/>
          <w:color w:val="000000"/>
        </w:rPr>
        <w:t>continuous flow of memory across generations. Even as individual memories fade, the collective memory of the nation, embodied in monuments, stories, and shared experiences, ensures that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continues to resonate through time. The sea itself, in its constancy and its power, serves as a powerful </w:t>
      </w:r>
      <w:r>
        <w:br/>
      </w:r>
      <w:r>
        <w:rPr>
          <w:rFonts w:ascii="Charis SIL Regular" w:eastAsia="Charis SIL Regular" w:hAnsi="Charis SIL Regular"/>
          <w:color w:val="000000"/>
        </w:rPr>
        <w:t>symbol of the enduring human spirit, a testament to our ability to remember and to honor those who have come before us. The ocean, therefore, becomes not just a setting but a powerful character, its</w:t>
      </w:r>
    </w:p>
    <w:p w14:paraId="2C1E9374" w14:textId="77777777" w:rsidR="004E5DEF" w:rsidRDefault="004E5DEF">
      <w:pPr>
        <w:sectPr w:rsidR="004E5DEF">
          <w:pgSz w:w="8000" w:h="12000"/>
          <w:pgMar w:top="296" w:right="670" w:bottom="394" w:left="660" w:header="720" w:footer="720" w:gutter="0"/>
          <w:cols w:space="720"/>
          <w:docGrid w:linePitch="360"/>
        </w:sectPr>
      </w:pPr>
    </w:p>
    <w:p w14:paraId="2C0B9BB7" w14:textId="77777777" w:rsidR="004E5DEF" w:rsidRDefault="004E5DEF">
      <w:pPr>
        <w:autoSpaceDE w:val="0"/>
        <w:autoSpaceDN w:val="0"/>
        <w:spacing w:after="78" w:line="220" w:lineRule="exact"/>
      </w:pPr>
    </w:p>
    <w:p w14:paraId="54617566" w14:textId="77777777" w:rsidR="004E5DEF" w:rsidRDefault="00000000">
      <w:pPr>
        <w:autoSpaceDE w:val="0"/>
        <w:autoSpaceDN w:val="0"/>
        <w:spacing w:before="58" w:after="0" w:line="264" w:lineRule="exact"/>
      </w:pPr>
      <w:r>
        <w:rPr>
          <w:rFonts w:ascii="Charis SIL Regular" w:eastAsia="Charis SIL Regular" w:hAnsi="Charis SIL Regular"/>
          <w:color w:val="000000"/>
        </w:rPr>
        <w:t>symbolism intertwining with the narrative to convey the profound themes of loss, remembrance, and enduring human resilience. The ocean's embrace, both threatening and comforting, mirrors the complex emotions of the story, ultimately serving as a powerful reminder of life's enduring mysteries and the enduring power of the human spirit to navigate its currents.</w:t>
      </w:r>
    </w:p>
    <w:p w14:paraId="39E1B38E" w14:textId="77777777" w:rsidR="004E5DEF" w:rsidRDefault="004E5DEF">
      <w:pPr>
        <w:sectPr w:rsidR="004E5DEF">
          <w:pgSz w:w="8000" w:h="12000"/>
          <w:pgMar w:top="296" w:right="706" w:bottom="1440" w:left="660" w:header="720" w:footer="720" w:gutter="0"/>
          <w:cols w:space="720"/>
          <w:docGrid w:linePitch="360"/>
        </w:sectPr>
      </w:pPr>
    </w:p>
    <w:p w14:paraId="22B21ED6" w14:textId="77777777" w:rsidR="004E5DEF" w:rsidRDefault="004E5DEF">
      <w:pPr>
        <w:autoSpaceDE w:val="0"/>
        <w:autoSpaceDN w:val="0"/>
        <w:spacing w:after="224" w:line="220" w:lineRule="exact"/>
      </w:pPr>
    </w:p>
    <w:p w14:paraId="2655BFD3" w14:textId="77777777" w:rsidR="004E5DEF" w:rsidRDefault="00000000">
      <w:pPr>
        <w:autoSpaceDE w:val="0"/>
        <w:autoSpaceDN w:val="0"/>
        <w:spacing w:after="0" w:line="330" w:lineRule="exact"/>
      </w:pPr>
      <w:r>
        <w:rPr>
          <w:rFonts w:ascii="Charis SIL Bold" w:eastAsia="Charis SIL Bold" w:hAnsi="Charis SIL Bold"/>
          <w:b/>
          <w:color w:val="000000"/>
        </w:rPr>
        <w:t>The Passage of Time</w:t>
      </w:r>
    </w:p>
    <w:p w14:paraId="42ACD173" w14:textId="77777777" w:rsidR="004E5DEF" w:rsidRDefault="00000000">
      <w:pPr>
        <w:autoSpaceDE w:val="0"/>
        <w:autoSpaceDN w:val="0"/>
        <w:spacing w:before="286" w:after="0" w:line="264" w:lineRule="exact"/>
      </w:pPr>
      <w:r>
        <w:rPr>
          <w:rFonts w:ascii="Charis SIL Regular" w:eastAsia="Charis SIL Regular" w:hAnsi="Charis SIL Regular"/>
          <w:color w:val="000000"/>
        </w:rPr>
        <w:t>The years following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departure weren't merely </w:t>
      </w:r>
      <w:r>
        <w:br/>
      </w:r>
      <w:r>
        <w:rPr>
          <w:rFonts w:ascii="Charis SIL Regular" w:eastAsia="Charis SIL Regular" w:hAnsi="Charis SIL Regular"/>
          <w:color w:val="000000"/>
        </w:rPr>
        <w:t>measured in the cyclical rhythm of seasons; they were etched onto the faces of those left behind, a living testament to the relentless march of time. For Elara, the young wife who waved goodbye from the docks, each sunrise brought a fresh wave of anxiety, a silent question hanging heavy in the salt-laced air: would this be the day? The day a distant sail on the horizon would resolve her agonizing wait, or would the sun rise again on another day of unanswered prayers? The vibrant tapestry of her youth, once rich with dreams and the promise of shared life, slowly faded, replaced by a quiet acceptance of the unknown and a persistent ache in her heart. The laughter of their unborn child, a child she'd envisioned playing on the sandy beaches as her husband returned, became a poignant memory, a ghost of a future forever lost in the ocean's embrace. She found solace in the rhythmic repetition of daily tasks, the mundane yet necessary activities that kept her grounded, a routine that offered a fragile shield against the overwhelming uncertainty.</w:t>
      </w:r>
    </w:p>
    <w:p w14:paraId="7AEC13C6" w14:textId="77777777" w:rsidR="004E5DEF" w:rsidRDefault="00000000">
      <w:pPr>
        <w:autoSpaceDE w:val="0"/>
        <w:autoSpaceDN w:val="0"/>
        <w:spacing w:before="264" w:after="0" w:line="264" w:lineRule="exact"/>
      </w:pPr>
      <w:r>
        <w:rPr>
          <w:rFonts w:ascii="Charis SIL Regular" w:eastAsia="Charis SIL Regular" w:hAnsi="Charis SIL Regular"/>
          <w:color w:val="000000"/>
        </w:rPr>
        <w:t>Time, however, was a relentless sculptor, molding her grief into a different form, shaping her into someone she no longer recognized. The sharp edges of her youthful optimism had softened, replaced by a quiet strength forged in the fires of patience and enduring hope.</w:t>
      </w:r>
    </w:p>
    <w:p w14:paraId="4DBF7B74"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She continued to write, her letters to the absent husband, </w:t>
      </w:r>
      <w:r>
        <w:br/>
      </w:r>
      <w:r>
        <w:rPr>
          <w:rFonts w:ascii="Charis SIL Regular" w:eastAsia="Charis SIL Regular" w:hAnsi="Charis SIL Regular"/>
          <w:color w:val="000000"/>
        </w:rPr>
        <w:t xml:space="preserve">previously filled with vibrant details of their life together and anticipatory joy, gradually transformed into introspective musings on the passage of time, the ebb and flow of hope and despair. These letters, never sent, became her silent companions, her way of </w:t>
      </w:r>
      <w:r>
        <w:br/>
      </w:r>
      <w:r>
        <w:rPr>
          <w:rFonts w:ascii="Charis SIL Regular" w:eastAsia="Charis SIL Regular" w:hAnsi="Charis SIL Regular"/>
          <w:color w:val="000000"/>
        </w:rPr>
        <w:t>preserving a connection with the man who had become a part of the ocean's legend.</w:t>
      </w:r>
    </w:p>
    <w:p w14:paraId="45EFF9F7" w14:textId="77777777" w:rsidR="004E5DEF" w:rsidRDefault="00000000">
      <w:pPr>
        <w:autoSpaceDE w:val="0"/>
        <w:autoSpaceDN w:val="0"/>
        <w:spacing w:before="264" w:after="0" w:line="264" w:lineRule="exact"/>
      </w:pPr>
      <w:r>
        <w:rPr>
          <w:rFonts w:ascii="Charis SIL Regular" w:eastAsia="Charis SIL Regular" w:hAnsi="Charis SIL Regular"/>
          <w:color w:val="000000"/>
        </w:rPr>
        <w:t>For the families of the other volunteers, the impact was equally profound, a ripple effect spreading through their communities. Children born after the departure of their fathers grew up hearing stories of a voyage shrouded in mystery, their imaginations ignited by tales of daring adventures and unforeseen dangers. The absence of a father, a husband, a brother, created a void that could never be completely filled, but the space they left behind was filled with the</w:t>
      </w:r>
    </w:p>
    <w:p w14:paraId="225556FE" w14:textId="77777777" w:rsidR="004E5DEF" w:rsidRDefault="004E5DEF">
      <w:pPr>
        <w:sectPr w:rsidR="004E5DEF">
          <w:pgSz w:w="8000" w:h="12000"/>
          <w:pgMar w:top="442" w:right="674" w:bottom="364" w:left="660" w:header="720" w:footer="720" w:gutter="0"/>
          <w:cols w:space="720"/>
          <w:docGrid w:linePitch="360"/>
        </w:sectPr>
      </w:pPr>
    </w:p>
    <w:p w14:paraId="3EF71515" w14:textId="77777777" w:rsidR="004E5DEF" w:rsidRDefault="004E5DEF">
      <w:pPr>
        <w:autoSpaceDE w:val="0"/>
        <w:autoSpaceDN w:val="0"/>
        <w:spacing w:after="78" w:line="220" w:lineRule="exact"/>
      </w:pPr>
    </w:p>
    <w:p w14:paraId="27F0930F"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tapestry of their memory— woven with love, strength, and the resilience of a spirit that refused to succumb to despair. Each year that passed was not merely a year added to their age, but a year of evolving memories, a year of reconciliation with the unforgiving truth of the ocean's unpredictable embrace. The passage of time transformed their grief into a different shade, a testament to the enduring human capacity for resilience. The passage of time didn't erase their pain but offered a different perspective, a maturity that came only with the acceptance of loss and the enduring power of memory.</w:t>
      </w:r>
    </w:p>
    <w:p w14:paraId="5346646A"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aging narrator, the one awaiting their return, embodies the cumulative weight of time. Their memory, once sharp and clear, now bears the marks of age, the details blurring at the edges, yet the essence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journey, the essence of love and loss, remains vibrant and clear. The details of the days immediately before the ship's departure, once vividly recalled, have faded, </w:t>
      </w:r>
      <w:r>
        <w:br/>
      </w:r>
      <w:r>
        <w:rPr>
          <w:rFonts w:ascii="Charis SIL Regular" w:eastAsia="Charis SIL Regular" w:hAnsi="Charis SIL Regular"/>
          <w:color w:val="000000"/>
        </w:rPr>
        <w:t>replaced by a kind of nostalgic haze, but the core of the experience, the shared anxieties and hopes, the collective anticipation, the profound understanding of human resilience— these remain etched indelibly on the heart. The aging narrator’s perspective isn't merely a recollection of events; it's a reflective meditation on the passage of time, on the profound impact of absence on the human soul. It's an acceptance of the ephemeral nature of life and the enduring power of memory.</w:t>
      </w:r>
    </w:p>
    <w:p w14:paraId="4E8718AA"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perspective shifts subtly, acknowledging the inescapable erosion of time, yet finding beauty in the lingering impressions, the fading photographs, the letters that remain unopened, untouched by the ocean's grasp. The aging narrator has learned to find solace in the small things, the familiar objects that serve as tangible links to the past, the mementos that whisper stories of love and sacrifice.</w:t>
      </w:r>
    </w:p>
    <w:p w14:paraId="2FCA09A6" w14:textId="77777777" w:rsidR="004E5DEF" w:rsidRDefault="00000000">
      <w:pPr>
        <w:autoSpaceDE w:val="0"/>
        <w:autoSpaceDN w:val="0"/>
        <w:spacing w:before="58" w:after="0" w:line="264" w:lineRule="exact"/>
      </w:pPr>
      <w:r>
        <w:rPr>
          <w:rFonts w:ascii="Charis SIL Regular" w:eastAsia="Charis SIL Regular" w:hAnsi="Charis SIL Regular"/>
          <w:color w:val="000000"/>
        </w:rPr>
        <w:t>These objects, imbued with the weight of time and the collective memory of an entire community, serve as constant reminders of the enduring human capacity for love, perseverance, and resilience.</w:t>
      </w:r>
    </w:p>
    <w:p w14:paraId="74E1019D"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narrative also explores the impact of time on the volunteers themselves. Their voyage, initially characterized by hope and purpose, gradually transforms as they grapple with the challenges of life at sea. The vastness of the ocean, the relentless power of the</w:t>
      </w:r>
    </w:p>
    <w:p w14:paraId="7707DBD8" w14:textId="77777777" w:rsidR="004E5DEF" w:rsidRDefault="004E5DEF">
      <w:pPr>
        <w:sectPr w:rsidR="004E5DEF">
          <w:pgSz w:w="8000" w:h="12000"/>
          <w:pgMar w:top="296" w:right="642" w:bottom="394" w:left="660" w:header="720" w:footer="720" w:gutter="0"/>
          <w:cols w:space="720"/>
          <w:docGrid w:linePitch="360"/>
        </w:sectPr>
      </w:pPr>
    </w:p>
    <w:p w14:paraId="0389D865" w14:textId="77777777" w:rsidR="004E5DEF" w:rsidRDefault="004E5DEF">
      <w:pPr>
        <w:autoSpaceDE w:val="0"/>
        <w:autoSpaceDN w:val="0"/>
        <w:spacing w:after="78" w:line="220" w:lineRule="exact"/>
      </w:pPr>
    </w:p>
    <w:p w14:paraId="5A3F55F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elements, and the isolation from loved ones serve as relentless tests of their endurance. The passage of time is no longer a mere </w:t>
      </w:r>
      <w:r>
        <w:br/>
      </w:r>
      <w:r>
        <w:rPr>
          <w:rFonts w:ascii="Charis SIL Regular" w:eastAsia="Charis SIL Regular" w:hAnsi="Charis SIL Regular"/>
          <w:color w:val="000000"/>
        </w:rPr>
        <w:t>chronological measure; it's a crucible in which their characters are forged, their strengths and weaknesses tested in the furnace of shared adversity. Their initial camaraderie, bolstered by a shared purpose, develops into a deeper bond, strengthened by shared experiences, by witnessing each other's resilience and by sharing the burden of their collective journey.</w:t>
      </w:r>
    </w:p>
    <w:p w14:paraId="4AD18BD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they write, initially brimming with excitement and longing for home, become progressively more introspective and emotionally complex. The initial naivety gives way to a deeper understanding of their own capabilities and limitations, their initial idealism transforming into a mature acceptance of the </w:t>
      </w:r>
      <w:r>
        <w:br/>
      </w:r>
      <w:r>
        <w:rPr>
          <w:rFonts w:ascii="Charis SIL Regular" w:eastAsia="Charis SIL Regular" w:hAnsi="Charis SIL Regular"/>
          <w:color w:val="000000"/>
        </w:rPr>
        <w:t xml:space="preserve">unpredictability of human fate. The physical trials of the voyage, the storms that rage and the calm that eventually follows, serves as a powerful parallel to the internal storms each volunteer navigates, the constant battle against doubt, fear, and loneliness. Each sunrise and sunset marks not just the passage of a day, but a gradual </w:t>
      </w:r>
      <w:r>
        <w:br/>
      </w:r>
      <w:r>
        <w:rPr>
          <w:rFonts w:ascii="Charis SIL Regular" w:eastAsia="Charis SIL Regular" w:hAnsi="Charis SIL Regular"/>
          <w:color w:val="000000"/>
        </w:rPr>
        <w:t>evolution of their character, a shift in perspective brought on by the relentless crucible of time and the vast and unrelenting expanse of the ocean.</w:t>
      </w:r>
    </w:p>
    <w:p w14:paraId="63EEB043"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itself becomes a powerful symbol of the passage of time, its relentless waves mirroring the ceaseless march of years. The vastness of the ocean underscores the immensity of the emotional journey that the volunteers undergo, the depth of their experiences. The waves crashing on the shore represent the constant erosion of memory, yet also the cyclical nature of life— the ebb and flow of fortune, the constant flux of emotions. It's in the gradual change, in the relentless motion of the sea, that one finds a reminder of time’s unstoppable power, a power that both breaks and builds, erases and preserves, destroys and creates. It is a poignant reminder that life itself, like the ocean, is a dynamic and ever-changing entity, and that the passage of time is not merely a sequential progression but a transformative experience.</w:t>
      </w:r>
    </w:p>
    <w:p w14:paraId="56ECEF87" w14:textId="77777777" w:rsidR="004E5DEF" w:rsidRDefault="00000000">
      <w:pPr>
        <w:autoSpaceDE w:val="0"/>
        <w:autoSpaceDN w:val="0"/>
        <w:spacing w:before="264" w:after="0" w:line="264" w:lineRule="exact"/>
      </w:pPr>
      <w:r>
        <w:rPr>
          <w:rFonts w:ascii="Charis SIL Regular" w:eastAsia="Charis SIL Regular" w:hAnsi="Charis SIL Regular"/>
          <w:color w:val="000000"/>
        </w:rPr>
        <w:t>Ultimately, the passage of time reveals the enduring power of human resilience. The years may pass, memories may fade, but the essence of love, loss, hope, and courage remain, passed down</w:t>
      </w:r>
    </w:p>
    <w:p w14:paraId="5AADEB2D" w14:textId="77777777" w:rsidR="004E5DEF" w:rsidRDefault="004E5DEF">
      <w:pPr>
        <w:sectPr w:rsidR="004E5DEF">
          <w:pgSz w:w="8000" w:h="12000"/>
          <w:pgMar w:top="296" w:right="670" w:bottom="394" w:left="660" w:header="720" w:footer="720" w:gutter="0"/>
          <w:cols w:space="720"/>
          <w:docGrid w:linePitch="360"/>
        </w:sectPr>
      </w:pPr>
    </w:p>
    <w:p w14:paraId="5D241515" w14:textId="77777777" w:rsidR="004E5DEF" w:rsidRDefault="004E5DEF">
      <w:pPr>
        <w:autoSpaceDE w:val="0"/>
        <w:autoSpaceDN w:val="0"/>
        <w:spacing w:after="78" w:line="220" w:lineRule="exact"/>
      </w:pPr>
    </w:p>
    <w:p w14:paraId="4C49AA82" w14:textId="77777777" w:rsidR="004E5DEF" w:rsidRDefault="00000000">
      <w:pPr>
        <w:autoSpaceDE w:val="0"/>
        <w:autoSpaceDN w:val="0"/>
        <w:spacing w:before="58" w:after="0" w:line="264" w:lineRule="exact"/>
      </w:pPr>
      <w:r>
        <w:rPr>
          <w:rFonts w:ascii="Charis SIL Regular" w:eastAsia="Charis SIL Regular" w:hAnsi="Charis SIL Regular"/>
          <w:color w:val="000000"/>
        </w:rPr>
        <w:t>through generations, etched in collective memory, and whispered on the wind that carries the scent of salt and the echoes of distant sails. The volunteers' journey, initially a physical voyage across the ocean, becomes a metaphorical journey through time, a testament to the capacity of the human spirit to endure, to adapt, and to find hope even in the face of profound uncertainty. The ocean's embrace, at once threatening and comforting, ultimately symbolizes the inescapable passage of time and the enduring power of love and memory that transcend the limits of earthly existence.</w:t>
      </w:r>
    </w:p>
    <w:p w14:paraId="411F1BF0" w14:textId="77777777" w:rsidR="004E5DEF" w:rsidRDefault="004E5DEF">
      <w:pPr>
        <w:sectPr w:rsidR="004E5DEF">
          <w:pgSz w:w="8000" w:h="12000"/>
          <w:pgMar w:top="296" w:right="640" w:bottom="1440" w:left="660" w:header="720" w:footer="720" w:gutter="0"/>
          <w:cols w:space="720"/>
          <w:docGrid w:linePitch="360"/>
        </w:sectPr>
      </w:pPr>
    </w:p>
    <w:p w14:paraId="617F9071" w14:textId="77777777" w:rsidR="004E5DEF" w:rsidRDefault="004E5DEF">
      <w:pPr>
        <w:autoSpaceDE w:val="0"/>
        <w:autoSpaceDN w:val="0"/>
        <w:spacing w:after="224" w:line="220" w:lineRule="exact"/>
      </w:pPr>
    </w:p>
    <w:p w14:paraId="75D5191D" w14:textId="77777777" w:rsidR="004E5DEF" w:rsidRDefault="00000000">
      <w:pPr>
        <w:autoSpaceDE w:val="0"/>
        <w:autoSpaceDN w:val="0"/>
        <w:spacing w:after="0" w:line="330" w:lineRule="exact"/>
      </w:pPr>
      <w:r>
        <w:rPr>
          <w:rFonts w:ascii="Charis SIL Bold" w:eastAsia="Charis SIL Bold" w:hAnsi="Charis SIL Bold"/>
          <w:b/>
          <w:color w:val="000000"/>
        </w:rPr>
        <w:t>Cycles of Hope and Despair</w:t>
      </w:r>
    </w:p>
    <w:p w14:paraId="0B31541E" w14:textId="77777777" w:rsidR="004E5DEF" w:rsidRDefault="00000000">
      <w:pPr>
        <w:autoSpaceDE w:val="0"/>
        <w:autoSpaceDN w:val="0"/>
        <w:spacing w:before="286"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mere speck on the horizon, receded further each day, carrying with it not just brave volunteers but the very </w:t>
      </w:r>
      <w:r>
        <w:br/>
      </w:r>
      <w:r>
        <w:rPr>
          <w:rFonts w:ascii="Charis SIL Regular" w:eastAsia="Charis SIL Regular" w:hAnsi="Charis SIL Regular"/>
          <w:color w:val="000000"/>
        </w:rPr>
        <w:t xml:space="preserve">heartbeats of those left behind. The initial shock of departure gave way to a relentless cycle of hope and despair, a pendulum swinging between fervent anticipation and crushing disappointment. For Elara, the days bled into one another, each sunrise a fresh wound, each sunset a melancholic acknowledgment of another day's passing without news. The letters she wrote, filled with a yearning so </w:t>
      </w:r>
      <w:r>
        <w:br/>
      </w:r>
      <w:r>
        <w:rPr>
          <w:rFonts w:ascii="Charis SIL Regular" w:eastAsia="Charis SIL Regular" w:hAnsi="Charis SIL Regular"/>
          <w:color w:val="000000"/>
        </w:rPr>
        <w:t>palpable it seemed to bleed onto the parchment, remained unsent, testament to a love that defied distance and the cruel indifference of time.</w:t>
      </w:r>
    </w:p>
    <w:p w14:paraId="7E74A9A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arrival of each mail boat was a miniature drama replayed across the small coastal town. A collective breath held, a silent prayer whispered to the wind, then the inevitable deflation as the familiar, hopeful faces yielded to another wave of discouragement. Children, too young to fully grasp the magnitude of their father's absence, mirrored their mothers' anxieties, their innocent questions cutting deeper than any adult's lament. "When will Papa come home?" they'd ask, their small hands clutching a worn photograph of a man whose smile was both a comfort and a constant reminder of what was lost.</w:t>
      </w:r>
    </w:p>
    <w:p w14:paraId="5C9CA888" w14:textId="77777777" w:rsidR="004E5DEF" w:rsidRDefault="00000000">
      <w:pPr>
        <w:autoSpaceDE w:val="0"/>
        <w:autoSpaceDN w:val="0"/>
        <w:spacing w:before="264" w:after="0" w:line="264" w:lineRule="exact"/>
      </w:pPr>
      <w:r>
        <w:rPr>
          <w:rFonts w:ascii="Charis SIL Regular" w:eastAsia="Charis SIL Regular" w:hAnsi="Charis SIL Regular"/>
          <w:color w:val="000000"/>
        </w:rPr>
        <w:t>This wasn't a simple absence; it was a vacuum, a void left by the man who was supposed to be the sun, the moon, the very anchor of their lives. The rhythmic routine of daily existence became a shield, a necessary distraction from the ever-present ache. But even in the mundane tasks— the washing of clothes, the preparation of meals, the tending to the small garden— a subtle undercurrent of grief persisted, a quiet, persistent hum of what was missing.</w:t>
      </w:r>
    </w:p>
    <w:p w14:paraId="00FA4CD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once a symbol of adventure and the boundless </w:t>
      </w:r>
      <w:r>
        <w:br/>
      </w:r>
      <w:r>
        <w:rPr>
          <w:rFonts w:ascii="Charis SIL Regular" w:eastAsia="Charis SIL Regular" w:hAnsi="Charis SIL Regular"/>
          <w:color w:val="000000"/>
        </w:rPr>
        <w:t>possibilities of the world, transformed into a monstrous entity, a devouring beast that held her husband captive. The endless expanse of water reflected the endlessness of her wait, its unforgiving waves mirroring the ceaseless ebb and flow of hope and despair within her own heart. She looked at the horizon daily, searching for any sign,</w:t>
      </w:r>
    </w:p>
    <w:p w14:paraId="1D628902" w14:textId="77777777" w:rsidR="004E5DEF" w:rsidRDefault="004E5DEF">
      <w:pPr>
        <w:sectPr w:rsidR="004E5DEF">
          <w:pgSz w:w="8000" w:h="12000"/>
          <w:pgMar w:top="442" w:right="644" w:bottom="364" w:left="660" w:header="720" w:footer="720" w:gutter="0"/>
          <w:cols w:space="720"/>
          <w:docGrid w:linePitch="360"/>
        </w:sectPr>
      </w:pPr>
    </w:p>
    <w:p w14:paraId="682ECE58" w14:textId="77777777" w:rsidR="004E5DEF" w:rsidRDefault="004E5DEF">
      <w:pPr>
        <w:autoSpaceDE w:val="0"/>
        <w:autoSpaceDN w:val="0"/>
        <w:spacing w:after="78" w:line="220" w:lineRule="exact"/>
      </w:pPr>
    </w:p>
    <w:p w14:paraId="66AEE949"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any hint, any glimmer of hope, but often found only a cruel reminder of the vastness of the unknown that separated her from her beloved.</w:t>
      </w:r>
    </w:p>
    <w:p w14:paraId="5F38797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men 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far removed from the comforts of home, experienced their own cycles of hope and despair. The initial </w:t>
      </w:r>
      <w:r>
        <w:br/>
      </w:r>
      <w:r>
        <w:rPr>
          <w:rFonts w:ascii="Charis SIL Regular" w:eastAsia="Charis SIL Regular" w:hAnsi="Charis SIL Regular"/>
          <w:color w:val="000000"/>
        </w:rPr>
        <w:t xml:space="preserve">camaraderie, fueled by a shared purpose and the thrill of adventure, was tested by the harsh realities of life at sea. Storms raged, </w:t>
      </w:r>
      <w:r>
        <w:br/>
      </w:r>
      <w:r>
        <w:rPr>
          <w:rFonts w:ascii="Charis SIL Regular" w:eastAsia="Charis SIL Regular" w:hAnsi="Charis SIL Regular"/>
          <w:color w:val="000000"/>
        </w:rPr>
        <w:t>threatening to swallow their ship whole; days of relentless rain and bone-chilling winds broke their spirits. The vast, empty ocean, while breathtaking in its beauty, also instilled a profound sense of isolation, a gnawing loneliness that chipped away at their morale.</w:t>
      </w:r>
    </w:p>
    <w:p w14:paraId="1498FCA3"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letters home, initially brimming with optimism and detailed descriptions of their journey, became increasingly somber. The vibrant descriptions of exotic birds and playful dolphins gave way to accounts of hardship, of exhaustion, and of the constant fear of the unknown. In these missives, the men bared their souls, their words revealing a complex mix of longing, fear, and unwavering determination. Their faith wavered and strengthened, like the tides of the ocean surrounding their ship.</w:t>
      </w:r>
    </w:p>
    <w:p w14:paraId="4C20BF59"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Even the seemingly trivial events held significant meaning. The shared laughter during a rare moment of calm; the quiet solidarity during a particularly violent storm; the small acts of kindness that bound them together in the face of adversity— all these moments etched themselves into their collective memory, shaping their understanding of humanity's resilience in the face of adversity.</w:t>
      </w:r>
    </w:p>
    <w:p w14:paraId="1F5993C6" w14:textId="77777777" w:rsidR="004E5DEF" w:rsidRDefault="00000000">
      <w:pPr>
        <w:autoSpaceDE w:val="0"/>
        <w:autoSpaceDN w:val="0"/>
        <w:spacing w:before="264" w:after="0" w:line="264" w:lineRule="exact"/>
      </w:pPr>
      <w:r>
        <w:rPr>
          <w:rFonts w:ascii="Charis SIL Regular" w:eastAsia="Charis SIL Regular" w:hAnsi="Charis SIL Regular"/>
          <w:color w:val="000000"/>
        </w:rPr>
        <w:t>Time, on the ship and on land, had a paradoxical effect. It stretched and compressed, warping reality in its relentless march forward.</w:t>
      </w:r>
    </w:p>
    <w:p w14:paraId="4A86CF9F" w14:textId="77777777" w:rsidR="004E5DEF" w:rsidRDefault="00000000">
      <w:pPr>
        <w:autoSpaceDE w:val="0"/>
        <w:autoSpaceDN w:val="0"/>
        <w:spacing w:before="58" w:after="0" w:line="264" w:lineRule="exact"/>
      </w:pPr>
      <w:r>
        <w:rPr>
          <w:rFonts w:ascii="Charis SIL Regular" w:eastAsia="Charis SIL Regular" w:hAnsi="Charis SIL Regular"/>
          <w:color w:val="000000"/>
        </w:rPr>
        <w:t>Days stretched into weeks, blurring together in a monotonous routine of work and vigilance; weeks stretched into months, until the relentless progression of time itself became a source of despair, making the wait feel endless. Yet, strangely, within the confines of the vessel, time also moved with alarming speed. The passage of months was measured not by calendars, but by the changing of the seasons, the shifting of constellations, the gradual transformation of their own physical and emotional landscapes.</w:t>
      </w:r>
    </w:p>
    <w:p w14:paraId="30D7E58C" w14:textId="77777777" w:rsidR="004E5DEF" w:rsidRDefault="004E5DEF">
      <w:pPr>
        <w:sectPr w:rsidR="004E5DEF">
          <w:pgSz w:w="8000" w:h="12000"/>
          <w:pgMar w:top="296" w:right="656" w:bottom="526" w:left="660" w:header="720" w:footer="720" w:gutter="0"/>
          <w:cols w:space="720"/>
          <w:docGrid w:linePitch="360"/>
        </w:sectPr>
      </w:pPr>
    </w:p>
    <w:p w14:paraId="658DFD14" w14:textId="77777777" w:rsidR="004E5DEF" w:rsidRDefault="004E5DEF">
      <w:pPr>
        <w:autoSpaceDE w:val="0"/>
        <w:autoSpaceDN w:val="0"/>
        <w:spacing w:after="78" w:line="220" w:lineRule="exact"/>
      </w:pPr>
    </w:p>
    <w:p w14:paraId="1332E493"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As time passed, the initial wave of grief morphed into something more complex, something that resided beyond the simple language of sorrow. It transformed into a profound understanding of </w:t>
      </w:r>
      <w:r>
        <w:br/>
      </w:r>
      <w:r>
        <w:rPr>
          <w:rFonts w:ascii="Charis SIL Regular" w:eastAsia="Charis SIL Regular" w:hAnsi="Charis SIL Regular"/>
          <w:color w:val="000000"/>
        </w:rPr>
        <w:t>mortality, a poignant acceptance of the impermanence of life. The hope for their return never completely faded, but it transformed—it became less about the literal return of the men and more about the enduring power of their memory, the lasting legacy of their courage, and the echoes of their shared experiences. The aging narrator, their story now seasoned with the salt of years and the weight of unspoken prayers, bore witness to these transformations.</w:t>
      </w:r>
    </w:p>
    <w:p w14:paraId="22779BFE"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cycles of hope and despair weren't confined to the immediate families; they permeated the entire community. The town, once vibrant and full of life, became muted, its laughter subdued, its celebrations less joyful. The absence of the men cast a long shadow, darkening even the brightest days. Yet, paradoxically, this shared experience created a profound sense of unity. The wives, mothers, sisters, and children supported one another, finding strength in their collective grief.</w:t>
      </w:r>
    </w:p>
    <w:p w14:paraId="61A828C7"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bond strengthened with time; a tapestry of resilience woven together by shared loss and unwavering hope. They met, often in silent understanding, the unspoken questions and fears hanging in the air between them. Children born during the men's absence grew up hearing tales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their imaginations filled with daring adventures and distant seas. These stories, passed down through generations, would become a cornerstone of their collective memory, a powerful testament to the human spirit's capacity to endure.</w:t>
      </w:r>
    </w:p>
    <w:p w14:paraId="0B313B67"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cycle of hope and despair continued long after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return (or lack thereof), etched into the fabric of their lives, a haunting melody that played softly in the background of their daily existence. It was a symphony of uncertainty, a testament to the enduring strength of love and the resilience of the human spirit, a poignant reminder of life's fragility and the profound beauty of memory, a beacon that reminded them even in darkness, hope always remained. The ocean, that vast and unforgiving entity, became a symbol of both the challenges of life and the endless capacity for hope. It represented the cycle of loss and remembrance,</w:t>
      </w:r>
    </w:p>
    <w:p w14:paraId="7AC0A17A" w14:textId="77777777" w:rsidR="004E5DEF" w:rsidRDefault="004E5DEF">
      <w:pPr>
        <w:sectPr w:rsidR="004E5DEF">
          <w:pgSz w:w="8000" w:h="12000"/>
          <w:pgMar w:top="296" w:right="654" w:bottom="394" w:left="660" w:header="720" w:footer="720" w:gutter="0"/>
          <w:cols w:space="720"/>
          <w:docGrid w:linePitch="360"/>
        </w:sectPr>
      </w:pPr>
    </w:p>
    <w:p w14:paraId="4AFFB4F7" w14:textId="77777777" w:rsidR="004E5DEF" w:rsidRDefault="004E5DEF">
      <w:pPr>
        <w:autoSpaceDE w:val="0"/>
        <w:autoSpaceDN w:val="0"/>
        <w:spacing w:after="78" w:line="220" w:lineRule="exact"/>
      </w:pPr>
    </w:p>
    <w:p w14:paraId="4ECE3415" w14:textId="77777777" w:rsidR="004E5DEF" w:rsidRDefault="00000000">
      <w:pPr>
        <w:autoSpaceDE w:val="0"/>
        <w:autoSpaceDN w:val="0"/>
        <w:spacing w:before="58" w:after="0" w:line="264" w:lineRule="exact"/>
      </w:pPr>
      <w:r>
        <w:rPr>
          <w:rFonts w:ascii="Charis SIL Regular" w:eastAsia="Charis SIL Regular" w:hAnsi="Charis SIL Regular"/>
          <w:color w:val="000000"/>
        </w:rPr>
        <w:t>a testament to the human spirit’s ability to endure, to adapt, to find beauty in the face of despair. The story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became more than just a tale of a sea voyage; it became an epic poem of the human experience, a meditation on the enduring power of love, memory, and hope in the face of uncertainty.</w:t>
      </w:r>
    </w:p>
    <w:p w14:paraId="57B0E6FD" w14:textId="77777777" w:rsidR="004E5DEF" w:rsidRDefault="004E5DEF">
      <w:pPr>
        <w:sectPr w:rsidR="004E5DEF">
          <w:pgSz w:w="8000" w:h="12000"/>
          <w:pgMar w:top="296" w:right="676" w:bottom="1440" w:left="660" w:header="720" w:footer="720" w:gutter="0"/>
          <w:cols w:space="720"/>
          <w:docGrid w:linePitch="360"/>
        </w:sectPr>
      </w:pPr>
    </w:p>
    <w:p w14:paraId="389A5E30" w14:textId="77777777" w:rsidR="004E5DEF" w:rsidRDefault="004E5DEF">
      <w:pPr>
        <w:autoSpaceDE w:val="0"/>
        <w:autoSpaceDN w:val="0"/>
        <w:spacing w:after="224" w:line="220" w:lineRule="exact"/>
      </w:pPr>
    </w:p>
    <w:p w14:paraId="151C2EF5" w14:textId="77777777" w:rsidR="004E5DEF" w:rsidRDefault="00000000">
      <w:pPr>
        <w:autoSpaceDE w:val="0"/>
        <w:autoSpaceDN w:val="0"/>
        <w:spacing w:after="0" w:line="330" w:lineRule="exact"/>
      </w:pPr>
      <w:r>
        <w:rPr>
          <w:rFonts w:ascii="Charis SIL Bold" w:eastAsia="Charis SIL Bold" w:hAnsi="Charis SIL Bold"/>
          <w:b/>
          <w:color w:val="000000"/>
        </w:rPr>
        <w:t>The Enduring Power of Love</w:t>
      </w:r>
    </w:p>
    <w:p w14:paraId="75422679" w14:textId="77777777" w:rsidR="004E5DEF" w:rsidRDefault="00000000">
      <w:pPr>
        <w:autoSpaceDE w:val="0"/>
        <w:autoSpaceDN w:val="0"/>
        <w:spacing w:before="286" w:after="0" w:line="264" w:lineRule="exact"/>
      </w:pPr>
      <w:r>
        <w:rPr>
          <w:rFonts w:ascii="Charis SIL Regular" w:eastAsia="Charis SIL Regular" w:hAnsi="Charis SIL Regular"/>
          <w:color w:val="000000"/>
        </w:rPr>
        <w:t>The rhythmic creak of Elara’s rocking chair became the soundtrack to her life, a constant counterpoint to the ceaseless roar of the ocean. Each sway was a silent prayer, a whispered plea to the unforgiving waves, a desperate attempt to coax her husband, Captain Thomas Ashton, back from the watery abyss that had claimed him—or so it seemed. Years melted into decades, the lines etched on her face mirroring the endless furrows carved into the sand by the relentless tides. Her once vibrant auburn hair, the color of a sunset over the calmest sea, now held the silvery sheen of a moonless night. But the fire in her eyes, the unwavering spark of hope that refused to be extinguished, remained.</w:t>
      </w:r>
    </w:p>
    <w:p w14:paraId="05CAD60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once small and clinging to the memory of their father's smile, grew into adults, bearing the burden of their father’s absence with a quiet dignity that spoke volumes of their mother’s resilience. Their own lives unfolded against the backdrop of this enduring absence, their stories intertwined with the legend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 a ship swallowed by the unforgiving ocean, or so the town believed. Each of them carried a piece of their father within them, a legacy forged not in his presence but in the enduring love and memory that sustained them through the years.</w:t>
      </w:r>
    </w:p>
    <w:p w14:paraId="5180F3D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Their daughter, Clara, inherited her mother’s quiet strength and unwavering faith. She married a fisherman, a man whose life </w:t>
      </w:r>
      <w:r>
        <w:br/>
      </w:r>
      <w:r>
        <w:rPr>
          <w:rFonts w:ascii="Charis SIL Regular" w:eastAsia="Charis SIL Regular" w:hAnsi="Charis SIL Regular"/>
          <w:color w:val="000000"/>
        </w:rPr>
        <w:t xml:space="preserve">mirrored the rhythm of the sea, a man who understood the </w:t>
      </w:r>
      <w:r>
        <w:br/>
      </w:r>
      <w:r>
        <w:rPr>
          <w:rFonts w:ascii="Charis SIL Regular" w:eastAsia="Charis SIL Regular" w:hAnsi="Charis SIL Regular"/>
          <w:color w:val="000000"/>
        </w:rPr>
        <w:t>unspoken language of loss and longing. Their home, nestled close to the shore, became a sanctuary, a place where the echoes of the past mingled with the promise of the future. The stories of the</w:t>
      </w:r>
      <w:r>
        <w:rPr>
          <w:rFonts w:ascii="Charis SIL Italic" w:eastAsia="Charis SIL Italic" w:hAnsi="Charis SIL Italic"/>
          <w:i/>
          <w:color w:val="000000"/>
        </w:rPr>
        <w:t xml:space="preserve"> Albatross </w:t>
      </w:r>
      <w:r>
        <w:rPr>
          <w:rFonts w:ascii="Charis SIL Regular" w:eastAsia="Charis SIL Regular" w:hAnsi="Charis SIL Regular"/>
          <w:color w:val="000000"/>
        </w:rPr>
        <w:t>became bedtime tales, woven into the fabric of their family history, a narrative that served as a constant reminder of their heritage and the enduring power of their family's bond.</w:t>
      </w:r>
    </w:p>
    <w:p w14:paraId="5B17C5F7"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son, Thomas Jr., named after his father, chose a life far removed from the sea. He became a scholar, his mind consumed by the mysteries of the world, seeking answers in ancient texts and forgotten languages. Yet, even in his intellectual pursuits, the ocean remained a constant presence, a haunting undercurrent in his life, a</w:t>
      </w:r>
    </w:p>
    <w:p w14:paraId="3A12716B" w14:textId="77777777" w:rsidR="004E5DEF" w:rsidRDefault="004E5DEF">
      <w:pPr>
        <w:sectPr w:rsidR="004E5DEF">
          <w:pgSz w:w="8000" w:h="12000"/>
          <w:pgMar w:top="442" w:right="672" w:bottom="364" w:left="660" w:header="720" w:footer="720" w:gutter="0"/>
          <w:cols w:space="720"/>
          <w:docGrid w:linePitch="360"/>
        </w:sectPr>
      </w:pPr>
    </w:p>
    <w:p w14:paraId="7095E3CB" w14:textId="77777777" w:rsidR="004E5DEF" w:rsidRDefault="004E5DEF">
      <w:pPr>
        <w:autoSpaceDE w:val="0"/>
        <w:autoSpaceDN w:val="0"/>
        <w:spacing w:after="78" w:line="220" w:lineRule="exact"/>
      </w:pPr>
    </w:p>
    <w:p w14:paraId="4150DF5A" w14:textId="77777777" w:rsidR="004E5DEF" w:rsidRDefault="00000000">
      <w:pPr>
        <w:autoSpaceDE w:val="0"/>
        <w:autoSpaceDN w:val="0"/>
        <w:spacing w:before="58" w:after="0" w:line="264" w:lineRule="exact"/>
      </w:pPr>
      <w:r>
        <w:rPr>
          <w:rFonts w:ascii="Charis SIL Regular" w:eastAsia="Charis SIL Regular" w:hAnsi="Charis SIL Regular"/>
          <w:color w:val="000000"/>
        </w:rPr>
        <w:t>reminder of the unanswered questions and the enduring power of the past. The stories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fuelled his thirst for knowledge and understanding. It pushed him to question the limits of the known and to explore the uncharted territories of his heart.</w:t>
      </w:r>
    </w:p>
    <w:p w14:paraId="56955C3B"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community, too, bore the weight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w:t>
      </w:r>
      <w:r>
        <w:br/>
      </w:r>
      <w:r>
        <w:rPr>
          <w:rFonts w:ascii="Charis SIL Regular" w:eastAsia="Charis SIL Regular" w:hAnsi="Charis SIL Regular"/>
          <w:color w:val="000000"/>
        </w:rPr>
        <w:t xml:space="preserve">disappearance. The women, once vibrant and full of life, now held themselves with a quiet dignity, their collective grief a silent testament to the shared loss. They gathered regularly, their </w:t>
      </w:r>
      <w:r>
        <w:br/>
      </w:r>
      <w:r>
        <w:rPr>
          <w:rFonts w:ascii="Charis SIL Regular" w:eastAsia="Charis SIL Regular" w:hAnsi="Charis SIL Regular"/>
          <w:color w:val="000000"/>
        </w:rPr>
        <w:t>conversations a tapestry of unspoken words and shared memories.</w:t>
      </w:r>
    </w:p>
    <w:p w14:paraId="3B0029C9"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Their children, raised on stories of absent fathers and enduring hope, learned to find solace in the community, their bonds </w:t>
      </w:r>
      <w:r>
        <w:br/>
      </w:r>
      <w:r>
        <w:rPr>
          <w:rFonts w:ascii="Charis SIL Regular" w:eastAsia="Charis SIL Regular" w:hAnsi="Charis SIL Regular"/>
          <w:color w:val="000000"/>
        </w:rPr>
        <w:t>strengthened by shared experience. The town itself seemed to age along with them, its once vibrant energy subdued, its laughter softer, its celebrations muted.</w:t>
      </w:r>
    </w:p>
    <w:p w14:paraId="104FE282" w14:textId="77777777" w:rsidR="004E5DEF" w:rsidRDefault="00000000">
      <w:pPr>
        <w:autoSpaceDE w:val="0"/>
        <w:autoSpaceDN w:val="0"/>
        <w:spacing w:before="264" w:after="0" w:line="264" w:lineRule="exact"/>
      </w:pPr>
      <w:r>
        <w:rPr>
          <w:rFonts w:ascii="Charis SIL Regular" w:eastAsia="Charis SIL Regular" w:hAnsi="Charis SIL Regular"/>
          <w:color w:val="000000"/>
        </w:rPr>
        <w:t>But even amidst this pervasive melancholy, a powerful thread of resilience held them together. They created a small memorial near the shore, a simple stone bearing the names of the men lost to the sea. Each year, on the anniversary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departure, they gathered, placing flowers and lighting candles, their collective silence a poignant tribute to the courage and sacrifice of those who had set sail. This memorial became more than a place of mourning; it transformed into a symbol of their enduring bond, a testament to the strength of their community in the face of unimaginable loss.</w:t>
      </w:r>
    </w:p>
    <w:p w14:paraId="63B14A9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once a symbol of adventure and boundless possibility, had become a source of both sorrow and enduring hope. Its vastness mirrored the immensity of their loss, its unpredictable nature </w:t>
      </w:r>
      <w:r>
        <w:br/>
      </w:r>
      <w:r>
        <w:rPr>
          <w:rFonts w:ascii="Charis SIL Regular" w:eastAsia="Charis SIL Regular" w:hAnsi="Charis SIL Regular"/>
          <w:color w:val="000000"/>
        </w:rPr>
        <w:t xml:space="preserve">reflecting the unpredictable twists and turns of life. Yet, </w:t>
      </w:r>
      <w:r>
        <w:br/>
      </w:r>
      <w:r>
        <w:rPr>
          <w:rFonts w:ascii="Charis SIL Regular" w:eastAsia="Charis SIL Regular" w:hAnsi="Charis SIL Regular"/>
          <w:color w:val="000000"/>
        </w:rPr>
        <w:t>paradoxically, it also served as a constant reminder of the enduring power of nature and its capacity to both destroy and renew.</w:t>
      </w:r>
    </w:p>
    <w:p w14:paraId="2386CFD5"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Over time, the memory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evolved into a powerful legend, a story passed down through generations, a tale that spoke of courage, resilience, and the enduring power of love. It became a story of resilience, a story of hope, a story that transcended the confines of time and space. It reminded them, generation after generation, of the importance of family, community and the </w:t>
      </w:r>
      <w:r>
        <w:br/>
      </w:r>
      <w:r>
        <w:rPr>
          <w:rFonts w:ascii="Charis SIL Regular" w:eastAsia="Charis SIL Regular" w:hAnsi="Charis SIL Regular"/>
          <w:color w:val="000000"/>
        </w:rPr>
        <w:t>unwavering belief in the power of love.</w:t>
      </w:r>
    </w:p>
    <w:p w14:paraId="05DFDD79" w14:textId="77777777" w:rsidR="004E5DEF" w:rsidRDefault="004E5DEF">
      <w:pPr>
        <w:sectPr w:rsidR="004E5DEF">
          <w:pgSz w:w="8000" w:h="12000"/>
          <w:pgMar w:top="296" w:right="648" w:bottom="394" w:left="660" w:header="720" w:footer="720" w:gutter="0"/>
          <w:cols w:space="720"/>
          <w:docGrid w:linePitch="360"/>
        </w:sectPr>
      </w:pPr>
    </w:p>
    <w:p w14:paraId="78401C2F" w14:textId="77777777" w:rsidR="004E5DEF" w:rsidRDefault="004E5DEF">
      <w:pPr>
        <w:autoSpaceDE w:val="0"/>
        <w:autoSpaceDN w:val="0"/>
        <w:spacing w:after="210" w:line="220" w:lineRule="exact"/>
      </w:pPr>
    </w:p>
    <w:p w14:paraId="4E861DE0"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narrator, now an old woman, her eyes reflecting the wisdom of countless sunrises and sunsets, looked out at the ocean, its ceaseless rhythm a mirror of her own life's journey. The weight of years rested lightly upon her shoulders, not as a burden but as a </w:t>
      </w:r>
      <w:r>
        <w:br/>
      </w:r>
      <w:r>
        <w:rPr>
          <w:rFonts w:ascii="Charis SIL Regular" w:eastAsia="Charis SIL Regular" w:hAnsi="Charis SIL Regular"/>
          <w:color w:val="000000"/>
        </w:rPr>
        <w:t>testament to her strength, a badge of honor earned through the passage of time. The ocean’s embrace, once a source of anguish, now offered a sense of peace, a quiet acceptance of life’s mysteries.</w:t>
      </w:r>
    </w:p>
    <w:p w14:paraId="0A34FC4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she wrote to Thomas, still clutched tightly within her hand, remained unsent, silent witnesses to a love that defied time and distance. They were more than just letters; they were a tangible expression of her enduring hope, a testament to her unyielding belief in the resilience of the human spirit. They were not just a collection of words; they were a testament to the unwavering faith of a woman who refused to let go, to let time or distance diminish the powerful grip that love had on her soul.</w:t>
      </w:r>
    </w:p>
    <w:p w14:paraId="2DC025B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enduring power of love manifested not merely in the absence of the men but also in the strength and resilience of those left behind.</w:t>
      </w:r>
    </w:p>
    <w:p w14:paraId="3F729340" w14:textId="77777777" w:rsidR="004E5DEF" w:rsidRDefault="00000000">
      <w:pPr>
        <w:autoSpaceDE w:val="0"/>
        <w:autoSpaceDN w:val="0"/>
        <w:spacing w:before="58" w:after="0" w:line="264" w:lineRule="exact"/>
      </w:pPr>
      <w:r>
        <w:rPr>
          <w:rFonts w:ascii="Charis SIL Regular" w:eastAsia="Charis SIL Regular" w:hAnsi="Charis SIL Regular"/>
          <w:color w:val="000000"/>
        </w:rPr>
        <w:t>Elara’s unwavering devotion, her children's fortitude, and the community's collective support created a powerful narrative of resilience, proving that love’s strength extends beyond geographical boundaries, transcending the limits imposed by time and distance.</w:t>
      </w:r>
    </w:p>
    <w:p w14:paraId="2987CE93" w14:textId="77777777" w:rsidR="004E5DEF" w:rsidRDefault="00000000">
      <w:pPr>
        <w:autoSpaceDE w:val="0"/>
        <w:autoSpaceDN w:val="0"/>
        <w:spacing w:before="264" w:after="0" w:line="264" w:lineRule="exact"/>
      </w:pPr>
      <w:r>
        <w:rPr>
          <w:rFonts w:ascii="Charis SIL Regular" w:eastAsia="Charis SIL Regular" w:hAnsi="Charis SIL Regular"/>
          <w:color w:val="000000"/>
        </w:rPr>
        <w:t>Generations later, the story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continued to echo, transforming into a profound tapestry woven with threads of </w:t>
      </w:r>
      <w:r>
        <w:br/>
      </w:r>
      <w:r>
        <w:rPr>
          <w:rFonts w:ascii="Charis SIL Regular" w:eastAsia="Charis SIL Regular" w:hAnsi="Charis SIL Regular"/>
          <w:color w:val="000000"/>
        </w:rPr>
        <w:t xml:space="preserve">memory, resilience, and unwavering hope. It was a tale of loss, but more significantly, a tribute to the enduring power of human </w:t>
      </w:r>
      <w:r>
        <w:br/>
      </w:r>
      <w:r>
        <w:rPr>
          <w:rFonts w:ascii="Charis SIL Regular" w:eastAsia="Charis SIL Regular" w:hAnsi="Charis SIL Regular"/>
          <w:color w:val="000000"/>
        </w:rPr>
        <w:t>connection. The sea itself became a silent witness to this timeless saga, its waves carrying the echoes of a love that defied the cruel indifference of fate, a love that proved to be more enduring than the sea itself, more profound than the mysteries of the ocean's depth, a love that was the eternal flame that burned brightly in the hearts of those left behind. The legend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transcended a simple tale of a lost ship; it evolved into a profound meditation on the unbreakable bonds of love and the lasting impact of memory. The ocean, in its vastness and mystery, became a silent guardian of this enduring love, its waves a constant reminder of the powerful currents of human emotion that bind us together, even across the</w:t>
      </w:r>
    </w:p>
    <w:p w14:paraId="5A0CAC73" w14:textId="77777777" w:rsidR="004E5DEF" w:rsidRDefault="004E5DEF">
      <w:pPr>
        <w:sectPr w:rsidR="004E5DEF">
          <w:pgSz w:w="8000" w:h="12000"/>
          <w:pgMar w:top="428" w:right="650" w:bottom="394" w:left="660" w:header="720" w:footer="720" w:gutter="0"/>
          <w:cols w:space="720"/>
          <w:docGrid w:linePitch="360"/>
        </w:sectPr>
      </w:pPr>
    </w:p>
    <w:p w14:paraId="3340A9D2" w14:textId="77777777" w:rsidR="004E5DEF" w:rsidRDefault="004E5DEF">
      <w:pPr>
        <w:autoSpaceDE w:val="0"/>
        <w:autoSpaceDN w:val="0"/>
        <w:spacing w:after="78" w:line="220" w:lineRule="exact"/>
      </w:pPr>
    </w:p>
    <w:p w14:paraId="52BFA24C" w14:textId="77777777" w:rsidR="004E5DEF" w:rsidRDefault="00000000">
      <w:pPr>
        <w:autoSpaceDE w:val="0"/>
        <w:autoSpaceDN w:val="0"/>
        <w:spacing w:after="0" w:line="322" w:lineRule="exact"/>
      </w:pPr>
      <w:r>
        <w:rPr>
          <w:rFonts w:ascii="Charis SIL Regular" w:eastAsia="Charis SIL Regular" w:hAnsi="Charis SIL Regular"/>
          <w:color w:val="000000"/>
        </w:rPr>
        <w:t>vastness of time and space.</w:t>
      </w:r>
    </w:p>
    <w:p w14:paraId="1CC2229D" w14:textId="77777777" w:rsidR="004E5DEF" w:rsidRDefault="004E5DEF">
      <w:pPr>
        <w:sectPr w:rsidR="004E5DEF">
          <w:pgSz w:w="8000" w:h="12000"/>
          <w:pgMar w:top="296" w:right="1440" w:bottom="1440" w:left="660" w:header="720" w:footer="720" w:gutter="0"/>
          <w:cols w:space="720"/>
          <w:docGrid w:linePitch="360"/>
        </w:sectPr>
      </w:pPr>
    </w:p>
    <w:p w14:paraId="5EB6B52E" w14:textId="77777777" w:rsidR="004E5DEF" w:rsidRDefault="004E5DEF">
      <w:pPr>
        <w:autoSpaceDE w:val="0"/>
        <w:autoSpaceDN w:val="0"/>
        <w:spacing w:after="224" w:line="220" w:lineRule="exact"/>
      </w:pPr>
    </w:p>
    <w:p w14:paraId="22517EE1" w14:textId="77777777" w:rsidR="004E5DEF" w:rsidRDefault="00000000">
      <w:pPr>
        <w:autoSpaceDE w:val="0"/>
        <w:autoSpaceDN w:val="0"/>
        <w:spacing w:after="0" w:line="330" w:lineRule="exact"/>
      </w:pPr>
      <w:r>
        <w:rPr>
          <w:rFonts w:ascii="Charis SIL Bold" w:eastAsia="Charis SIL Bold" w:hAnsi="Charis SIL Bold"/>
          <w:b/>
          <w:color w:val="000000"/>
        </w:rPr>
        <w:t>Reflection on Loss</w:t>
      </w:r>
    </w:p>
    <w:p w14:paraId="2B7D370F"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a constant companion on the windswept headland, carried the scent of brine and a poignant memory of Thomas's pipe tobacco. Elara would often find herself tracing the faint outline of his initials, etched subtly into the weathered wood of their porch railing, a phantom touch that still held the warmth of his hand. The years had passed, each one a relentless tide eroding the sharp edges of her grief, yet leaving behind the smooth, rounded stones of enduring memories. It wasn't a simple linear progression from acute sorrow to serene acceptance. It was a labyrinthine journey, marked by unexpected detours, sudden surges of pain, and quiet moments of unexpected peace.</w:t>
      </w:r>
    </w:p>
    <w:p w14:paraId="7DB61290" w14:textId="77777777" w:rsidR="004E5DEF" w:rsidRDefault="00000000">
      <w:pPr>
        <w:autoSpaceDE w:val="0"/>
        <w:autoSpaceDN w:val="0"/>
        <w:spacing w:before="264" w:after="0" w:line="264" w:lineRule="exact"/>
      </w:pPr>
      <w:r>
        <w:rPr>
          <w:rFonts w:ascii="Charis SIL Regular" w:eastAsia="Charis SIL Regular" w:hAnsi="Charis SIL Regular"/>
          <w:color w:val="000000"/>
        </w:rPr>
        <w:t>Initially, the pain was raw, visceral. A gaping wound in her soul that refused to heal. Sleep offered no escape, only a parade of vivid dreams where Thomas's laughter echoed through the empty spaces of their home. She’d wake in a cold sweat, the phantom weight of his absence pressing down on her chest. The vibrant colors of their life together had faded to a muted grayscale, the world a blurry canvas painted in shades of grief. Food held no appeal, the taste of joy lost to the bitterness of sorrow. Simple tasks felt monumental, each breath a labored effort against the crushing weight of her despair. She would spend hours gazing at the horizon, her eyes searching the restless ocean for any sign, any flicker of hope that might pierce the darkness. The letters she had written to Thomas, sealed but never sent, lay nestled in the bottom of her trunk, their ink fading like the vibrant hues of her memories. Each word was a testament to her love, a painful reminder of her loss. They were, in a way, a diary of her grief, a meticulous record of her emotional journey, revealing the ebbs and flows of her heartbreak.</w:t>
      </w:r>
    </w:p>
    <w:p w14:paraId="4CF30F87" w14:textId="77777777" w:rsidR="004E5DEF" w:rsidRDefault="00000000">
      <w:pPr>
        <w:autoSpaceDE w:val="0"/>
        <w:autoSpaceDN w:val="0"/>
        <w:spacing w:before="264" w:after="0" w:line="264" w:lineRule="exact"/>
      </w:pPr>
      <w:r>
        <w:rPr>
          <w:rFonts w:ascii="Charis SIL Regular" w:eastAsia="Charis SIL Regular" w:hAnsi="Charis SIL Regular"/>
          <w:color w:val="000000"/>
        </w:rPr>
        <w:t>Then came the numbness, a strange, unsettling calm that descended like a shroud. It wasn't happiness, not exactly, but an absence of feeling, a protective mechanism shielding her from the sharp edges of her pain. The world continued to spin around her, oblivious to her internal turmoil. The children grew, their laughter a faint echo in the cavernous emptiness of her heart. She performed her duties mechanically, her movements devoid of the vibrant energy that</w:t>
      </w:r>
    </w:p>
    <w:p w14:paraId="23A79991" w14:textId="77777777" w:rsidR="004E5DEF" w:rsidRDefault="004E5DEF">
      <w:pPr>
        <w:sectPr w:rsidR="004E5DEF">
          <w:pgSz w:w="8000" w:h="12000"/>
          <w:pgMar w:top="442" w:right="674" w:bottom="364" w:left="660" w:header="720" w:footer="720" w:gutter="0"/>
          <w:cols w:space="720"/>
          <w:docGrid w:linePitch="360"/>
        </w:sectPr>
      </w:pPr>
    </w:p>
    <w:p w14:paraId="6FBB1C40" w14:textId="77777777" w:rsidR="004E5DEF" w:rsidRDefault="004E5DEF">
      <w:pPr>
        <w:autoSpaceDE w:val="0"/>
        <w:autoSpaceDN w:val="0"/>
        <w:spacing w:after="78" w:line="220" w:lineRule="exact"/>
      </w:pPr>
    </w:p>
    <w:p w14:paraId="7837B583" w14:textId="77777777" w:rsidR="004E5DEF" w:rsidRDefault="00000000">
      <w:pPr>
        <w:autoSpaceDE w:val="0"/>
        <w:autoSpaceDN w:val="0"/>
        <w:spacing w:before="58" w:after="0" w:line="264" w:lineRule="exact"/>
      </w:pPr>
      <w:r>
        <w:rPr>
          <w:rFonts w:ascii="Charis SIL Regular" w:eastAsia="Charis SIL Regular" w:hAnsi="Charis SIL Regular"/>
          <w:color w:val="000000"/>
        </w:rPr>
        <w:t>once characterized her. She was a ghost in her own life, existing in the periphery, observing the world from a safe distance, a detached spectator in the drama of her own existence. She found solace in routine, in the repetitive tasks that occupied her days, a temporary reprieve from the relentless barrage of her grief. The rhythm of her rocking chair became a constant, a comforting presence in the chaotic symphony of her sorrow.</w:t>
      </w:r>
    </w:p>
    <w:p w14:paraId="0C3B62F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the years stretched into decades, however, a subtle shift began to take place. The sharp edges of her grief softened, the jagged lines of sorrow smoothed by the relentless tide of time. It wasn't that she forgot Thomas; his memory remained vivid, a precious jewel </w:t>
      </w:r>
      <w:r>
        <w:br/>
      </w:r>
      <w:r>
        <w:rPr>
          <w:rFonts w:ascii="Charis SIL Regular" w:eastAsia="Charis SIL Regular" w:hAnsi="Charis SIL Regular"/>
          <w:color w:val="000000"/>
        </w:rPr>
        <w:t xml:space="preserve">nestled in the depths of her heart. But the pain, once so </w:t>
      </w:r>
      <w:r>
        <w:br/>
      </w:r>
      <w:r>
        <w:rPr>
          <w:rFonts w:ascii="Charis SIL Regular" w:eastAsia="Charis SIL Regular" w:hAnsi="Charis SIL Regular"/>
          <w:color w:val="000000"/>
        </w:rPr>
        <w:t xml:space="preserve">overwhelming, began to recede. She discovered, almost </w:t>
      </w:r>
      <w:r>
        <w:br/>
      </w:r>
      <w:r>
        <w:rPr>
          <w:rFonts w:ascii="Charis SIL Regular" w:eastAsia="Charis SIL Regular" w:hAnsi="Charis SIL Regular"/>
          <w:color w:val="000000"/>
        </w:rPr>
        <w:t>inadvertently, the ability to coexist with her grief, to find a fragile peace amidst the ruins of her shattered heart. The ocean, once a symbol of her loss, gradually transformed into a source of comfort, its rhythmic ebb and flow mirroring the steady, unhurried pace of her healing.</w:t>
      </w:r>
    </w:p>
    <w:p w14:paraId="5D4F973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now adults, played a significant role in her healing process. Their presence, their unwavering love, served as anchors in the stormy sea of her grief. She found joy in their accomplishments, their laughter a sweet melody that gradually replaced the silence of her sorrow. Their love was a beacon of hope, a testament to the enduring strength of the human spirit, a reminder that life, even in the wake of tragedy, could still hold beauty, and love, even in the face of immense loss, still endure. The stories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once tales of tragedy, slowly evolved into stories of resilience, their narrative reflecting the indomitable spirit of those left behind. They were stories of courage, determination and unwavering faith in the face of adversity.</w:t>
      </w:r>
    </w:p>
    <w:p w14:paraId="5169B0E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community, too, played a significant role. Their collective grief formed an invisible bond, a shared understanding that transcended words. Their support, both unspoken and openly expressed, </w:t>
      </w:r>
      <w:r>
        <w:br/>
      </w:r>
      <w:r>
        <w:rPr>
          <w:rFonts w:ascii="Charis SIL Regular" w:eastAsia="Charis SIL Regular" w:hAnsi="Charis SIL Regular"/>
          <w:color w:val="000000"/>
        </w:rPr>
        <w:t xml:space="preserve">provided Elara with a sense of belonging, a reminder that she wasn’t alone in her pain. The annual memorial service, a simple gathering by the shore, evolved into a celebration of life, a </w:t>
      </w:r>
      <w:r>
        <w:br/>
      </w:r>
      <w:r>
        <w:rPr>
          <w:rFonts w:ascii="Charis SIL Regular" w:eastAsia="Charis SIL Regular" w:hAnsi="Charis SIL Regular"/>
          <w:color w:val="000000"/>
        </w:rPr>
        <w:t>testament to the enduring power of human connection, a solemn</w:t>
      </w:r>
    </w:p>
    <w:p w14:paraId="5EB4CBDC" w14:textId="77777777" w:rsidR="004E5DEF" w:rsidRDefault="004E5DEF">
      <w:pPr>
        <w:sectPr w:rsidR="004E5DEF">
          <w:pgSz w:w="8000" w:h="12000"/>
          <w:pgMar w:top="296" w:right="656" w:bottom="394" w:left="660" w:header="720" w:footer="720" w:gutter="0"/>
          <w:cols w:space="720"/>
          <w:docGrid w:linePitch="360"/>
        </w:sectPr>
      </w:pPr>
    </w:p>
    <w:p w14:paraId="58FDA25E" w14:textId="77777777" w:rsidR="004E5DEF" w:rsidRDefault="004E5DEF">
      <w:pPr>
        <w:autoSpaceDE w:val="0"/>
        <w:autoSpaceDN w:val="0"/>
        <w:spacing w:after="78" w:line="220" w:lineRule="exact"/>
      </w:pPr>
    </w:p>
    <w:p w14:paraId="154ADC1F" w14:textId="77777777" w:rsidR="004E5DEF" w:rsidRDefault="00000000">
      <w:pPr>
        <w:autoSpaceDE w:val="0"/>
        <w:autoSpaceDN w:val="0"/>
        <w:spacing w:before="58" w:after="0" w:line="264" w:lineRule="exact"/>
      </w:pPr>
      <w:r>
        <w:rPr>
          <w:rFonts w:ascii="Charis SIL Regular" w:eastAsia="Charis SIL Regular" w:hAnsi="Charis SIL Regular"/>
          <w:color w:val="000000"/>
        </w:rPr>
        <w:t>tribute to the courage and sacrifice of the lost, and a beacon of hope for those left behind. It was a space where tears flowed freely, where grief was acknowledged, validated, and ultimately, shared. It was a testament to the power of community, a symbol of shared loss and collective resilience.</w:t>
      </w:r>
    </w:p>
    <w:p w14:paraId="73EB614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process of grieving was not a linear progression, but a complex and multifaceted experience. It was punctuated by moments of intense sorrow, moments of unexpected joy, moments of deep reflection, and moments of profound peace. Elara’s journey was a testament to the human spirit’s capacity for resilience, its ability to find hope in the darkest of times, its determination to embrace life even in the face of overwhelming loss. The ocean, that vast and unforgiving expanse of water that had swallowed her husband, slowly became a mirror reflecting the depth and complexity of her grief, and ultimately, her healing. It was a reminder that even the deepest wounds can heal, given time, patience and unwavering hope. The ocean's embrace, once synonymous with loss, became, in the end, a symbol of peace, a quiet testament to the enduring power of love and the unyielding resilience of the human heart. The salty wind carried not only the scent of brine, but the faint whisper of acceptance, a testament to the healing power of time and the </w:t>
      </w:r>
      <w:r>
        <w:br/>
      </w:r>
      <w:r>
        <w:rPr>
          <w:rFonts w:ascii="Charis SIL Regular" w:eastAsia="Charis SIL Regular" w:hAnsi="Charis SIL Regular"/>
          <w:color w:val="000000"/>
        </w:rPr>
        <w:t>unbreakable bonds of love that transcend the boundaries of life and death.</w:t>
      </w:r>
    </w:p>
    <w:p w14:paraId="28000710" w14:textId="77777777" w:rsidR="004E5DEF" w:rsidRDefault="004E5DEF">
      <w:pPr>
        <w:sectPr w:rsidR="004E5DEF">
          <w:pgSz w:w="8000" w:h="12000"/>
          <w:pgMar w:top="296" w:right="650" w:bottom="1440" w:left="660" w:header="720" w:footer="720" w:gutter="0"/>
          <w:cols w:space="720"/>
          <w:docGrid w:linePitch="360"/>
        </w:sectPr>
      </w:pPr>
    </w:p>
    <w:p w14:paraId="241BA6B0" w14:textId="77777777" w:rsidR="004E5DEF" w:rsidRDefault="004E5DEF">
      <w:pPr>
        <w:autoSpaceDE w:val="0"/>
        <w:autoSpaceDN w:val="0"/>
        <w:spacing w:after="224" w:line="220" w:lineRule="exact"/>
      </w:pPr>
    </w:p>
    <w:p w14:paraId="53D6786A" w14:textId="77777777" w:rsidR="004E5DEF" w:rsidRDefault="00000000">
      <w:pPr>
        <w:autoSpaceDE w:val="0"/>
        <w:autoSpaceDN w:val="0"/>
        <w:spacing w:after="0" w:line="330" w:lineRule="exact"/>
      </w:pPr>
      <w:r>
        <w:rPr>
          <w:rFonts w:ascii="Charis SIL Bold" w:eastAsia="Charis SIL Bold" w:hAnsi="Charis SIL Bold"/>
          <w:b/>
          <w:color w:val="000000"/>
        </w:rPr>
        <w:t>Interwoven Narratives</w:t>
      </w:r>
    </w:p>
    <w:p w14:paraId="65D6697A" w14:textId="77777777" w:rsidR="004E5DEF" w:rsidRDefault="00000000">
      <w:pPr>
        <w:autoSpaceDE w:val="0"/>
        <w:autoSpaceDN w:val="0"/>
        <w:spacing w:before="286" w:after="0" w:line="264" w:lineRule="exact"/>
      </w:pPr>
      <w:r>
        <w:rPr>
          <w:rFonts w:ascii="Charis SIL Regular" w:eastAsia="Charis SIL Regular" w:hAnsi="Charis SIL Regular"/>
          <w:color w:val="000000"/>
        </w:rPr>
        <w:t>The rhythmic creak of the old rocking chair, a constant companion through the long, twilight evenings, seemed to mirror the steady pulse of the ocean beyond Elara's window. Each sway was a silent acknowledgment of the years that had passed, years etched onto her face like the lines on an ancient map, each one charting a different stage of her grief. But the ocean, that vast and unforgiving expanse that had swallowed her husband, Thomas, and so many others with him, was no longer just a symbol of loss. It had become a canvas reflecting the myriad emotions – the despair, the numb acceptance, and the tentative, hard-won peace – that had shaped her life since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vanished beneath the waves.</w:t>
      </w:r>
    </w:p>
    <w:p w14:paraId="6D99478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those fragile missives never sent, lay undisturbed in the bottom of her trunk, yellowed and faded, each a testament to a love that had endured even in the face of unimaginable loss. They </w:t>
      </w:r>
      <w:r>
        <w:br/>
      </w:r>
      <w:r>
        <w:rPr>
          <w:rFonts w:ascii="Charis SIL Regular" w:eastAsia="Charis SIL Regular" w:hAnsi="Charis SIL Regular"/>
          <w:color w:val="000000"/>
        </w:rPr>
        <w:t>weren’t just words on paper; they were fragments of her heart, echoes of a voice that was silenced too soon. Among them, she found a small, leather-bound journal, Thomas's journal, discovered tucked away amongst the papers. Its pages, filled with his spidery handwriting, recounted not only the hardships of the voyage but the quiet moments of beauty, the camaraderie forged in the face of adversity. The journal provided glimpses of life aboard the</w:t>
      </w:r>
      <w:r>
        <w:rPr>
          <w:rFonts w:ascii="Charis SIL Italic" w:eastAsia="Charis SIL Italic" w:hAnsi="Charis SIL Italic"/>
          <w:i/>
          <w:color w:val="000000"/>
        </w:rPr>
        <w:t xml:space="preserve"> Albatross </w:t>
      </w:r>
      <w:r>
        <w:rPr>
          <w:rFonts w:ascii="Charis SIL Regular" w:eastAsia="Charis SIL Regular" w:hAnsi="Charis SIL Regular"/>
          <w:color w:val="000000"/>
        </w:rPr>
        <w:t xml:space="preserve">, painting a vivid portrait of the men and women who had </w:t>
      </w:r>
      <w:r>
        <w:br/>
      </w:r>
      <w:r>
        <w:rPr>
          <w:rFonts w:ascii="Charis SIL Regular" w:eastAsia="Charis SIL Regular" w:hAnsi="Charis SIL Regular"/>
          <w:color w:val="000000"/>
        </w:rPr>
        <w:t>embarked on that fateful journey, individuals who had so bravely answered the call of duty, only to be swallowed up by the sea.</w:t>
      </w:r>
    </w:p>
    <w:p w14:paraId="2C5A20EC" w14:textId="77777777" w:rsidR="004E5DEF" w:rsidRDefault="00000000">
      <w:pPr>
        <w:autoSpaceDE w:val="0"/>
        <w:autoSpaceDN w:val="0"/>
        <w:spacing w:before="204" w:after="0" w:line="324" w:lineRule="exact"/>
      </w:pPr>
      <w:r>
        <w:rPr>
          <w:rFonts w:ascii="Charis SIL Regular" w:eastAsia="Charis SIL Regular" w:hAnsi="Charis SIL Regular"/>
          <w:color w:val="000000"/>
        </w:rPr>
        <w:t>His descriptions of the fellow volunteers were surprisingly detailed.</w:t>
      </w:r>
    </w:p>
    <w:p w14:paraId="18ADC299"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There was Finnigan, the wiry, ever-optimistic Irishman, always ready with a joke even when the storm lashed against their frail vessel. Then there was young Mary, a nurse with unwavering compassion, tending to both the physical and emotional wounds of her comrades. And old Silas, the grizzled veteran of countless sea voyages, whose calm, experienced hand guided them through the most treacherous waters. Each entry, a snapshot into their lives, revealed their fears, their hopes, and their enduring spirit amidst the unforgiving vastness of the ocean. The descriptions brought them to life, making them more than just names on a faded</w:t>
      </w:r>
    </w:p>
    <w:p w14:paraId="5D0F1849" w14:textId="77777777" w:rsidR="004E5DEF" w:rsidRDefault="004E5DEF">
      <w:pPr>
        <w:sectPr w:rsidR="004E5DEF">
          <w:pgSz w:w="8000" w:h="12000"/>
          <w:pgMar w:top="442" w:right="644" w:bottom="364" w:left="660" w:header="720" w:footer="720" w:gutter="0"/>
          <w:cols w:space="720"/>
          <w:docGrid w:linePitch="360"/>
        </w:sectPr>
      </w:pPr>
    </w:p>
    <w:p w14:paraId="272384E8" w14:textId="77777777" w:rsidR="004E5DEF" w:rsidRDefault="004E5DEF">
      <w:pPr>
        <w:autoSpaceDE w:val="0"/>
        <w:autoSpaceDN w:val="0"/>
        <w:spacing w:after="78" w:line="220" w:lineRule="exact"/>
      </w:pPr>
    </w:p>
    <w:p w14:paraId="18AE90B3" w14:textId="77777777" w:rsidR="004E5DEF" w:rsidRDefault="00000000">
      <w:pPr>
        <w:autoSpaceDE w:val="0"/>
        <w:autoSpaceDN w:val="0"/>
        <w:spacing w:before="58" w:after="0" w:line="264" w:lineRule="exact"/>
        <w:ind w:right="576"/>
      </w:pPr>
      <w:r>
        <w:rPr>
          <w:rFonts w:ascii="Charis SIL Regular" w:eastAsia="Charis SIL Regular" w:hAnsi="Charis SIL Regular"/>
          <w:color w:val="000000"/>
        </w:rPr>
        <w:t>passenger list; they were people, their stories interwoven with Thomas's own, forming a tapestry of lives touched by fate.</w:t>
      </w:r>
    </w:p>
    <w:p w14:paraId="7BF1E36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Through Thomas's journal, Elara discovered a different side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story, one that moved beyond the bare facts of their disappearance. She learned of the shared meals amidst the rocking of the ship, the songs sung to bolster their morale in the face of despair, and the quiet moments of reflection under a starlit sky. She learned about their anxieties, their uncertainties, and their </w:t>
      </w:r>
      <w:r>
        <w:br/>
      </w:r>
      <w:r>
        <w:rPr>
          <w:rFonts w:ascii="Charis SIL Regular" w:eastAsia="Charis SIL Regular" w:hAnsi="Charis SIL Regular"/>
          <w:color w:val="000000"/>
        </w:rPr>
        <w:t>unspoken fears. The men's entries often spoke of the longings for home, for the taste of familiar food, for the comforting touch of loved ones. The women's entries, equally poignant, conveyed their courage, resilience, and determination. Their words painted a beautiful picture of the human spirit in the face of adversity.</w:t>
      </w:r>
    </w:p>
    <w:p w14:paraId="09AD4E4B" w14:textId="77777777" w:rsidR="004E5DEF" w:rsidRDefault="00000000">
      <w:pPr>
        <w:autoSpaceDE w:val="0"/>
        <w:autoSpaceDN w:val="0"/>
        <w:spacing w:before="264" w:after="0" w:line="264" w:lineRule="exact"/>
      </w:pPr>
      <w:r>
        <w:rPr>
          <w:rFonts w:ascii="Charis SIL Regular" w:eastAsia="Charis SIL Regular" w:hAnsi="Charis SIL Regular"/>
          <w:color w:val="000000"/>
        </w:rPr>
        <w:t>Meanwhile, in the small coastal town where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had set sail, life continued its slow, measured rhythm. The children of the volunteers, now grown, carried the weight of their parents' absence, a legacy passed down through generations. Their lives intertwined, sharing a common thread of loss, hope, and resilience. Each year, the community gathered at the cliff's edge, where the salt spray kissed their faces, to remember those lost at sea. It was a gathering not just of shared grief, but of enduring hope. The stories were retold, their details carefully preserved, becoming a living testament to their courage and selflessness.</w:t>
      </w:r>
    </w:p>
    <w:p w14:paraId="58A15A80" w14:textId="77777777" w:rsidR="004E5DEF" w:rsidRDefault="00000000">
      <w:pPr>
        <w:autoSpaceDE w:val="0"/>
        <w:autoSpaceDN w:val="0"/>
        <w:spacing w:before="264" w:after="0" w:line="264" w:lineRule="exact"/>
      </w:pPr>
      <w:r>
        <w:rPr>
          <w:rFonts w:ascii="Charis SIL Regular" w:eastAsia="Charis SIL Regular" w:hAnsi="Charis SIL Regular"/>
          <w:color w:val="000000"/>
        </w:rPr>
        <w:t>Among these children was young Liam, Thomas and Elara's son. He had inherited his father's love for the sea, his restless spirit forever drawn to the horizon. Yet, the absence of his father had shaped him profoundly. He carried a profound sense of longing, a yearning for a connection he never had the chance to fully experience. He sought solace in the stories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poring over his father's </w:t>
      </w:r>
      <w:r>
        <w:br/>
      </w:r>
      <w:r>
        <w:rPr>
          <w:rFonts w:ascii="Charis SIL Regular" w:eastAsia="Charis SIL Regular" w:hAnsi="Charis SIL Regular"/>
          <w:color w:val="000000"/>
        </w:rPr>
        <w:t>journal, immersing himself in the lives of the volunteers. In a sense, he was trying to know his father through the people who shared his final days.</w:t>
      </w:r>
    </w:p>
    <w:p w14:paraId="4119D6B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Liam's sister, Clara, chose a different path, finding comfort in the quiet traditions of their community. She carried the burden of her father's loss, but her grief was softened by the support of her </w:t>
      </w:r>
      <w:r>
        <w:br/>
      </w:r>
      <w:r>
        <w:rPr>
          <w:rFonts w:ascii="Charis SIL Regular" w:eastAsia="Charis SIL Regular" w:hAnsi="Charis SIL Regular"/>
          <w:color w:val="000000"/>
        </w:rPr>
        <w:t>community, a network of families bound together by the shared loss</w:t>
      </w:r>
    </w:p>
    <w:p w14:paraId="174FDC44" w14:textId="77777777" w:rsidR="004E5DEF" w:rsidRDefault="004E5DEF">
      <w:pPr>
        <w:sectPr w:rsidR="004E5DEF">
          <w:pgSz w:w="8000" w:h="12000"/>
          <w:pgMar w:top="296" w:right="640" w:bottom="394" w:left="660" w:header="720" w:footer="720" w:gutter="0"/>
          <w:cols w:space="720"/>
          <w:docGrid w:linePitch="360"/>
        </w:sectPr>
      </w:pPr>
    </w:p>
    <w:p w14:paraId="6DC1DABE" w14:textId="77777777" w:rsidR="004E5DEF" w:rsidRDefault="004E5DEF">
      <w:pPr>
        <w:autoSpaceDE w:val="0"/>
        <w:autoSpaceDN w:val="0"/>
        <w:spacing w:after="78" w:line="220" w:lineRule="exact"/>
      </w:pPr>
    </w:p>
    <w:p w14:paraId="40F19426"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of their loved ones. Her compassion mirrored Mary's, the young nurse from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whose presence Thomas recounted with such fondness in his journal. Clara found solace in serving others, and in her actions, she honored the memories of her father and the lost volunteers.</w:t>
      </w:r>
    </w:p>
    <w:p w14:paraId="0ECD49A7"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stories, though shaped by the shadow of loss, were far from tales of despair. They were stories of resilience, of unwavering hope in the face of tragedy, of a love that transcended the boundaries of life and death. The ocean, the symbol of their loss, became, in time, a symbol of their shared strength, a testament to the enduring bonds of family and community. The salt spray, once carrying the scent of brine and bitter memories, now carried the whisper of resilience, the murmur of hope, and a quiet acceptance of the unfathomable mystery of the sea.</w:t>
      </w:r>
    </w:p>
    <w:p w14:paraId="748F48F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interwoven narratives of the volunteers and those left behind formed a tapestry of human experience, a poignant reminder of the fleeting nature of life, the enduring power of love, and the </w:t>
      </w:r>
      <w:r>
        <w:br/>
      </w:r>
      <w:r>
        <w:rPr>
          <w:rFonts w:ascii="Charis SIL Regular" w:eastAsia="Charis SIL Regular" w:hAnsi="Charis SIL Regular"/>
          <w:color w:val="000000"/>
        </w:rPr>
        <w:t>indomitable spirit of the human heart in the face of adversity.</w:t>
      </w:r>
    </w:p>
    <w:p w14:paraId="37EECF2C"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Elara’s memories, once shrouded in a fog of grief, were slowly emerging into sharp focus, colored not just by sorrow, but by a newfound understanding of the human resilience reflected in her husband's words, the stories of his comrades, and the lives of those he left behind.</w:t>
      </w:r>
    </w:p>
    <w:p w14:paraId="5F8EA1A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Years blurred into decades, and the children of the volunteers grew old, their own children and grandchildren carrying the legacy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 The annual memorial service at the cliff's edge continued, a testament to the enduring power of memory and the unwavering spirit of the community. Each year, the stories were retold, keeping the memory of those lost alive, not as tragic figures, but as heroes who had braved the unforgiving sea. The ocean, once a symbol of loss, had become a silent witness to their enduring spirit, to the courage that transcended death, and the hope that continued to thrive in the hearts of those left behind.</w:t>
      </w:r>
    </w:p>
    <w:p w14:paraId="7DDD49C1"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wind whispered tales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across the generations, keeping the memory alive, intertwining the narratives of those who sailed and those who waited. It was a saga of loss, yes, but also a</w:t>
      </w:r>
    </w:p>
    <w:p w14:paraId="2D635E23" w14:textId="77777777" w:rsidR="004E5DEF" w:rsidRDefault="004E5DEF">
      <w:pPr>
        <w:sectPr w:rsidR="004E5DEF">
          <w:pgSz w:w="8000" w:h="12000"/>
          <w:pgMar w:top="296" w:right="640" w:bottom="394" w:left="660" w:header="720" w:footer="720" w:gutter="0"/>
          <w:cols w:space="720"/>
          <w:docGrid w:linePitch="360"/>
        </w:sectPr>
      </w:pPr>
    </w:p>
    <w:p w14:paraId="581F2347" w14:textId="77777777" w:rsidR="004E5DEF" w:rsidRDefault="004E5DEF">
      <w:pPr>
        <w:autoSpaceDE w:val="0"/>
        <w:autoSpaceDN w:val="0"/>
        <w:spacing w:after="78" w:line="220" w:lineRule="exact"/>
      </w:pPr>
    </w:p>
    <w:p w14:paraId="3D994E5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story of profound human resilience, of enduring love, and of the enduring spirit that allowed hope to bloom even in the face of overwhelming tragedy. Elara, sitting in her rocking chair, felt the familiar rhythm of the sea echoing through her, a soothing </w:t>
      </w:r>
      <w:r>
        <w:br/>
      </w:r>
      <w:r>
        <w:rPr>
          <w:rFonts w:ascii="Charis SIL Regular" w:eastAsia="Charis SIL Regular" w:hAnsi="Charis SIL Regular"/>
          <w:color w:val="000000"/>
        </w:rPr>
        <w:t xml:space="preserve">reminder that even the deepest wounds of loss eventually yield to the healing power of time, memory, and the unwavering strength of the human spirit. The ocean's embrace, once a symbol of </w:t>
      </w:r>
      <w:r>
        <w:br/>
      </w:r>
      <w:r>
        <w:rPr>
          <w:rFonts w:ascii="Charis SIL Regular" w:eastAsia="Charis SIL Regular" w:hAnsi="Charis SIL Regular"/>
          <w:color w:val="000000"/>
        </w:rPr>
        <w:t>devastating loss, eventually became a symbol of enduring peace, a quiet testament to the power of love to transcend even death itself.</w:t>
      </w:r>
    </w:p>
    <w:p w14:paraId="3D5EF02A"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salty wind, carrying the scent of brine and the echoes of </w:t>
      </w:r>
      <w:r>
        <w:br/>
      </w:r>
      <w:r>
        <w:rPr>
          <w:rFonts w:ascii="Charis SIL Regular" w:eastAsia="Charis SIL Regular" w:hAnsi="Charis SIL Regular"/>
          <w:color w:val="000000"/>
        </w:rPr>
        <w:t>memories, finally carried the whisper of peace, a testament to the healing passage of time and the unbreakable bonds that forever link the living to the lost.</w:t>
      </w:r>
    </w:p>
    <w:p w14:paraId="7E305A90" w14:textId="77777777" w:rsidR="004E5DEF" w:rsidRDefault="004E5DEF">
      <w:pPr>
        <w:sectPr w:rsidR="004E5DEF">
          <w:pgSz w:w="8000" w:h="12000"/>
          <w:pgMar w:top="296" w:right="674" w:bottom="1440" w:left="660" w:header="720" w:footer="720" w:gutter="0"/>
          <w:cols w:space="720"/>
          <w:docGrid w:linePitch="360"/>
        </w:sectPr>
      </w:pPr>
    </w:p>
    <w:p w14:paraId="200F4851" w14:textId="77777777" w:rsidR="004E5DEF" w:rsidRDefault="004E5DEF">
      <w:pPr>
        <w:autoSpaceDE w:val="0"/>
        <w:autoSpaceDN w:val="0"/>
        <w:spacing w:after="224" w:line="220" w:lineRule="exact"/>
      </w:pPr>
    </w:p>
    <w:p w14:paraId="0556049A" w14:textId="77777777" w:rsidR="004E5DEF" w:rsidRDefault="00000000">
      <w:pPr>
        <w:autoSpaceDE w:val="0"/>
        <w:autoSpaceDN w:val="0"/>
        <w:spacing w:after="0" w:line="330" w:lineRule="exact"/>
      </w:pPr>
      <w:r>
        <w:rPr>
          <w:rFonts w:ascii="Charis SIL Bold" w:eastAsia="Charis SIL Bold" w:hAnsi="Charis SIL Bold"/>
          <w:b/>
          <w:color w:val="000000"/>
        </w:rPr>
        <w:t>The Human Spirit</w:t>
      </w:r>
    </w:p>
    <w:p w14:paraId="4FFB2BC3"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stung Liam’s face as he stood at the cliff’s edge, the wind whipping his grey hair across his weathered features. He was old now, the years having etched their passage onto his skin, mirroring the lines on the ancient map of his life, a life inextricably linked to the sea and the ghostly memory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He watched the relentless waves crash against the rocks below, each surge a reminder of the power of nature, the capriciousness of fate, and the enduring strength of the human spirit. He remembered his father’s journal, its pages filled with the detailed accounts of the volunteers' lives, lives that resonated with him even after all these decades.</w:t>
      </w:r>
    </w:p>
    <w:p w14:paraId="71CAAAEF" w14:textId="77777777" w:rsidR="004E5DEF" w:rsidRDefault="00000000">
      <w:pPr>
        <w:autoSpaceDE w:val="0"/>
        <w:autoSpaceDN w:val="0"/>
        <w:spacing w:before="264" w:after="0" w:line="264" w:lineRule="exact"/>
      </w:pPr>
      <w:r>
        <w:rPr>
          <w:rFonts w:ascii="Charis SIL Regular" w:eastAsia="Charis SIL Regular" w:hAnsi="Charis SIL Regular"/>
          <w:color w:val="000000"/>
        </w:rPr>
        <w:t>Finnigan, the boisterous Irishman, whose laughter echoed in Liam's memory, had filled the ship's cramped quarters with an infectious optimism that even the fiercest storms couldn’t extinguish. Liam recalled a passage where Finnigan, amidst a raging tempest, had somehow managed to coax a smile from a terrified young boy, his resilience a beacon of hope in the heart of the storm. His spirit, captured in Thomas's words, was a testament to the unwavering human ability to find joy even in the direst circumstances.</w:t>
      </w:r>
    </w:p>
    <w:p w14:paraId="070C7D87" w14:textId="77777777" w:rsidR="004E5DEF" w:rsidRDefault="00000000">
      <w:pPr>
        <w:autoSpaceDE w:val="0"/>
        <w:autoSpaceDN w:val="0"/>
        <w:spacing w:before="264" w:after="0" w:line="264" w:lineRule="exact"/>
      </w:pPr>
      <w:r>
        <w:rPr>
          <w:rFonts w:ascii="Charis SIL Regular" w:eastAsia="Charis SIL Regular" w:hAnsi="Charis SIL Regular"/>
          <w:color w:val="000000"/>
        </w:rPr>
        <w:t>Mary, the compassionate nurse, whose gentle hands had soothed the wounds of her shipmates, both physical and emotional, had exemplified a selfless dedication that transcended the call of duty. Thomas’s journal described her quiet strength, her tireless efforts to ease the suffering of others, and her unwavering compassion, even as she herself faced the perils of the unforgiving sea. Mary’s courage was not the brazen heroism of a warrior, but the quiet fortitude of a caregiver, a reminder that true strength can manifest in the most subtle of acts.</w:t>
      </w:r>
    </w:p>
    <w:p w14:paraId="05384A5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Old Silas, the grizzled veteran, whose calm guidance had navigated them through treacherous waters, epitomized experience and wisdom. His knowledge of the sea was not just a skill, but a </w:t>
      </w:r>
      <w:r>
        <w:br/>
      </w:r>
      <w:r>
        <w:rPr>
          <w:rFonts w:ascii="Charis SIL Regular" w:eastAsia="Charis SIL Regular" w:hAnsi="Charis SIL Regular"/>
          <w:color w:val="000000"/>
        </w:rPr>
        <w:t xml:space="preserve">profound understanding of the forces of nature, a respect born from years spent battling the ocean's relentless power. Silas’s calm </w:t>
      </w:r>
      <w:r>
        <w:br/>
      </w:r>
      <w:r>
        <w:rPr>
          <w:rFonts w:ascii="Charis SIL Regular" w:eastAsia="Charis SIL Regular" w:hAnsi="Charis SIL Regular"/>
          <w:color w:val="000000"/>
        </w:rPr>
        <w:t>demeanor in the face of danger wasn't born of recklessness, but of</w:t>
      </w:r>
    </w:p>
    <w:p w14:paraId="5B8871C0" w14:textId="77777777" w:rsidR="004E5DEF" w:rsidRDefault="004E5DEF">
      <w:pPr>
        <w:sectPr w:rsidR="004E5DEF">
          <w:pgSz w:w="8000" w:h="12000"/>
          <w:pgMar w:top="442" w:right="654" w:bottom="364" w:left="660" w:header="720" w:footer="720" w:gutter="0"/>
          <w:cols w:space="720"/>
          <w:docGrid w:linePitch="360"/>
        </w:sectPr>
      </w:pPr>
    </w:p>
    <w:p w14:paraId="1C80A88C" w14:textId="77777777" w:rsidR="004E5DEF" w:rsidRDefault="004E5DEF">
      <w:pPr>
        <w:autoSpaceDE w:val="0"/>
        <w:autoSpaceDN w:val="0"/>
        <w:spacing w:after="78" w:line="220" w:lineRule="exact"/>
      </w:pPr>
    </w:p>
    <w:p w14:paraId="0ECEB584" w14:textId="77777777" w:rsidR="004E5DEF" w:rsidRDefault="00000000">
      <w:pPr>
        <w:autoSpaceDE w:val="0"/>
        <w:autoSpaceDN w:val="0"/>
        <w:spacing w:before="58" w:after="0" w:line="264" w:lineRule="exact"/>
      </w:pPr>
      <w:r>
        <w:rPr>
          <w:rFonts w:ascii="Charis SIL Regular" w:eastAsia="Charis SIL Regular" w:hAnsi="Charis SIL Regular"/>
          <w:color w:val="000000"/>
        </w:rPr>
        <w:t>an earned wisdom, a testament to the resilience forged through years of confronting adversity. His presence on the ship represented the reassuring weight of experience, the knowledge that even in the darkest moments, there is always hope to be found in the depths of one's accumulated wisdom.</w:t>
      </w:r>
    </w:p>
    <w:p w14:paraId="2B163457"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But the resilience of the volunteers wasn't solely individual; it was also woven into the fabric of their collective experience. Thomas's journal revealed the power of their shared struggles, the bonds of camaraderie forged in the crucible of their perilous journey. They sang songs to bolster their spirits, shared meager rations with selfless generosity, and offered words of encouragement during moments of despair. Their shared humanity, their collective capacity for empathy and compassion, allowed them to withstand the pressures of their journey, turning a shared adversity into a shared strength.</w:t>
      </w:r>
    </w:p>
    <w:p w14:paraId="0DE2A79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This collective spirit wasn't confined to the ship; it extended to those left behind on land. The families of the volunteers, bound together by their shared loss, created a community of resilience. They mourned their loved ones, but they did so with a dignity and strength that was born from their collective experience. Their annual gathering at the cliff's edge, the shared stories, the quiet acts of remembrance, these were not mere rituals but tangible </w:t>
      </w:r>
      <w:r>
        <w:br/>
      </w:r>
      <w:r>
        <w:rPr>
          <w:rFonts w:ascii="Charis SIL Regular" w:eastAsia="Charis SIL Regular" w:hAnsi="Charis SIL Regular"/>
          <w:color w:val="000000"/>
        </w:rPr>
        <w:t>expressions of their enduring bond. The community provided each other with the support and understanding that allowed them to navigate the complex grief of loss, transforming shared sorrow into a shared strength.</w:t>
      </w:r>
    </w:p>
    <w:p w14:paraId="4B44890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Clara, Liam’s sister, found solace in this community, channeling her grief into compassionate service. Her life was a testament to the strength that emerges from embracing the shared experiences of loss. She became the embodiment of Mary's quiet resilience, finding purpose and meaning in caring for others, healing both herself and her community through selfless acts. Her choice reflected the </w:t>
      </w:r>
      <w:r>
        <w:br/>
      </w:r>
      <w:r>
        <w:rPr>
          <w:rFonts w:ascii="Charis SIL Regular" w:eastAsia="Charis SIL Regular" w:hAnsi="Charis SIL Regular"/>
          <w:color w:val="000000"/>
        </w:rPr>
        <w:t>strength of the human spirit, not in overcoming grief entirely, but in transforming it into something positive, a beacon of hope for others who also struggled with similar losses.</w:t>
      </w:r>
    </w:p>
    <w:p w14:paraId="1F4A83DA" w14:textId="77777777" w:rsidR="004E5DEF" w:rsidRDefault="00000000">
      <w:pPr>
        <w:autoSpaceDE w:val="0"/>
        <w:autoSpaceDN w:val="0"/>
        <w:spacing w:before="204" w:after="0" w:line="324" w:lineRule="exact"/>
      </w:pPr>
      <w:r>
        <w:rPr>
          <w:rFonts w:ascii="Charis SIL Regular" w:eastAsia="Charis SIL Regular" w:hAnsi="Charis SIL Regular"/>
          <w:color w:val="000000"/>
        </w:rPr>
        <w:t>Liam, on the other hand, found solace in the sea, mirroring his</w:t>
      </w:r>
    </w:p>
    <w:p w14:paraId="08B10AA8" w14:textId="77777777" w:rsidR="004E5DEF" w:rsidRDefault="004E5DEF">
      <w:pPr>
        <w:sectPr w:rsidR="004E5DEF">
          <w:pgSz w:w="8000" w:h="12000"/>
          <w:pgMar w:top="296" w:right="642" w:bottom="394" w:left="660" w:header="720" w:footer="720" w:gutter="0"/>
          <w:cols w:space="720"/>
          <w:docGrid w:linePitch="360"/>
        </w:sectPr>
      </w:pPr>
    </w:p>
    <w:p w14:paraId="0AF274F3" w14:textId="77777777" w:rsidR="004E5DEF" w:rsidRDefault="004E5DEF">
      <w:pPr>
        <w:autoSpaceDE w:val="0"/>
        <w:autoSpaceDN w:val="0"/>
        <w:spacing w:after="78" w:line="220" w:lineRule="exact"/>
      </w:pPr>
    </w:p>
    <w:p w14:paraId="127D3E4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father's restless spirit. But unlike his father, his love for the sea was tinged with a melancholic undercurrent. His connection to the sea was a constant reminder of the loss he had suffered, a poignant memory of his father's final voyage. His life, however, wasn't </w:t>
      </w:r>
      <w:r>
        <w:br/>
      </w:r>
      <w:r>
        <w:rPr>
          <w:rFonts w:ascii="Charis SIL Regular" w:eastAsia="Charis SIL Regular" w:hAnsi="Charis SIL Regular"/>
          <w:color w:val="000000"/>
        </w:rPr>
        <w:t>defined by the tragedy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it was shaped by the legacy of his father's unwavering spirit, a testament to the courage and resilience passed down through generations. Liam's relationship with the ocean was a symbol of acceptance, of a quiet </w:t>
      </w:r>
      <w:r>
        <w:br/>
      </w:r>
      <w:r>
        <w:rPr>
          <w:rFonts w:ascii="Charis SIL Regular" w:eastAsia="Charis SIL Regular" w:hAnsi="Charis SIL Regular"/>
          <w:color w:val="000000"/>
        </w:rPr>
        <w:t>understanding of the powerful forces of nature and the resilience required to face life's inevitable losses.</w:t>
      </w:r>
    </w:p>
    <w:p w14:paraId="69CC20B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stories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weren't just tales of survival; they were narratives of the human spirit's remarkable capacity to endure, adapt, and find hope even in the face of seemingly insurmountable challenges. They were stories of quiet strength, selfless acts of compassion, and the enduring bonds of human connection. The ocean, once a symbol of loss, had become a testament to the </w:t>
      </w:r>
      <w:r>
        <w:br/>
      </w:r>
      <w:r>
        <w:rPr>
          <w:rFonts w:ascii="Charis SIL Regular" w:eastAsia="Charis SIL Regular" w:hAnsi="Charis SIL Regular"/>
          <w:color w:val="000000"/>
        </w:rPr>
        <w:t>enduring power of memory, the unwavering strength of human spirit, and the unbreakable bonds that connect the living to the lost. The relentless waves, once a symbol of devastating tragedy, became a reminder of the enduring resilience of the human spirit, the waves of grief giving way to the waves of resilience, the tide turning towards hope, and peace washing over the wounds of time.</w:t>
      </w:r>
    </w:p>
    <w:p w14:paraId="5710A37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generations that followed carried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their lives interwoven with the stories of courage, loss, and </w:t>
      </w:r>
      <w:r>
        <w:br/>
      </w:r>
      <w:r>
        <w:rPr>
          <w:rFonts w:ascii="Charis SIL Regular" w:eastAsia="Charis SIL Regular" w:hAnsi="Charis SIL Regular"/>
          <w:color w:val="000000"/>
        </w:rPr>
        <w:t>resilience. The annual gatherings at the cliff’s edge continued, a testament to the enduring power of memory and the unwavering spirit of a community bound together by shared loss. Each year, the stories were retold, the memories preserved, the legacies carried forward. The children of the volunteers, and their children, carried the weight of their history, but also the strength and hope that had grown from it.</w:t>
      </w:r>
    </w:p>
    <w:p w14:paraId="345AE30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tapestry of lives woven together through the shared experience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 a testament to the enduring power of the </w:t>
      </w:r>
      <w:r>
        <w:br/>
      </w:r>
      <w:r>
        <w:rPr>
          <w:rFonts w:ascii="Charis SIL Regular" w:eastAsia="Charis SIL Regular" w:hAnsi="Charis SIL Regular"/>
          <w:color w:val="000000"/>
        </w:rPr>
        <w:t>human spirit. It was a story of resilience, of courage, and of love that transcended the boundaries of life and death. It was a reminder that even in the darkest of times, the human spirit has the capacity for hope, for compassion, and for enduring strength. The sea, the</w:t>
      </w:r>
    </w:p>
    <w:p w14:paraId="1DC4F14B" w14:textId="77777777" w:rsidR="004E5DEF" w:rsidRDefault="004E5DEF">
      <w:pPr>
        <w:sectPr w:rsidR="004E5DEF">
          <w:pgSz w:w="8000" w:h="12000"/>
          <w:pgMar w:top="296" w:right="664" w:bottom="394" w:left="660" w:header="720" w:footer="720" w:gutter="0"/>
          <w:cols w:space="720"/>
          <w:docGrid w:linePitch="360"/>
        </w:sectPr>
      </w:pPr>
    </w:p>
    <w:p w14:paraId="27698AFC" w14:textId="77777777" w:rsidR="004E5DEF" w:rsidRDefault="004E5DEF">
      <w:pPr>
        <w:autoSpaceDE w:val="0"/>
        <w:autoSpaceDN w:val="0"/>
        <w:spacing w:after="78" w:line="220" w:lineRule="exact"/>
      </w:pPr>
    </w:p>
    <w:p w14:paraId="1705BCF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silent witness to their journey, now echoed with the whispers of resilience, the murmur of hope, and the quiet acceptance of the unfathomable mysteries of life, loss, and the indomitable human spirit. The wind, whispering across the generations, carried the echoes of their stories, ensuring that their legacy would live on, a powerful testament to the enduring resilience of the human spirit in the face of life's relentless waves. The salty air, once filled with the grief of loss, was now infused with the subtle scent of peace, a testament to the healing power of time, and the eternal bond </w:t>
      </w:r>
      <w:r>
        <w:br/>
      </w:r>
      <w:r>
        <w:rPr>
          <w:rFonts w:ascii="Charis SIL Regular" w:eastAsia="Charis SIL Regular" w:hAnsi="Charis SIL Regular"/>
          <w:color w:val="000000"/>
        </w:rPr>
        <w:t>between the living and the lost, forever intertwined in the grand narrative of the human spirit.</w:t>
      </w:r>
    </w:p>
    <w:p w14:paraId="52300EC6" w14:textId="77777777" w:rsidR="004E5DEF" w:rsidRDefault="004E5DEF">
      <w:pPr>
        <w:sectPr w:rsidR="004E5DEF">
          <w:pgSz w:w="8000" w:h="12000"/>
          <w:pgMar w:top="296" w:right="680" w:bottom="1440" w:left="660" w:header="720" w:footer="720" w:gutter="0"/>
          <w:cols w:space="720"/>
          <w:docGrid w:linePitch="360"/>
        </w:sectPr>
      </w:pPr>
    </w:p>
    <w:p w14:paraId="18B3AC1B" w14:textId="77777777" w:rsidR="004E5DEF" w:rsidRDefault="004E5DEF">
      <w:pPr>
        <w:autoSpaceDE w:val="0"/>
        <w:autoSpaceDN w:val="0"/>
        <w:spacing w:after="224" w:line="220" w:lineRule="exact"/>
      </w:pPr>
    </w:p>
    <w:p w14:paraId="3FDE4A0C" w14:textId="77777777" w:rsidR="004E5DEF" w:rsidRDefault="00000000">
      <w:pPr>
        <w:autoSpaceDE w:val="0"/>
        <w:autoSpaceDN w:val="0"/>
        <w:spacing w:after="0" w:line="330" w:lineRule="exact"/>
      </w:pPr>
      <w:r>
        <w:rPr>
          <w:rFonts w:ascii="Charis SIL Bold" w:eastAsia="Charis SIL Bold" w:hAnsi="Charis SIL Bold"/>
          <w:b/>
          <w:color w:val="000000"/>
        </w:rPr>
        <w:t>Personal Transformations</w:t>
      </w:r>
    </w:p>
    <w:p w14:paraId="4DCB77B7" w14:textId="77777777" w:rsidR="004E5DEF" w:rsidRDefault="00000000">
      <w:pPr>
        <w:autoSpaceDE w:val="0"/>
        <w:autoSpaceDN w:val="0"/>
        <w:spacing w:before="286" w:after="0" w:line="264" w:lineRule="exact"/>
      </w:pPr>
      <w:r>
        <w:rPr>
          <w:rFonts w:ascii="Charis SIL Regular" w:eastAsia="Charis SIL Regular" w:hAnsi="Charis SIL Regular"/>
          <w:color w:val="000000"/>
        </w:rPr>
        <w:t>The journey aboard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wasn't merely a physical crossing of an ocean; it was a crucible that forged profound personal </w:t>
      </w:r>
      <w:r>
        <w:br/>
      </w:r>
      <w:r>
        <w:rPr>
          <w:rFonts w:ascii="Charis SIL Regular" w:eastAsia="Charis SIL Regular" w:hAnsi="Charis SIL Regular"/>
          <w:color w:val="000000"/>
        </w:rPr>
        <w:t xml:space="preserve">transformations in the lives of each volunteer. For Finnigan, the boisterous Irishman whose laughter had once filled the ship's </w:t>
      </w:r>
      <w:r>
        <w:br/>
      </w:r>
      <w:r>
        <w:rPr>
          <w:rFonts w:ascii="Charis SIL Regular" w:eastAsia="Charis SIL Regular" w:hAnsi="Charis SIL Regular"/>
          <w:color w:val="000000"/>
        </w:rPr>
        <w:t xml:space="preserve">cramped quarters, the experience yielded a newfound appreciation for the fragility of life. The relentless storms, the constant threat of death, and the shared vulnerability with his fellow passengers stripped away his bravado, revealing a gentler, more contemplative soul beneath. While his infectious optimism remained, it was now tempered with a quiet gratitude for every sunrise, every shared meal, every moment of reprieve from the relentless sea. He returned home a changed man, his laughter still present but carrying a </w:t>
      </w:r>
      <w:r>
        <w:br/>
      </w:r>
      <w:r>
        <w:rPr>
          <w:rFonts w:ascii="Charis SIL Regular" w:eastAsia="Charis SIL Regular" w:hAnsi="Charis SIL Regular"/>
          <w:color w:val="000000"/>
        </w:rPr>
        <w:t>deeper resonance, tinged with the wisdom gained through facing mortality head-on. His stories, recounted in hushed tones at the annual gatherings, spoke not only of survival but of the profound shift in his perspective, the transformation from a life lived solely for the moment to a life lived with a conscious awareness of its preciousness.</w:t>
      </w:r>
    </w:p>
    <w:p w14:paraId="11BC7AA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Mary, the compassionate nurse, faced a transformation of a </w:t>
      </w:r>
      <w:r>
        <w:br/>
      </w:r>
      <w:r>
        <w:rPr>
          <w:rFonts w:ascii="Charis SIL Regular" w:eastAsia="Charis SIL Regular" w:hAnsi="Charis SIL Regular"/>
          <w:color w:val="000000"/>
        </w:rPr>
        <w:t xml:space="preserve">different kind. Before the voyage, her compassion was a wellspring that flowed effortlessly. The arduous journey, however, pushed her beyond her limits, forcing her to confront not only the physical suffering of her fellow passengers but also her own vulnerabilities. The exhaustion, the constant fear, the weight of responsibility – all these chipped away at her reserves, revealing a vulnerability she hadn't previously acknowledged. Yet, paradoxically, this </w:t>
      </w:r>
      <w:r>
        <w:br/>
      </w:r>
      <w:r>
        <w:rPr>
          <w:rFonts w:ascii="Charis SIL Regular" w:eastAsia="Charis SIL Regular" w:hAnsi="Charis SIL Regular"/>
          <w:color w:val="000000"/>
        </w:rPr>
        <w:t xml:space="preserve">vulnerability deepened her compassion. Her acts of kindness </w:t>
      </w:r>
      <w:r>
        <w:br/>
      </w:r>
      <w:r>
        <w:rPr>
          <w:rFonts w:ascii="Charis SIL Regular" w:eastAsia="Charis SIL Regular" w:hAnsi="Charis SIL Regular"/>
          <w:color w:val="000000"/>
        </w:rPr>
        <w:t>weren't simply acts of duty; they were expressions of a shared humanity, forged in the heart of adversity. Upon her return, Mary dedicated her life to working with the underserved, her compassion sharpened by the experiences of the voyage, her empathy enriched by the shared suffering she had witnessed. Her transformation wasn't about acquiring new skills or knowledge, but about a deeper understanding of the human spirit's capacity for resilience and the intrinsic value of every life.</w:t>
      </w:r>
    </w:p>
    <w:p w14:paraId="06BA23FA" w14:textId="77777777" w:rsidR="004E5DEF" w:rsidRDefault="004E5DEF">
      <w:pPr>
        <w:sectPr w:rsidR="004E5DEF">
          <w:pgSz w:w="8000" w:h="12000"/>
          <w:pgMar w:top="442" w:right="648" w:bottom="498" w:left="660" w:header="720" w:footer="720" w:gutter="0"/>
          <w:cols w:space="720"/>
          <w:docGrid w:linePitch="360"/>
        </w:sectPr>
      </w:pPr>
    </w:p>
    <w:p w14:paraId="2E02CFFD" w14:textId="77777777" w:rsidR="004E5DEF" w:rsidRDefault="004E5DEF">
      <w:pPr>
        <w:autoSpaceDE w:val="0"/>
        <w:autoSpaceDN w:val="0"/>
        <w:spacing w:after="78" w:line="220" w:lineRule="exact"/>
      </w:pPr>
    </w:p>
    <w:p w14:paraId="3CF1F028"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Silas, the grizzled veteran, whose calm demeanor had been a </w:t>
      </w:r>
      <w:r>
        <w:br/>
      </w:r>
      <w:r>
        <w:rPr>
          <w:rFonts w:ascii="Charis SIL Regular" w:eastAsia="Charis SIL Regular" w:hAnsi="Charis SIL Regular"/>
          <w:color w:val="000000"/>
        </w:rPr>
        <w:t xml:space="preserve">beacon of hope amidst the storms, found his already profound understanding of the sea deepened by the collective experience of the voyage. He had always respected the ocean's power, but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's journey revealed to him the interconnectedness of all things, the subtle ways in which nature’s forces impacted human lives. His wisdom, already extensive, was now imbued with a profound empathy for the human condition, a deeper awareness of the shared vulnerability of all beings in the face of nature’s power. He became a storyteller, sharing his experiences not only to recount the voyage's hardships but to illuminate the delicate balance </w:t>
      </w:r>
      <w:r>
        <w:br/>
      </w:r>
      <w:r>
        <w:rPr>
          <w:rFonts w:ascii="Charis SIL Regular" w:eastAsia="Charis SIL Regular" w:hAnsi="Charis SIL Regular"/>
          <w:color w:val="000000"/>
        </w:rPr>
        <w:t xml:space="preserve">between humanity and the natural world. His stories, laced with his wisdom, became a cautionary tale, a call for respect, and a </w:t>
      </w:r>
      <w:r>
        <w:br/>
      </w:r>
      <w:r>
        <w:rPr>
          <w:rFonts w:ascii="Charis SIL Regular" w:eastAsia="Charis SIL Regular" w:hAnsi="Charis SIL Regular"/>
          <w:color w:val="000000"/>
        </w:rPr>
        <w:t>testament to the interconnectedness of all life. His transformation was a quiet one, a deepening of understanding, a profound shift in perspective, born from the crucible of shared adversity.</w:t>
      </w:r>
    </w:p>
    <w:p w14:paraId="289700CE"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collective experience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didn't just transform the volunteers individually; it reshaped their relationships with one another. The shared trials, the moments of fear and joy, forged bonds of camaraderie that transcended the limits of their individual personalities. Finnigan, initially the boisterous heart of the ship, found a quiet kinship with Silas, their differences in age and </w:t>
      </w:r>
      <w:r>
        <w:br/>
      </w:r>
      <w:r>
        <w:rPr>
          <w:rFonts w:ascii="Charis SIL Regular" w:eastAsia="Charis SIL Regular" w:hAnsi="Charis SIL Regular"/>
          <w:color w:val="000000"/>
        </w:rPr>
        <w:t xml:space="preserve">temperament overshadowed by their shared experiences. Mary, initially reserved, discovered a newfound confidence in her ability to provide solace and care, her quiet strength becoming a source of comfort for both Finnigan and Silas. These newfound connections weren’t fleeting; they endured long after the voyage ended, </w:t>
      </w:r>
      <w:r>
        <w:br/>
      </w:r>
      <w:r>
        <w:rPr>
          <w:rFonts w:ascii="Charis SIL Regular" w:eastAsia="Charis SIL Regular" w:hAnsi="Charis SIL Regular"/>
          <w:color w:val="000000"/>
        </w:rPr>
        <w:t>manifesting in enduring friendships that sustained them through the years. Their annual reunions were not just gatherings of survivors; they were celebrations of enduring bonds formed in the heart of adversity, a testament to the resilience of shared experience.</w:t>
      </w:r>
    </w:p>
    <w:p w14:paraId="4406A33F"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impact extended beyond the shipmates themselves. The </w:t>
      </w:r>
      <w:r>
        <w:br/>
      </w:r>
      <w:r>
        <w:rPr>
          <w:rFonts w:ascii="Charis SIL Regular" w:eastAsia="Charis SIL Regular" w:hAnsi="Charis SIL Regular"/>
          <w:color w:val="000000"/>
        </w:rPr>
        <w:t>families of the volunteers, initially bound by shared anxiety and fear, found solace and strength in their collective grief and shared hope. The waiting, the uncertainty, the agonizing periods of silence– these were experiences that bound them together, transforming them from isolated families into a supportive community. They learned to lean on each other, sharing their anxieties, offering</w:t>
      </w:r>
    </w:p>
    <w:p w14:paraId="4DB17B82" w14:textId="77777777" w:rsidR="004E5DEF" w:rsidRDefault="004E5DEF">
      <w:pPr>
        <w:sectPr w:rsidR="004E5DEF">
          <w:pgSz w:w="8000" w:h="12000"/>
          <w:pgMar w:top="296" w:right="650" w:bottom="392" w:left="660" w:header="720" w:footer="720" w:gutter="0"/>
          <w:cols w:space="720"/>
          <w:docGrid w:linePitch="360"/>
        </w:sectPr>
      </w:pPr>
    </w:p>
    <w:p w14:paraId="2CDBF8FA" w14:textId="77777777" w:rsidR="004E5DEF" w:rsidRDefault="004E5DEF">
      <w:pPr>
        <w:autoSpaceDE w:val="0"/>
        <w:autoSpaceDN w:val="0"/>
        <w:spacing w:after="78" w:line="220" w:lineRule="exact"/>
      </w:pPr>
    </w:p>
    <w:p w14:paraId="0DEB64F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words of encouragement, and creating a network of support that helped them endure the long years of separation. Their annual gatherings at the cliff edge were not mere rituals; they were </w:t>
      </w:r>
      <w:r>
        <w:br/>
      </w:r>
      <w:r>
        <w:rPr>
          <w:rFonts w:ascii="Charis SIL Regular" w:eastAsia="Charis SIL Regular" w:hAnsi="Charis SIL Regular"/>
          <w:color w:val="000000"/>
        </w:rPr>
        <w:t>powerful expressions of shared experience, transforming collective loss into collective resilience. Children who grew up amidst these reunions inherited not just the stories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but also a profound sense of community, a legacy of resilience born from their parents' shared experiences. The shared narratives formed a </w:t>
      </w:r>
      <w:r>
        <w:br/>
      </w:r>
      <w:r>
        <w:rPr>
          <w:rFonts w:ascii="Charis SIL Regular" w:eastAsia="Charis SIL Regular" w:hAnsi="Charis SIL Regular"/>
          <w:color w:val="000000"/>
        </w:rPr>
        <w:t>powerful collective memory, passed down across generations, keeping alive the spirit and sacrifice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volunteers.</w:t>
      </w:r>
    </w:p>
    <w:p w14:paraId="1A8E1368" w14:textId="77777777" w:rsidR="004E5DEF" w:rsidRDefault="00000000">
      <w:pPr>
        <w:autoSpaceDE w:val="0"/>
        <w:autoSpaceDN w:val="0"/>
        <w:spacing w:before="264" w:after="0" w:line="264" w:lineRule="exact"/>
      </w:pPr>
      <w:r>
        <w:rPr>
          <w:rFonts w:ascii="Charis SIL Regular" w:eastAsia="Charis SIL Regular" w:hAnsi="Charis SIL Regular"/>
          <w:color w:val="000000"/>
        </w:rPr>
        <w:t>Even Liam, who was too young to be 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himself, experienced a transformation through his father’s journals. He inherited not just the stories but also the profound emotional legacy of his father's voyage. Liam’s relationship with the sea was not merely inherited, it was deepened and enriched by the stories of the shipmates, by the realization that his father's resilience was born from a shared experience, a collective strength. He came to see his father not simply as a hero but as a man transformed by an arduous journey, a man who had faced profound challenges and emerged with a richer understanding of humanity and the power of shared experience. Liam’s life became a testament to his father’s legacy, a reflection of the transformations wrought by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legacy passed down through generations, ensuring that the stories, the memories, and the transformations would endure. He carries the mantle of remembrance, shaping his life through the lens of his father's experiences, inheriting the wisdom and resilience of a legacy forged in the heart of a perilous journey across the vast ocean.</w:t>
      </w:r>
    </w:p>
    <w:p w14:paraId="578B39EC" w14:textId="77777777" w:rsidR="004E5DEF"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wasn't just a physical journey; it was a voyage of self-discovery, a passage from innocence to experience, from naivety to profound understanding. The transformation of the volunteers wasn’t a sudden shift; it was a slow, gradual process of self-reflection, of emotional growth, of spiritual evolution. The sea, initially a symbol of separation and uncertainty, became a crucible that forged new identities, new perspectives, and new bonds of enduring friendship. The lives touched by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both those who sailed and those who waited, were irrevocably changed, their stories etched not just in the annals of maritime history, but in the</w:t>
      </w:r>
    </w:p>
    <w:p w14:paraId="1339F4F8" w14:textId="77777777" w:rsidR="004E5DEF" w:rsidRDefault="004E5DEF">
      <w:pPr>
        <w:sectPr w:rsidR="004E5DEF">
          <w:pgSz w:w="8000" w:h="12000"/>
          <w:pgMar w:top="296" w:right="668" w:bottom="392" w:left="660" w:header="720" w:footer="720" w:gutter="0"/>
          <w:cols w:space="720"/>
          <w:docGrid w:linePitch="360"/>
        </w:sectPr>
      </w:pPr>
    </w:p>
    <w:p w14:paraId="31778697" w14:textId="77777777" w:rsidR="004E5DEF" w:rsidRDefault="004E5DEF">
      <w:pPr>
        <w:autoSpaceDE w:val="0"/>
        <w:autoSpaceDN w:val="0"/>
        <w:spacing w:after="78" w:line="220" w:lineRule="exact"/>
      </w:pPr>
    </w:p>
    <w:p w14:paraId="5173270C"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very fabric of their hearts, a tapestry of life interwoven with threads of resilience, courage, and the enduring strength of the human spirit. Their transformations, shared across generations, became a legacy of hope, a powerful reminder that even in the face of </w:t>
      </w:r>
      <w:r>
        <w:br/>
      </w:r>
      <w:r>
        <w:rPr>
          <w:rFonts w:ascii="Charis SIL Regular" w:eastAsia="Charis SIL Regular" w:hAnsi="Charis SIL Regular"/>
          <w:color w:val="000000"/>
        </w:rPr>
        <w:t>overwhelming adversity, the human spirit can endure, adapt, and ultimately, transform. The wind whispers their stories across the years, carrying the echoes of their resilience and the enduring power of the human spirit.</w:t>
      </w:r>
    </w:p>
    <w:p w14:paraId="49ADC92E" w14:textId="77777777" w:rsidR="004E5DEF" w:rsidRDefault="004E5DEF">
      <w:pPr>
        <w:sectPr w:rsidR="004E5DEF">
          <w:pgSz w:w="8000" w:h="12000"/>
          <w:pgMar w:top="296" w:right="656" w:bottom="1440" w:left="660" w:header="720" w:footer="720" w:gutter="0"/>
          <w:cols w:space="720"/>
          <w:docGrid w:linePitch="360"/>
        </w:sectPr>
      </w:pPr>
    </w:p>
    <w:p w14:paraId="2B0BD10A" w14:textId="77777777" w:rsidR="004E5DEF" w:rsidRDefault="004E5DEF">
      <w:pPr>
        <w:autoSpaceDE w:val="0"/>
        <w:autoSpaceDN w:val="0"/>
        <w:spacing w:after="224" w:line="220" w:lineRule="exact"/>
      </w:pPr>
    </w:p>
    <w:p w14:paraId="7F5F329D" w14:textId="77777777" w:rsidR="004E5DEF" w:rsidRDefault="00000000">
      <w:pPr>
        <w:autoSpaceDE w:val="0"/>
        <w:autoSpaceDN w:val="0"/>
        <w:spacing w:after="0" w:line="330" w:lineRule="exact"/>
      </w:pPr>
      <w:r>
        <w:rPr>
          <w:rFonts w:ascii="Charis SIL Bold" w:eastAsia="Charis SIL Bold" w:hAnsi="Charis SIL Bold"/>
          <w:b/>
          <w:color w:val="000000"/>
        </w:rPr>
        <w:t>The Ripple Effect</w:t>
      </w:r>
    </w:p>
    <w:p w14:paraId="0225A3E8" w14:textId="77777777" w:rsidR="004E5DEF" w:rsidRDefault="00000000">
      <w:pPr>
        <w:autoSpaceDE w:val="0"/>
        <w:autoSpaceDN w:val="0"/>
        <w:spacing w:before="286" w:after="0" w:line="264" w:lineRule="exact"/>
      </w:pPr>
      <w:r>
        <w:rPr>
          <w:rFonts w:ascii="Charis SIL Regular" w:eastAsia="Charis SIL Regular" w:hAnsi="Charis SIL Regular"/>
          <w:color w:val="000000"/>
        </w:rPr>
        <w:t>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extended far beyond the weathered faces and sea-worn hands of those who returned. It seeped into the very marrow of their families, shaping the lives of children who never knew the sting of salt spray or the shudder of a tempestuous sea. For Aisling O’Malley, Finnigan’s daughter, the stories of her father’s voyage weren’t mere anecdotes; they were the foundation upon which her own life was built. She heard tales of his camaraderie with Silas, the grizzled veteran, a man who had taught her father the quiet dignity of facing adversity. She learned of Mary’s </w:t>
      </w:r>
      <w:r>
        <w:br/>
      </w:r>
      <w:r>
        <w:rPr>
          <w:rFonts w:ascii="Charis SIL Regular" w:eastAsia="Charis SIL Regular" w:hAnsi="Charis SIL Regular"/>
          <w:color w:val="000000"/>
        </w:rPr>
        <w:t>unwavering compassion, a quality that Aisling herself embraced, becoming a physician dedicated to serving the most vulnerable members of her community. The stories, recounted annually during the poignant gatherings at the cliff edge overlooking the restless sea, imbued Aisling with a sense of shared history, a collective memory that bound her to a community larger than herself. These weren't just stories of survival; they were stories of transformation, of resilience, and of the enduring power of the human spirit.</w:t>
      </w:r>
    </w:p>
    <w:p w14:paraId="790D99EC" w14:textId="77777777" w:rsidR="004E5DEF" w:rsidRDefault="00000000">
      <w:pPr>
        <w:autoSpaceDE w:val="0"/>
        <w:autoSpaceDN w:val="0"/>
        <w:spacing w:before="60" w:after="0" w:line="264" w:lineRule="exact"/>
        <w:ind w:right="432"/>
      </w:pPr>
      <w:r>
        <w:rPr>
          <w:rFonts w:ascii="Charis SIL Regular" w:eastAsia="Charis SIL Regular" w:hAnsi="Charis SIL Regular"/>
          <w:color w:val="000000"/>
        </w:rPr>
        <w:t xml:space="preserve">Aisling’s life, therefore, wasn't merely her own; it was a </w:t>
      </w:r>
      <w:r>
        <w:br/>
      </w:r>
      <w:r>
        <w:rPr>
          <w:rFonts w:ascii="Charis SIL Regular" w:eastAsia="Charis SIL Regular" w:hAnsi="Charis SIL Regular"/>
          <w:color w:val="000000"/>
        </w:rPr>
        <w:t>continuation of the narrative woven by her father and his shipmates, a testament to the enduring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t>
      </w:r>
    </w:p>
    <w:p w14:paraId="19D6FE1B" w14:textId="77777777" w:rsidR="004E5DEF" w:rsidRDefault="00000000">
      <w:pPr>
        <w:autoSpaceDE w:val="0"/>
        <w:autoSpaceDN w:val="0"/>
        <w:spacing w:before="264" w:after="0" w:line="264" w:lineRule="exact"/>
      </w:pPr>
      <w:r>
        <w:rPr>
          <w:rFonts w:ascii="Charis SIL Regular" w:eastAsia="Charis SIL Regular" w:hAnsi="Charis SIL Regular"/>
          <w:color w:val="000000"/>
        </w:rPr>
        <w:t>Liam, son of Silas, inherited a different, yet equally profound, legacy. While his father's silence often spoke volumes, the journals Silas kept throughout the voyage offered Liam a glimpse into the quiet contemplation of a man whose understanding of the sea was surpassed only by his understanding of the human heart. Liam, through his father’s meticulously crafted entries, learned of the storm's fury and the stillness of the calm, the shared fears and the unspoken bonds that connected the men 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These journals weren't simply records of a journey; they were a meditation on life, death, and the enduring power of nature. The sea, for Liam, was more than just water; it was a repository of memory, a conduit connecting him to his father and the extraordinary men who shared his father's voyage. He became a marine biologist, his life’s work a testament to his father’s profound respect for the ocean's power and the interconnectedness of all living things. His research wasn't merely scientific; it was a pilgrimage, a continuation of his father's</w:t>
      </w:r>
    </w:p>
    <w:p w14:paraId="67DF16AA" w14:textId="77777777" w:rsidR="004E5DEF" w:rsidRDefault="004E5DEF">
      <w:pPr>
        <w:sectPr w:rsidR="004E5DEF">
          <w:pgSz w:w="8000" w:h="12000"/>
          <w:pgMar w:top="442" w:right="642" w:bottom="364" w:left="660" w:header="720" w:footer="720" w:gutter="0"/>
          <w:cols w:space="720"/>
          <w:docGrid w:linePitch="360"/>
        </w:sectPr>
      </w:pPr>
    </w:p>
    <w:p w14:paraId="7475752F" w14:textId="77777777" w:rsidR="004E5DEF" w:rsidRDefault="004E5DEF">
      <w:pPr>
        <w:autoSpaceDE w:val="0"/>
        <w:autoSpaceDN w:val="0"/>
        <w:spacing w:after="78" w:line="220" w:lineRule="exact"/>
      </w:pPr>
    </w:p>
    <w:p w14:paraId="591D8ED3" w14:textId="77777777" w:rsidR="004E5DEF" w:rsidRDefault="00000000">
      <w:pPr>
        <w:autoSpaceDE w:val="0"/>
        <w:autoSpaceDN w:val="0"/>
        <w:spacing w:after="0" w:line="322" w:lineRule="exact"/>
      </w:pPr>
      <w:r>
        <w:rPr>
          <w:rFonts w:ascii="Charis SIL Regular" w:eastAsia="Charis SIL Regular" w:hAnsi="Charis SIL Regular"/>
          <w:color w:val="000000"/>
        </w:rPr>
        <w:t>journey of understanding.</w:t>
      </w:r>
    </w:p>
    <w:p w14:paraId="5DFD0D24"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children of Mary, the compassionate nurse, grew up surrounded by tales of unwavering kindness and resilience. Their mother’s stories, imbued with both the harrowing realities of the voyage and the profound emotional connections formed amidst adversity, shaped their perception of compassion and empathy. They </w:t>
      </w:r>
      <w:r>
        <w:br/>
      </w:r>
      <w:r>
        <w:rPr>
          <w:rFonts w:ascii="Charis SIL Regular" w:eastAsia="Charis SIL Regular" w:hAnsi="Charis SIL Regular"/>
          <w:color w:val="000000"/>
        </w:rPr>
        <w:t>witnessed their mother’s dedication to her patients, a dedication born from her experiences 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They saw not just a woman who had survived a perilous journey, but a woman whose compassion had been deepened, sharpened, and perfected by the shared trials of her shipmates. The children, in turn, embraced the same values, dedicating their lives to service, their actions a silent tribute to the enduring legacy of their mother’s journey. Their lives weren't merely reflections of their mother’s character; they were extensions of the values forged in the crucible of the</w:t>
      </w:r>
      <w:r>
        <w:rPr>
          <w:rFonts w:ascii="Charis SIL Italic" w:eastAsia="Charis SIL Italic" w:hAnsi="Charis SIL Italic"/>
          <w:i/>
          <w:color w:val="000000"/>
        </w:rPr>
        <w:t xml:space="preserve"> Albatross </w:t>
      </w:r>
      <w:r>
        <w:rPr>
          <w:rFonts w:ascii="Charis SIL Regular" w:eastAsia="Charis SIL Regular" w:hAnsi="Charis SIL Regular"/>
          <w:color w:val="000000"/>
        </w:rPr>
        <w:t>voyage.</w:t>
      </w:r>
    </w:p>
    <w:p w14:paraId="4FEE0BC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impact extended beyond the immediate family. The community that had anxiously awaited the return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found their collective experience solidifying into a shared narrative. The annual gatherings, initially born of shared anxiety and grief, evolved into celebrations of resilience, courage, and enduring community spirit. Each generation of children witnessed the event unfold – an annual ritual passed down, preserving not just the stories, but the very essence of what the voyage represented. The children heard these stories, witnessed the solemn remembrance, and participated in the act of collective memory, creating a bond that transcended their individual lives, creating a living legacy. The communal space, the shared history, the woven tapestry of collective remembrance served as a powerful antidote to isolation, reinforcing the </w:t>
      </w:r>
      <w:r>
        <w:br/>
      </w:r>
      <w:r>
        <w:rPr>
          <w:rFonts w:ascii="Charis SIL Regular" w:eastAsia="Charis SIL Regular" w:hAnsi="Charis SIL Regular"/>
          <w:color w:val="000000"/>
        </w:rPr>
        <w:t>significance of human connection. It was a cycle of passing on, a living document of history that transcended the mere recounting of facts.</w:t>
      </w:r>
    </w:p>
    <w:p w14:paraId="7A4681C5"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physical spaces associated with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also took on symbolic significance. The cliff overlooking the sea, where families would gather annually, became a sacred space, imbued with the collective memory of waiting, hoping, and ultimately, </w:t>
      </w:r>
      <w:r>
        <w:br/>
      </w:r>
      <w:r>
        <w:rPr>
          <w:rFonts w:ascii="Charis SIL Regular" w:eastAsia="Charis SIL Regular" w:hAnsi="Charis SIL Regular"/>
          <w:color w:val="000000"/>
        </w:rPr>
        <w:t>remembering. The aging photographs, dog-eared journals, and</w:t>
      </w:r>
    </w:p>
    <w:p w14:paraId="7DED5068" w14:textId="77777777" w:rsidR="004E5DEF" w:rsidRDefault="004E5DEF">
      <w:pPr>
        <w:sectPr w:rsidR="004E5DEF">
          <w:pgSz w:w="8000" w:h="12000"/>
          <w:pgMar w:top="296" w:right="644" w:bottom="392" w:left="660" w:header="720" w:footer="720" w:gutter="0"/>
          <w:cols w:space="720"/>
          <w:docGrid w:linePitch="360"/>
        </w:sectPr>
      </w:pPr>
    </w:p>
    <w:p w14:paraId="1432B113" w14:textId="77777777" w:rsidR="004E5DEF" w:rsidRDefault="004E5DEF">
      <w:pPr>
        <w:autoSpaceDE w:val="0"/>
        <w:autoSpaceDN w:val="0"/>
        <w:spacing w:after="78" w:line="220" w:lineRule="exact"/>
      </w:pPr>
    </w:p>
    <w:p w14:paraId="77BFF326"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cherished letters became tangible links to the past, connecting generations and transmitting the emotional weight of their </w:t>
      </w:r>
      <w:r>
        <w:br/>
      </w:r>
      <w:r>
        <w:rPr>
          <w:rFonts w:ascii="Charis SIL Regular" w:eastAsia="Charis SIL Regular" w:hAnsi="Charis SIL Regular"/>
          <w:color w:val="000000"/>
        </w:rPr>
        <w:t>experiences. These objects weren't simply artifacts; they were anchors, grounding the memory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within the fabric of their lives, a tangible connection to the story. The simple act of handling these objects connected them to the past, enriching the present, and shaping the future.</w:t>
      </w:r>
    </w:p>
    <w:p w14:paraId="19E0036D" w14:textId="77777777" w:rsidR="004E5DEF" w:rsidRDefault="00000000">
      <w:pPr>
        <w:autoSpaceDE w:val="0"/>
        <w:autoSpaceDN w:val="0"/>
        <w:spacing w:before="264" w:after="0" w:line="264" w:lineRule="exact"/>
      </w:pPr>
      <w:r>
        <w:rPr>
          <w:rFonts w:ascii="Charis SIL Regular" w:eastAsia="Charis SIL Regular" w:hAnsi="Charis SIL Regular"/>
          <w:color w:val="000000"/>
        </w:rPr>
        <w:t>The ripple effect continued, extending outward to encompass wider societal spheres. The experiences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volunteers became ingrained in local folklore, their bravery and resilience shaping the collective identity of the community. The tales of their courage, their perseverance, and their shared hardships, woven into ballads and songs, were passed down, shaping the local cultural identity. The narrative wasn’t just about a voyage; it was about the strength of the human spirit. It celebrated the ability to face adversity, and more importantly, the ability to find strength in collective support and shared sacrifice. These stories became ingrained in the cultural fabric, inspiring generations to come. The legacy of the</w:t>
      </w:r>
      <w:r>
        <w:rPr>
          <w:rFonts w:ascii="Charis SIL Italic" w:eastAsia="Charis SIL Italic" w:hAnsi="Charis SIL Italic"/>
          <w:i/>
          <w:color w:val="000000"/>
        </w:rPr>
        <w:t xml:space="preserve"> Albatross </w:t>
      </w:r>
      <w:r>
        <w:rPr>
          <w:rFonts w:ascii="Charis SIL Regular" w:eastAsia="Charis SIL Regular" w:hAnsi="Charis SIL Regular"/>
          <w:color w:val="000000"/>
        </w:rPr>
        <w:t>wasn't confined to a small group of families; it became a part of the community's soul.</w:t>
      </w:r>
    </w:p>
    <w:p w14:paraId="41F0219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impact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wasn't merely emotional; it had tangible consequences. The bravery of the volunteers inspired future </w:t>
      </w:r>
      <w:r>
        <w:br/>
      </w:r>
      <w:r>
        <w:rPr>
          <w:rFonts w:ascii="Charis SIL Regular" w:eastAsia="Charis SIL Regular" w:hAnsi="Charis SIL Regular"/>
          <w:color w:val="000000"/>
        </w:rPr>
        <w:t xml:space="preserve">generations to pursue daring endeavors, to embrace challenges, and to overcome obstacles. The sense of community fostered by the shared experience became a model for future collaborations, </w:t>
      </w:r>
      <w:r>
        <w:br/>
      </w:r>
      <w:r>
        <w:rPr>
          <w:rFonts w:ascii="Charis SIL Regular" w:eastAsia="Charis SIL Regular" w:hAnsi="Charis SIL Regular"/>
          <w:color w:val="000000"/>
        </w:rPr>
        <w:t xml:space="preserve">fostering a spirit of cooperation and collective responsibility within the community. This fostered a sense of shared identity and </w:t>
      </w:r>
      <w:r>
        <w:br/>
      </w:r>
      <w:r>
        <w:rPr>
          <w:rFonts w:ascii="Charis SIL Regular" w:eastAsia="Charis SIL Regular" w:hAnsi="Charis SIL Regular"/>
          <w:color w:val="000000"/>
        </w:rPr>
        <w:t xml:space="preserve">purpose, extending far beyond the initial families involved, </w:t>
      </w:r>
      <w:r>
        <w:br/>
      </w:r>
      <w:r>
        <w:rPr>
          <w:rFonts w:ascii="Charis SIL Regular" w:eastAsia="Charis SIL Regular" w:hAnsi="Charis SIL Regular"/>
          <w:color w:val="000000"/>
        </w:rPr>
        <w:t>spreading a legacy of courage, resilience, and the profound impact of human connection.</w:t>
      </w:r>
    </w:p>
    <w:p w14:paraId="3444C7FD" w14:textId="77777777" w:rsidR="004E5DEF" w:rsidRDefault="00000000">
      <w:pPr>
        <w:autoSpaceDE w:val="0"/>
        <w:autoSpaceDN w:val="0"/>
        <w:spacing w:before="266" w:after="0" w:line="264" w:lineRule="exact"/>
      </w:pPr>
      <w:r>
        <w:rPr>
          <w:rFonts w:ascii="Charis SIL Regular" w:eastAsia="Charis SIL Regular" w:hAnsi="Charis SIL Regular"/>
          <w:color w:val="000000"/>
        </w:rPr>
        <w:t>Even decades later, the echoes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resonated through the lives of those touched by its voyage. The children of the </w:t>
      </w:r>
      <w:r>
        <w:br/>
      </w:r>
      <w:r>
        <w:rPr>
          <w:rFonts w:ascii="Charis SIL Regular" w:eastAsia="Charis SIL Regular" w:hAnsi="Charis SIL Regular"/>
          <w:color w:val="000000"/>
        </w:rPr>
        <w:t xml:space="preserve">volunteers carried the legacy forward, not just through stories and memories, but through their own actions, inspired by the resilience and courage of their parents and their shipmates. Their lives </w:t>
      </w:r>
      <w:r>
        <w:br/>
      </w:r>
      <w:r>
        <w:rPr>
          <w:rFonts w:ascii="Charis SIL Regular" w:eastAsia="Charis SIL Regular" w:hAnsi="Charis SIL Regular"/>
          <w:color w:val="000000"/>
        </w:rPr>
        <w:t>became living testaments to the profound impact of the voyage, a testament to the enduring power of human connection and the</w:t>
      </w:r>
    </w:p>
    <w:p w14:paraId="4DB9089B" w14:textId="77777777" w:rsidR="004E5DEF" w:rsidRDefault="004E5DEF">
      <w:pPr>
        <w:sectPr w:rsidR="004E5DEF">
          <w:pgSz w:w="8000" w:h="12000"/>
          <w:pgMar w:top="296" w:right="674" w:bottom="392" w:left="660" w:header="720" w:footer="720" w:gutter="0"/>
          <w:cols w:space="720"/>
          <w:docGrid w:linePitch="360"/>
        </w:sectPr>
      </w:pPr>
    </w:p>
    <w:p w14:paraId="4E8BF807" w14:textId="77777777" w:rsidR="004E5DEF" w:rsidRDefault="004E5DEF">
      <w:pPr>
        <w:autoSpaceDE w:val="0"/>
        <w:autoSpaceDN w:val="0"/>
        <w:spacing w:after="78" w:line="220" w:lineRule="exact"/>
      </w:pPr>
    </w:p>
    <w:p w14:paraId="6AB6F696" w14:textId="77777777" w:rsidR="004E5DEF" w:rsidRDefault="00000000">
      <w:pPr>
        <w:autoSpaceDE w:val="0"/>
        <w:autoSpaceDN w:val="0"/>
        <w:spacing w:before="60" w:after="0" w:line="264" w:lineRule="exact"/>
      </w:pPr>
      <w:r>
        <w:rPr>
          <w:rFonts w:ascii="Charis SIL Regular" w:eastAsia="Charis SIL Regular" w:hAnsi="Charis SIL Regular"/>
          <w:color w:val="000000"/>
        </w:rPr>
        <w:t>legacy of a shared experience. The narrative of the</w:t>
      </w:r>
      <w:r>
        <w:rPr>
          <w:rFonts w:ascii="Charis SIL Italic" w:eastAsia="Charis SIL Italic" w:hAnsi="Charis SIL Italic"/>
          <w:i/>
          <w:color w:val="000000"/>
        </w:rPr>
        <w:t xml:space="preserve"> Albatross </w:t>
      </w:r>
      <w:r>
        <w:br/>
      </w:r>
      <w:r>
        <w:rPr>
          <w:rFonts w:ascii="Charis SIL Regular" w:eastAsia="Charis SIL Regular" w:hAnsi="Charis SIL Regular"/>
          <w:color w:val="000000"/>
        </w:rPr>
        <w:t>continued to unfold, not just in the telling, but in the living lives of those who carried its legacy. The sea, once a symbol of separation and uncertainty, became a symbol of unity, endurance, and the enduring power of the human spirit, passed from generation to generation. The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may have ended, but its story, woven into the very fabric of countless lives, continued to sail on, a testament to the enduring power of the human spirit and the enduring bonds forged in the face of adversity. The wind still </w:t>
      </w:r>
      <w:r>
        <w:br/>
      </w:r>
      <w:r>
        <w:rPr>
          <w:rFonts w:ascii="Charis SIL Regular" w:eastAsia="Charis SIL Regular" w:hAnsi="Charis SIL Regular"/>
          <w:color w:val="000000"/>
        </w:rPr>
        <w:t>whispers their stories, carried across the years, shaping lives long after the voyage has ended.</w:t>
      </w:r>
    </w:p>
    <w:p w14:paraId="081ED4BA" w14:textId="77777777" w:rsidR="004E5DEF" w:rsidRDefault="004E5DEF">
      <w:pPr>
        <w:sectPr w:rsidR="004E5DEF">
          <w:pgSz w:w="8000" w:h="12000"/>
          <w:pgMar w:top="296" w:right="654" w:bottom="1440" w:left="660" w:header="720" w:footer="720" w:gutter="0"/>
          <w:cols w:space="720"/>
          <w:docGrid w:linePitch="360"/>
        </w:sectPr>
      </w:pPr>
    </w:p>
    <w:p w14:paraId="21D39D31" w14:textId="77777777" w:rsidR="004E5DEF" w:rsidRDefault="004E5DEF">
      <w:pPr>
        <w:autoSpaceDE w:val="0"/>
        <w:autoSpaceDN w:val="0"/>
        <w:spacing w:after="224" w:line="220" w:lineRule="exact"/>
      </w:pPr>
    </w:p>
    <w:p w14:paraId="4E422E6D" w14:textId="77777777" w:rsidR="004E5DEF" w:rsidRDefault="00000000">
      <w:pPr>
        <w:autoSpaceDE w:val="0"/>
        <w:autoSpaceDN w:val="0"/>
        <w:spacing w:after="0" w:line="330" w:lineRule="exact"/>
      </w:pPr>
      <w:r>
        <w:rPr>
          <w:rFonts w:ascii="Charis SIL Bold" w:eastAsia="Charis SIL Bold" w:hAnsi="Charis SIL Bold"/>
          <w:b/>
          <w:color w:val="000000"/>
        </w:rPr>
        <w:t>Forgiveness and Acceptance</w:t>
      </w:r>
    </w:p>
    <w:p w14:paraId="5BFBEC54" w14:textId="77777777" w:rsidR="004E5DEF" w:rsidRDefault="00000000">
      <w:pPr>
        <w:autoSpaceDE w:val="0"/>
        <w:autoSpaceDN w:val="0"/>
        <w:spacing w:before="286" w:after="0" w:line="264" w:lineRule="exact"/>
        <w:jc w:val="center"/>
      </w:pPr>
      <w:r>
        <w:rPr>
          <w:rFonts w:ascii="Charis SIL Regular" w:eastAsia="Charis SIL Regular" w:hAnsi="Charis SIL Regular"/>
          <w:color w:val="000000"/>
        </w:rPr>
        <w:t>The salt-laced wind, a constant companion to the inhabitants of this coastal town, carried more than just the scent of brine and seaweed.</w:t>
      </w:r>
    </w:p>
    <w:p w14:paraId="6AA63F76" w14:textId="77777777" w:rsidR="004E5DEF" w:rsidRDefault="00000000">
      <w:pPr>
        <w:autoSpaceDE w:val="0"/>
        <w:autoSpaceDN w:val="0"/>
        <w:spacing w:before="58" w:after="0" w:line="264" w:lineRule="exact"/>
      </w:pPr>
      <w:r>
        <w:rPr>
          <w:rFonts w:ascii="Charis SIL Regular" w:eastAsia="Charis SIL Regular" w:hAnsi="Charis SIL Regular"/>
          <w:color w:val="000000"/>
        </w:rPr>
        <w:t>It carried whispers of forgiveness, borne on the breath of decades past, echoing the long-held silences and unspoken regrets that had haunted the survivors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For Silas, the grizzled </w:t>
      </w:r>
      <w:r>
        <w:br/>
      </w:r>
      <w:r>
        <w:rPr>
          <w:rFonts w:ascii="Charis SIL Regular" w:eastAsia="Charis SIL Regular" w:hAnsi="Charis SIL Regular"/>
          <w:color w:val="000000"/>
        </w:rPr>
        <w:t xml:space="preserve">veteran, forgiveness began with himself. Years of stoic silence, a self-imposed exile from the warmth of human connection, finally began to crumble under the weight of his own unspoken grief. The meticulous detail in his journals, a testament to his meticulous nature, also served as a conduit for his self-reflection. Each entry, a meticulous account of the voyage’s trials, became a quiet </w:t>
      </w:r>
      <w:r>
        <w:br/>
      </w:r>
      <w:r>
        <w:rPr>
          <w:rFonts w:ascii="Charis SIL Regular" w:eastAsia="Charis SIL Regular" w:hAnsi="Charis SIL Regular"/>
          <w:color w:val="000000"/>
        </w:rPr>
        <w:t xml:space="preserve">confession, a gradual unwinding of the knots of guilt and self-recrimination that had bound him for so long. He began to </w:t>
      </w:r>
      <w:r>
        <w:br/>
      </w:r>
      <w:r>
        <w:rPr>
          <w:rFonts w:ascii="Charis SIL Regular" w:eastAsia="Charis SIL Regular" w:hAnsi="Charis SIL Regular"/>
          <w:color w:val="000000"/>
        </w:rPr>
        <w:t xml:space="preserve">understand that his own survival, often viewed as a burden, was not a mark of selfishness, but a testament to an inherent strength he had never fully acknowledged. The sea, his constant companion throughout the ordeal, became a mirror reflecting not just his endurance, but the resilience of the human spirit itself. His </w:t>
      </w:r>
      <w:r>
        <w:br/>
      </w:r>
      <w:r>
        <w:rPr>
          <w:rFonts w:ascii="Charis SIL Regular" w:eastAsia="Charis SIL Regular" w:hAnsi="Charis SIL Regular"/>
          <w:color w:val="000000"/>
        </w:rPr>
        <w:t>acceptance of his own survival was the first step toward a broader acceptance of the tragedy, a turning point that allowed him to finally grieve, not just for the lost, but also for the man he had almost lost himself.</w:t>
      </w:r>
    </w:p>
    <w:p w14:paraId="06DD6FC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This process of self-forgiveness paved the way for extending that grace to others. He found himself reaching out to Liam, his son, breaking through years of unspoken distance with a tentative vulnerability. The journals, once a fortress of solitary </w:t>
      </w:r>
      <w:r>
        <w:br/>
      </w:r>
      <w:r>
        <w:rPr>
          <w:rFonts w:ascii="Charis SIL Regular" w:eastAsia="Charis SIL Regular" w:hAnsi="Charis SIL Regular"/>
          <w:color w:val="000000"/>
        </w:rPr>
        <w:t>contemplation, became a bridge connecting father and son, a testament to the enduring bond that transcended the pain of loss. Liam, initially hesitant to confront the depths of his father's grief, found himself drawn into the intimacy of his father’s self-discovery.</w:t>
      </w:r>
    </w:p>
    <w:p w14:paraId="78150970" w14:textId="77777777" w:rsidR="004E5DEF" w:rsidRDefault="00000000">
      <w:pPr>
        <w:autoSpaceDE w:val="0"/>
        <w:autoSpaceDN w:val="0"/>
        <w:spacing w:before="60" w:after="0" w:line="264" w:lineRule="exact"/>
      </w:pPr>
      <w:r>
        <w:rPr>
          <w:rFonts w:ascii="Charis SIL Regular" w:eastAsia="Charis SIL Regular" w:hAnsi="Charis SIL Regular"/>
          <w:color w:val="000000"/>
        </w:rPr>
        <w:t>The shared journey through the pages of the journal became a shared journey of understanding, a testament to the transformative power of honest self-reflection. The sea, the silent witness to their individual journeys, now became a symbol of their newfound connection, a shared space where forgiveness blossomed and a deep father-son bond rekindled.</w:t>
      </w:r>
    </w:p>
    <w:p w14:paraId="5A181515" w14:textId="77777777" w:rsidR="004E5DEF" w:rsidRDefault="004E5DEF">
      <w:pPr>
        <w:sectPr w:rsidR="004E5DEF">
          <w:pgSz w:w="8000" w:h="12000"/>
          <w:pgMar w:top="442" w:right="650" w:bottom="364" w:left="660" w:header="720" w:footer="720" w:gutter="0"/>
          <w:cols w:space="720"/>
          <w:docGrid w:linePitch="360"/>
        </w:sectPr>
      </w:pPr>
    </w:p>
    <w:p w14:paraId="68EDA928" w14:textId="77777777" w:rsidR="004E5DEF" w:rsidRDefault="004E5DEF">
      <w:pPr>
        <w:autoSpaceDE w:val="0"/>
        <w:autoSpaceDN w:val="0"/>
        <w:spacing w:after="210" w:line="220" w:lineRule="exact"/>
      </w:pPr>
    </w:p>
    <w:p w14:paraId="007F5E45"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For Mary, the compassionate nurse, forgiveness was a more </w:t>
      </w:r>
      <w:r>
        <w:br/>
      </w:r>
      <w:r>
        <w:rPr>
          <w:rFonts w:ascii="Charis SIL Regular" w:eastAsia="Charis SIL Regular" w:hAnsi="Charis SIL Regular"/>
          <w:color w:val="000000"/>
        </w:rPr>
        <w:t xml:space="preserve">immediate and visceral process. Her unwavering kindness during the voyage, a beacon of hope in the face of despair, had </w:t>
      </w:r>
      <w:r>
        <w:br/>
      </w:r>
      <w:r>
        <w:rPr>
          <w:rFonts w:ascii="Charis SIL Regular" w:eastAsia="Charis SIL Regular" w:hAnsi="Charis SIL Regular"/>
          <w:color w:val="000000"/>
        </w:rPr>
        <w:t xml:space="preserve">unknowingly masked a deep-seated guilt over her own survival. The weight of those she had lost, their faces forever etched in her </w:t>
      </w:r>
      <w:r>
        <w:br/>
      </w:r>
      <w:r>
        <w:rPr>
          <w:rFonts w:ascii="Charis SIL Regular" w:eastAsia="Charis SIL Regular" w:hAnsi="Charis SIL Regular"/>
          <w:color w:val="000000"/>
        </w:rPr>
        <w:t>memory, had shadowed her days. But in the quiet moments spent tending to her own children, in witnessing their resilience, she began to find a different kind of strength. Their unwavering love, a testament to life’s enduring power, helped her to understand that her compassion had not been wasted, that her survival allowed her to continue to offer solace and care to others. This realization, a gentle wave washing away the burden of guilt, allowed her to embrace the legacy of her kindness, finding a profound sense of purpose in the lives she touched. Her acceptance of her own role in the face of adversity, and the subsequent outpouring of love toward her own children, created a remarkable familial harmony and a renewed sense of purpose.</w:t>
      </w:r>
    </w:p>
    <w:p w14:paraId="31501E6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community as a whole played a crucial role in this process of forgiveness and acceptance. The annual gatherings at the cliff’s edge, initially imbued with the weight of loss and mourning, </w:t>
      </w:r>
      <w:r>
        <w:br/>
      </w:r>
      <w:r>
        <w:rPr>
          <w:rFonts w:ascii="Charis SIL Regular" w:eastAsia="Charis SIL Regular" w:hAnsi="Charis SIL Regular"/>
          <w:color w:val="000000"/>
        </w:rPr>
        <w:t xml:space="preserve">gradually transformed into a space of collective healing. The </w:t>
      </w:r>
      <w:r>
        <w:br/>
      </w:r>
      <w:r>
        <w:rPr>
          <w:rFonts w:ascii="Charis SIL Regular" w:eastAsia="Charis SIL Regular" w:hAnsi="Charis SIL Regular"/>
          <w:color w:val="000000"/>
        </w:rPr>
        <w:t xml:space="preserve">sharing of stories, initially born of grief, became a testament to their resilience, a recognition of shared suffering, and the </w:t>
      </w:r>
      <w:r>
        <w:br/>
      </w:r>
      <w:r>
        <w:rPr>
          <w:rFonts w:ascii="Charis SIL Regular" w:eastAsia="Charis SIL Regular" w:hAnsi="Charis SIL Regular"/>
          <w:color w:val="000000"/>
        </w:rPr>
        <w:t xml:space="preserve">understanding that their individual experiences were interwoven with the collective experience of the community. The rhythm of the yearly commemoration became a ritual of shared mourning, </w:t>
      </w:r>
      <w:r>
        <w:br/>
      </w:r>
      <w:r>
        <w:rPr>
          <w:rFonts w:ascii="Charis SIL Regular" w:eastAsia="Charis SIL Regular" w:hAnsi="Charis SIL Regular"/>
          <w:color w:val="000000"/>
        </w:rPr>
        <w:t>gradually shifting from profound sorrow to poignant remembrance.</w:t>
      </w:r>
    </w:p>
    <w:p w14:paraId="69AB757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 that vast, unforgiving expanse, once a symbol of separation and loss, became a powerful symbol of unity. The shared </w:t>
      </w:r>
      <w:r>
        <w:br/>
      </w:r>
      <w:r>
        <w:rPr>
          <w:rFonts w:ascii="Charis SIL Regular" w:eastAsia="Charis SIL Regular" w:hAnsi="Charis SIL Regular"/>
          <w:color w:val="000000"/>
        </w:rPr>
        <w:t>experiences of the voyage, woven into the fabric of their collective memory, forged an unbreakable bond. The annual rituals became more than just a remembrance; they were a living testament to the strength of human connection and the power of shared experience.</w:t>
      </w:r>
    </w:p>
    <w:p w14:paraId="71C63AF8" w14:textId="77777777" w:rsidR="004E5DEF" w:rsidRDefault="00000000">
      <w:pPr>
        <w:autoSpaceDE w:val="0"/>
        <w:autoSpaceDN w:val="0"/>
        <w:spacing w:before="60" w:after="0" w:line="264" w:lineRule="exact"/>
        <w:ind w:right="432"/>
      </w:pPr>
      <w:r>
        <w:rPr>
          <w:rFonts w:ascii="Charis SIL Regular" w:eastAsia="Charis SIL Regular" w:hAnsi="Charis SIL Regular"/>
          <w:color w:val="000000"/>
        </w:rPr>
        <w:t>The shared grief was gradually replaced with a shared pride, celebrating their courage in the face of adversity. The sea, that constant reminder of their loss, evolved into a symbol of their collective resilience.</w:t>
      </w:r>
    </w:p>
    <w:p w14:paraId="5CD1316E" w14:textId="77777777" w:rsidR="004E5DEF" w:rsidRDefault="004E5DEF">
      <w:pPr>
        <w:sectPr w:rsidR="004E5DEF">
          <w:pgSz w:w="8000" w:h="12000"/>
          <w:pgMar w:top="428" w:right="654" w:bottom="392" w:left="660" w:header="720" w:footer="720" w:gutter="0"/>
          <w:cols w:space="720"/>
          <w:docGrid w:linePitch="360"/>
        </w:sectPr>
      </w:pPr>
    </w:p>
    <w:p w14:paraId="6062342F" w14:textId="77777777" w:rsidR="004E5DEF" w:rsidRDefault="004E5DEF">
      <w:pPr>
        <w:autoSpaceDE w:val="0"/>
        <w:autoSpaceDN w:val="0"/>
        <w:spacing w:after="210" w:line="220" w:lineRule="exact"/>
      </w:pPr>
    </w:p>
    <w:p w14:paraId="3278C624"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letters found in bottles, tossed into the ocean with silent </w:t>
      </w:r>
      <w:r>
        <w:br/>
      </w:r>
      <w:r>
        <w:rPr>
          <w:rFonts w:ascii="Charis SIL Regular" w:eastAsia="Charis SIL Regular" w:hAnsi="Charis SIL Regular"/>
          <w:color w:val="000000"/>
        </w:rPr>
        <w:t>prayers, bore witness to the gradual unfolding of forgiveness and acceptance. These messages, initially filled with desperation and longing, became more hopeful, eventually evolving into expressions of gratitude for survival and recognition of the shared experience.</w:t>
      </w:r>
    </w:p>
    <w:p w14:paraId="5E562F77" w14:textId="77777777" w:rsidR="004E5DEF" w:rsidRDefault="00000000">
      <w:pPr>
        <w:autoSpaceDE w:val="0"/>
        <w:autoSpaceDN w:val="0"/>
        <w:spacing w:before="60" w:after="0" w:line="264" w:lineRule="exact"/>
      </w:pPr>
      <w:r>
        <w:rPr>
          <w:rFonts w:ascii="Charis SIL Regular" w:eastAsia="Charis SIL Regular" w:hAnsi="Charis SIL Regular"/>
          <w:color w:val="000000"/>
        </w:rPr>
        <w:t>Each message, a testament to the power of human connection, became a symbol of the community's journey toward healing. The sea, the carrier of these messages, became a powerful metaphor for the journey of forgiveness and acceptance.</w:t>
      </w:r>
    </w:p>
    <w:p w14:paraId="2B67C0A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 Finnigan’s daughter, grew up surrounded by these </w:t>
      </w:r>
      <w:r>
        <w:br/>
      </w:r>
      <w:r>
        <w:rPr>
          <w:rFonts w:ascii="Charis SIL Regular" w:eastAsia="Charis SIL Regular" w:hAnsi="Charis SIL Regular"/>
          <w:color w:val="000000"/>
        </w:rPr>
        <w:t xml:space="preserve">narratives of forgiveness and healing. She observed her father's slow transformation, his gradual shedding of the weight of unspoken grief. She witnessed the profound connection between her father and Silas, a testament to the enduring power of friendship forged in the crucible of shared experience. She understood that forgiveness wasn’t about forgetting, but about acknowledging the past, learning from it, and moving forward with a renewed sense of purpose. This understanding shaped her own life, her dedication to medicine driven by a compassionate heart molded by the stories she heard. She embodied the values of resilience, empathy, and the enduring power of human connection. The sea, for her, held not only </w:t>
      </w:r>
      <w:r>
        <w:br/>
      </w:r>
      <w:r>
        <w:rPr>
          <w:rFonts w:ascii="Charis SIL Regular" w:eastAsia="Charis SIL Regular" w:hAnsi="Charis SIL Regular"/>
          <w:color w:val="000000"/>
        </w:rPr>
        <w:t>memories of her father’s voyage, but also a powerful symbol of the enduring human spirit, shaping her compassion and guiding her work.</w:t>
      </w:r>
    </w:p>
    <w:p w14:paraId="465660A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Liam, through his father’s journals, not only understood the depths of his father’s struggle, but also learned the art of self-forgiveness. His father’s meticulous record of the voyage became a roadmap to understanding his own life, teaching him to acknowledge both his strengths and weaknesses. The sea, his chosen field of study, </w:t>
      </w:r>
      <w:r>
        <w:br/>
      </w:r>
      <w:r>
        <w:rPr>
          <w:rFonts w:ascii="Charis SIL Regular" w:eastAsia="Charis SIL Regular" w:hAnsi="Charis SIL Regular"/>
          <w:color w:val="000000"/>
        </w:rPr>
        <w:t xml:space="preserve">allowed him to confront the vastness of nature's power and to find peace in the intricate balance of the marine ecosystem. His </w:t>
      </w:r>
      <w:r>
        <w:br/>
      </w:r>
      <w:r>
        <w:rPr>
          <w:rFonts w:ascii="Charis SIL Regular" w:eastAsia="Charis SIL Regular" w:hAnsi="Charis SIL Regular"/>
          <w:color w:val="000000"/>
        </w:rPr>
        <w:t>research, a continuation of his father’s journey of understanding, became his own act of healing and acceptance. The ocean, the witness to his father's ordeal, became a source of understanding and peace for Liam as well.</w:t>
      </w:r>
    </w:p>
    <w:p w14:paraId="7AC75B15" w14:textId="77777777" w:rsidR="004E5DEF" w:rsidRDefault="00000000">
      <w:pPr>
        <w:autoSpaceDE w:val="0"/>
        <w:autoSpaceDN w:val="0"/>
        <w:spacing w:before="204" w:after="0" w:line="324" w:lineRule="exact"/>
      </w:pPr>
      <w:r>
        <w:rPr>
          <w:rFonts w:ascii="Charis SIL Regular" w:eastAsia="Charis SIL Regular" w:hAnsi="Charis SIL Regular"/>
          <w:color w:val="000000"/>
        </w:rPr>
        <w:t>The children of Mary inherited the legacy of her compassion,</w:t>
      </w:r>
    </w:p>
    <w:p w14:paraId="4CFE2219" w14:textId="77777777" w:rsidR="004E5DEF" w:rsidRDefault="004E5DEF">
      <w:pPr>
        <w:sectPr w:rsidR="004E5DEF">
          <w:pgSz w:w="8000" w:h="12000"/>
          <w:pgMar w:top="428" w:right="654" w:bottom="392" w:left="660" w:header="720" w:footer="720" w:gutter="0"/>
          <w:cols w:space="720"/>
          <w:docGrid w:linePitch="360"/>
        </w:sectPr>
      </w:pPr>
    </w:p>
    <w:p w14:paraId="4C6F0175" w14:textId="77777777" w:rsidR="004E5DEF" w:rsidRDefault="004E5DEF">
      <w:pPr>
        <w:autoSpaceDE w:val="0"/>
        <w:autoSpaceDN w:val="0"/>
        <w:spacing w:after="78" w:line="220" w:lineRule="exact"/>
      </w:pPr>
    </w:p>
    <w:p w14:paraId="5997C051"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understanding the depth of her healing journey. They learned that forgiveness wasn't just about extending grace to others, but also about accepting one's own flaws and finding strength in </w:t>
      </w:r>
      <w:r>
        <w:br/>
      </w:r>
      <w:r>
        <w:rPr>
          <w:rFonts w:ascii="Charis SIL Regular" w:eastAsia="Charis SIL Regular" w:hAnsi="Charis SIL Regular"/>
          <w:color w:val="000000"/>
        </w:rPr>
        <w:t xml:space="preserve">vulnerability. Their mother's life became a testament to the </w:t>
      </w:r>
      <w:r>
        <w:br/>
      </w:r>
      <w:r>
        <w:rPr>
          <w:rFonts w:ascii="Charis SIL Regular" w:eastAsia="Charis SIL Regular" w:hAnsi="Charis SIL Regular"/>
          <w:color w:val="000000"/>
        </w:rPr>
        <w:t xml:space="preserve">enduring power of the human spirit, her unwavering kindness a guiding light in their lives. They embraced the values of </w:t>
      </w:r>
      <w:r>
        <w:br/>
      </w:r>
      <w:r>
        <w:rPr>
          <w:rFonts w:ascii="Charis SIL Regular" w:eastAsia="Charis SIL Regular" w:hAnsi="Charis SIL Regular"/>
          <w:color w:val="000000"/>
        </w:rPr>
        <w:t xml:space="preserve">compassion, service and a deep understanding of the human condition, forged in the emotional crucible of their mother’s </w:t>
      </w:r>
      <w:r>
        <w:br/>
      </w:r>
      <w:r>
        <w:rPr>
          <w:rFonts w:ascii="Charis SIL Regular" w:eastAsia="Charis SIL Regular" w:hAnsi="Charis SIL Regular"/>
          <w:color w:val="000000"/>
        </w:rPr>
        <w:t xml:space="preserve">experiences and the lessons she imparted. The sea, for them, represented not just the challenges their mother faced, but also her journey toward healing and her remarkable capacity for </w:t>
      </w:r>
      <w:r>
        <w:br/>
      </w:r>
      <w:r>
        <w:rPr>
          <w:rFonts w:ascii="Charis SIL Regular" w:eastAsia="Charis SIL Regular" w:hAnsi="Charis SIL Regular"/>
          <w:color w:val="000000"/>
        </w:rPr>
        <w:t>compassion.</w:t>
      </w:r>
    </w:p>
    <w:p w14:paraId="2DB9C2F6" w14:textId="77777777" w:rsidR="004E5DEF"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legacy extended beyond the immediate families, weaving its way into the very fabric of the community. The annual gatherings, the shared stories, and the collective memory of the voyage became a powerful symbol of healing and forgiveness. The townspeople, together, carried the weight of the past, gradually transforming their grief into a shared experience of resilience, demonstrating the incredible power of a community's collective capacity for empathy and understanding. The sea itself became a symbol of this shared journey, a testament to the strength of their collective spirit and their enduring bond. The wind, whispering across the waves, carried not only the echoes of loss, but the quiet triumph of forgiveness and the enduring power of acceptance.</w:t>
      </w:r>
    </w:p>
    <w:p w14:paraId="4A79218C" w14:textId="77777777" w:rsidR="004E5DEF" w:rsidRDefault="004E5DEF">
      <w:pPr>
        <w:sectPr w:rsidR="004E5DEF">
          <w:pgSz w:w="8000" w:h="12000"/>
          <w:pgMar w:top="296" w:right="774" w:bottom="1440" w:left="660" w:header="720" w:footer="720" w:gutter="0"/>
          <w:cols w:space="720"/>
          <w:docGrid w:linePitch="360"/>
        </w:sectPr>
      </w:pPr>
    </w:p>
    <w:p w14:paraId="2408CAF5" w14:textId="77777777" w:rsidR="004E5DEF" w:rsidRDefault="004E5DEF">
      <w:pPr>
        <w:autoSpaceDE w:val="0"/>
        <w:autoSpaceDN w:val="0"/>
        <w:spacing w:after="224" w:line="220" w:lineRule="exact"/>
      </w:pPr>
    </w:p>
    <w:p w14:paraId="005EDD58" w14:textId="77777777" w:rsidR="004E5DEF" w:rsidRDefault="00000000">
      <w:pPr>
        <w:autoSpaceDE w:val="0"/>
        <w:autoSpaceDN w:val="0"/>
        <w:spacing w:after="0" w:line="330" w:lineRule="exact"/>
      </w:pPr>
      <w:r>
        <w:rPr>
          <w:rFonts w:ascii="Charis SIL Bold" w:eastAsia="Charis SIL Bold" w:hAnsi="Charis SIL Bold"/>
          <w:b/>
          <w:color w:val="000000"/>
        </w:rPr>
        <w:t>Shared Memories</w:t>
      </w:r>
    </w:p>
    <w:p w14:paraId="525E1F42"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sea chest, its wood worn smooth by the relentless caress of salt spray and time, sat in the corner of Silas’s cottage. Inside, nestled amongst moth-eaten woolens and brittle maps, lay a </w:t>
      </w:r>
      <w:r>
        <w:br/>
      </w:r>
      <w:r>
        <w:rPr>
          <w:rFonts w:ascii="Charis SIL Regular" w:eastAsia="Charis SIL Regular" w:hAnsi="Charis SIL Regular"/>
          <w:color w:val="000000"/>
        </w:rPr>
        <w:t>collection of letters – not the crisp, official correspondence of government pronouncements, but the faded, fragile missives of a community bound by a shared ordeal. These weren't just letters; they were echoes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whispers carried across the vast, unforgiving ocean, a testament to the enduring power of human connection in the face of unimaginable loss.</w:t>
      </w:r>
    </w:p>
    <w:p w14:paraId="7FE1F9D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Each letter told a story, a fragment of a larger narrative woven from the threads of individual experiences. There were letters from Mary, her handwriting initially shaky and hesitant, filled with the raw grief of loss and the lingering guilt of survival. As the months </w:t>
      </w:r>
      <w:r>
        <w:br/>
      </w:r>
      <w:r>
        <w:rPr>
          <w:rFonts w:ascii="Charis SIL Regular" w:eastAsia="Charis SIL Regular" w:hAnsi="Charis SIL Regular"/>
          <w:color w:val="000000"/>
        </w:rPr>
        <w:t>turned into years, her script grew steadier, the words evolving from anguished cries to quiet reflections, a testament to her journey of healing. Her letters described the slow, painstaking process of rebuilding her life, the quiet joys of her children's laughter slowly erasing the echoes of the storm. They spoke of the solace found in simple acts of kindness, the comfort of tending her garden, the quiet strength discovered in the unwavering love she gave and received.</w:t>
      </w:r>
    </w:p>
    <w:p w14:paraId="1B3ADE0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Silas's own letters, initially penned with a detached formality, gradually revealed the depth of his unspoken grief. He wrote of the haunting images that clung to him, the ceaseless rhythm of the waves a constant reminder of his loss. He described his struggles with self-blame, his internal battle against the weight of survivor's guilt, a conflict that mirrored the tempestuous seas they had </w:t>
      </w:r>
      <w:r>
        <w:br/>
      </w:r>
      <w:r>
        <w:rPr>
          <w:rFonts w:ascii="Charis SIL Regular" w:eastAsia="Charis SIL Regular" w:hAnsi="Charis SIL Regular"/>
          <w:color w:val="000000"/>
        </w:rPr>
        <w:t xml:space="preserve">braved. Yet, as time passed, a different tone emerged – a quiet acceptance, a newfound appreciation for the fragility of life and the resilience of the human spirit. His later letters held a cautious hope, a tentative reaching out to a future once shrouded in the </w:t>
      </w:r>
      <w:r>
        <w:br/>
      </w:r>
      <w:r>
        <w:rPr>
          <w:rFonts w:ascii="Charis SIL Regular" w:eastAsia="Charis SIL Regular" w:hAnsi="Charis SIL Regular"/>
          <w:color w:val="000000"/>
        </w:rPr>
        <w:t>impenetrable fog of despair.</w:t>
      </w:r>
    </w:p>
    <w:p w14:paraId="3C63ED62" w14:textId="77777777" w:rsidR="004E5DEF" w:rsidRDefault="00000000">
      <w:pPr>
        <w:autoSpaceDE w:val="0"/>
        <w:autoSpaceDN w:val="0"/>
        <w:spacing w:before="264" w:after="0" w:line="264" w:lineRule="exact"/>
      </w:pPr>
      <w:r>
        <w:rPr>
          <w:rFonts w:ascii="Charis SIL Regular" w:eastAsia="Charis SIL Regular" w:hAnsi="Charis SIL Regular"/>
          <w:color w:val="000000"/>
        </w:rPr>
        <w:t>Liam, his son, received his father’s letters years after the fact, becoming a silent participant in his father’s journey of self-</w:t>
      </w:r>
      <w:r>
        <w:br/>
      </w:r>
      <w:r>
        <w:rPr>
          <w:rFonts w:ascii="Charis SIL Regular" w:eastAsia="Charis SIL Regular" w:hAnsi="Charis SIL Regular"/>
          <w:color w:val="000000"/>
        </w:rPr>
        <w:t>discovery. Each carefully preserved missive was not just a historical</w:t>
      </w:r>
    </w:p>
    <w:p w14:paraId="6096AFB4" w14:textId="77777777" w:rsidR="004E5DEF" w:rsidRDefault="004E5DEF">
      <w:pPr>
        <w:sectPr w:rsidR="004E5DEF">
          <w:pgSz w:w="8000" w:h="12000"/>
          <w:pgMar w:top="442" w:right="648" w:bottom="364" w:left="660" w:header="720" w:footer="720" w:gutter="0"/>
          <w:cols w:space="720"/>
          <w:docGrid w:linePitch="360"/>
        </w:sectPr>
      </w:pPr>
    </w:p>
    <w:p w14:paraId="0FDF63D6" w14:textId="77777777" w:rsidR="004E5DEF" w:rsidRDefault="004E5DEF">
      <w:pPr>
        <w:autoSpaceDE w:val="0"/>
        <w:autoSpaceDN w:val="0"/>
        <w:spacing w:after="78" w:line="220" w:lineRule="exact"/>
      </w:pPr>
    </w:p>
    <w:p w14:paraId="0805BB3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account but a window into Silas’s soul. Through the letters, the son learned of the father he had almost lost, not just to the sea, but to the insidious grip of unspoken sorrow. Liam’s own letters, written in response, became a dialogue across time and distance, a testament to the enduring bond that connected father and son. They were a reciprocal act of forgiveness, of understanding and acceptance, as father and son navigated the treacherous waters of grief and </w:t>
      </w:r>
      <w:r>
        <w:br/>
      </w:r>
      <w:r>
        <w:rPr>
          <w:rFonts w:ascii="Charis SIL Regular" w:eastAsia="Charis SIL Regular" w:hAnsi="Charis SIL Regular"/>
          <w:color w:val="000000"/>
        </w:rPr>
        <w:t>healing.</w:t>
      </w:r>
    </w:p>
    <w:p w14:paraId="5EED23B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 her father Finnigan’s daughter, inherited his journal, a detailed chronicle of their voyage. It wasn't just a personal account; it served as a repository of shared experiences, a tapestry woven from the common threads of camaraderie, fear, and unwavering hope. It spoke of the quiet heroism of everyday men and women, of their shared vulnerability and their strength in unity. She learned about the kindness shown by Mary, the quiet stoicism of Silas, the unspoken bond between her father and his shipmates. The journal's significance transcended the mere recounting of events; it was a roadmap to understanding the human spirit's incredible capacity for resilience and compassion. This understanding became the </w:t>
      </w:r>
      <w:r>
        <w:br/>
      </w:r>
      <w:r>
        <w:rPr>
          <w:rFonts w:ascii="Charis SIL Regular" w:eastAsia="Charis SIL Regular" w:hAnsi="Charis SIL Regular"/>
          <w:color w:val="000000"/>
        </w:rPr>
        <w:t>cornerstone of Aisling's own life, shaping her compassion and fueling her dedication to medicine.</w:t>
      </w:r>
    </w:p>
    <w:p w14:paraId="4A7F4C4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also documented the evolution of the collective memory. The initial outpouring of grief and despair, so palpably present in the earliest messages, gradually yielded to a more nuanced </w:t>
      </w:r>
      <w:r>
        <w:br/>
      </w:r>
      <w:r>
        <w:rPr>
          <w:rFonts w:ascii="Charis SIL Regular" w:eastAsia="Charis SIL Regular" w:hAnsi="Charis SIL Regular"/>
          <w:color w:val="000000"/>
        </w:rPr>
        <w:t xml:space="preserve">perspective. The shared trauma, once a source of unbearable pain, became a shared experience that forged an unbreakable bond amongst the survivors. The narrative shifted from individual sorrow to collective resilience, from isolated grief to a shared testament to the enduring power of the human spirit. The letters spoke of the annual gatherings, initially solemn and mournful, gradually </w:t>
      </w:r>
      <w:r>
        <w:br/>
      </w:r>
      <w:r>
        <w:rPr>
          <w:rFonts w:ascii="Charis SIL Regular" w:eastAsia="Charis SIL Regular" w:hAnsi="Charis SIL Regular"/>
          <w:color w:val="000000"/>
        </w:rPr>
        <w:t xml:space="preserve">transforming into ceremonies of remembrance and celebration. The ritual of gathering, of sharing stories, and of acknowledging the shared experience, became a communal act of healing, a testament to the community’s profound capacity for empathy and </w:t>
      </w:r>
      <w:r>
        <w:br/>
      </w:r>
      <w:r>
        <w:rPr>
          <w:rFonts w:ascii="Charis SIL Regular" w:eastAsia="Charis SIL Regular" w:hAnsi="Charis SIL Regular"/>
          <w:color w:val="000000"/>
        </w:rPr>
        <w:t>understanding.</w:t>
      </w:r>
    </w:p>
    <w:p w14:paraId="109D961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sea, that vast and unforgiving expanse, which initially served as a symbol of separation and loss, eventually evolved into a powerful</w:t>
      </w:r>
    </w:p>
    <w:p w14:paraId="089290A0" w14:textId="77777777" w:rsidR="004E5DEF" w:rsidRDefault="004E5DEF">
      <w:pPr>
        <w:sectPr w:rsidR="004E5DEF">
          <w:pgSz w:w="8000" w:h="12000"/>
          <w:pgMar w:top="296" w:right="646" w:bottom="392" w:left="660" w:header="720" w:footer="720" w:gutter="0"/>
          <w:cols w:space="720"/>
          <w:docGrid w:linePitch="360"/>
        </w:sectPr>
      </w:pPr>
    </w:p>
    <w:p w14:paraId="79C2EF10" w14:textId="77777777" w:rsidR="004E5DEF" w:rsidRDefault="004E5DEF">
      <w:pPr>
        <w:autoSpaceDE w:val="0"/>
        <w:autoSpaceDN w:val="0"/>
        <w:spacing w:after="78" w:line="220" w:lineRule="exact"/>
      </w:pPr>
    </w:p>
    <w:p w14:paraId="465A27B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metaphor for their shared journey. The ocean, the constant witness to their trials, became a shared space, a common ground that bound them together despite the passage of time and geographical </w:t>
      </w:r>
      <w:r>
        <w:br/>
      </w:r>
      <w:r>
        <w:rPr>
          <w:rFonts w:ascii="Charis SIL Regular" w:eastAsia="Charis SIL Regular" w:hAnsi="Charis SIL Regular"/>
          <w:color w:val="000000"/>
        </w:rPr>
        <w:t>distances. The very waves that had once threatened to swallow them whole now served as a constant reminder of their shared ordeal, a bond that transcended the physical separation.</w:t>
      </w:r>
    </w:p>
    <w:p w14:paraId="0BB21E01"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survivors inherited more than just a legacy of loss; they received a heritage of resilience, empathy, and an unwavering belief in the power of human connection. They learned the art of forgiveness, not as a passive act of forgetting, but as an active engagement with the past, an acknowledgement of both pain and resilience. The shared memories of the voyage </w:t>
      </w:r>
      <w:r>
        <w:br/>
      </w:r>
      <w:r>
        <w:rPr>
          <w:rFonts w:ascii="Charis SIL Regular" w:eastAsia="Charis SIL Regular" w:hAnsi="Charis SIL Regular"/>
          <w:color w:val="000000"/>
        </w:rPr>
        <w:t xml:space="preserve">weren't just stories; they were lessons learned, values cherished, and a testament to the enduring human capacity for healing. These shared memories, passed down through generations, served as a beacon, guiding the children toward a future shaped by </w:t>
      </w:r>
      <w:r>
        <w:br/>
      </w:r>
      <w:r>
        <w:rPr>
          <w:rFonts w:ascii="Charis SIL Regular" w:eastAsia="Charis SIL Regular" w:hAnsi="Charis SIL Regular"/>
          <w:color w:val="000000"/>
        </w:rPr>
        <w:t>compassion, understanding, and an unwavering belief in the power of shared human experience. The ocean, for them, was not just a source of peril; it was a symbol of the enduring strength that their parents had found, not only in surviving the storm, but in finding their way back to each other and to themselves, across the vast expanse of time and grief. The weight of memory, once a burden, became a testament to their enduring legacy. The whispers of the wind carried not only the ghosts of the past, but also the quiet strength and resilience of a community bound together by the shared weight of memory, transformed into a testament to their collective triumph over adversity.</w:t>
      </w:r>
    </w:p>
    <w:p w14:paraId="4B35B845" w14:textId="77777777" w:rsidR="004E5DEF" w:rsidRDefault="004E5DEF">
      <w:pPr>
        <w:sectPr w:rsidR="004E5DEF">
          <w:pgSz w:w="8000" w:h="12000"/>
          <w:pgMar w:top="296" w:right="644" w:bottom="1440" w:left="660" w:header="720" w:footer="720" w:gutter="0"/>
          <w:cols w:space="720"/>
          <w:docGrid w:linePitch="360"/>
        </w:sectPr>
      </w:pPr>
    </w:p>
    <w:p w14:paraId="66EB19D6" w14:textId="77777777" w:rsidR="004E5DEF" w:rsidRDefault="004E5DEF">
      <w:pPr>
        <w:autoSpaceDE w:val="0"/>
        <w:autoSpaceDN w:val="0"/>
        <w:spacing w:after="224" w:line="220" w:lineRule="exact"/>
      </w:pPr>
    </w:p>
    <w:p w14:paraId="644B20B9" w14:textId="77777777" w:rsidR="004E5DEF" w:rsidRDefault="00000000">
      <w:pPr>
        <w:autoSpaceDE w:val="0"/>
        <w:autoSpaceDN w:val="0"/>
        <w:spacing w:after="0" w:line="330" w:lineRule="exact"/>
      </w:pPr>
      <w:r>
        <w:rPr>
          <w:rFonts w:ascii="Charis SIL Bold" w:eastAsia="Charis SIL Bold" w:hAnsi="Charis SIL Bold"/>
          <w:b/>
          <w:color w:val="000000"/>
        </w:rPr>
        <w:t>The Power of Storytelling</w:t>
      </w:r>
    </w:p>
    <w:p w14:paraId="31334E52"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sea chest, its contents a testament to lives lived and lost, held more than just letters and faded maps. It held the very essence of memory, the raw material of stories that would shape </w:t>
      </w:r>
      <w:r>
        <w:br/>
      </w:r>
      <w:r>
        <w:rPr>
          <w:rFonts w:ascii="Charis SIL Regular" w:eastAsia="Charis SIL Regular" w:hAnsi="Charis SIL Regular"/>
          <w:color w:val="000000"/>
        </w:rPr>
        <w:t>generations to come. Silas, Liam, Aisling – each had received a legacy, not just of sorrow, but of the profound power of storytelling in weaving a tapestry of survival, resilience, and enduring love against the harsh backdrop of loss. For it wasn't just the events themselves, the brutal storms and the chilling loneliness of the open sea, but the</w:t>
      </w:r>
      <w:r>
        <w:rPr>
          <w:rFonts w:ascii="Charis SIL Italic" w:eastAsia="Charis SIL Italic" w:hAnsi="Charis SIL Italic"/>
          <w:i/>
          <w:color w:val="000000"/>
        </w:rPr>
        <w:t xml:space="preserve"> telling</w:t>
      </w:r>
      <w:r>
        <w:rPr>
          <w:rFonts w:ascii="Charis SIL Regular" w:eastAsia="Charis SIL Regular" w:hAnsi="Charis SIL Regular"/>
          <w:color w:val="000000"/>
        </w:rPr>
        <w:t xml:space="preserve"> of those events, the way memories were shaped and reshaped, passed down and reinterpreted, that truly determined the weight of the past and its enduring impact on the present.</w:t>
      </w:r>
    </w:p>
    <w:p w14:paraId="185075F6"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act of writing those letters, those fragmented accounts of hardship and hope, was itself a form of healing. The very process of articulating the pain, of transforming the chaotic jumble of </w:t>
      </w:r>
      <w:r>
        <w:br/>
      </w:r>
      <w:r>
        <w:rPr>
          <w:rFonts w:ascii="Charis SIL Regular" w:eastAsia="Charis SIL Regular" w:hAnsi="Charis SIL Regular"/>
          <w:color w:val="000000"/>
        </w:rPr>
        <w:t xml:space="preserve">emotions into coherent narratives, provided a sense of control, a way to wrestle with the trauma and to find meaning amidst the despair. Silas's measured prose, initially stiff and formal, gradually loosened, revealing the slow unfolding of his own internal </w:t>
      </w:r>
      <w:r>
        <w:br/>
      </w:r>
      <w:r>
        <w:rPr>
          <w:rFonts w:ascii="Charis SIL Regular" w:eastAsia="Charis SIL Regular" w:hAnsi="Charis SIL Regular"/>
          <w:color w:val="000000"/>
        </w:rPr>
        <w:t>landscape – a landscape scarred by grief but ultimately resilient, capable of flowering anew. Mary’s evolution from desperate lament to quiet acceptance mirrored this process; her letters charting not just the external rebuilding of her life, but the arduous, inward journey of healing and self-discovery.</w:t>
      </w:r>
    </w:p>
    <w:p w14:paraId="61CA0D7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These were not simply private confessions; they were building blocks of a collective narrative. The shared experience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voyage, though devastating, had also forged an </w:t>
      </w:r>
      <w:r>
        <w:br/>
      </w:r>
      <w:r>
        <w:rPr>
          <w:rFonts w:ascii="Charis SIL Regular" w:eastAsia="Charis SIL Regular" w:hAnsi="Charis SIL Regular"/>
          <w:color w:val="000000"/>
        </w:rPr>
        <w:t xml:space="preserve">unbreakable bond amongst the survivors. Their individual stories, though unique in detail, echoed with common themes – the </w:t>
      </w:r>
      <w:r>
        <w:br/>
      </w:r>
      <w:r>
        <w:rPr>
          <w:rFonts w:ascii="Charis SIL Regular" w:eastAsia="Charis SIL Regular" w:hAnsi="Charis SIL Regular"/>
          <w:color w:val="000000"/>
        </w:rPr>
        <w:t xml:space="preserve">overwhelming fear, the unexpected camaraderie, the quiet acts of heroism performed in the face of unimaginable adversity. These shared experiences, expressed through letters, journals, and </w:t>
      </w:r>
      <w:r>
        <w:br/>
      </w:r>
      <w:r>
        <w:rPr>
          <w:rFonts w:ascii="Charis SIL Regular" w:eastAsia="Charis SIL Regular" w:hAnsi="Charis SIL Regular"/>
          <w:color w:val="000000"/>
        </w:rPr>
        <w:t>whispered conversations, became the bedrock of their collective memory, shaping their identity as a community forged in the crucible of shared trauma. The telling and retelling of these stories, the act of remembering together, became a powerful tool for</w:t>
      </w:r>
    </w:p>
    <w:p w14:paraId="1F74A4A5" w14:textId="77777777" w:rsidR="004E5DEF" w:rsidRDefault="004E5DEF">
      <w:pPr>
        <w:sectPr w:rsidR="004E5DEF">
          <w:pgSz w:w="8000" w:h="12000"/>
          <w:pgMar w:top="442" w:right="658" w:bottom="364" w:left="660" w:header="720" w:footer="720" w:gutter="0"/>
          <w:cols w:space="720"/>
          <w:docGrid w:linePitch="360"/>
        </w:sectPr>
      </w:pPr>
    </w:p>
    <w:p w14:paraId="58DD09CF" w14:textId="77777777" w:rsidR="004E5DEF" w:rsidRDefault="004E5DEF">
      <w:pPr>
        <w:autoSpaceDE w:val="0"/>
        <w:autoSpaceDN w:val="0"/>
        <w:spacing w:after="78" w:line="220" w:lineRule="exact"/>
      </w:pPr>
    </w:p>
    <w:p w14:paraId="32CE290F" w14:textId="77777777" w:rsidR="004E5DEF" w:rsidRDefault="00000000">
      <w:pPr>
        <w:autoSpaceDE w:val="0"/>
        <w:autoSpaceDN w:val="0"/>
        <w:spacing w:before="56" w:after="0" w:line="266" w:lineRule="exact"/>
        <w:ind w:right="864"/>
      </w:pPr>
      <w:r>
        <w:rPr>
          <w:rFonts w:ascii="Charis SIL Regular" w:eastAsia="Charis SIL Regular" w:hAnsi="Charis SIL Regular"/>
          <w:color w:val="000000"/>
        </w:rPr>
        <w:t>healing and for maintaining a sense of unity across the vast distances that separated them.</w:t>
      </w:r>
    </w:p>
    <w:p w14:paraId="2A09FCA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inheriting this legacy, received not simply a collection of historical documents but a living, breathing narrative. Liam, poring over his father's letters, discovered a man he had never truly known – a man grappling with profound grief, but ultimately </w:t>
      </w:r>
      <w:r>
        <w:br/>
      </w:r>
      <w:r>
        <w:rPr>
          <w:rFonts w:ascii="Charis SIL Regular" w:eastAsia="Charis SIL Regular" w:hAnsi="Charis SIL Regular"/>
          <w:color w:val="000000"/>
        </w:rPr>
        <w:t>finding strength and redemption in the very act of storytelling.</w:t>
      </w:r>
    </w:p>
    <w:p w14:paraId="5C2DF166"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Aisling, reading her father's journal, gained not just a historical account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voyage, but a profound understanding of human resilience and the capacity for empathy. These weren’t simply stories from the past; they were vital lessons in </w:t>
      </w:r>
      <w:r>
        <w:br/>
      </w:r>
      <w:r>
        <w:rPr>
          <w:rFonts w:ascii="Charis SIL Regular" w:eastAsia="Charis SIL Regular" w:hAnsi="Charis SIL Regular"/>
          <w:color w:val="000000"/>
        </w:rPr>
        <w:t>understanding human nature, in navigating loss, and in forging connections across time and distance.</w:t>
      </w:r>
    </w:p>
    <w:p w14:paraId="6992BD6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narratives embedded within those letters and journals were not static; they were fluid, evolving entities. The initial raw grief and despair, so palpable in the earliest accounts, gradually gave way to more nuanced perspectives. Memories were refined, reinterpreted, and reshaped through the lens of time and experience. The very act of storytelling created new layers of meaning, transforming the trauma into a shared legacy of resilience and hope. The annual gatherings of survivors, initially steeped in sorrow, gradually </w:t>
      </w:r>
      <w:r>
        <w:br/>
      </w:r>
      <w:r>
        <w:rPr>
          <w:rFonts w:ascii="Charis SIL Regular" w:eastAsia="Charis SIL Regular" w:hAnsi="Charis SIL Regular"/>
          <w:color w:val="000000"/>
        </w:rPr>
        <w:t xml:space="preserve">became rituals of remembrance and celebration. These gatherings weren't merely commemorative events; they were active </w:t>
      </w:r>
      <w:r>
        <w:br/>
      </w:r>
      <w:r>
        <w:rPr>
          <w:rFonts w:ascii="Charis SIL Regular" w:eastAsia="Charis SIL Regular" w:hAnsi="Charis SIL Regular"/>
          <w:color w:val="000000"/>
        </w:rPr>
        <w:t xml:space="preserve">engagements with the past, opportunities to share stories, to </w:t>
      </w:r>
      <w:r>
        <w:br/>
      </w:r>
      <w:r>
        <w:rPr>
          <w:rFonts w:ascii="Charis SIL Regular" w:eastAsia="Charis SIL Regular" w:hAnsi="Charis SIL Regular"/>
          <w:color w:val="000000"/>
        </w:rPr>
        <w:t>acknowledge shared experiences, and to collectively redefine their shared identity.</w:t>
      </w:r>
    </w:p>
    <w:p w14:paraId="3D781E9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power of these stories extended far beyond the immediate community of survivors. The tales of courage and resilience, </w:t>
      </w:r>
      <w:r>
        <w:br/>
      </w:r>
      <w:r>
        <w:rPr>
          <w:rFonts w:ascii="Charis SIL Regular" w:eastAsia="Charis SIL Regular" w:hAnsi="Charis SIL Regular"/>
          <w:color w:val="000000"/>
        </w:rPr>
        <w:t>whispered from generation to generation, served as a beacon of hope for future generations. They reminded them of the enduring power of human connection, of the importance of perseverance in the face of adversity, and of the profound capacity for empathy and understanding that exists within the human heart. The stories instilled a sense of heritage, a shared identity forged in the crucible of a collective experience, transforming the weight of memory from a crushing burden into a source of strength and inspiration.</w:t>
      </w:r>
    </w:p>
    <w:p w14:paraId="443A2CFE" w14:textId="77777777" w:rsidR="004E5DEF" w:rsidRDefault="004E5DEF">
      <w:pPr>
        <w:sectPr w:rsidR="004E5DEF">
          <w:pgSz w:w="8000" w:h="12000"/>
          <w:pgMar w:top="296" w:right="666" w:bottom="524" w:left="660" w:header="720" w:footer="720" w:gutter="0"/>
          <w:cols w:space="720"/>
          <w:docGrid w:linePitch="360"/>
        </w:sectPr>
      </w:pPr>
    </w:p>
    <w:p w14:paraId="06DCF793" w14:textId="77777777" w:rsidR="004E5DEF" w:rsidRDefault="004E5DEF">
      <w:pPr>
        <w:autoSpaceDE w:val="0"/>
        <w:autoSpaceDN w:val="0"/>
        <w:spacing w:after="78" w:line="220" w:lineRule="exact"/>
      </w:pPr>
    </w:p>
    <w:p w14:paraId="66127A12"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ocean, that seemingly unforgiving expanse, played a central role in shaping these narratives. Initially a symbol of separation and loss, it became, through the act of storytelling, a powerful metaphor for the shared journey of survival. The very waves that had </w:t>
      </w:r>
      <w:r>
        <w:br/>
      </w:r>
      <w:r>
        <w:rPr>
          <w:rFonts w:ascii="Charis SIL Regular" w:eastAsia="Charis SIL Regular" w:hAnsi="Charis SIL Regular"/>
          <w:color w:val="000000"/>
        </w:rPr>
        <w:t xml:space="preserve">threatened to swallow them whole transformed, in the telling and retelling, into a constant reminder of their shared ordeal, a shared space that bound them together despite the passage of time and distance. The ocean became a silent witness to their shared history, a backdrop against which their individual stories unfolded, </w:t>
      </w:r>
      <w:r>
        <w:br/>
      </w:r>
      <w:r>
        <w:rPr>
          <w:rFonts w:ascii="Charis SIL Regular" w:eastAsia="Charis SIL Regular" w:hAnsi="Charis SIL Regular"/>
          <w:color w:val="000000"/>
        </w:rPr>
        <w:t>ultimately weaving together a cohesive and meaningful narrative of survival, resilience, and enduring human connection.</w:t>
      </w:r>
    </w:p>
    <w:p w14:paraId="6DE2032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stories didn't just recount events; they explored the complex emotional landscape of loss, grief, and healing. They revealed the nuanced ways in which individuals and communities cope with trauma, the intricate process of forgiveness, and the gradual </w:t>
      </w:r>
      <w:r>
        <w:br/>
      </w:r>
      <w:r>
        <w:rPr>
          <w:rFonts w:ascii="Charis SIL Regular" w:eastAsia="Charis SIL Regular" w:hAnsi="Charis SIL Regular"/>
          <w:color w:val="000000"/>
        </w:rPr>
        <w:t>emergence of hope from the depths of despair. The narratives were not simply factual accounts; they were explorations of the human condition, unveiling the strength and fragility of the human spirit, its capacity for both immense suffering and boundless resilience.</w:t>
      </w:r>
    </w:p>
    <w:p w14:paraId="12A0616A"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wasn’t just a collection of letters and journals; it was a living, evolving narrative, passed down through generations, shaping identities, fostering empathy, and imparting valuable lessons about the human spirit. The children of the survivors inherited not only a burden of memory but a powerful legacy of storytelling, a rich tapestry of shared experiences that connected them to their parents, to their community, and to a profound understanding of the human condition. The weight of memory, initially a heavy burden, became, through the enduring power of storytelling, a testament to the remarkable capacity for resilience, empathy, and hope that exists within the human heart.</w:t>
      </w:r>
    </w:p>
    <w:p w14:paraId="2DC5DC6D"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ocean’s roar, once a symphony of fear, now served as a </w:t>
      </w:r>
      <w:r>
        <w:br/>
      </w:r>
      <w:r>
        <w:rPr>
          <w:rFonts w:ascii="Charis SIL Regular" w:eastAsia="Charis SIL Regular" w:hAnsi="Charis SIL Regular"/>
          <w:color w:val="000000"/>
        </w:rPr>
        <w:t xml:space="preserve">constant reminder of their strength, their shared journey, and the enduring power of stories to transcend time and loss. The wind whispers not only of loss, but of the triumph of the human spirit, a testament etched in the very fabric of their collective memory. The legacy lived on, not in silent grief, but in the vibrant, resonating power of the stories they told and retold, generation after </w:t>
      </w:r>
      <w:r>
        <w:br/>
      </w:r>
      <w:r>
        <w:rPr>
          <w:rFonts w:ascii="Charis SIL Regular" w:eastAsia="Charis SIL Regular" w:hAnsi="Charis SIL Regular"/>
          <w:color w:val="000000"/>
        </w:rPr>
        <w:t>generation.</w:t>
      </w:r>
    </w:p>
    <w:p w14:paraId="1AA60EED" w14:textId="77777777" w:rsidR="004E5DEF" w:rsidRDefault="004E5DEF">
      <w:pPr>
        <w:sectPr w:rsidR="004E5DEF">
          <w:pgSz w:w="8000" w:h="12000"/>
          <w:pgMar w:top="296" w:right="662" w:bottom="392" w:left="660" w:header="720" w:footer="720" w:gutter="0"/>
          <w:cols w:space="720"/>
          <w:docGrid w:linePitch="360"/>
        </w:sectPr>
      </w:pPr>
    </w:p>
    <w:p w14:paraId="6F975EF4" w14:textId="77777777" w:rsidR="004E5DEF" w:rsidRDefault="004E5DEF">
      <w:pPr>
        <w:autoSpaceDE w:val="0"/>
        <w:autoSpaceDN w:val="0"/>
        <w:spacing w:after="224" w:line="220" w:lineRule="exact"/>
      </w:pPr>
    </w:p>
    <w:p w14:paraId="1D22B413" w14:textId="77777777" w:rsidR="004E5DEF" w:rsidRDefault="00000000">
      <w:pPr>
        <w:autoSpaceDE w:val="0"/>
        <w:autoSpaceDN w:val="0"/>
        <w:spacing w:after="0" w:line="330" w:lineRule="exact"/>
      </w:pPr>
      <w:r>
        <w:rPr>
          <w:rFonts w:ascii="Charis SIL Bold" w:eastAsia="Charis SIL Bold" w:hAnsi="Charis SIL Bold"/>
          <w:b/>
          <w:color w:val="000000"/>
        </w:rPr>
        <w:t>Lessons Learned</w:t>
      </w:r>
    </w:p>
    <w:p w14:paraId="5762F313"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salt-laced wind carried more than just the scent of the sea; it carried the whispers of countless untold stories, each a testament to the harrowing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The lessons etched into the hearts of those survivors, those brave souls who had stared into the abyss and emerged, were far more profound than any mere </w:t>
      </w:r>
      <w:r>
        <w:br/>
      </w:r>
      <w:r>
        <w:rPr>
          <w:rFonts w:ascii="Charis SIL Regular" w:eastAsia="Charis SIL Regular" w:hAnsi="Charis SIL Regular"/>
          <w:color w:val="000000"/>
        </w:rPr>
        <w:t>chronicle could capture. They were lessons not just of survival, but of the enduring strength of the human spirit, its capacity for both unimaginable suffering and breathtaking resilience.</w:t>
      </w:r>
    </w:p>
    <w:p w14:paraId="0A14064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initial shock, the sheer terror of facing the monstrous waves and the unforgiving vastness of the ocean, had been a crucible that forged an unbreakable bond between them. Initially, a cacophony of fear and despair, their shared experience slowly morphed into a symphony of resilience, as they learned to rely on each other, their collective strength far exceeding the sum of their individual </w:t>
      </w:r>
      <w:r>
        <w:br/>
      </w:r>
      <w:r>
        <w:rPr>
          <w:rFonts w:ascii="Charis SIL Regular" w:eastAsia="Charis SIL Regular" w:hAnsi="Charis SIL Regular"/>
          <w:color w:val="000000"/>
        </w:rPr>
        <w:t>capabilities. They discovered that true courage wasn't the absence of fear, but the ability to face it head-on, to find strength in the face of overwhelming odds.</w:t>
      </w:r>
    </w:p>
    <w:p w14:paraId="3D40CA19"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meticulous repair of the ship, the rationing of dwindling supplies, the countless acts of selfless generosity – these were not simply acts of survival, but acts of profound human connection. They revealed the hidden depths of compassion, the unexpected heroism that blossoms in times of crisis. It wasn't just the physical endurance that mattered; it was the spiritual strength, the </w:t>
      </w:r>
      <w:r>
        <w:br/>
      </w:r>
      <w:r>
        <w:rPr>
          <w:rFonts w:ascii="Charis SIL Regular" w:eastAsia="Charis SIL Regular" w:hAnsi="Charis SIL Regular"/>
          <w:color w:val="000000"/>
        </w:rPr>
        <w:t>unwavering belief in each other, that held them together when hope itself seemed lost.</w:t>
      </w:r>
    </w:p>
    <w:p w14:paraId="7995FCC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silence of the open sea, initially a source of crushing loneliness, transformed into a space for introspection, for contemplation, and ultimately, for healing. The endless horizon, a daunting reminder of their isolation, became a catalyst for self-discovery. The rhythm of the waves, once a threatening roar, became a lullaby, a constant companion in their journey through both physical and emotional storms. They learned to find solace in the rhythm of the ocean, a silent witness to their resilience.</w:t>
      </w:r>
    </w:p>
    <w:p w14:paraId="0A0FDE2D" w14:textId="77777777" w:rsidR="004E5DEF" w:rsidRDefault="004E5DEF">
      <w:pPr>
        <w:sectPr w:rsidR="004E5DEF">
          <w:pgSz w:w="8000" w:h="12000"/>
          <w:pgMar w:top="442" w:right="682" w:bottom="496" w:left="660" w:header="720" w:footer="720" w:gutter="0"/>
          <w:cols w:space="720"/>
          <w:docGrid w:linePitch="360"/>
        </w:sectPr>
      </w:pPr>
    </w:p>
    <w:p w14:paraId="1DCB2384" w14:textId="77777777" w:rsidR="004E5DEF" w:rsidRDefault="004E5DEF">
      <w:pPr>
        <w:autoSpaceDE w:val="0"/>
        <w:autoSpaceDN w:val="0"/>
        <w:spacing w:after="78" w:line="220" w:lineRule="exact"/>
      </w:pPr>
    </w:p>
    <w:p w14:paraId="151E3727"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Liam, inheriting his father’s journals, not only gained a historical perspective on the voyage but a deep understanding of the inner workings of a man who had walked through the valley of the </w:t>
      </w:r>
      <w:r>
        <w:br/>
      </w:r>
      <w:r>
        <w:rPr>
          <w:rFonts w:ascii="Charis SIL Regular" w:eastAsia="Charis SIL Regular" w:hAnsi="Charis SIL Regular"/>
          <w:color w:val="000000"/>
        </w:rPr>
        <w:t xml:space="preserve">shadow of death. He discovered a father far more complex, far more human, than he had ever imagined. The letters weren't just a record of events; they were a profound exploration of grief, of loss, and of the agonizingly slow process of healing. They revealed the </w:t>
      </w:r>
      <w:r>
        <w:br/>
      </w:r>
      <w:r>
        <w:rPr>
          <w:rFonts w:ascii="Charis SIL Regular" w:eastAsia="Charis SIL Regular" w:hAnsi="Charis SIL Regular"/>
          <w:color w:val="000000"/>
        </w:rPr>
        <w:t>transformative power of confronting one's demons, of learning to live with the scars of trauma. The stories his father told, though steeped in sorrow, were also filled with a quiet, unwavering hope, a testament to the human spirit's remarkable capacity to endure.</w:t>
      </w:r>
    </w:p>
    <w:p w14:paraId="43368F7C" w14:textId="77777777" w:rsidR="004E5DEF" w:rsidRDefault="00000000">
      <w:pPr>
        <w:autoSpaceDE w:val="0"/>
        <w:autoSpaceDN w:val="0"/>
        <w:spacing w:before="264" w:after="0" w:line="264" w:lineRule="exact"/>
      </w:pPr>
      <w:r>
        <w:rPr>
          <w:rFonts w:ascii="Charis SIL Regular" w:eastAsia="Charis SIL Regular" w:hAnsi="Charis SIL Regular"/>
          <w:color w:val="000000"/>
        </w:rPr>
        <w:t>Aisling, in turn, found in her grandmother’s accounts not just a narrative of survival, but a rich tapestry of human connection. She discovered the strength of female solidarity, the power of unspoken support, and the importance of creating a sense of community in the face of adversity. The letters revealed the profound emotional support system the women created, their shared struggles and silent acts of kindness, which had proved to be vital during their ordeal. They were tales of quiet heroism, of women finding strength in each other when the world seemed to be crumbling around them.</w:t>
      </w:r>
    </w:p>
    <w:p w14:paraId="1F2B6A5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transcended the individual experiences of its survivors. It became a shared narrative, a collective memory woven from the threads of their individual stories. The annual gatherings, initially solemn affairs marked by shared grief, </w:t>
      </w:r>
      <w:r>
        <w:br/>
      </w:r>
      <w:r>
        <w:rPr>
          <w:rFonts w:ascii="Charis SIL Regular" w:eastAsia="Charis SIL Regular" w:hAnsi="Charis SIL Regular"/>
          <w:color w:val="000000"/>
        </w:rPr>
        <w:t xml:space="preserve">gradually evolved into celebrations of resilience and enduring human connection. These gatherings were not merely </w:t>
      </w:r>
      <w:r>
        <w:br/>
      </w:r>
      <w:r>
        <w:rPr>
          <w:rFonts w:ascii="Charis SIL Regular" w:eastAsia="Charis SIL Regular" w:hAnsi="Charis SIL Regular"/>
          <w:color w:val="000000"/>
        </w:rPr>
        <w:t>commemorations; they were active engagements with the past, opportunities to retell stories, to share perspectives, and to reinforce the bonds that had been forged in the crucible of their shared trauma.</w:t>
      </w:r>
    </w:p>
    <w:p w14:paraId="5F9BE485" w14:textId="77777777" w:rsidR="004E5DEF" w:rsidRDefault="00000000">
      <w:pPr>
        <w:autoSpaceDE w:val="0"/>
        <w:autoSpaceDN w:val="0"/>
        <w:spacing w:before="266" w:after="0" w:line="264" w:lineRule="exact"/>
      </w:pPr>
      <w:r>
        <w:rPr>
          <w:rFonts w:ascii="Charis SIL Regular" w:eastAsia="Charis SIL Regular" w:hAnsi="Charis SIL Regular"/>
          <w:color w:val="000000"/>
        </w:rPr>
        <w:t>The ocean, that unforgiving expanse of water, became a potent symbol of both separation and connection. It had initially served as a barrier, a physical manifestation of their isolation, but through the act of sharing their stories, it transformed into a shared space, a silent witness to their collective journey. The waves that had once threatened to swallow them whole became, in the telling and retelling, a constant reminder of their shared ordeal, a symbol of</w:t>
      </w:r>
    </w:p>
    <w:p w14:paraId="7A9ABCBF" w14:textId="77777777" w:rsidR="004E5DEF" w:rsidRDefault="004E5DEF">
      <w:pPr>
        <w:sectPr w:rsidR="004E5DEF">
          <w:pgSz w:w="8000" w:h="12000"/>
          <w:pgMar w:top="296" w:right="644" w:bottom="392" w:left="660" w:header="720" w:footer="720" w:gutter="0"/>
          <w:cols w:space="720"/>
          <w:docGrid w:linePitch="360"/>
        </w:sectPr>
      </w:pPr>
    </w:p>
    <w:p w14:paraId="1D47E3F3" w14:textId="77777777" w:rsidR="004E5DEF" w:rsidRDefault="004E5DEF">
      <w:pPr>
        <w:autoSpaceDE w:val="0"/>
        <w:autoSpaceDN w:val="0"/>
        <w:spacing w:after="78" w:line="220" w:lineRule="exact"/>
      </w:pPr>
    </w:p>
    <w:p w14:paraId="6A009ECB" w14:textId="77777777" w:rsidR="004E5DEF" w:rsidRDefault="00000000">
      <w:pPr>
        <w:autoSpaceDE w:val="0"/>
        <w:autoSpaceDN w:val="0"/>
        <w:spacing w:after="0" w:line="322" w:lineRule="exact"/>
      </w:pPr>
      <w:r>
        <w:rPr>
          <w:rFonts w:ascii="Charis SIL Regular" w:eastAsia="Charis SIL Regular" w:hAnsi="Charis SIL Regular"/>
          <w:color w:val="000000"/>
        </w:rPr>
        <w:t>their unbreakable bond.</w:t>
      </w:r>
    </w:p>
    <w:p w14:paraId="34D8B075" w14:textId="77777777" w:rsidR="004E5DEF" w:rsidRDefault="00000000">
      <w:pPr>
        <w:autoSpaceDE w:val="0"/>
        <w:autoSpaceDN w:val="0"/>
        <w:spacing w:before="266" w:after="0" w:line="264" w:lineRule="exact"/>
      </w:pPr>
      <w:r>
        <w:rPr>
          <w:rFonts w:ascii="Charis SIL Regular" w:eastAsia="Charis SIL Regular" w:hAnsi="Charis SIL Regular"/>
          <w:color w:val="000000"/>
        </w:rPr>
        <w:t>The children of the survivors, growing up with these stories, learned lessons far beyond the confines of history books. They learned the importance of empathy, the profound value of human connection, and the resilience of the human spirit. They understood that trauma was not simply something to be overcome, but something to be understood, processed, and ultimately integrated into the fabric of their lives. The stories became a vital part of their family heritage, shaping their identities and shaping their perspectives on life, death, and everything in between.</w:t>
      </w:r>
    </w:p>
    <w:p w14:paraId="77F642C1"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lessons learned were not confined to the immediate community of survivors. The tales of courage and resilience spread like ripples across the generations, inspiring countless others to face their own challenges with renewed determination.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story became a timeless parable, a reminder of the enduring human spirit's ability to triumph over adversity, to find hope amidst despair, and to forge connections that transcend time and distance.</w:t>
      </w:r>
    </w:p>
    <w:p w14:paraId="3D6BE68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weight of memory, initially a heavy burden, transformed into a powerful source of strength and inspiration. The shared narratives, passed down from generation to generation, became a testament to the capacity for human connection, a celebration of resilience, and an enduring legacy of hope. The ocean's roar, no longer a symphony of fear, served as a constant reminder of their collective strength, of their shared journey, and of the enduring power of stories to </w:t>
      </w:r>
      <w:r>
        <w:br/>
      </w:r>
      <w:r>
        <w:rPr>
          <w:rFonts w:ascii="Charis SIL Regular" w:eastAsia="Charis SIL Regular" w:hAnsi="Charis SIL Regular"/>
          <w:color w:val="000000"/>
        </w:rPr>
        <w:t xml:space="preserve">transcend time and loss. The wind carried not just the whispers of the sea, but the echoes of unwavering courage, and the enduring testament to the strength of the human spirit. The legacy of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was not simply a historical event; it was a living, </w:t>
      </w:r>
      <w:r>
        <w:br/>
      </w:r>
      <w:r>
        <w:rPr>
          <w:rFonts w:ascii="Charis SIL Regular" w:eastAsia="Charis SIL Regular" w:hAnsi="Charis SIL Regular"/>
          <w:color w:val="000000"/>
        </w:rPr>
        <w:t xml:space="preserve">breathing narrative, a testament to the profound power of memory, resilience, and the unwavering human spirit. It was a testament to the power of storytelling, to the capacity for hope, and to the </w:t>
      </w:r>
      <w:r>
        <w:br/>
      </w:r>
      <w:r>
        <w:rPr>
          <w:rFonts w:ascii="Charis SIL Regular" w:eastAsia="Charis SIL Regular" w:hAnsi="Charis SIL Regular"/>
          <w:color w:val="000000"/>
        </w:rPr>
        <w:t>enduring connections forged in the face of unimaginable adversity.</w:t>
      </w:r>
    </w:p>
    <w:p w14:paraId="6F7822DB" w14:textId="77777777" w:rsidR="004E5DEF" w:rsidRDefault="00000000">
      <w:pPr>
        <w:autoSpaceDE w:val="0"/>
        <w:autoSpaceDN w:val="0"/>
        <w:spacing w:before="60" w:after="0" w:line="264" w:lineRule="exact"/>
      </w:pPr>
      <w:r>
        <w:rPr>
          <w:rFonts w:ascii="Charis SIL Regular" w:eastAsia="Charis SIL Regular" w:hAnsi="Charis SIL Regular"/>
          <w:color w:val="000000"/>
        </w:rPr>
        <w:t>The lessons learned were etched not just in the pages of journals and letters, but in the very fabric of their collective memory, a powerful legacy passed on, wave after wave, across the generations.</w:t>
      </w:r>
    </w:p>
    <w:p w14:paraId="6EDE2CE2"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sea, once a symbol of fear and isolation, became a living </w:t>
      </w:r>
      <w:r>
        <w:br/>
      </w:r>
      <w:r>
        <w:rPr>
          <w:rFonts w:ascii="Charis SIL Regular" w:eastAsia="Charis SIL Regular" w:hAnsi="Charis SIL Regular"/>
          <w:color w:val="000000"/>
        </w:rPr>
        <w:t>testament to their shared experience, their collective resilience, and</w:t>
      </w:r>
    </w:p>
    <w:p w14:paraId="5C6CC7B8" w14:textId="77777777" w:rsidR="004E5DEF" w:rsidRDefault="004E5DEF">
      <w:pPr>
        <w:sectPr w:rsidR="004E5DEF">
          <w:pgSz w:w="8000" w:h="12000"/>
          <w:pgMar w:top="296" w:right="640" w:bottom="392" w:left="660" w:header="720" w:footer="720" w:gutter="0"/>
          <w:cols w:space="720"/>
          <w:docGrid w:linePitch="360"/>
        </w:sectPr>
      </w:pPr>
    </w:p>
    <w:p w14:paraId="5436D428" w14:textId="77777777" w:rsidR="004E5DEF" w:rsidRDefault="004E5DEF">
      <w:pPr>
        <w:autoSpaceDE w:val="0"/>
        <w:autoSpaceDN w:val="0"/>
        <w:spacing w:after="78" w:line="220" w:lineRule="exact"/>
      </w:pPr>
    </w:p>
    <w:p w14:paraId="5675D51A" w14:textId="77777777" w:rsidR="004E5DEF" w:rsidRDefault="00000000">
      <w:pPr>
        <w:autoSpaceDE w:val="0"/>
        <w:autoSpaceDN w:val="0"/>
        <w:spacing w:after="0" w:line="322" w:lineRule="exact"/>
      </w:pPr>
      <w:r>
        <w:rPr>
          <w:rFonts w:ascii="Charis SIL Regular" w:eastAsia="Charis SIL Regular" w:hAnsi="Charis SIL Regular"/>
          <w:color w:val="000000"/>
        </w:rPr>
        <w:t>the unwavering power of the human spirit.</w:t>
      </w:r>
    </w:p>
    <w:p w14:paraId="017D26BB" w14:textId="77777777" w:rsidR="004E5DEF" w:rsidRDefault="004E5DEF">
      <w:pPr>
        <w:sectPr w:rsidR="004E5DEF">
          <w:pgSz w:w="8000" w:h="12000"/>
          <w:pgMar w:top="296" w:right="1440" w:bottom="1440" w:left="660" w:header="720" w:footer="720" w:gutter="0"/>
          <w:cols w:space="720"/>
          <w:docGrid w:linePitch="360"/>
        </w:sectPr>
      </w:pPr>
    </w:p>
    <w:p w14:paraId="39439712" w14:textId="77777777" w:rsidR="004E5DEF" w:rsidRDefault="004E5DEF">
      <w:pPr>
        <w:autoSpaceDE w:val="0"/>
        <w:autoSpaceDN w:val="0"/>
        <w:spacing w:after="224" w:line="220" w:lineRule="exact"/>
      </w:pPr>
    </w:p>
    <w:p w14:paraId="71075DC9" w14:textId="77777777" w:rsidR="004E5DEF" w:rsidRDefault="00000000">
      <w:pPr>
        <w:autoSpaceDE w:val="0"/>
        <w:autoSpaceDN w:val="0"/>
        <w:spacing w:after="0" w:line="330" w:lineRule="exact"/>
      </w:pPr>
      <w:r>
        <w:rPr>
          <w:rFonts w:ascii="Charis SIL Bold" w:eastAsia="Charis SIL Bold" w:hAnsi="Charis SIL Bold"/>
          <w:b/>
          <w:color w:val="000000"/>
        </w:rPr>
        <w:t>The Value of Connection</w:t>
      </w:r>
    </w:p>
    <w:p w14:paraId="42A5E1EE"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shared experience aboard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wasn't merely a matter of surviving a perilous voyage; it was a crucible that forged an unbreakable chain of human connection. The initial days were marked by a stark, individual struggle against the elements – the biting wind, the relentless waves, the ever-present threat of </w:t>
      </w:r>
      <w:r>
        <w:br/>
      </w:r>
      <w:r>
        <w:rPr>
          <w:rFonts w:ascii="Charis SIL Regular" w:eastAsia="Charis SIL Regular" w:hAnsi="Charis SIL Regular"/>
          <w:color w:val="000000"/>
        </w:rPr>
        <w:t xml:space="preserve">capsizing. Each person faced their own demons, their own private anxieties, their own wrestling matches with fear and despair. Yet, as the days bled into weeks, a subtle shift occurred. The shared </w:t>
      </w:r>
      <w:r>
        <w:br/>
      </w:r>
      <w:r>
        <w:rPr>
          <w:rFonts w:ascii="Charis SIL Regular" w:eastAsia="Charis SIL Regular" w:hAnsi="Charis SIL Regular"/>
          <w:color w:val="000000"/>
        </w:rPr>
        <w:t>adversity, the common enemy of the sea, began to draw them together.</w:t>
      </w:r>
    </w:p>
    <w:p w14:paraId="70D92F51" w14:textId="77777777" w:rsidR="004E5DEF" w:rsidRDefault="00000000">
      <w:pPr>
        <w:autoSpaceDE w:val="0"/>
        <w:autoSpaceDN w:val="0"/>
        <w:spacing w:before="266" w:after="0" w:line="264" w:lineRule="exact"/>
        <w:ind w:right="144"/>
      </w:pPr>
      <w:r>
        <w:rPr>
          <w:rFonts w:ascii="Charis SIL Regular" w:eastAsia="Charis SIL Regular" w:hAnsi="Charis SIL Regular"/>
          <w:color w:val="000000"/>
        </w:rPr>
        <w:t>It started with small acts – a shared glance of understanding across the storm-lashed deck, a silent offering of a dry biscuit, a hand extended to steady a fellow sailor during a particularly violent squall. These were not grand gestures of heroism, but quiet acts of kindness, born from a mutual recognition of vulnerability and a shared need for solidarity. They learned to read each other’s unspoken anxieties, to anticipate each other’s needs, to provide comfort without the need for words.</w:t>
      </w:r>
    </w:p>
    <w:p w14:paraId="56F917A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act of repairing the ship itself became a ritual of collective effort. Each individual task, however small, contributed to the larger goal of survival. The rhythmic clang of hammers, the creak of wood, the hiss of the caulking – these sounds, initially jarring and discordant, became a symphony of collaboration, a shared rhythm that synchronized their movements and their emotions. The process of mending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 a physical manifestation of their shared purpose, a tangible symbol of their growing connection.</w:t>
      </w:r>
    </w:p>
    <w:p w14:paraId="2D0E65B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scarcity of resources forced them into a system of mutual dependence. Food became a shared commodity, distributed not according to individual needs or social standing, but according to necessity. This equal sharing, this conscious leveling of social hierarchies, fostered a sense of camaraderie and equality that extended far beyond the immediate practicalities of survival. They learned the importance of collective responsibility, the </w:t>
      </w:r>
      <w:r>
        <w:br/>
      </w:r>
      <w:r>
        <w:rPr>
          <w:rFonts w:ascii="Charis SIL Regular" w:eastAsia="Charis SIL Regular" w:hAnsi="Charis SIL Regular"/>
          <w:color w:val="000000"/>
        </w:rPr>
        <w:t>understanding that each person's well-being was intrinsically linked</w:t>
      </w:r>
    </w:p>
    <w:p w14:paraId="1C61392F" w14:textId="77777777" w:rsidR="004E5DEF" w:rsidRDefault="004E5DEF">
      <w:pPr>
        <w:sectPr w:rsidR="004E5DEF">
          <w:pgSz w:w="8000" w:h="12000"/>
          <w:pgMar w:top="442" w:right="648" w:bottom="364" w:left="660" w:header="720" w:footer="720" w:gutter="0"/>
          <w:cols w:space="720"/>
          <w:docGrid w:linePitch="360"/>
        </w:sectPr>
      </w:pPr>
    </w:p>
    <w:p w14:paraId="58DB84C8" w14:textId="77777777" w:rsidR="004E5DEF" w:rsidRDefault="004E5DEF">
      <w:pPr>
        <w:autoSpaceDE w:val="0"/>
        <w:autoSpaceDN w:val="0"/>
        <w:spacing w:after="78" w:line="220" w:lineRule="exact"/>
      </w:pPr>
    </w:p>
    <w:p w14:paraId="7881DC25" w14:textId="77777777" w:rsidR="004E5DEF" w:rsidRDefault="00000000">
      <w:pPr>
        <w:autoSpaceDE w:val="0"/>
        <w:autoSpaceDN w:val="0"/>
        <w:spacing w:after="0" w:line="322" w:lineRule="exact"/>
      </w:pPr>
      <w:r>
        <w:rPr>
          <w:rFonts w:ascii="Charis SIL Regular" w:eastAsia="Charis SIL Regular" w:hAnsi="Charis SIL Regular"/>
          <w:color w:val="000000"/>
        </w:rPr>
        <w:t>to the well-being of the group.</w:t>
      </w:r>
    </w:p>
    <w:p w14:paraId="28E7826F"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Letters, scribbled on scraps of paper and tucked into waterproof pouches, became precious artifacts of connection. These weren't just formal communications; they were emotional lifelines, small </w:t>
      </w:r>
      <w:r>
        <w:br/>
      </w:r>
      <w:r>
        <w:rPr>
          <w:rFonts w:ascii="Charis SIL Regular" w:eastAsia="Charis SIL Regular" w:hAnsi="Charis SIL Regular"/>
          <w:color w:val="000000"/>
        </w:rPr>
        <w:t xml:space="preserve">windows into the hearts and minds of individuals separated by miles of churning ocean and yet intimately connected by the shared experience of their voyage. They detailed not only the daily </w:t>
      </w:r>
      <w:r>
        <w:br/>
      </w:r>
      <w:r>
        <w:rPr>
          <w:rFonts w:ascii="Charis SIL Regular" w:eastAsia="Charis SIL Regular" w:hAnsi="Charis SIL Regular"/>
          <w:color w:val="000000"/>
        </w:rPr>
        <w:t xml:space="preserve">struggles of survival, but also moments of quiet contemplation, of shared laughter, and of profound sorrow. The letters became a shared narrative, a collective chronicle of their journey both </w:t>
      </w:r>
      <w:r>
        <w:br/>
      </w:r>
      <w:r>
        <w:rPr>
          <w:rFonts w:ascii="Charis SIL Regular" w:eastAsia="Charis SIL Regular" w:hAnsi="Charis SIL Regular"/>
          <w:color w:val="000000"/>
        </w:rPr>
        <w:t>outward and inward.</w:t>
      </w:r>
    </w:p>
    <w:p w14:paraId="5483B41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songs they sang, often passed down through generations of seafarers, became more than just entertainment. They were a form of collective expression, a shared language that transcended the boundaries of spoken words. The melodies, interwoven with memories and hopes, resonated with the experiences of each individual, strengthening their bond through a shared emotional landscape. The shared chorus became a tangible reminder of their connection, a shared experience that linked them across the vast expanse of the ocean.</w:t>
      </w:r>
    </w:p>
    <w:p w14:paraId="5B9FBE8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stories they told, often embellished with time and repetition, became more important than their factual accuracy. They were tales of resilience, of courage, of human perseverance, tales that fostered a sense of shared identity and purpose. These stories bound them together, not simply through the experiences themselves but </w:t>
      </w:r>
      <w:r>
        <w:br/>
      </w:r>
      <w:r>
        <w:rPr>
          <w:rFonts w:ascii="Charis SIL Regular" w:eastAsia="Charis SIL Regular" w:hAnsi="Charis SIL Regular"/>
          <w:color w:val="000000"/>
        </w:rPr>
        <w:t>through the act of sharing, of creating a collective memory that would far outlast the voyage itself.</w:t>
      </w:r>
    </w:p>
    <w:p w14:paraId="1A5E00E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impact of this voyage, this shared struggle, extended far beyond the immediate members of the crew. Upon their return, the bonds forged at sea continued to strengthen and to evolve. The annual gatherings, initially somber affairs filled with shared grief and unspoken anxieties, gradually morphed into celebrations of </w:t>
      </w:r>
      <w:r>
        <w:br/>
      </w:r>
      <w:r>
        <w:rPr>
          <w:rFonts w:ascii="Charis SIL Regular" w:eastAsia="Charis SIL Regular" w:hAnsi="Charis SIL Regular"/>
          <w:color w:val="000000"/>
        </w:rPr>
        <w:t xml:space="preserve">resilience and shared survival. These reunions weren't just </w:t>
      </w:r>
      <w:r>
        <w:br/>
      </w:r>
      <w:r>
        <w:rPr>
          <w:rFonts w:ascii="Charis SIL Regular" w:eastAsia="Charis SIL Regular" w:hAnsi="Charis SIL Regular"/>
          <w:color w:val="000000"/>
        </w:rPr>
        <w:t xml:space="preserve">commemorations of a past event; they were conscious acts of </w:t>
      </w:r>
      <w:r>
        <w:br/>
      </w:r>
      <w:r>
        <w:rPr>
          <w:rFonts w:ascii="Charis SIL Regular" w:eastAsia="Charis SIL Regular" w:hAnsi="Charis SIL Regular"/>
          <w:color w:val="000000"/>
        </w:rPr>
        <w:t>maintaining the connections forged amidst hardship.</w:t>
      </w:r>
    </w:p>
    <w:p w14:paraId="2355D4BF" w14:textId="77777777" w:rsidR="004E5DEF" w:rsidRDefault="004E5DEF">
      <w:pPr>
        <w:sectPr w:rsidR="004E5DEF">
          <w:pgSz w:w="8000" w:h="12000"/>
          <w:pgMar w:top="296" w:right="642" w:bottom="524" w:left="660" w:header="720" w:footer="720" w:gutter="0"/>
          <w:cols w:space="720"/>
          <w:docGrid w:linePitch="360"/>
        </w:sectPr>
      </w:pPr>
    </w:p>
    <w:p w14:paraId="2ECF5EA8" w14:textId="77777777" w:rsidR="004E5DEF" w:rsidRDefault="004E5DEF">
      <w:pPr>
        <w:autoSpaceDE w:val="0"/>
        <w:autoSpaceDN w:val="0"/>
        <w:spacing w:after="78" w:line="220" w:lineRule="exact"/>
      </w:pPr>
    </w:p>
    <w:p w14:paraId="646F2081" w14:textId="77777777" w:rsidR="004E5DEF" w:rsidRDefault="00000000">
      <w:pPr>
        <w:autoSpaceDE w:val="0"/>
        <w:autoSpaceDN w:val="0"/>
        <w:spacing w:before="60" w:after="0" w:line="264" w:lineRule="exact"/>
      </w:pPr>
      <w:r>
        <w:rPr>
          <w:rFonts w:ascii="Charis SIL Regular" w:eastAsia="Charis SIL Regular" w:hAnsi="Charis SIL Regular"/>
          <w:color w:val="000000"/>
        </w:rPr>
        <w:t>The children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crew grew up surrounded by these stories, inheriting not only a historical narrative but also a deep understanding of human resilience and the profound value of </w:t>
      </w:r>
      <w:r>
        <w:br/>
      </w:r>
      <w:r>
        <w:rPr>
          <w:rFonts w:ascii="Charis SIL Regular" w:eastAsia="Charis SIL Regular" w:hAnsi="Charis SIL Regular"/>
          <w:color w:val="000000"/>
        </w:rPr>
        <w:t xml:space="preserve">connection. Their parents’ experiences shaped their own </w:t>
      </w:r>
      <w:r>
        <w:br/>
      </w:r>
      <w:r>
        <w:rPr>
          <w:rFonts w:ascii="Charis SIL Regular" w:eastAsia="Charis SIL Regular" w:hAnsi="Charis SIL Regular"/>
          <w:color w:val="000000"/>
        </w:rPr>
        <w:t>perspectives, instilling in them a deep appreciation for empathy and understanding. The stories passed down became a family legacy, a living testament to the enduring power of human bonds.</w:t>
      </w:r>
    </w:p>
    <w:p w14:paraId="163EEE0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initially a formidable barrier that separated them from loved ones and threatened their very existence, became a shared symbol of their collective resilience. It was a physical manifestation of their shared struggle, a witness to their emotional and physical journey. The vastness of the sea emphasized the significance of the human connections they forged against its overwhelming backdrop.</w:t>
      </w:r>
    </w:p>
    <w:p w14:paraId="073E2B0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weight of memory, far from being a burden, became a source of strength and inspiration. The shared stories, passed down across generations, served as a potent reminder of the power of human connection, of the capacity for resilience, and of the enduring nature of hope.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 not simply a </w:t>
      </w:r>
      <w:r>
        <w:br/>
      </w:r>
      <w:r>
        <w:rPr>
          <w:rFonts w:ascii="Charis SIL Regular" w:eastAsia="Charis SIL Regular" w:hAnsi="Charis SIL Regular"/>
          <w:color w:val="000000"/>
        </w:rPr>
        <w:t>historical record; it was a living narrative, a celebration of the unwavering human spirit.</w:t>
      </w:r>
    </w:p>
    <w:p w14:paraId="7704A27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journals, and shared stories constituted a rich tapestry of experiences that underscored the importance of human </w:t>
      </w:r>
      <w:r>
        <w:br/>
      </w:r>
      <w:r>
        <w:rPr>
          <w:rFonts w:ascii="Charis SIL Regular" w:eastAsia="Charis SIL Regular" w:hAnsi="Charis SIL Regular"/>
          <w:color w:val="000000"/>
        </w:rPr>
        <w:t xml:space="preserve">connection in the face of adversity. These accounts, passed down through generations, created a powerful legacy, a testament to the lasting effects of enduring relationships forged during extraordinary circumstances. They reveal a depth of understanding, a resilience, and a shared humanity that continues to resonate long after the waves have subsided and the ship has returned to port. The echo of their shared journey continues to remind us of the strength found in unity, the comfort in shared experience, and the enduring power of human connection. The value of connection, born from shared adversity, is a constant reminder that even amidst the vastness of the ocean, or the challenges of life, humanity's greatest strength resides in its capacity for shared experience and unwavering </w:t>
      </w:r>
      <w:r>
        <w:br/>
      </w:r>
      <w:r>
        <w:rPr>
          <w:rFonts w:ascii="Charis SIL Regular" w:eastAsia="Charis SIL Regular" w:hAnsi="Charis SIL Regular"/>
          <w:color w:val="000000"/>
        </w:rPr>
        <w:t>support. This enduring bond is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w:t>
      </w:r>
      <w:r>
        <w:br/>
      </w:r>
      <w:r>
        <w:rPr>
          <w:rFonts w:ascii="Charis SIL Regular" w:eastAsia="Charis SIL Regular" w:hAnsi="Charis SIL Regular"/>
          <w:color w:val="000000"/>
        </w:rPr>
        <w:t>testament to the power of human spirit and the immeasurable value of genuine connection. The story of their survival isn't simply a</w:t>
      </w:r>
    </w:p>
    <w:p w14:paraId="07DAD9E0" w14:textId="77777777" w:rsidR="004E5DEF" w:rsidRDefault="004E5DEF">
      <w:pPr>
        <w:sectPr w:rsidR="004E5DEF">
          <w:pgSz w:w="8000" w:h="12000"/>
          <w:pgMar w:top="296" w:right="654" w:bottom="392" w:left="660" w:header="720" w:footer="720" w:gutter="0"/>
          <w:cols w:space="720"/>
          <w:docGrid w:linePitch="360"/>
        </w:sectPr>
      </w:pPr>
    </w:p>
    <w:p w14:paraId="71E5240A" w14:textId="77777777" w:rsidR="004E5DEF" w:rsidRDefault="004E5DEF">
      <w:pPr>
        <w:autoSpaceDE w:val="0"/>
        <w:autoSpaceDN w:val="0"/>
        <w:spacing w:after="78" w:line="220" w:lineRule="exact"/>
      </w:pPr>
    </w:p>
    <w:p w14:paraId="7EA48046" w14:textId="77777777" w:rsidR="004E5DEF" w:rsidRDefault="00000000">
      <w:pPr>
        <w:autoSpaceDE w:val="0"/>
        <w:autoSpaceDN w:val="0"/>
        <w:spacing w:before="58" w:after="0" w:line="264" w:lineRule="exact"/>
      </w:pPr>
      <w:r>
        <w:rPr>
          <w:rFonts w:ascii="Charis SIL Regular" w:eastAsia="Charis SIL Regular" w:hAnsi="Charis SIL Regular"/>
          <w:color w:val="000000"/>
        </w:rPr>
        <w:t>recounting of a harrowing journey across the unforgiving ocean; it is a poignant testament to the depth of human connection, a beacon illuminating the enduring power of relationships in the face of adversity and isolation. It is a story that continues to resonate, a narrative that transcends the passage of time, reminding us of the profound importance of supporting one another, of sharing our burdens, and of finding solace in the bonds we forge with one another.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is a profound exploration of the human spirit's extraordinary capacity for resilience, demonstrating the unwavering power of connection in overcoming insurmountable odds. It is a story that continues to inspire, to remind us of the enduring strength of shared experience and the immeasurable value of human connection. The sea, a constant reminder of both the vastness of the world and the fragility of life, ultimately serves as a symbol of the powerful bonds forged in its depths, a testament to the resilience and enduring strength of human relationships.</w:t>
      </w:r>
    </w:p>
    <w:p w14:paraId="07DA0C52" w14:textId="77777777" w:rsidR="004E5DEF" w:rsidRDefault="004E5DEF">
      <w:pPr>
        <w:sectPr w:rsidR="004E5DEF">
          <w:pgSz w:w="8000" w:h="12000"/>
          <w:pgMar w:top="296" w:right="674" w:bottom="1440" w:left="660" w:header="720" w:footer="720" w:gutter="0"/>
          <w:cols w:space="720"/>
          <w:docGrid w:linePitch="360"/>
        </w:sectPr>
      </w:pPr>
    </w:p>
    <w:p w14:paraId="53176840" w14:textId="77777777" w:rsidR="004E5DEF" w:rsidRDefault="004E5DEF">
      <w:pPr>
        <w:autoSpaceDE w:val="0"/>
        <w:autoSpaceDN w:val="0"/>
        <w:spacing w:after="224" w:line="220" w:lineRule="exact"/>
      </w:pPr>
    </w:p>
    <w:p w14:paraId="44073D83" w14:textId="77777777" w:rsidR="004E5DEF" w:rsidRDefault="00000000">
      <w:pPr>
        <w:autoSpaceDE w:val="0"/>
        <w:autoSpaceDN w:val="0"/>
        <w:spacing w:after="0" w:line="330" w:lineRule="exact"/>
      </w:pPr>
      <w:r>
        <w:rPr>
          <w:rFonts w:ascii="Charis SIL Bold" w:eastAsia="Charis SIL Bold" w:hAnsi="Charis SIL Bold"/>
          <w:b/>
          <w:color w:val="000000"/>
        </w:rPr>
        <w:t>The Legacy of Resilience</w:t>
      </w:r>
    </w:p>
    <w:p w14:paraId="64CF9165" w14:textId="77777777" w:rsidR="004E5DEF" w:rsidRDefault="00000000">
      <w:pPr>
        <w:autoSpaceDE w:val="0"/>
        <w:autoSpaceDN w:val="0"/>
        <w:spacing w:before="286" w:after="0" w:line="264" w:lineRule="exact"/>
        <w:ind w:right="144"/>
      </w:pPr>
      <w:r>
        <w:rPr>
          <w:rFonts w:ascii="Charis SIL Regular" w:eastAsia="Charis SIL Regular" w:hAnsi="Charis SIL Regular"/>
          <w:color w:val="000000"/>
        </w:rPr>
        <w:t>The years that followed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return were etched with a bittersweet blend of joy and sorrow. The reunion, initially a poignant gathering of weathered souls, slowly transformed into a yearly pilgrimage, a testament to the unbreakable bonds forged in the crucible of shared adversity. Each reunion was a whispered symphony of memories, a collective sigh of relief, and a shared acknowledgment of their improbable survival. The ocean, once a formidable adversary, now served as a silent witness to their enduring resilience, a tangible symbol of their collective triumph over the impossible.</w:t>
      </w:r>
    </w:p>
    <w:p w14:paraId="0A09C27C" w14:textId="77777777" w:rsidR="004E5DEF" w:rsidRDefault="00000000">
      <w:pPr>
        <w:autoSpaceDE w:val="0"/>
        <w:autoSpaceDN w:val="0"/>
        <w:spacing w:before="266" w:after="0" w:line="264" w:lineRule="exact"/>
        <w:ind w:right="144"/>
      </w:pPr>
      <w:r>
        <w:rPr>
          <w:rFonts w:ascii="Charis SIL Regular" w:eastAsia="Charis SIL Regular" w:hAnsi="Charis SIL Regular"/>
          <w:color w:val="000000"/>
        </w:rPr>
        <w:t>These annual gatherings weren't merely social events; they were sacred rituals, a deliberate act of remembrance and reaffirmation.</w:t>
      </w:r>
    </w:p>
    <w:p w14:paraId="3376CD03"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shared meals, simple yet deeply meaningful, were a potent reminder of the scarcity and the subsequent bounty they'd </w:t>
      </w:r>
      <w:r>
        <w:br/>
      </w:r>
      <w:r>
        <w:rPr>
          <w:rFonts w:ascii="Charis SIL Regular" w:eastAsia="Charis SIL Regular" w:hAnsi="Charis SIL Regular"/>
          <w:color w:val="000000"/>
        </w:rPr>
        <w:t>experienced. Each bite was a conscious acknowledgment of their past struggles and a celebration of their present survival. Stories, initially fragmented and hesitant, blossomed into epic narratives, each retelling adding layers of detail and depth, enriching the collective memory. The children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crew, initially wide-eyed observers, gradually became active participants in the storytelling tradition, inheriting the legacy of their parents’ bravery and resilience. They learned not just the facts of the voyage, but the nuances of human endurance, the quiet strength of shared hardship, and the profound power of collective hope.</w:t>
      </w:r>
    </w:p>
    <w:p w14:paraId="6FA3CE3E"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initially penned on scraps of salvaged paper, eventually transformed into a cherished collection, a tangible manifestation of their shared journey. These epistolary fragments, pieced together like a shattered mosaic, revealed not only the physical challenges faced but also the profound emotional and spiritual transformations that occurred at sea. They detailed the subtle shifts in perspective, the gradual erosion of individual anxieties, and the blossoming of an unexpected camaraderie that transcended social barriers and personal differences. These letters became sacred texts, passed down through generations, preserving the voices and emotions of those who dared to face the vast unknown.</w:t>
      </w:r>
    </w:p>
    <w:p w14:paraId="7A2C1EC6" w14:textId="77777777" w:rsidR="004E5DEF" w:rsidRDefault="004E5DEF">
      <w:pPr>
        <w:sectPr w:rsidR="004E5DEF">
          <w:pgSz w:w="8000" w:h="12000"/>
          <w:pgMar w:top="442" w:right="662" w:bottom="364" w:left="660" w:header="720" w:footer="720" w:gutter="0"/>
          <w:cols w:space="720"/>
          <w:docGrid w:linePitch="360"/>
        </w:sectPr>
      </w:pPr>
    </w:p>
    <w:p w14:paraId="09A594AF" w14:textId="77777777" w:rsidR="004E5DEF" w:rsidRDefault="004E5DEF">
      <w:pPr>
        <w:autoSpaceDE w:val="0"/>
        <w:autoSpaceDN w:val="0"/>
        <w:spacing w:after="210" w:line="220" w:lineRule="exact"/>
      </w:pPr>
    </w:p>
    <w:p w14:paraId="3045AFB4"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impact extended far beyond the immediate circle of the </w:t>
      </w:r>
      <w:r>
        <w:br/>
      </w:r>
      <w:r>
        <w:rPr>
          <w:rFonts w:ascii="Charis SIL Italic" w:eastAsia="Charis SIL Italic" w:hAnsi="Charis SIL Italic"/>
          <w:i/>
          <w:color w:val="000000"/>
        </w:rPr>
        <w:t>Albatross</w:t>
      </w:r>
      <w:r>
        <w:rPr>
          <w:rFonts w:ascii="Charis SIL Regular" w:eastAsia="Charis SIL Regular" w:hAnsi="Charis SIL Regular"/>
          <w:color w:val="000000"/>
        </w:rPr>
        <w:t xml:space="preserve"> crew. The stories spread, woven into the very fabric of coastal communities, becoming legends whispered in taverns and sung in sea shanties. The tale of their journey was not merely a recounting of a harrowing voyage; it was a narrative that resonated deeply with the human spirit, affirming the power of resilience and the importance of unwavering hope in the face of insurmountable odds.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vessel once battered and bruised, became a symbol of human determination, a testament to the indomitable spirit of those who dared to defy the elements and emerge </w:t>
      </w:r>
      <w:r>
        <w:br/>
      </w:r>
      <w:r>
        <w:rPr>
          <w:rFonts w:ascii="Charis SIL Regular" w:eastAsia="Charis SIL Regular" w:hAnsi="Charis SIL Regular"/>
          <w:color w:val="000000"/>
        </w:rPr>
        <w:t>victorious.</w:t>
      </w:r>
    </w:p>
    <w:p w14:paraId="7C7253B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of the crew, raised on these stories, carried the legacy of resilience into their own lives. They developed a unique </w:t>
      </w:r>
      <w:r>
        <w:br/>
      </w:r>
      <w:r>
        <w:rPr>
          <w:rFonts w:ascii="Charis SIL Regular" w:eastAsia="Charis SIL Regular" w:hAnsi="Charis SIL Regular"/>
          <w:color w:val="000000"/>
        </w:rPr>
        <w:t xml:space="preserve">empathy, a profound understanding of human vulnerability, and an inherent belief in the power of collective action. The ocean, initially a source of fear and uncertainty, became for them a symbol of both challenge and opportunity, a reminder of the vast potential within the human spirit. They learned to navigate life's storms with the wisdom gleaned from their parents' experiences, carrying the </w:t>
      </w:r>
      <w:r>
        <w:br/>
      </w:r>
      <w:r>
        <w:rPr>
          <w:rFonts w:ascii="Charis SIL Regular" w:eastAsia="Charis SIL Regular" w:hAnsi="Charis SIL Regular"/>
          <w:color w:val="000000"/>
        </w:rPr>
        <w:t>lessons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voyage as a compass guiding their own destinies.</w:t>
      </w:r>
    </w:p>
    <w:p w14:paraId="4902B70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weight of memory, initially a potential burden, transformed into a source of unwavering strength. The shared experiences, meticulously preserved in letters, journals, and oral traditions, became a living testament to the enduring power of the human spirit. They showcased not only the physical challenges faced but also the profound emotional and spiritual growth that accompanied the journey. The collective memory fostered a sense of shared identity, a common narrative that transcended individual </w:t>
      </w:r>
      <w:r>
        <w:br/>
      </w:r>
      <w:r>
        <w:rPr>
          <w:rFonts w:ascii="Charis SIL Regular" w:eastAsia="Charis SIL Regular" w:hAnsi="Charis SIL Regular"/>
          <w:color w:val="000000"/>
        </w:rPr>
        <w:t>experiences and forged an unbreakable bond between those who had shared this perilous adventure.</w:t>
      </w:r>
    </w:p>
    <w:p w14:paraId="08353548"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 more than a historical record; it was a vibrant narrative that continued to evolve across generations. It wasn’t simply a story of survival; it was a tale that spoke to the enduring power of human connection, a testament to the </w:t>
      </w:r>
      <w:r>
        <w:br/>
      </w:r>
      <w:r>
        <w:rPr>
          <w:rFonts w:ascii="Charis SIL Regular" w:eastAsia="Charis SIL Regular" w:hAnsi="Charis SIL Regular"/>
          <w:color w:val="000000"/>
        </w:rPr>
        <w:t>unwavering strength of the human spirit. The annual reunions, the</w:t>
      </w:r>
    </w:p>
    <w:p w14:paraId="7C49D089" w14:textId="77777777" w:rsidR="004E5DEF" w:rsidRDefault="004E5DEF">
      <w:pPr>
        <w:sectPr w:rsidR="004E5DEF">
          <w:pgSz w:w="8000" w:h="12000"/>
          <w:pgMar w:top="428" w:right="670" w:bottom="392" w:left="660" w:header="720" w:footer="720" w:gutter="0"/>
          <w:cols w:space="720"/>
          <w:docGrid w:linePitch="360"/>
        </w:sectPr>
      </w:pPr>
    </w:p>
    <w:p w14:paraId="36D21F9E" w14:textId="77777777" w:rsidR="004E5DEF" w:rsidRDefault="004E5DEF">
      <w:pPr>
        <w:autoSpaceDE w:val="0"/>
        <w:autoSpaceDN w:val="0"/>
        <w:spacing w:after="78" w:line="220" w:lineRule="exact"/>
      </w:pPr>
    </w:p>
    <w:p w14:paraId="3613B003" w14:textId="77777777" w:rsidR="004E5DEF" w:rsidRDefault="00000000">
      <w:pPr>
        <w:autoSpaceDE w:val="0"/>
        <w:autoSpaceDN w:val="0"/>
        <w:spacing w:before="56" w:after="0" w:line="264" w:lineRule="exact"/>
        <w:ind w:right="144"/>
      </w:pPr>
      <w:r>
        <w:rPr>
          <w:rFonts w:ascii="Charis SIL Regular" w:eastAsia="Charis SIL Regular" w:hAnsi="Charis SIL Regular"/>
          <w:color w:val="000000"/>
        </w:rPr>
        <w:t>shared memories, the preserved letters, and the evolving stories all contributed to a legacy that transcended time and space, enriching the lives of those who carried it forward.</w:t>
      </w:r>
    </w:p>
    <w:p w14:paraId="2C54451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once a symbol of isolation and peril, now became a metaphor for the unpredictable nature of life, a reminder of both the challenges and the rewards that await those who dare to </w:t>
      </w:r>
      <w:r>
        <w:br/>
      </w:r>
      <w:r>
        <w:rPr>
          <w:rFonts w:ascii="Charis SIL Regular" w:eastAsia="Charis SIL Regular" w:hAnsi="Charis SIL Regular"/>
          <w:color w:val="000000"/>
        </w:rPr>
        <w:t>navigate the unknown.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journey, originally a voyage of physical displacement, ultimately became a profound journey of self-discovery and personal growth, showcasing the power of shared experiences to forge unbreakable bonds and cultivate enduring resilience. The shared adversity faced at sea created a unique </w:t>
      </w:r>
      <w:r>
        <w:br/>
      </w:r>
      <w:r>
        <w:rPr>
          <w:rFonts w:ascii="Charis SIL Regular" w:eastAsia="Charis SIL Regular" w:hAnsi="Charis SIL Regular"/>
          <w:color w:val="000000"/>
        </w:rPr>
        <w:t>crucible, transforming individuals into a cohesive unit, a collective bound by mutual respect and a shared commitment to survival.</w:t>
      </w:r>
    </w:p>
    <w:p w14:paraId="37EB9A0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and grandchildren of the crew inherited this legacy, not as a mere historical record but as a living, breathing narrative that informed their understanding of the world, their relationships, and their place in the larger tapestry of human experience. The stories, passed down through whispered conversations and family gatherings, fostered empathy, a profound understanding of </w:t>
      </w:r>
      <w:r>
        <w:br/>
      </w:r>
      <w:r>
        <w:rPr>
          <w:rFonts w:ascii="Charis SIL Regular" w:eastAsia="Charis SIL Regular" w:hAnsi="Charis SIL Regular"/>
          <w:color w:val="000000"/>
        </w:rPr>
        <w:t>resilience, and a capacity for compassion that resonated through generations. The impact wasn’t confined to personal narratives; it expanded to encompass a broader understanding of humanity's capacity to overcome insurmountable odds, a testament to the collective power of the human spirit when faced with adversity.</w:t>
      </w:r>
    </w:p>
    <w:p w14:paraId="64812FD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final chapter of this story isn’t a conclusion but a continuation, a testament to the enduring power of memory and the lasting impact of shared experience. The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continues to ripple outwards, shaping perspectives, inspiring hope, and </w:t>
      </w:r>
      <w:r>
        <w:br/>
      </w:r>
      <w:r>
        <w:rPr>
          <w:rFonts w:ascii="Charis SIL Regular" w:eastAsia="Charis SIL Regular" w:hAnsi="Charis SIL Regular"/>
          <w:color w:val="000000"/>
        </w:rPr>
        <w:t xml:space="preserve">reaffirming the profound importance of human connection. It's a story etched not only in historical accounts and family legends but also in the collective consciousness of those who carry its message forward, a constant reminder of the resilience, hope, and </w:t>
      </w:r>
      <w:r>
        <w:br/>
      </w:r>
      <w:r>
        <w:rPr>
          <w:rFonts w:ascii="Charis SIL Regular" w:eastAsia="Charis SIL Regular" w:hAnsi="Charis SIL Regular"/>
          <w:color w:val="000000"/>
        </w:rPr>
        <w:t>unwavering strength of the human spirit. The enduring power of this story lies not only in its dramatic narrative, but in its ability to resonate across generations, serving as a beacon of inspiration and a timeless tribute to the enduring strength of the human heart. The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remains a powerful reminder that even in</w:t>
      </w:r>
    </w:p>
    <w:p w14:paraId="4B14825A" w14:textId="77777777" w:rsidR="004E5DEF" w:rsidRDefault="004E5DEF">
      <w:pPr>
        <w:sectPr w:rsidR="004E5DEF">
          <w:pgSz w:w="8000" w:h="12000"/>
          <w:pgMar w:top="296" w:right="650" w:bottom="392" w:left="660" w:header="720" w:footer="720" w:gutter="0"/>
          <w:cols w:space="720"/>
          <w:docGrid w:linePitch="360"/>
        </w:sectPr>
      </w:pPr>
    </w:p>
    <w:p w14:paraId="6CD98238" w14:textId="77777777" w:rsidR="004E5DEF" w:rsidRDefault="004E5DEF">
      <w:pPr>
        <w:autoSpaceDE w:val="0"/>
        <w:autoSpaceDN w:val="0"/>
        <w:spacing w:after="78" w:line="220" w:lineRule="exact"/>
      </w:pPr>
    </w:p>
    <w:p w14:paraId="6F65A224"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face of the most daunting challenges, the human spirit possesses an astonishing capacity for resilience, demonstrating that the </w:t>
      </w:r>
      <w:r>
        <w:br/>
      </w:r>
      <w:r>
        <w:rPr>
          <w:rFonts w:ascii="Charis SIL Regular" w:eastAsia="Charis SIL Regular" w:hAnsi="Charis SIL Regular"/>
          <w:color w:val="000000"/>
        </w:rPr>
        <w:t xml:space="preserve">greatest victories are often achieved not in isolation, but through the power of shared experience and unwavering support. The weight of memory, far from being a burden, becomes a source of strength and inspiration, shaping future generations and </w:t>
      </w:r>
      <w:r>
        <w:br/>
      </w:r>
      <w:r>
        <w:rPr>
          <w:rFonts w:ascii="Charis SIL Regular" w:eastAsia="Charis SIL Regular" w:hAnsi="Charis SIL Regular"/>
          <w:color w:val="000000"/>
        </w:rPr>
        <w:t>perpetuating the legacy of those who braved the unforgiving ocean and emerged victorious. The echoes of their journey continue to inspire, a testament to the unwavering human spirit and the power of enduring hope.</w:t>
      </w:r>
    </w:p>
    <w:p w14:paraId="290A2C66" w14:textId="77777777" w:rsidR="004E5DEF" w:rsidRDefault="004E5DEF">
      <w:pPr>
        <w:sectPr w:rsidR="004E5DEF">
          <w:pgSz w:w="8000" w:h="12000"/>
          <w:pgMar w:top="296" w:right="674" w:bottom="1440" w:left="660" w:header="720" w:footer="720" w:gutter="0"/>
          <w:cols w:space="720"/>
          <w:docGrid w:linePitch="360"/>
        </w:sectPr>
      </w:pPr>
    </w:p>
    <w:p w14:paraId="06561F7F" w14:textId="77777777" w:rsidR="004E5DEF" w:rsidRDefault="004E5DEF">
      <w:pPr>
        <w:autoSpaceDE w:val="0"/>
        <w:autoSpaceDN w:val="0"/>
        <w:spacing w:after="224" w:line="220" w:lineRule="exact"/>
      </w:pPr>
    </w:p>
    <w:p w14:paraId="310307D4" w14:textId="77777777" w:rsidR="004E5DEF" w:rsidRDefault="00000000">
      <w:pPr>
        <w:autoSpaceDE w:val="0"/>
        <w:autoSpaceDN w:val="0"/>
        <w:spacing w:after="0" w:line="330" w:lineRule="exact"/>
      </w:pPr>
      <w:r>
        <w:rPr>
          <w:rFonts w:ascii="Charis SIL Bold" w:eastAsia="Charis SIL Bold" w:hAnsi="Charis SIL Bold"/>
          <w:b/>
          <w:color w:val="000000"/>
        </w:rPr>
        <w:t>Universality of Themes</w:t>
      </w:r>
    </w:p>
    <w:p w14:paraId="5C502ECC" w14:textId="77777777" w:rsidR="004E5DEF" w:rsidRDefault="00000000">
      <w:pPr>
        <w:autoSpaceDE w:val="0"/>
        <w:autoSpaceDN w:val="0"/>
        <w:spacing w:before="286" w:after="0" w:line="264" w:lineRule="exact"/>
      </w:pPr>
      <w:r>
        <w:rPr>
          <w:rFonts w:ascii="Charis SIL Regular" w:eastAsia="Charis SIL Regular" w:hAnsi="Charis SIL Regular"/>
          <w:color w:val="000000"/>
        </w:rPr>
        <w:t>The enduring power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tale lies not merely in its recounting of a perilous voyage, but in the universality of its </w:t>
      </w:r>
      <w:r>
        <w:br/>
      </w:r>
      <w:r>
        <w:rPr>
          <w:rFonts w:ascii="Charis SIL Regular" w:eastAsia="Charis SIL Regular" w:hAnsi="Charis SIL Regular"/>
          <w:color w:val="000000"/>
        </w:rPr>
        <w:t>themes. Love, loss, hope, and perseverance – these are emotions that transcend geographical boundaries, cultural differences, and the passage of time. They are the bedrock of the human experience, resonating deeply within the hearts of individuals across all walks of life, regardless of their background or circumstances. The story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serves as a poignant reminder of this shared humanity, a testament to the enduring power of these fundamental human emotions.</w:t>
      </w:r>
    </w:p>
    <w:p w14:paraId="0B203FB3"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love depicted in the saga isn't confined to romantic </w:t>
      </w:r>
      <w:r>
        <w:br/>
      </w:r>
      <w:r>
        <w:rPr>
          <w:rFonts w:ascii="Charis SIL Regular" w:eastAsia="Charis SIL Regular" w:hAnsi="Charis SIL Regular"/>
          <w:color w:val="000000"/>
        </w:rPr>
        <w:t xml:space="preserve">relationships; it encompasses the profound bonds of family, </w:t>
      </w:r>
      <w:r>
        <w:br/>
      </w:r>
      <w:r>
        <w:rPr>
          <w:rFonts w:ascii="Charis SIL Regular" w:eastAsia="Charis SIL Regular" w:hAnsi="Charis SIL Regular"/>
          <w:color w:val="000000"/>
        </w:rPr>
        <w:t xml:space="preserve">friendship, and shared camaraderie. The unwavering loyalty among the crew, forged in the crucible of shared adversity, represents a love born of necessity and strengthened by mutual dependence. It's a love that transcends individual desires, prioritizing collective survival and mutual support. This type of love, born from shared hardship and mutual reliance, is a universal experience. People across cultures understand the depth of connection fostered by facing challenges together, the unspoken understanding that </w:t>
      </w:r>
      <w:r>
        <w:br/>
      </w:r>
      <w:r>
        <w:rPr>
          <w:rFonts w:ascii="Charis SIL Regular" w:eastAsia="Charis SIL Regular" w:hAnsi="Charis SIL Regular"/>
          <w:color w:val="000000"/>
        </w:rPr>
        <w:t>emerges from shared vulnerability and the strength derived from mutual support. This is a love that echoes in countless stories, from ancient myths to modern-day accounts of resilience, a testament to the enduring power of human connection in the face of adversity.</w:t>
      </w:r>
    </w:p>
    <w:p w14:paraId="6F38659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loss experienced by those left behind, the agonizing wait for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return, embodies another profoundly universal theme. The agonizing uncertainty, the fear of the unknown, the constant gnawing worry – these are feelings that resonate deeply with anyone who has ever loved and lost, or lived with the fear of loss. The poem poignantly captures the essence of this emotional turmoil, the weight of time stretching endlessly as hope battles despair. Whether it's a loved one lost at sea, a soldier away at war, or a loved one battling illness, the anticipation, the longing, and the silent grief are emotions that touch upon the shared human </w:t>
      </w:r>
      <w:r>
        <w:br/>
      </w:r>
      <w:r>
        <w:rPr>
          <w:rFonts w:ascii="Charis SIL Regular" w:eastAsia="Charis SIL Regular" w:hAnsi="Charis SIL Regular"/>
          <w:color w:val="000000"/>
        </w:rPr>
        <w:t>experience of separation and potential loss. It's a universal truth</w:t>
      </w:r>
    </w:p>
    <w:p w14:paraId="619ED242" w14:textId="77777777" w:rsidR="004E5DEF" w:rsidRDefault="004E5DEF">
      <w:pPr>
        <w:sectPr w:rsidR="004E5DEF">
          <w:pgSz w:w="8000" w:h="12000"/>
          <w:pgMar w:top="442" w:right="652" w:bottom="364" w:left="660" w:header="720" w:footer="720" w:gutter="0"/>
          <w:cols w:space="720"/>
          <w:docGrid w:linePitch="360"/>
        </w:sectPr>
      </w:pPr>
    </w:p>
    <w:p w14:paraId="24F51DFF" w14:textId="77777777" w:rsidR="004E5DEF" w:rsidRDefault="004E5DEF">
      <w:pPr>
        <w:autoSpaceDE w:val="0"/>
        <w:autoSpaceDN w:val="0"/>
        <w:spacing w:after="78" w:line="220" w:lineRule="exact"/>
      </w:pPr>
    </w:p>
    <w:p w14:paraId="6A8C8851" w14:textId="77777777" w:rsidR="004E5DEF" w:rsidRDefault="00000000">
      <w:pPr>
        <w:autoSpaceDE w:val="0"/>
        <w:autoSpaceDN w:val="0"/>
        <w:spacing w:before="58" w:after="0" w:line="264" w:lineRule="exact"/>
        <w:ind w:right="432"/>
      </w:pPr>
      <w:r>
        <w:rPr>
          <w:rFonts w:ascii="Charis SIL Regular" w:eastAsia="Charis SIL Regular" w:hAnsi="Charis SIL Regular"/>
          <w:color w:val="000000"/>
        </w:rPr>
        <w:t>that absence amplifies love and underscores the preciousness of human connection. The poem's ability to effectively convey this poignant aspect of the human condition is a testament to its enduring appeal.</w:t>
      </w:r>
    </w:p>
    <w:p w14:paraId="2C566C9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theme of hope, perhaps the most powerful and enduring of all, acts as a counterpoint to the pervasiveness of loss. The unwavering belief in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return, the persistent optimism in the face of overwhelming odds, is a testament to the human spirit's </w:t>
      </w:r>
      <w:r>
        <w:br/>
      </w:r>
      <w:r>
        <w:rPr>
          <w:rFonts w:ascii="Charis SIL Regular" w:eastAsia="Charis SIL Regular" w:hAnsi="Charis SIL Regular"/>
          <w:color w:val="000000"/>
        </w:rPr>
        <w:t>indomitable nature. This hope, a flicker of light in the darkest night, is a universal human need, a driving force that sustains individuals through the most challenging of circumstances. It's the belief that things will get better, that a brighter future awaits, a belief that transcends cultures and time periods. The ability to maintain hope in the face of overwhelming odds is a universal testament to the resilience of the human spirit. Whether facing natural disasters, economic hardship, or personal tragedy, people across the globe cling to hope as a vital source of strength and perseverance.</w:t>
      </w:r>
    </w:p>
    <w:p w14:paraId="0A9166B4"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Finally, the theme of perseverance – the unrelenting determination to survive, to endure, to overcome – is perhaps the most potent message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story. The crew's ability to navigate unimaginable hardship, their relentless pursuit of survival against all odds, speaks to the resilience embedded in the human spirit.</w:t>
      </w:r>
    </w:p>
    <w:p w14:paraId="071DCC8E"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Perseverance, the unwavering commitment to pushing through adversity, is a universal characteristic that allows people to </w:t>
      </w:r>
      <w:r>
        <w:br/>
      </w:r>
      <w:r>
        <w:rPr>
          <w:rFonts w:ascii="Charis SIL Regular" w:eastAsia="Charis SIL Regular" w:hAnsi="Charis SIL Regular"/>
          <w:color w:val="000000"/>
        </w:rPr>
        <w:t xml:space="preserve">overcome challenges and achieve their goals. Whether it's facing physical challenges, overcoming personal obstacles, or striving to achieve long-term goals, the capacity for perseverance is a </w:t>
      </w:r>
      <w:r>
        <w:br/>
      </w:r>
      <w:r>
        <w:rPr>
          <w:rFonts w:ascii="Charis SIL Regular" w:eastAsia="Charis SIL Regular" w:hAnsi="Charis SIL Regular"/>
          <w:color w:val="000000"/>
        </w:rPr>
        <w:t>cornerstone of human success.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journey is a </w:t>
      </w:r>
      <w:r>
        <w:br/>
      </w:r>
      <w:r>
        <w:rPr>
          <w:rFonts w:ascii="Charis SIL Regular" w:eastAsia="Charis SIL Regular" w:hAnsi="Charis SIL Regular"/>
          <w:color w:val="000000"/>
        </w:rPr>
        <w:t>compelling illustration of this universal theme, emphasizing that the greatest triumphs often stem from the unwavering commitment to push through seemingly insurmountable obstacles.</w:t>
      </w:r>
    </w:p>
    <w:p w14:paraId="1D3D09CD" w14:textId="77777777" w:rsidR="004E5DEF" w:rsidRDefault="00000000">
      <w:pPr>
        <w:autoSpaceDE w:val="0"/>
        <w:autoSpaceDN w:val="0"/>
        <w:spacing w:before="266" w:after="0" w:line="264" w:lineRule="exact"/>
        <w:ind w:right="144"/>
      </w:pPr>
      <w:r>
        <w:rPr>
          <w:rFonts w:ascii="Charis SIL Regular" w:eastAsia="Charis SIL Regular" w:hAnsi="Charis SIL Regular"/>
          <w:color w:val="000000"/>
        </w:rPr>
        <w:t xml:space="preserve">The universality of these themes – love, loss, hope, and </w:t>
      </w:r>
      <w:r>
        <w:br/>
      </w:r>
      <w:r>
        <w:rPr>
          <w:rFonts w:ascii="Charis SIL Regular" w:eastAsia="Charis SIL Regular" w:hAnsi="Charis SIL Regular"/>
          <w:color w:val="000000"/>
        </w:rPr>
        <w:t>perseverance – is what elevates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tale beyond a mere historical account. It transforms it into a timeless narrative that resonates deeply with readers across cultures and generations. The specific details of the voyage – the harsh conditions at sea, the dangers faced, the struggles endured – may be unique to the</w:t>
      </w:r>
    </w:p>
    <w:p w14:paraId="49ADC960" w14:textId="77777777" w:rsidR="004E5DEF" w:rsidRDefault="004E5DEF">
      <w:pPr>
        <w:sectPr w:rsidR="004E5DEF">
          <w:pgSz w:w="8000" w:h="12000"/>
          <w:pgMar w:top="296" w:right="648" w:bottom="392" w:left="660" w:header="720" w:footer="720" w:gutter="0"/>
          <w:cols w:space="720"/>
          <w:docGrid w:linePitch="360"/>
        </w:sectPr>
      </w:pPr>
    </w:p>
    <w:p w14:paraId="2B1341CA" w14:textId="77777777" w:rsidR="004E5DEF" w:rsidRDefault="004E5DEF">
      <w:pPr>
        <w:autoSpaceDE w:val="0"/>
        <w:autoSpaceDN w:val="0"/>
        <w:spacing w:after="78" w:line="220" w:lineRule="exact"/>
      </w:pPr>
    </w:p>
    <w:p w14:paraId="1CCFBB07"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experience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crew, but the emotions they felt, the challenges they overcame, and the triumphs they celebrated are universally shared human experiences.</w:t>
      </w:r>
    </w:p>
    <w:p w14:paraId="6846AA7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written by the crew members, meticulously preserved and passed down through generations, provide intimate glimpses into their personal struggles and triumphs. These personal </w:t>
      </w:r>
      <w:r>
        <w:br/>
      </w:r>
      <w:r>
        <w:rPr>
          <w:rFonts w:ascii="Charis SIL Regular" w:eastAsia="Charis SIL Regular" w:hAnsi="Charis SIL Regular"/>
          <w:color w:val="000000"/>
        </w:rPr>
        <w:t>narratives, though rooted in a specific historical context, reveal universal truths about human nature. The anxieties experienced, the moments of despair, the flashes of hope, and the profound sense of camaraderie—these are emotions that transcend time and culture.</w:t>
      </w:r>
    </w:p>
    <w:p w14:paraId="7A05CC60"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 xml:space="preserve">The shared experiences of the crew, documented in their letters, form a powerful testament to the enduring power of human </w:t>
      </w:r>
      <w:r>
        <w:br/>
      </w:r>
      <w:r>
        <w:rPr>
          <w:rFonts w:ascii="Charis SIL Regular" w:eastAsia="Charis SIL Regular" w:hAnsi="Charis SIL Regular"/>
          <w:color w:val="000000"/>
        </w:rPr>
        <w:t>connection and the transformative potential of shared adversity. The letters become more than historical documents; they become a window into the shared human experience, offering insights into universal themes of resilience, love, loss and hope.</w:t>
      </w:r>
    </w:p>
    <w:p w14:paraId="4B7E6D78" w14:textId="77777777" w:rsidR="004E5DEF" w:rsidRDefault="00000000">
      <w:pPr>
        <w:autoSpaceDE w:val="0"/>
        <w:autoSpaceDN w:val="0"/>
        <w:spacing w:before="264" w:after="0" w:line="264" w:lineRule="exact"/>
      </w:pPr>
      <w:r>
        <w:rPr>
          <w:rFonts w:ascii="Charis SIL Regular" w:eastAsia="Charis SIL Regular" w:hAnsi="Charis SIL Regular"/>
          <w:color w:val="000000"/>
        </w:rPr>
        <w:t>Even the seemingly insignificant details – the children playing on the shore as they awaited the ship’s return, the simple meals shared during reunions, the fading photographs – these all contribute to the story's timeless quality. They evoke a sense of familiarity, a recognition of common experiences that connect us across time and space. They act as relatable touchstones, reminding us of shared human experiences that resonate across generations and cultures.</w:t>
      </w:r>
    </w:p>
    <w:p w14:paraId="4C3A7254"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These mundane elements amplify the universality of the story's themes, strengthening the connection between the reader and the historical context.</w:t>
      </w:r>
    </w:p>
    <w:p w14:paraId="7940E34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aging narrator's perspective, reflecting on the events of decades past, brings a further layer of universality to the tale. The passage of time, the fading memories, the bittersweet reflections on both joy and sorrow – these are all experiences common to the human </w:t>
      </w:r>
      <w:r>
        <w:br/>
      </w:r>
      <w:r>
        <w:rPr>
          <w:rFonts w:ascii="Charis SIL Regular" w:eastAsia="Charis SIL Regular" w:hAnsi="Charis SIL Regular"/>
          <w:color w:val="000000"/>
        </w:rPr>
        <w:t xml:space="preserve">condition. The aging narrator’s perspective allows for a broader understanding of the enduring power of memory and the </w:t>
      </w:r>
      <w:r>
        <w:br/>
      </w:r>
      <w:r>
        <w:rPr>
          <w:rFonts w:ascii="Charis SIL Regular" w:eastAsia="Charis SIL Regular" w:hAnsi="Charis SIL Regular"/>
          <w:color w:val="000000"/>
        </w:rPr>
        <w:t>multifaceted nature of human experience. The narrator acts as a conduit, conveying the enduring impact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journey on individuals, families, and entire communities, emphasizing the story's enduring significance and its power to transcend time and space. The passage of time, too, is a universal experience, allowing</w:t>
      </w:r>
    </w:p>
    <w:p w14:paraId="495BB757" w14:textId="77777777" w:rsidR="004E5DEF" w:rsidRDefault="004E5DEF">
      <w:pPr>
        <w:sectPr w:rsidR="004E5DEF">
          <w:pgSz w:w="8000" w:h="12000"/>
          <w:pgMar w:top="296" w:right="650" w:bottom="392" w:left="660" w:header="720" w:footer="720" w:gutter="0"/>
          <w:cols w:space="720"/>
          <w:docGrid w:linePitch="360"/>
        </w:sectPr>
      </w:pPr>
    </w:p>
    <w:p w14:paraId="5E956663" w14:textId="77777777" w:rsidR="004E5DEF" w:rsidRDefault="004E5DEF">
      <w:pPr>
        <w:autoSpaceDE w:val="0"/>
        <w:autoSpaceDN w:val="0"/>
        <w:spacing w:after="78" w:line="220" w:lineRule="exact"/>
      </w:pPr>
    </w:p>
    <w:p w14:paraId="2485BF61" w14:textId="77777777" w:rsidR="004E5DEF" w:rsidRDefault="00000000">
      <w:pPr>
        <w:autoSpaceDE w:val="0"/>
        <w:autoSpaceDN w:val="0"/>
        <w:spacing w:before="56" w:after="0" w:line="264" w:lineRule="exact"/>
      </w:pPr>
      <w:r>
        <w:rPr>
          <w:rFonts w:ascii="Charis SIL Regular" w:eastAsia="Charis SIL Regular" w:hAnsi="Charis SIL Regular"/>
          <w:color w:val="000000"/>
        </w:rPr>
        <w:t>the narrator's perspective to become a powerful metaphor for the ever-changing nature of life, with memories serving as reminders of both the ephemeral and the enduring aspects of human existence.</w:t>
      </w:r>
    </w:p>
    <w:p w14:paraId="3A0BB6C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itself, serving as both a formidable adversary and a symbolic boundary, becomes a metaphor for life's unpredictable nature. The challenges faced at sea mirror the unpredictable nature of life's journey, highlighting the common experience of facing adversity and the need to overcome obstacles to achieve one's goals.</w:t>
      </w:r>
    </w:p>
    <w:p w14:paraId="6E705951" w14:textId="77777777" w:rsidR="004E5DEF" w:rsidRDefault="00000000">
      <w:pPr>
        <w:autoSpaceDE w:val="0"/>
        <w:autoSpaceDN w:val="0"/>
        <w:spacing w:before="60" w:after="0" w:line="264" w:lineRule="exact"/>
      </w:pPr>
      <w:r>
        <w:rPr>
          <w:rFonts w:ascii="Charis SIL Regular" w:eastAsia="Charis SIL Regular" w:hAnsi="Charis SIL Regular"/>
          <w:color w:val="000000"/>
        </w:rPr>
        <w:t>The ocean's vastness, its power, its ability to both nurture and destroy, reflect the complexity and uncertainty of life itself. This is a universal metaphor that resonates deeply across cultures and throughout history, creating a common point of understanding and connection between the readers and the narrative. The ocean, then, becomes a symbol of the journey of life, filled with both challenges and rewards.</w:t>
      </w:r>
    </w:p>
    <w:p w14:paraId="671F74E1" w14:textId="77777777" w:rsidR="004E5DEF" w:rsidRDefault="00000000">
      <w:pPr>
        <w:autoSpaceDE w:val="0"/>
        <w:autoSpaceDN w:val="0"/>
        <w:spacing w:before="264" w:after="0" w:line="264" w:lineRule="exact"/>
      </w:pPr>
      <w:r>
        <w:rPr>
          <w:rFonts w:ascii="Charis SIL Regular" w:eastAsia="Charis SIL Regular" w:hAnsi="Charis SIL Regular"/>
          <w:color w:val="000000"/>
        </w:rPr>
        <w:t>In conclusion,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tale transcends its specific historical context to become a timeless story that speaks to the fundamental truths of the human experience. The themes of love, loss, hope, and perseverance are universal emotions that resonate deeply with readers across cultures and backgrounds. The story's power lies in its ability to connect with our shared humanity, reminding us of our common experiences and our shared capacity for resilience, love and hope. This is the enduring legacy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a legacy that will continue to inspire and resonate for generations to come. The timeless quality of the narrative ensures its enduring relevance, making it a story that speaks to the human heart across cultures and across time. The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becomes a powerful </w:t>
      </w:r>
      <w:r>
        <w:br/>
      </w:r>
      <w:r>
        <w:rPr>
          <w:rFonts w:ascii="Charis SIL Regular" w:eastAsia="Charis SIL Regular" w:hAnsi="Charis SIL Regular"/>
          <w:color w:val="000000"/>
        </w:rPr>
        <w:t>metaphor for life's journey, inviting readers to reflect upon their own experiences and discover the universality of these enduring themes.</w:t>
      </w:r>
    </w:p>
    <w:p w14:paraId="3CD3D0B4" w14:textId="77777777" w:rsidR="004E5DEF" w:rsidRDefault="004E5DEF">
      <w:pPr>
        <w:sectPr w:rsidR="004E5DEF">
          <w:pgSz w:w="8000" w:h="12000"/>
          <w:pgMar w:top="296" w:right="646" w:bottom="1440" w:left="660" w:header="720" w:footer="720" w:gutter="0"/>
          <w:cols w:space="720"/>
          <w:docGrid w:linePitch="360"/>
        </w:sectPr>
      </w:pPr>
    </w:p>
    <w:p w14:paraId="24FA51A0" w14:textId="77777777" w:rsidR="004E5DEF" w:rsidRDefault="004E5DEF">
      <w:pPr>
        <w:autoSpaceDE w:val="0"/>
        <w:autoSpaceDN w:val="0"/>
        <w:spacing w:after="224" w:line="220" w:lineRule="exact"/>
      </w:pPr>
    </w:p>
    <w:p w14:paraId="321A1E80" w14:textId="77777777" w:rsidR="004E5DEF" w:rsidRDefault="00000000">
      <w:pPr>
        <w:autoSpaceDE w:val="0"/>
        <w:autoSpaceDN w:val="0"/>
        <w:spacing w:after="0" w:line="330" w:lineRule="exact"/>
      </w:pPr>
      <w:r>
        <w:rPr>
          <w:rFonts w:ascii="Charis SIL Bold" w:eastAsia="Charis SIL Bold" w:hAnsi="Charis SIL Bold"/>
          <w:b/>
          <w:color w:val="000000"/>
        </w:rPr>
        <w:t>The Human Condition</w:t>
      </w:r>
    </w:p>
    <w:p w14:paraId="2F10D0E5" w14:textId="77777777" w:rsidR="004E5DEF" w:rsidRDefault="00000000">
      <w:pPr>
        <w:autoSpaceDE w:val="0"/>
        <w:autoSpaceDN w:val="0"/>
        <w:spacing w:before="286" w:after="0" w:line="264" w:lineRule="exact"/>
      </w:pPr>
      <w:r>
        <w:rPr>
          <w:rFonts w:ascii="Charis SIL Regular" w:eastAsia="Charis SIL Regular" w:hAnsi="Charis SIL Regular"/>
          <w:color w:val="000000"/>
        </w:rPr>
        <w:t>The voyage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though set against the backdrop of a specific historical moment, resonates far beyond its temporal </w:t>
      </w:r>
      <w:r>
        <w:br/>
      </w:r>
      <w:r>
        <w:rPr>
          <w:rFonts w:ascii="Charis SIL Regular" w:eastAsia="Charis SIL Regular" w:hAnsi="Charis SIL Regular"/>
          <w:color w:val="000000"/>
        </w:rPr>
        <w:t xml:space="preserve">confines. It speaks to the enduring complexities of the human </w:t>
      </w:r>
      <w:r>
        <w:br/>
      </w:r>
      <w:r>
        <w:rPr>
          <w:rFonts w:ascii="Charis SIL Regular" w:eastAsia="Charis SIL Regular" w:hAnsi="Charis SIL Regular"/>
          <w:color w:val="000000"/>
        </w:rPr>
        <w:t xml:space="preserve">condition, a tapestry woven from threads of joy and sorrow, </w:t>
      </w:r>
      <w:r>
        <w:br/>
      </w:r>
      <w:r>
        <w:rPr>
          <w:rFonts w:ascii="Charis SIL Regular" w:eastAsia="Charis SIL Regular" w:hAnsi="Charis SIL Regular"/>
          <w:color w:val="000000"/>
        </w:rPr>
        <w:t xml:space="preserve">triumph and despair, love and loss. The journey of these volunteers, these brave souls who cast off from shore into the unknown, mirrors the individual journeys we all undertake in our own lives. Each wave they faced, each storm they weathered, represents the </w:t>
      </w:r>
      <w:r>
        <w:br/>
      </w:r>
      <w:r>
        <w:rPr>
          <w:rFonts w:ascii="Charis SIL Regular" w:eastAsia="Charis SIL Regular" w:hAnsi="Charis SIL Regular"/>
          <w:color w:val="000000"/>
        </w:rPr>
        <w:t>challenges and obstacles we encounter on our personal paths. Their resilience in the face of adversity, their unwavering hope amidst the uncertainty, reflects the strength and determination inherent within the human spirit.</w:t>
      </w:r>
    </w:p>
    <w:p w14:paraId="332AA41A"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emotional landscape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tale is rich and </w:t>
      </w:r>
      <w:r>
        <w:br/>
      </w:r>
      <w:r>
        <w:rPr>
          <w:rFonts w:ascii="Charis SIL Regular" w:eastAsia="Charis SIL Regular" w:hAnsi="Charis SIL Regular"/>
          <w:color w:val="000000"/>
        </w:rPr>
        <w:t xml:space="preserve">multifaceted, reflecting the full spectrum of human experience. The profound love shared among the crew, a bond forged in the crucible of shared hardship and mutual reliance, transcends the romantic ideal. It's a love born of necessity, a testament to the enduring power of human connection in the face of adversity. This is a love that readers can readily identify with, whether it be the bond </w:t>
      </w:r>
      <w:r>
        <w:br/>
      </w:r>
      <w:r>
        <w:rPr>
          <w:rFonts w:ascii="Charis SIL Regular" w:eastAsia="Charis SIL Regular" w:hAnsi="Charis SIL Regular"/>
          <w:color w:val="000000"/>
        </w:rPr>
        <w:t xml:space="preserve">between siblings weathered by childhood hardships, the </w:t>
      </w:r>
      <w:r>
        <w:br/>
      </w:r>
      <w:r>
        <w:rPr>
          <w:rFonts w:ascii="Charis SIL Regular" w:eastAsia="Charis SIL Regular" w:hAnsi="Charis SIL Regular"/>
          <w:color w:val="000000"/>
        </w:rPr>
        <w:t>camaraderie of soldiers in battle, or the deep affection between lifelong friends who have shared countless adventures and setbacks. It’s a love that nourishes the human spirit, providing strength and solace in times of need.</w:t>
      </w:r>
    </w:p>
    <w:p w14:paraId="05E65B28"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Conversely, the agony of those left behind, the wives, children, parents who wait with bated breath for news, encapsulates the universal experience of loss and uncertainty. The poem eloquently captures the heart-wrenching weight of time, the agonizing stretch of days and nights filled with fear and longing. This mirrors the human experience of separation, whether due to war, emigration, or other unforeseen circumstances that wrench loved ones apart.</w:t>
      </w:r>
    </w:p>
    <w:p w14:paraId="7143BB9C" w14:textId="77777777" w:rsidR="004E5DEF" w:rsidRDefault="00000000">
      <w:pPr>
        <w:autoSpaceDE w:val="0"/>
        <w:autoSpaceDN w:val="0"/>
        <w:spacing w:before="58" w:after="0" w:line="264" w:lineRule="exact"/>
      </w:pPr>
      <w:r>
        <w:rPr>
          <w:rFonts w:ascii="Charis SIL Regular" w:eastAsia="Charis SIL Regular" w:hAnsi="Charis SIL Regular"/>
          <w:color w:val="000000"/>
        </w:rPr>
        <w:t>The gnawing anxiety, the constant worry, the persistent hope interwoven with the ever-present fear of loss – these are feelings that readers can identify with on a deeply personal level, regardless of their cultural or historical background.</w:t>
      </w:r>
    </w:p>
    <w:p w14:paraId="4E8144B6" w14:textId="77777777" w:rsidR="004E5DEF" w:rsidRDefault="004E5DEF">
      <w:pPr>
        <w:sectPr w:rsidR="004E5DEF">
          <w:pgSz w:w="8000" w:h="12000"/>
          <w:pgMar w:top="442" w:right="642" w:bottom="364" w:left="660" w:header="720" w:footer="720" w:gutter="0"/>
          <w:cols w:space="720"/>
          <w:docGrid w:linePitch="360"/>
        </w:sectPr>
      </w:pPr>
    </w:p>
    <w:p w14:paraId="5035C977" w14:textId="77777777" w:rsidR="004E5DEF" w:rsidRDefault="004E5DEF">
      <w:pPr>
        <w:autoSpaceDE w:val="0"/>
        <w:autoSpaceDN w:val="0"/>
        <w:spacing w:after="210" w:line="220" w:lineRule="exact"/>
      </w:pPr>
    </w:p>
    <w:p w14:paraId="3A7EC1C8"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passage of time itself plays a vital role in shaping the emotional trajectory of the narrative. The letters, meticulously preserved and passed down through generations, become more than historical documents; they become living testaments to the enduring power of memory. The aging narrator's perspective, infused with the wisdom and reflection of a life lived, adds another layer to the story's </w:t>
      </w:r>
      <w:r>
        <w:br/>
      </w:r>
      <w:r>
        <w:rPr>
          <w:rFonts w:ascii="Charis SIL Regular" w:eastAsia="Charis SIL Regular" w:hAnsi="Charis SIL Regular"/>
          <w:color w:val="000000"/>
        </w:rPr>
        <w:t xml:space="preserve">emotional depth. The narrator’s memories are not merely </w:t>
      </w:r>
      <w:r>
        <w:br/>
      </w:r>
      <w:r>
        <w:rPr>
          <w:rFonts w:ascii="Charis SIL Regular" w:eastAsia="Charis SIL Regular" w:hAnsi="Charis SIL Regular"/>
          <w:color w:val="000000"/>
        </w:rPr>
        <w:t>recollections of past events; they are a powerful reminder of the ephemeral nature of time, the bittersweet passage of years, and the enduring power of love and loss to shape our lives.</w:t>
      </w:r>
    </w:p>
    <w:p w14:paraId="2BDCF08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experiences recounted in these letters aren’t simply historical events; they are deeply personal accounts of human resilience. The crew’s struggles against the elements, their battles with sickness and exhaustion, their moments of despair and their flashes of hope –these are mirrored in countless individual stories across the globe and throughout history. The accounts of rationing, sickness and near-starvation are not only historically accurate, but serve as poignant reminders of the human capacity for endurance and </w:t>
      </w:r>
      <w:r>
        <w:br/>
      </w:r>
      <w:r>
        <w:rPr>
          <w:rFonts w:ascii="Charis SIL Regular" w:eastAsia="Charis SIL Regular" w:hAnsi="Charis SIL Regular"/>
          <w:color w:val="000000"/>
        </w:rPr>
        <w:t>adaptation in the face of extreme hardship. These are stories that resonate deeply, provoking reflection and empathy in the reader.</w:t>
      </w:r>
    </w:p>
    <w:p w14:paraId="5604EAF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themselves are a microcosm of the human condition. They contain moments of breathtaking beauty, descriptions of awe-inspiring sunsets and the majesty of the ocean, juxtaposed with the harsh realities of their situation. This duality, the simultaneous presence of beauty and brutality, is a recurring theme in the human experience. We find ourselves surrounded by beauty even in the darkest of times, a reminder that even amidst suffering, hope and joy can still flourish.</w:t>
      </w:r>
    </w:p>
    <w:p w14:paraId="15B8251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waiting on the shore, their innocent games a poignant contrast to the anxieties of their parents, represent the enduring power of hope and the cyclical nature of life. The children’s games symbolize the enduring spirit of humanity, their innocence a stark contrast to the harsh realities of the adults’ experiences. This contrast further underscores the power of the narrative to move readers through the full spectrum of human emotion.</w:t>
      </w:r>
    </w:p>
    <w:p w14:paraId="547283EB" w14:textId="77777777" w:rsidR="004E5DEF" w:rsidRDefault="004E5DEF">
      <w:pPr>
        <w:sectPr w:rsidR="004E5DEF">
          <w:pgSz w:w="8000" w:h="12000"/>
          <w:pgMar w:top="428" w:right="648" w:bottom="524" w:left="660" w:header="720" w:footer="720" w:gutter="0"/>
          <w:cols w:space="720"/>
          <w:docGrid w:linePitch="360"/>
        </w:sectPr>
      </w:pPr>
    </w:p>
    <w:p w14:paraId="483BB58C" w14:textId="77777777" w:rsidR="004E5DEF" w:rsidRDefault="004E5DEF">
      <w:pPr>
        <w:autoSpaceDE w:val="0"/>
        <w:autoSpaceDN w:val="0"/>
        <w:spacing w:after="78" w:line="220" w:lineRule="exact"/>
      </w:pPr>
    </w:p>
    <w:p w14:paraId="35B09A4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aging narrator’s reflections on the events of decades past reveal the enduring power of memory and the shaping influence of time. Memories, both joyful and sorrowful, serve as powerful reminders of our past experiences and their lasting effects on our lives. The narrator's reflective perspective provides a deeper understanding of the story’s historical context, adding emotional weight to the </w:t>
      </w:r>
      <w:r>
        <w:br/>
      </w:r>
      <w:r>
        <w:rPr>
          <w:rFonts w:ascii="Charis SIL Regular" w:eastAsia="Charis SIL Regular" w:hAnsi="Charis SIL Regular"/>
          <w:color w:val="000000"/>
        </w:rPr>
        <w:t>experiences of the volunteers.</w:t>
      </w:r>
    </w:p>
    <w:p w14:paraId="531B1DC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poem, through its evocative language and imagery, captures the profound emotional impact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not only on the crew themselves but also on the families and communities who awaited their return. The prolonged absence, the constant uncertainty, the agonizing wait for news – these are details that tap into the universal human experience of loss and longing. This extended period of separation and uncertainty, woven into the emotional fabric of the narrative, enhances the depth and resonance of the poem.</w:t>
      </w:r>
    </w:p>
    <w:p w14:paraId="525378B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 the vast and unforgiving ocean, becomes a symbolic </w:t>
      </w:r>
      <w:r>
        <w:br/>
      </w:r>
      <w:r>
        <w:rPr>
          <w:rFonts w:ascii="Charis SIL Regular" w:eastAsia="Charis SIL Regular" w:hAnsi="Charis SIL Regular"/>
          <w:color w:val="000000"/>
        </w:rPr>
        <w:t>representation of life's unpredictable nature. It serves as both an adversary and a source of sustenance, mirroring the challenges and rewards inherent in the human experience. This profound metaphor emphasizes the universality of life's journey, with its inherent uncertainties and its capacity to both nurture and destroy. The sea’s vastness, its power, its capacity to inspire awe and instill fear, are potent symbols that resonate deeply with readers on an emotional level. The journey across the ocean mirrors the journey through life, highlighting the cyclical nature of hope and despair, triumph and loss.</w:t>
      </w:r>
    </w:p>
    <w:p w14:paraId="674C1C77"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seemingly minor details – the simple meals shared, the fading photographs, the children's laughter – contribute to the story's emotional richness and its timeless appeal. These commonplace details ground the narrative in human experience, creating a sense of familiarity and connection between the reader and the </w:t>
      </w:r>
      <w:r>
        <w:br/>
      </w:r>
      <w:r>
        <w:rPr>
          <w:rFonts w:ascii="Charis SIL Regular" w:eastAsia="Charis SIL Regular" w:hAnsi="Charis SIL Regular"/>
          <w:color w:val="000000"/>
        </w:rPr>
        <w:t xml:space="preserve">characters. They emphasize that even in extraordinary </w:t>
      </w:r>
      <w:r>
        <w:br/>
      </w:r>
      <w:r>
        <w:rPr>
          <w:rFonts w:ascii="Charis SIL Regular" w:eastAsia="Charis SIL Regular" w:hAnsi="Charis SIL Regular"/>
          <w:color w:val="000000"/>
        </w:rPr>
        <w:t>circumstances, the ordinary moments of life continue to hold significance and meaning.</w:t>
      </w:r>
    </w:p>
    <w:p w14:paraId="6DECDC57" w14:textId="77777777" w:rsidR="004E5DEF" w:rsidRDefault="00000000">
      <w:pPr>
        <w:autoSpaceDE w:val="0"/>
        <w:autoSpaceDN w:val="0"/>
        <w:spacing w:before="204" w:after="0" w:line="324" w:lineRule="exact"/>
      </w:pPr>
      <w:r>
        <w:rPr>
          <w:rFonts w:ascii="Charis SIL Regular" w:eastAsia="Charis SIL Regular" w:hAnsi="Charis SIL Regular"/>
          <w:color w:val="000000"/>
        </w:rPr>
        <w:t>In essence,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tale serves as a powerful and moving</w:t>
      </w:r>
    </w:p>
    <w:p w14:paraId="32CDF103" w14:textId="77777777" w:rsidR="004E5DEF" w:rsidRDefault="004E5DEF">
      <w:pPr>
        <w:sectPr w:rsidR="004E5DEF">
          <w:pgSz w:w="8000" w:h="12000"/>
          <w:pgMar w:top="296" w:right="652" w:bottom="392" w:left="660" w:header="720" w:footer="720" w:gutter="0"/>
          <w:cols w:space="720"/>
          <w:docGrid w:linePitch="360"/>
        </w:sectPr>
      </w:pPr>
    </w:p>
    <w:p w14:paraId="21A3E03A" w14:textId="77777777" w:rsidR="004E5DEF" w:rsidRDefault="004E5DEF">
      <w:pPr>
        <w:autoSpaceDE w:val="0"/>
        <w:autoSpaceDN w:val="0"/>
        <w:spacing w:after="78" w:line="220" w:lineRule="exact"/>
      </w:pPr>
    </w:p>
    <w:p w14:paraId="26DDC64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exploration of the complexities of the human condition. The </w:t>
      </w:r>
      <w:r>
        <w:br/>
      </w:r>
      <w:r>
        <w:rPr>
          <w:rFonts w:ascii="Charis SIL Regular" w:eastAsia="Charis SIL Regular" w:hAnsi="Charis SIL Regular"/>
          <w:color w:val="000000"/>
        </w:rPr>
        <w:t xml:space="preserve">narrative's enduring power stems from its ability to tap into </w:t>
      </w:r>
      <w:r>
        <w:br/>
      </w:r>
      <w:r>
        <w:rPr>
          <w:rFonts w:ascii="Charis SIL Regular" w:eastAsia="Charis SIL Regular" w:hAnsi="Charis SIL Regular"/>
          <w:color w:val="000000"/>
        </w:rPr>
        <w:t>universal emotions, experiences, and personal growth. It is a story of love, loss, hope, and perseverance, a timeless testament to the resilience, strength, and enduring spirit of humanity itself. Through its interwoven tapestry of individual stories, the poem transcends the bounds of historical fiction, transforming into a reflection on the shared human experience that resonates deeply with readers across cultures and generations.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voyage, then, becomes a profound and enduring metaphor for the journey of life itself.</w:t>
      </w:r>
    </w:p>
    <w:p w14:paraId="250C1D8F" w14:textId="77777777" w:rsidR="004E5DEF" w:rsidRDefault="004E5DEF">
      <w:pPr>
        <w:sectPr w:rsidR="004E5DEF">
          <w:pgSz w:w="8000" w:h="12000"/>
          <w:pgMar w:top="296" w:right="642" w:bottom="1440" w:left="660" w:header="720" w:footer="720" w:gutter="0"/>
          <w:cols w:space="720"/>
          <w:docGrid w:linePitch="360"/>
        </w:sectPr>
      </w:pPr>
    </w:p>
    <w:p w14:paraId="5CD6BE48" w14:textId="77777777" w:rsidR="004E5DEF" w:rsidRDefault="004E5DEF">
      <w:pPr>
        <w:autoSpaceDE w:val="0"/>
        <w:autoSpaceDN w:val="0"/>
        <w:spacing w:after="224" w:line="220" w:lineRule="exact"/>
      </w:pPr>
    </w:p>
    <w:p w14:paraId="354EA700" w14:textId="77777777" w:rsidR="004E5DEF" w:rsidRDefault="00000000">
      <w:pPr>
        <w:autoSpaceDE w:val="0"/>
        <w:autoSpaceDN w:val="0"/>
        <w:spacing w:after="0" w:line="330" w:lineRule="exact"/>
      </w:pPr>
      <w:r>
        <w:rPr>
          <w:rFonts w:ascii="Charis SIL Bold" w:eastAsia="Charis SIL Bold" w:hAnsi="Charis SIL Bold"/>
          <w:b/>
          <w:color w:val="000000"/>
        </w:rPr>
        <w:t>The Beauty of Imperfection</w:t>
      </w:r>
    </w:p>
    <w:p w14:paraId="2569727C"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salt-crusted diaries, brittle with age, whispered tales of </w:t>
      </w:r>
      <w:r>
        <w:br/>
      </w:r>
      <w:r>
        <w:rPr>
          <w:rFonts w:ascii="Charis SIL Regular" w:eastAsia="Charis SIL Regular" w:hAnsi="Charis SIL Regular"/>
          <w:color w:val="000000"/>
        </w:rPr>
        <w:t xml:space="preserve">imperfection. These weren't the sanitized narratives of heroic </w:t>
      </w:r>
      <w:r>
        <w:br/>
      </w:r>
      <w:r>
        <w:rPr>
          <w:rFonts w:ascii="Charis SIL Regular" w:eastAsia="Charis SIL Regular" w:hAnsi="Charis SIL Regular"/>
          <w:color w:val="000000"/>
        </w:rPr>
        <w:t xml:space="preserve">exploits, but raw, visceral accounts of human fallibility etched against the backdrop of a vast and unforgiving ocean. The </w:t>
      </w:r>
      <w:r>
        <w:br/>
      </w:r>
      <w:r>
        <w:rPr>
          <w:rFonts w:ascii="Charis SIL Regular" w:eastAsia="Charis SIL Regular" w:hAnsi="Charis SIL Regular"/>
          <w:color w:val="000000"/>
        </w:rPr>
        <w:t>volunteers aboard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far from being flawless paragons of courage, were a tapestry woven from threads of doubt, fear, and even selfishness. Their heroism, if it could be called that, lay not in the absence of flaws, but in their capacity to confront those flaws, to acknowledge their vulnerabilities, and to persevere nonetheless.</w:t>
      </w:r>
    </w:p>
    <w:p w14:paraId="5959BD76" w14:textId="77777777" w:rsidR="004E5DEF" w:rsidRDefault="00000000">
      <w:pPr>
        <w:autoSpaceDE w:val="0"/>
        <w:autoSpaceDN w:val="0"/>
        <w:spacing w:before="264" w:after="0" w:line="264" w:lineRule="exact"/>
      </w:pPr>
      <w:r>
        <w:rPr>
          <w:rFonts w:ascii="Charis SIL Regular" w:eastAsia="Charis SIL Regular" w:hAnsi="Charis SIL Regular"/>
          <w:color w:val="000000"/>
        </w:rPr>
        <w:t>Consider Thomas Ashton, whose meticulously detailed log entries initially paint a picture of unwavering stoicism. He meticulously documented the ship's position, the weather patterns, the dwindling supplies—a stark contrast to the swirling chaos of the sea around him. But interspersed between these precise observations were glimpses of a man wrestling with his own demons. His entries, initially stiff and formal, gradually revealed a simmering anxiety, a gnawing fear of the unknown that seeped into the very ink he used.</w:t>
      </w:r>
    </w:p>
    <w:p w14:paraId="62C63D78"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 xml:space="preserve">There were entries where his handwriting faltered, revealing tremors that betrayed the composure he sought to maintain. He confessed to moments of despair, to the crushing weight of loneliness, to the temptation to succumb to the overwhelming power of the ocean. Yet, these confessions weren't signs of </w:t>
      </w:r>
      <w:r>
        <w:br/>
      </w:r>
      <w:r>
        <w:rPr>
          <w:rFonts w:ascii="Charis SIL Regular" w:eastAsia="Charis SIL Regular" w:hAnsi="Charis SIL Regular"/>
          <w:color w:val="000000"/>
        </w:rPr>
        <w:t>weakness; they were testament to his courage to be human, to be vulnerable, to admit his failings.</w:t>
      </w:r>
    </w:p>
    <w:p w14:paraId="6A310A1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Then there was Elsie Croft, whose initial letters were filled with a buoyant optimism that belied the hardships they faced. Her words were filled with a vivid description of sunsets that painted the sky with strokes of fiery orange and deep purple, an attempt to capture the raw, untamed beauty of nature. Her cheerful descriptions of their simple meals, a stark reminder of how much they were </w:t>
      </w:r>
      <w:r>
        <w:br/>
      </w:r>
      <w:r>
        <w:rPr>
          <w:rFonts w:ascii="Charis SIL Regular" w:eastAsia="Charis SIL Regular" w:hAnsi="Charis SIL Regular"/>
          <w:color w:val="000000"/>
        </w:rPr>
        <w:t>grateful for, almost seemed to dance on the page. Yet, beneath this outward cheerfulness lay a quiet strength, a quiet resilience born of necessity. As the voyage progressed and the hardships mounted, her letters became less celebratory, more introspective. She revealed doubts, fears, moments of intense homesickness. She revealed that</w:t>
      </w:r>
    </w:p>
    <w:p w14:paraId="765E25D1" w14:textId="77777777" w:rsidR="004E5DEF" w:rsidRDefault="004E5DEF">
      <w:pPr>
        <w:sectPr w:rsidR="004E5DEF">
          <w:pgSz w:w="8000" w:h="12000"/>
          <w:pgMar w:top="442" w:right="650" w:bottom="364" w:left="660" w:header="720" w:footer="720" w:gutter="0"/>
          <w:cols w:space="720"/>
          <w:docGrid w:linePitch="360"/>
        </w:sectPr>
      </w:pPr>
    </w:p>
    <w:p w14:paraId="14DDCBF9" w14:textId="77777777" w:rsidR="004E5DEF" w:rsidRDefault="004E5DEF">
      <w:pPr>
        <w:autoSpaceDE w:val="0"/>
        <w:autoSpaceDN w:val="0"/>
        <w:spacing w:after="78" w:line="220" w:lineRule="exact"/>
      </w:pPr>
    </w:p>
    <w:p w14:paraId="1BE6CB7A" w14:textId="77777777" w:rsidR="004E5DEF" w:rsidRDefault="00000000">
      <w:pPr>
        <w:autoSpaceDE w:val="0"/>
        <w:autoSpaceDN w:val="0"/>
        <w:spacing w:before="56" w:after="0" w:line="266" w:lineRule="exact"/>
        <w:ind w:right="144"/>
        <w:jc w:val="center"/>
      </w:pPr>
      <w:r>
        <w:rPr>
          <w:rFonts w:ascii="Charis SIL Regular" w:eastAsia="Charis SIL Regular" w:hAnsi="Charis SIL Regular"/>
          <w:color w:val="000000"/>
        </w:rPr>
        <w:t>the smiles captured in the photographs sent back home concealed an undercurrent of profound fatigue, both physical and emotional.</w:t>
      </w:r>
    </w:p>
    <w:p w14:paraId="0018CDC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the diaries, the fragmented memoirs that survived the passage of time revealed a truth often overlooked: heroism isn't the absence of fear, but the triumph over it. The volunteers on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weren't perfect. They weren't devoid of selfish desires, personal doubts, and moments of profound weakness. But it was precisely their imperfections, their acknowledged vulnerabilities, that made their achievements all the more remarkable. It was their capacity to acknowledge their own flaws, to confront their fears and insecurities, that ultimately allowed them to find strength within themselves and within each other. Their shared imperfections forged a bond that was stronger than the elements that threatened to break them.</w:t>
      </w:r>
    </w:p>
    <w:p w14:paraId="529A351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beauty of imperfection lay not merely in the individual </w:t>
      </w:r>
      <w:r>
        <w:br/>
      </w:r>
      <w:r>
        <w:rPr>
          <w:rFonts w:ascii="Charis SIL Regular" w:eastAsia="Charis SIL Regular" w:hAnsi="Charis SIL Regular"/>
          <w:color w:val="000000"/>
        </w:rPr>
        <w:t>struggles of each volunteer, but in the collective resilience of the crew. They were a microcosm of humanity, a reflection of our own flaws and vulnerabilities. They weren’t just enduring a physical journey across the ocean; they were navigating the tempestuous waters of the human heart. Their shared experiences forged an unbreakable bond, a testament to the strength found in shared imperfection. They leaned on each other, supported each other, and found strength in each other's weaknesses. The support they gave each other wasn't born from an expectation of perfection, but from a profound understanding of shared imperfection.</w:t>
      </w:r>
    </w:p>
    <w:p w14:paraId="00F27964" w14:textId="77777777" w:rsidR="004E5DEF" w:rsidRDefault="00000000">
      <w:pPr>
        <w:autoSpaceDE w:val="0"/>
        <w:autoSpaceDN w:val="0"/>
        <w:spacing w:before="264" w:after="0" w:line="264" w:lineRule="exact"/>
      </w:pPr>
      <w:r>
        <w:rPr>
          <w:rFonts w:ascii="Charis SIL Regular" w:eastAsia="Charis SIL Regular" w:hAnsi="Charis SIL Regular"/>
          <w:color w:val="000000"/>
        </w:rPr>
        <w:t>The narrative wasn't a romanticized portrayal of heroism; it was a stark and honest portrayal of human resilience. It acknowledged the moments of profound despair, the crippling loneliness, the gnawing fear of death. These experiences weren't glossed over or minimized; they were embraced as integral parts of their story, integral to the human experience itself. The narrative's power lay in its refusal to sanitize the reality of their voyage, in its willingness to embrace the messy, complicated, and imperfect reality of the human spirit.</w:t>
      </w:r>
    </w:p>
    <w:p w14:paraId="7127928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This acknowledgment of imperfection extended beyond the </w:t>
      </w:r>
      <w:r>
        <w:br/>
      </w:r>
      <w:r>
        <w:rPr>
          <w:rFonts w:ascii="Charis SIL Regular" w:eastAsia="Charis SIL Regular" w:hAnsi="Charis SIL Regular"/>
          <w:color w:val="000000"/>
        </w:rPr>
        <w:t>volunteers themselves. The families back home weren't presented as unwavering beacons of hope. They, too, were flawed and</w:t>
      </w:r>
    </w:p>
    <w:p w14:paraId="162CE411" w14:textId="77777777" w:rsidR="004E5DEF" w:rsidRDefault="004E5DEF">
      <w:pPr>
        <w:sectPr w:rsidR="004E5DEF">
          <w:pgSz w:w="8000" w:h="12000"/>
          <w:pgMar w:top="296" w:right="648" w:bottom="392" w:left="660" w:header="720" w:footer="720" w:gutter="0"/>
          <w:cols w:space="720"/>
          <w:docGrid w:linePitch="360"/>
        </w:sectPr>
      </w:pPr>
    </w:p>
    <w:p w14:paraId="533626D5" w14:textId="77777777" w:rsidR="004E5DEF" w:rsidRDefault="004E5DEF">
      <w:pPr>
        <w:autoSpaceDE w:val="0"/>
        <w:autoSpaceDN w:val="0"/>
        <w:spacing w:after="78" w:line="220" w:lineRule="exact"/>
      </w:pPr>
    </w:p>
    <w:p w14:paraId="5F7C9E3B" w14:textId="77777777" w:rsidR="004E5DEF" w:rsidRDefault="00000000">
      <w:pPr>
        <w:autoSpaceDE w:val="0"/>
        <w:autoSpaceDN w:val="0"/>
        <w:spacing w:before="56" w:after="0" w:line="264" w:lineRule="exact"/>
        <w:ind w:right="144"/>
      </w:pPr>
      <w:r>
        <w:rPr>
          <w:rFonts w:ascii="Charis SIL Regular" w:eastAsia="Charis SIL Regular" w:hAnsi="Charis SIL Regular"/>
          <w:color w:val="000000"/>
        </w:rPr>
        <w:t xml:space="preserve">vulnerable, grappling with their own anxieties, fears, and </w:t>
      </w:r>
      <w:r>
        <w:br/>
      </w:r>
      <w:r>
        <w:rPr>
          <w:rFonts w:ascii="Charis SIL Regular" w:eastAsia="Charis SIL Regular" w:hAnsi="Charis SIL Regular"/>
          <w:color w:val="000000"/>
        </w:rPr>
        <w:t>uncertainties. The wives, husbands, parents, and children left behind weren't simply passive recipients of hope and anticipation.</w:t>
      </w:r>
    </w:p>
    <w:p w14:paraId="4ACF2A01"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They were active participants in the emotional drama, grappling with their own imperfections. The constant worry, the agonizing wait, and the emotional toll of prolonged separation were portrayed with honesty. Their hopes were as fragile as the children's </w:t>
      </w:r>
      <w:r>
        <w:br/>
      </w:r>
      <w:r>
        <w:rPr>
          <w:rFonts w:ascii="Charis SIL Regular" w:eastAsia="Charis SIL Regular" w:hAnsi="Charis SIL Regular"/>
          <w:color w:val="000000"/>
        </w:rPr>
        <w:t>sandcastles on the beach, swept away by the relentless tide of uncertainty.</w:t>
      </w:r>
    </w:p>
    <w:p w14:paraId="088B49C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their innocent laughter a stark contrast to the adults' anxieties, represented the inherent hope and resilience of the human spirit. Their games on the shore, their innocent joy, didn't negate the weight of the adults' worries, but offered a counterpoint to the prevailing darkness. The children's simple joy served as a poignant reminder that life continued, that even amid uncertainty and grief, the cycle of life persisted.</w:t>
      </w:r>
    </w:p>
    <w:p w14:paraId="6299E98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aging narrator's perspective, shaped by years of reflection and the weight of accumulated memories, offered a unique lens through which to view the events of the past. The narrator, a seasoned observer of life's trials and tribulations, understood the beauty of imperfection. The narrator's voice wasn't just recounting a historical event, but was sharing a deeply personal reflection. It was the voice of experience, of empathy, of understanding. The narrator </w:t>
      </w:r>
      <w:r>
        <w:br/>
      </w:r>
      <w:r>
        <w:rPr>
          <w:rFonts w:ascii="Charis SIL Regular" w:eastAsia="Charis SIL Regular" w:hAnsi="Charis SIL Regular"/>
          <w:color w:val="000000"/>
        </w:rPr>
        <w:t>emphasized not only the physical journey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but the internal journey of the volunteers, their growth, their </w:t>
      </w:r>
      <w:r>
        <w:br/>
      </w:r>
      <w:r>
        <w:rPr>
          <w:rFonts w:ascii="Charis SIL Regular" w:eastAsia="Charis SIL Regular" w:hAnsi="Charis SIL Regular"/>
          <w:color w:val="000000"/>
        </w:rPr>
        <w:t>transformations, and their evolving understanding of themselves and the world around them.</w:t>
      </w:r>
    </w:p>
    <w:p w14:paraId="459FB2A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Through the lens of the aging narrator, the story transcended the confines of a simple maritime adventure; it became a profound meditation on the human condition. It was a story that celebrated not the absence of flaws, but the capacity to confront them, to learn from them, and to emerge stronger. The imperfections of the </w:t>
      </w:r>
      <w:r>
        <w:br/>
      </w:r>
      <w:r>
        <w:rPr>
          <w:rFonts w:ascii="Charis SIL Regular" w:eastAsia="Charis SIL Regular" w:hAnsi="Charis SIL Regular"/>
          <w:color w:val="000000"/>
        </w:rPr>
        <w:t>characters weren't mere plot devices; they were the very essence of the story, the heart of its enduring appeal.</w:t>
      </w:r>
    </w:p>
    <w:p w14:paraId="1A95CB1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passage of time itself became a character in the narrative, highlighting the enduring power of memory and the subtle ways in</w:t>
      </w:r>
    </w:p>
    <w:p w14:paraId="7F9D3F6A" w14:textId="77777777" w:rsidR="004E5DEF" w:rsidRDefault="004E5DEF">
      <w:pPr>
        <w:sectPr w:rsidR="004E5DEF">
          <w:pgSz w:w="8000" w:h="12000"/>
          <w:pgMar w:top="296" w:right="664" w:bottom="392" w:left="660" w:header="720" w:footer="720" w:gutter="0"/>
          <w:cols w:space="720"/>
          <w:docGrid w:linePitch="360"/>
        </w:sectPr>
      </w:pPr>
    </w:p>
    <w:p w14:paraId="4E96D4B2" w14:textId="77777777" w:rsidR="004E5DEF" w:rsidRDefault="004E5DEF">
      <w:pPr>
        <w:autoSpaceDE w:val="0"/>
        <w:autoSpaceDN w:val="0"/>
        <w:spacing w:after="78" w:line="220" w:lineRule="exact"/>
      </w:pPr>
    </w:p>
    <w:p w14:paraId="0B6A8F01" w14:textId="77777777" w:rsidR="004E5DEF" w:rsidRDefault="00000000">
      <w:pPr>
        <w:autoSpaceDE w:val="0"/>
        <w:autoSpaceDN w:val="0"/>
        <w:spacing w:before="58" w:after="0" w:line="264" w:lineRule="exact"/>
      </w:pPr>
      <w:r>
        <w:rPr>
          <w:rFonts w:ascii="Charis SIL Regular" w:eastAsia="Charis SIL Regular" w:hAnsi="Charis SIL Regular"/>
          <w:color w:val="000000"/>
        </w:rPr>
        <w:t>which our past experiences shape our present. The letters, the faded photographs, the fragmented memories—these remnants of the past provided glimpses into the lives of the volunteers and their loved ones. They weren't perfect records, but rather, fragments of a larger, more complex reality. They were imperfect reflections of imperfect lives, each containing traces of joy, sorrow, hope, and despair.</w:t>
      </w:r>
    </w:p>
    <w:p w14:paraId="11FCC0C7"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too, played a critical role in the unfolding narrative. It wasn't just a geographical backdrop; it became a symbol of life's unpredictable nature. The relentless waves, the unpredictable storms, mirrored the unpredictable nature of the human experience. The ocean, in its vastness and power, symbolized the immensity of challenges humanity faces and the beauty and wonder that can coexist with them.</w:t>
      </w:r>
    </w:p>
    <w:p w14:paraId="287C5A9A" w14:textId="77777777" w:rsidR="004E5DEF" w:rsidRDefault="00000000">
      <w:pPr>
        <w:autoSpaceDE w:val="0"/>
        <w:autoSpaceDN w:val="0"/>
        <w:spacing w:before="264" w:after="0" w:line="264" w:lineRule="exact"/>
      </w:pPr>
      <w:r>
        <w:rPr>
          <w:rFonts w:ascii="Charis SIL Regular" w:eastAsia="Charis SIL Regular" w:hAnsi="Charis SIL Regular"/>
          <w:color w:val="000000"/>
        </w:rPr>
        <w:t>Ultimately, the story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wasn't a tale of flawless </w:t>
      </w:r>
      <w:r>
        <w:br/>
      </w:r>
      <w:r>
        <w:rPr>
          <w:rFonts w:ascii="Charis SIL Regular" w:eastAsia="Charis SIL Regular" w:hAnsi="Charis SIL Regular"/>
          <w:color w:val="000000"/>
        </w:rPr>
        <w:t xml:space="preserve">heroism; it was a powerful and profoundly moving exploration of the beauty of imperfection. It was a testament to the human spirit's capacity for resilience, its ability to find strength in vulnerability, and its enduring capacity for love and hope even in the face of overwhelming adversity. The imperfections of the characters, their flaws, their doubts, their vulnerabilities – these were not </w:t>
      </w:r>
      <w:r>
        <w:br/>
      </w:r>
      <w:r>
        <w:rPr>
          <w:rFonts w:ascii="Charis SIL Regular" w:eastAsia="Charis SIL Regular" w:hAnsi="Charis SIL Regular"/>
          <w:color w:val="000000"/>
        </w:rPr>
        <w:t xml:space="preserve">weaknesses but the very foundations upon which their strength was built. It was their acceptance of their imperfections that ultimately made their journey so compelling, so deeply resonant, and so profoundly human. It was a story that celebrated the messy, </w:t>
      </w:r>
      <w:r>
        <w:br/>
      </w:r>
      <w:r>
        <w:rPr>
          <w:rFonts w:ascii="Charis SIL Regular" w:eastAsia="Charis SIL Regular" w:hAnsi="Charis SIL Regular"/>
          <w:color w:val="000000"/>
        </w:rPr>
        <w:t>unpredictable, and ultimately beautiful tapestry of the human experience.</w:t>
      </w:r>
    </w:p>
    <w:p w14:paraId="45AC8449" w14:textId="77777777" w:rsidR="004E5DEF" w:rsidRDefault="004E5DEF">
      <w:pPr>
        <w:sectPr w:rsidR="004E5DEF">
          <w:pgSz w:w="8000" w:h="12000"/>
          <w:pgMar w:top="296" w:right="650" w:bottom="1440" w:left="660" w:header="720" w:footer="720" w:gutter="0"/>
          <w:cols w:space="720"/>
          <w:docGrid w:linePitch="360"/>
        </w:sectPr>
      </w:pPr>
    </w:p>
    <w:p w14:paraId="065BC328" w14:textId="77777777" w:rsidR="004E5DEF" w:rsidRDefault="004E5DEF">
      <w:pPr>
        <w:autoSpaceDE w:val="0"/>
        <w:autoSpaceDN w:val="0"/>
        <w:spacing w:after="224" w:line="220" w:lineRule="exact"/>
      </w:pPr>
    </w:p>
    <w:p w14:paraId="095A98D2" w14:textId="77777777" w:rsidR="004E5DEF" w:rsidRDefault="00000000">
      <w:pPr>
        <w:autoSpaceDE w:val="0"/>
        <w:autoSpaceDN w:val="0"/>
        <w:spacing w:after="0" w:line="330" w:lineRule="exact"/>
      </w:pPr>
      <w:r>
        <w:rPr>
          <w:rFonts w:ascii="Charis SIL Bold" w:eastAsia="Charis SIL Bold" w:hAnsi="Charis SIL Bold"/>
          <w:b/>
          <w:color w:val="000000"/>
        </w:rPr>
        <w:t>Finding Meaning</w:t>
      </w:r>
    </w:p>
    <w:p w14:paraId="73A5681C" w14:textId="77777777" w:rsidR="004E5DEF" w:rsidRDefault="00000000">
      <w:pPr>
        <w:autoSpaceDE w:val="0"/>
        <w:autoSpaceDN w:val="0"/>
        <w:spacing w:before="286" w:after="0" w:line="264" w:lineRule="exact"/>
      </w:pPr>
      <w:r>
        <w:rPr>
          <w:rFonts w:ascii="Charis SIL Regular" w:eastAsia="Charis SIL Regular" w:hAnsi="Charis SIL Regular"/>
          <w:color w:val="000000"/>
        </w:rPr>
        <w:t>The voyage itself, a physical odyssey across the unforgiving expanse of the Atlantic, became a crucible forging their individual searches for meaning. Before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even left harbor, these volunteers, each carrying their own burdens and aspirations, were already engaged in a quiet, internal exploration. Thomas Ashton, for </w:t>
      </w:r>
      <w:r>
        <w:br/>
      </w:r>
      <w:r>
        <w:rPr>
          <w:rFonts w:ascii="Charis SIL Regular" w:eastAsia="Charis SIL Regular" w:hAnsi="Charis SIL Regular"/>
          <w:color w:val="000000"/>
        </w:rPr>
        <w:t xml:space="preserve">instance, viewed the voyage as a means of escaping the suffocating constraints of his landlocked existence, a chance to prove his worth after years of feeling overlooked. The meticulous detail in his journal wasn't just a record of nautical facts but a desperate attempt to impose order on the chaos within himself. The ocean, in its vastness, became a mirror reflecting his own uncharted inner </w:t>
      </w:r>
      <w:r>
        <w:br/>
      </w:r>
      <w:r>
        <w:rPr>
          <w:rFonts w:ascii="Charis SIL Regular" w:eastAsia="Charis SIL Regular" w:hAnsi="Charis SIL Regular"/>
          <w:color w:val="000000"/>
        </w:rPr>
        <w:t>landscape. He sought meaning in mastery, in the precision of his observations, believing that through charting the external world he could conquer the internal storms raging within his soul.</w:t>
      </w:r>
    </w:p>
    <w:p w14:paraId="2B97E06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Elsie Croft, on the other hand, saw the voyage as a chance to serve a higher purpose. Her youthful idealism, evident in her early letters, wasn’t naivete; it was a deeply held belief in the power of human compassion and the possibility of making a difference in a world consumed by conflict. She found meaning in the small acts of </w:t>
      </w:r>
      <w:r>
        <w:br/>
      </w:r>
      <w:r>
        <w:rPr>
          <w:rFonts w:ascii="Charis SIL Regular" w:eastAsia="Charis SIL Regular" w:hAnsi="Charis SIL Regular"/>
          <w:color w:val="000000"/>
        </w:rPr>
        <w:t xml:space="preserve">kindness shared amongst the crew, in the quiet moments of </w:t>
      </w:r>
      <w:r>
        <w:br/>
      </w:r>
      <w:r>
        <w:rPr>
          <w:rFonts w:ascii="Charis SIL Regular" w:eastAsia="Charis SIL Regular" w:hAnsi="Charis SIL Regular"/>
          <w:color w:val="000000"/>
        </w:rPr>
        <w:t>camaraderie, in the shared struggle against adversity. The beauty she described in her letters wasn't just an aesthetic appreciation; it was a testament to her unwavering belief in the inherent goodness of the world, a resilience found not in ignoring the darkness, but in finding light within it. Her purpose lay in the shared experience, the weaving of a community that transcended the individual struggles each person carried.</w:t>
      </w:r>
    </w:p>
    <w:p w14:paraId="7C87936B" w14:textId="77777777" w:rsidR="004E5DEF" w:rsidRDefault="00000000">
      <w:pPr>
        <w:autoSpaceDE w:val="0"/>
        <w:autoSpaceDN w:val="0"/>
        <w:spacing w:before="264" w:after="0" w:line="264" w:lineRule="exact"/>
      </w:pPr>
      <w:r>
        <w:rPr>
          <w:rFonts w:ascii="Charis SIL Regular" w:eastAsia="Charis SIL Regular" w:hAnsi="Charis SIL Regular"/>
          <w:color w:val="000000"/>
        </w:rPr>
        <w:t>For many of the volunteers, the initial sense of purpose was closely tied to the larger mission of the voyage, a mission shrouded in secrecy and tinged with the uncertainty of war. They were, in a sense, searching for meaning through selfless service. The shared risk, the collective effort, created a powerful sense of solidarity that transcended their individual backgrounds and personal ambitions. In the face of danger, the petty grievances and rivalries that might have otherwise divided them faded into insignificance. Their shared</w:t>
      </w:r>
    </w:p>
    <w:p w14:paraId="782F7A30" w14:textId="77777777" w:rsidR="004E5DEF" w:rsidRDefault="004E5DEF">
      <w:pPr>
        <w:sectPr w:rsidR="004E5DEF">
          <w:pgSz w:w="8000" w:h="12000"/>
          <w:pgMar w:top="442" w:right="650" w:bottom="364" w:left="660" w:header="720" w:footer="720" w:gutter="0"/>
          <w:cols w:space="720"/>
          <w:docGrid w:linePitch="360"/>
        </w:sectPr>
      </w:pPr>
    </w:p>
    <w:p w14:paraId="506F6944" w14:textId="77777777" w:rsidR="004E5DEF" w:rsidRDefault="004E5DEF">
      <w:pPr>
        <w:autoSpaceDE w:val="0"/>
        <w:autoSpaceDN w:val="0"/>
        <w:spacing w:after="78" w:line="220" w:lineRule="exact"/>
      </w:pPr>
    </w:p>
    <w:p w14:paraId="5D2629D9" w14:textId="77777777" w:rsidR="004E5DEF" w:rsidRDefault="00000000">
      <w:pPr>
        <w:autoSpaceDE w:val="0"/>
        <w:autoSpaceDN w:val="0"/>
        <w:spacing w:before="58" w:after="0" w:line="264" w:lineRule="exact"/>
      </w:pPr>
      <w:r>
        <w:rPr>
          <w:rFonts w:ascii="Charis SIL Regular" w:eastAsia="Charis SIL Regular" w:hAnsi="Charis SIL Regular"/>
          <w:color w:val="000000"/>
        </w:rPr>
        <w:t>vulnerability forged an unexpected bond, a collective understanding that went beyond the confines of their limited quarters. The shared experience of facing the harsh realities of the open sea, the constant threat of storms, the ever-present danger of enemy vessels, created a deeper understanding of their shared humanity. This shared purpose – a shared sacrifice – helped to define their individual journeys and give their lives a sense of profound meaning.</w:t>
      </w:r>
    </w:p>
    <w:p w14:paraId="1C20430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But the search for meaning wasn't a linear path; it was a journey fraught with challenges, doubts, and moments of despair. The prolonged isolation, the physical hardships, and the ever-present fear of the unknown tested the limits of their resilience and </w:t>
      </w:r>
      <w:r>
        <w:br/>
      </w:r>
      <w:r>
        <w:rPr>
          <w:rFonts w:ascii="Charis SIL Regular" w:eastAsia="Charis SIL Regular" w:hAnsi="Charis SIL Regular"/>
          <w:color w:val="000000"/>
        </w:rPr>
        <w:t>challenged their initial sense of purpose. The cramped conditions, the limited rations, the constant threat of seasickness, brought them face-to-face with their own mortality. It was in these moments of extreme vulnerability that their individual searches for meaning became more pronounced, more personal.</w:t>
      </w:r>
    </w:p>
    <w:p w14:paraId="1CB7105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Some found solace in religious faith, finding comfort in prayer and spiritual reflection. Others sought refuge in shared stories, in </w:t>
      </w:r>
      <w:r>
        <w:br/>
      </w:r>
      <w:r>
        <w:rPr>
          <w:rFonts w:ascii="Charis SIL Regular" w:eastAsia="Charis SIL Regular" w:hAnsi="Charis SIL Regular"/>
          <w:color w:val="000000"/>
        </w:rPr>
        <w:t>reminiscences of loved ones left behind, in the collective act of storytelling that became a crucial part of their nightly routines. The ocean became not just a geographical barrier, but a space for introspective reflection. The vastness of the sea seemed to amplify their own inner turmoil, forcing them to confront the unresolved issues of their past, their hopes and fears for the future.</w:t>
      </w:r>
    </w:p>
    <w:p w14:paraId="35F9F1E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they wrote home, often delayed and sometimes lost to the unforgiving sea, became acts of self-discovery as much as acts of communication. The very act of writing, of pouring their thoughts and feelings onto paper, became a form of emotional processing, a way to make sense of their experiences, to reconcile their hopes and fears, to find some measure of stability in the ever-shifting </w:t>
      </w:r>
      <w:r>
        <w:br/>
      </w:r>
      <w:r>
        <w:rPr>
          <w:rFonts w:ascii="Charis SIL Regular" w:eastAsia="Charis SIL Regular" w:hAnsi="Charis SIL Regular"/>
          <w:color w:val="000000"/>
        </w:rPr>
        <w:t>landscape of their lives at sea. The letters received in return, filled with the anxieties and hopes of their loved ones, reinforced the understanding that their voyage had a significance that extended beyond themselves. They were not merely adventurers, but vital connections in a wider network of human relationships.</w:t>
      </w:r>
    </w:p>
    <w:p w14:paraId="50C21C22" w14:textId="77777777" w:rsidR="004E5DEF" w:rsidRDefault="00000000">
      <w:pPr>
        <w:autoSpaceDE w:val="0"/>
        <w:autoSpaceDN w:val="0"/>
        <w:spacing w:before="204" w:after="0" w:line="324" w:lineRule="exact"/>
      </w:pPr>
      <w:r>
        <w:rPr>
          <w:rFonts w:ascii="Charis SIL Regular" w:eastAsia="Charis SIL Regular" w:hAnsi="Charis SIL Regular"/>
          <w:color w:val="000000"/>
        </w:rPr>
        <w:t>The arrival at their destination, far from marking the end of their</w:t>
      </w:r>
    </w:p>
    <w:p w14:paraId="41BE2FCD" w14:textId="77777777" w:rsidR="004E5DEF" w:rsidRDefault="004E5DEF">
      <w:pPr>
        <w:sectPr w:rsidR="004E5DEF">
          <w:pgSz w:w="8000" w:h="12000"/>
          <w:pgMar w:top="296" w:right="654" w:bottom="392" w:left="660" w:header="720" w:footer="720" w:gutter="0"/>
          <w:cols w:space="720"/>
          <w:docGrid w:linePitch="360"/>
        </w:sectPr>
      </w:pPr>
    </w:p>
    <w:p w14:paraId="383C9115" w14:textId="77777777" w:rsidR="004E5DEF" w:rsidRDefault="004E5DEF">
      <w:pPr>
        <w:autoSpaceDE w:val="0"/>
        <w:autoSpaceDN w:val="0"/>
        <w:spacing w:after="78" w:line="220" w:lineRule="exact"/>
      </w:pPr>
    </w:p>
    <w:p w14:paraId="0696A2A8" w14:textId="77777777" w:rsidR="004E5DEF" w:rsidRDefault="00000000">
      <w:pPr>
        <w:autoSpaceDE w:val="0"/>
        <w:autoSpaceDN w:val="0"/>
        <w:spacing w:after="0" w:line="322" w:lineRule="exact"/>
      </w:pPr>
      <w:r>
        <w:rPr>
          <w:rFonts w:ascii="Charis SIL Regular" w:eastAsia="Charis SIL Regular" w:hAnsi="Charis SIL Regular"/>
          <w:color w:val="000000"/>
        </w:rPr>
        <w:t>journey, instead marked a new phase in their search for meaning.</w:t>
      </w:r>
    </w:p>
    <w:p w14:paraId="5BEABA35" w14:textId="77777777" w:rsidR="004E5DEF" w:rsidRDefault="00000000">
      <w:pPr>
        <w:autoSpaceDE w:val="0"/>
        <w:autoSpaceDN w:val="0"/>
        <w:spacing w:before="60" w:after="0" w:line="264" w:lineRule="exact"/>
      </w:pPr>
      <w:r>
        <w:rPr>
          <w:rFonts w:ascii="Charis SIL Regular" w:eastAsia="Charis SIL Regular" w:hAnsi="Charis SIL Regular"/>
          <w:color w:val="000000"/>
        </w:rPr>
        <w:t>Returning to their homes and families, they were no longer the same individuals who had left. The experience of the voyage, the trials they had faced, the bonds they had forged, had irrevocably changed them. The shared experience had woven them into a tighter community, an understanding forged in the fires of adversity and hardship. This shared experience created a lasting connection, even when those same individuals returned to seemingly ordinary lives.</w:t>
      </w:r>
    </w:p>
    <w:p w14:paraId="56F65F6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aging narrator, reflecting on the events of decades past, sees the voyage as a multifaceted lens revealing the complexities of the human search for purpose. It wasn't simply about surviving a perilous journey; it was about the individual struggles to find meaning amidst adversity, about the ability to create bonds and find resilience in shared experience, about the enduring power of human connection. The narrative transcends the simple tale of a maritime adventure, offering a rich tapestry of human experience where the search for meaning is a constant, ongoing process, a journey that never truly ends. The ocean, in its endless expanse, becomes a fitting symbol of the boundless nature of this very search, a journey that continues long after the voyage has ended, mirroring the continuous quest for meaning that defines the human spirit. The echoes of the past, the memories shared, the stories recounted, all contribute to the ongoing narrative of each </w:t>
      </w:r>
      <w:r>
        <w:br/>
      </w:r>
      <w:r>
        <w:rPr>
          <w:rFonts w:ascii="Charis SIL Regular" w:eastAsia="Charis SIL Regular" w:hAnsi="Charis SIL Regular"/>
          <w:color w:val="000000"/>
        </w:rPr>
        <w:t>volunteer's life, extending the meaning and purpose found on that fateful journey across the unforgiving sea. The enduring power of this shared journey continues to resonate, reminding the reader of the resilience and strength of the human spirit in the face of life's unending quest for meaning and purpose.</w:t>
      </w:r>
    </w:p>
    <w:p w14:paraId="44B74F62" w14:textId="77777777" w:rsidR="004E5DEF" w:rsidRDefault="004E5DEF">
      <w:pPr>
        <w:sectPr w:rsidR="004E5DEF">
          <w:pgSz w:w="8000" w:h="12000"/>
          <w:pgMar w:top="296" w:right="660" w:bottom="1440" w:left="660" w:header="720" w:footer="720" w:gutter="0"/>
          <w:cols w:space="720"/>
          <w:docGrid w:linePitch="360"/>
        </w:sectPr>
      </w:pPr>
    </w:p>
    <w:p w14:paraId="476D2F54" w14:textId="77777777" w:rsidR="004E5DEF" w:rsidRDefault="004E5DEF">
      <w:pPr>
        <w:autoSpaceDE w:val="0"/>
        <w:autoSpaceDN w:val="0"/>
        <w:spacing w:after="224" w:line="220" w:lineRule="exact"/>
      </w:pPr>
    </w:p>
    <w:p w14:paraId="42BD835B" w14:textId="77777777" w:rsidR="004E5DEF" w:rsidRDefault="00000000">
      <w:pPr>
        <w:autoSpaceDE w:val="0"/>
        <w:autoSpaceDN w:val="0"/>
        <w:spacing w:after="0" w:line="330" w:lineRule="exact"/>
      </w:pPr>
      <w:r>
        <w:rPr>
          <w:rFonts w:ascii="Charis SIL Bold" w:eastAsia="Charis SIL Bold" w:hAnsi="Charis SIL Bold"/>
          <w:b/>
          <w:color w:val="000000"/>
        </w:rPr>
        <w:t>Acceptance of Fate</w:t>
      </w:r>
    </w:p>
    <w:p w14:paraId="7B650BBA"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had long since dried from their clothes, the rhythmic creak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 timbers a fading memory. Yet, the ocean, that vast, unforgiving expanse, continued to hold them captive, not in its physical embrace, but in the echoes of their shared </w:t>
      </w:r>
      <w:r>
        <w:br/>
      </w:r>
      <w:r>
        <w:rPr>
          <w:rFonts w:ascii="Charis SIL Regular" w:eastAsia="Charis SIL Regular" w:hAnsi="Charis SIL Regular"/>
          <w:color w:val="000000"/>
        </w:rPr>
        <w:t>experience. The return had not brought an immediate sense of resolution; rather, it ushered in a new phase of their journey – a quiet, internal reckoning with the profound changes the voyage had wrought. Acceptance, they discovered, wasn't a sudden arrival, but a slow, painstaking process of integration, a gradual weaving of the past into the fabric of their present lives.</w:t>
      </w:r>
    </w:p>
    <w:p w14:paraId="6E7FDE52"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For Thomas Ashton, the meticulous charting of the sea had served as a coping mechanism, a way to impose order on the chaotic landscape of his emotions. Back on land, surrounded by the familiar routines of daily life, the absence of that structured framework exposed the fragility of his carefully constructed world. The </w:t>
      </w:r>
      <w:r>
        <w:br/>
      </w:r>
      <w:r>
        <w:rPr>
          <w:rFonts w:ascii="Charis SIL Regular" w:eastAsia="Charis SIL Regular" w:hAnsi="Charis SIL Regular"/>
          <w:color w:val="000000"/>
        </w:rPr>
        <w:t>precision of his nautical observations had masked a deeper unease, a fear of the unknown that now clawed its way to the surface. He found himself reaching for his journal, not to record observations, but to revisit the sensations of the journey, to recapture the fleeting sense of purpose it had provided. The disciplined act of writing, once a tool for self-mastery, became a method of self-reflection, a way to confront the anxieties he had previously suppressed.</w:t>
      </w:r>
    </w:p>
    <w:p w14:paraId="3A80E474" w14:textId="77777777" w:rsidR="004E5DEF" w:rsidRDefault="00000000">
      <w:pPr>
        <w:autoSpaceDE w:val="0"/>
        <w:autoSpaceDN w:val="0"/>
        <w:spacing w:before="60" w:after="0" w:line="264" w:lineRule="exact"/>
      </w:pPr>
      <w:r>
        <w:rPr>
          <w:rFonts w:ascii="Charis SIL Regular" w:eastAsia="Charis SIL Regular" w:hAnsi="Charis SIL Regular"/>
          <w:color w:val="000000"/>
        </w:rPr>
        <w:t>Acceptance, for Thomas, meant acknowledging the limitations of his control, accepting the inherent uncertainty that lay at the heart of his existence. It was a painful process, a gradual relinquishing of the need to dominate, to control the unpredictable currents of life. He found solace not in the mastery of the external world, but in the quiet acceptance of his own vulnerability. The sea, he realized, had mirrored not only the external world, but his own inner turmoil; and by accepting that turmoil, he began to find a sense of profound inner peace.</w:t>
      </w:r>
    </w:p>
    <w:p w14:paraId="7DC908EF" w14:textId="77777777" w:rsidR="004E5DEF" w:rsidRDefault="00000000">
      <w:pPr>
        <w:autoSpaceDE w:val="0"/>
        <w:autoSpaceDN w:val="0"/>
        <w:spacing w:before="264" w:after="0" w:line="264" w:lineRule="exact"/>
      </w:pPr>
      <w:r>
        <w:rPr>
          <w:rFonts w:ascii="Charis SIL Regular" w:eastAsia="Charis SIL Regular" w:hAnsi="Charis SIL Regular"/>
          <w:color w:val="000000"/>
        </w:rPr>
        <w:t>Elsie Croft's idealism, unshaken by the hardships of the voyage, faced a different challenge upon her return. The world she had hoped to change remained as fractured and conflicted as before. Her experiences at sea had fostered a profound sense of empathy, a</w:t>
      </w:r>
    </w:p>
    <w:p w14:paraId="2468AE04" w14:textId="77777777" w:rsidR="004E5DEF" w:rsidRDefault="004E5DEF">
      <w:pPr>
        <w:sectPr w:rsidR="004E5DEF">
          <w:pgSz w:w="8000" w:h="12000"/>
          <w:pgMar w:top="442" w:right="672" w:bottom="364" w:left="660" w:header="720" w:footer="720" w:gutter="0"/>
          <w:cols w:space="720"/>
          <w:docGrid w:linePitch="360"/>
        </w:sectPr>
      </w:pPr>
    </w:p>
    <w:p w14:paraId="5EE88639" w14:textId="77777777" w:rsidR="004E5DEF" w:rsidRDefault="004E5DEF">
      <w:pPr>
        <w:autoSpaceDE w:val="0"/>
        <w:autoSpaceDN w:val="0"/>
        <w:spacing w:after="78" w:line="220" w:lineRule="exact"/>
      </w:pPr>
    </w:p>
    <w:p w14:paraId="19723072"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deeper understanding of the shared human experience, but this heightened sensitivity also amplified her awareness of the world’s suffering. The small acts of kindness she had witnessed on board the </w:t>
      </w:r>
      <w:r>
        <w:rPr>
          <w:rFonts w:ascii="Charis SIL Italic" w:eastAsia="Charis SIL Italic" w:hAnsi="Charis SIL Italic"/>
          <w:i/>
          <w:color w:val="000000"/>
        </w:rPr>
        <w:t>Albatross</w:t>
      </w:r>
      <w:r>
        <w:rPr>
          <w:rFonts w:ascii="Charis SIL Regular" w:eastAsia="Charis SIL Regular" w:hAnsi="Charis SIL Regular"/>
          <w:color w:val="000000"/>
        </w:rPr>
        <w:t xml:space="preserve"> now seemed insignificant in the face of the vast </w:t>
      </w:r>
      <w:r>
        <w:br/>
      </w:r>
      <w:r>
        <w:rPr>
          <w:rFonts w:ascii="Charis SIL Regular" w:eastAsia="Charis SIL Regular" w:hAnsi="Charis SIL Regular"/>
          <w:color w:val="000000"/>
        </w:rPr>
        <w:t xml:space="preserve">inequalities that pervaded society. The initial disappointment gave way to a quiet determination. Her acceptance wasn't a resignation to the status quo, but a reaffirmation of her commitment to her ideals, a re-evaluation of her methods. She found that true </w:t>
      </w:r>
      <w:r>
        <w:br/>
      </w:r>
      <w:r>
        <w:rPr>
          <w:rFonts w:ascii="Charis SIL Regular" w:eastAsia="Charis SIL Regular" w:hAnsi="Charis SIL Regular"/>
          <w:color w:val="000000"/>
        </w:rPr>
        <w:t xml:space="preserve">acceptance resided not in a passive acquiescence to the harsh </w:t>
      </w:r>
      <w:r>
        <w:br/>
      </w:r>
      <w:r>
        <w:rPr>
          <w:rFonts w:ascii="Charis SIL Regular" w:eastAsia="Charis SIL Regular" w:hAnsi="Charis SIL Regular"/>
          <w:color w:val="000000"/>
        </w:rPr>
        <w:t>realities of the world, but in a relentless pursuit of positive change, a commitment to working within the system to bring about the positive transformation she so deeply desired. The ocean, a symbol of both immense power and delicate beauty, had taught her that even amidst the storm, resilience and hope could endure, that even the smallest act of kindness can ripple outwards creating positive waves of change.</w:t>
      </w:r>
    </w:p>
    <w:p w14:paraId="4CB942EE" w14:textId="77777777" w:rsidR="004E5DEF" w:rsidRDefault="00000000">
      <w:pPr>
        <w:autoSpaceDE w:val="0"/>
        <w:autoSpaceDN w:val="0"/>
        <w:spacing w:before="264" w:after="0" w:line="264" w:lineRule="exact"/>
      </w:pPr>
      <w:r>
        <w:rPr>
          <w:rFonts w:ascii="Charis SIL Regular" w:eastAsia="Charis SIL Regular" w:hAnsi="Charis SIL Regular"/>
          <w:color w:val="000000"/>
        </w:rPr>
        <w:t>For many of the volunteers, the return marked a period of profound introspection. The shared experiences, forged in the crucible of the ocean's vastness, had created bonds that transcended the immediate circumstances of their journey. Yet, the reintegration into ordinary life proved challenging. The rhythms of their shared existence, the camaraderie of facing adversity together, were replaced by the complexities and isolation of individual lives. Acceptance, in this context, wasn't simply about accepting their individual fates, but about accepting the changes within themselves, the indelible mark the voyage had left upon their souls. They carried the weight of their shared experiences, the memories of moments of intense joy and profound sorrow. The sea, in its immense power, had taught them the fleeting nature of life, the unpredictable nature of fate.</w:t>
      </w:r>
    </w:p>
    <w:p w14:paraId="7A49832B"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This understanding allowed them to appreciate the present </w:t>
      </w:r>
      <w:r>
        <w:br/>
      </w:r>
      <w:r>
        <w:rPr>
          <w:rFonts w:ascii="Charis SIL Regular" w:eastAsia="Charis SIL Regular" w:hAnsi="Charis SIL Regular"/>
          <w:color w:val="000000"/>
        </w:rPr>
        <w:t xml:space="preserve">moment, to cherish the bonds they had forged, and to find </w:t>
      </w:r>
      <w:r>
        <w:br/>
      </w:r>
      <w:r>
        <w:rPr>
          <w:rFonts w:ascii="Charis SIL Regular" w:eastAsia="Charis SIL Regular" w:hAnsi="Charis SIL Regular"/>
          <w:color w:val="000000"/>
        </w:rPr>
        <w:t xml:space="preserve">contentment in their lives even without the unifying purpose of their voyage. They discovered a new level of self-awareness, an understanding of their own resilience, their capacity for both great joy and profound sorrow. This acceptance wasn't passive </w:t>
      </w:r>
      <w:r>
        <w:br/>
      </w:r>
      <w:r>
        <w:rPr>
          <w:rFonts w:ascii="Charis SIL Regular" w:eastAsia="Charis SIL Regular" w:hAnsi="Charis SIL Regular"/>
          <w:color w:val="000000"/>
        </w:rPr>
        <w:t>resignation; it was an active embracing of life's complexities, a quiet understanding that life's journey is a constant unfolding, a voyage of continuous discovery and self-acceptance.</w:t>
      </w:r>
    </w:p>
    <w:p w14:paraId="7139F93C" w14:textId="77777777" w:rsidR="004E5DEF" w:rsidRDefault="004E5DEF">
      <w:pPr>
        <w:sectPr w:rsidR="004E5DEF">
          <w:pgSz w:w="8000" w:h="12000"/>
          <w:pgMar w:top="296" w:right="646" w:bottom="524" w:left="660" w:header="720" w:footer="720" w:gutter="0"/>
          <w:cols w:space="720"/>
          <w:docGrid w:linePitch="360"/>
        </w:sectPr>
      </w:pPr>
    </w:p>
    <w:p w14:paraId="581B734C" w14:textId="77777777" w:rsidR="004E5DEF" w:rsidRDefault="004E5DEF">
      <w:pPr>
        <w:autoSpaceDE w:val="0"/>
        <w:autoSpaceDN w:val="0"/>
        <w:spacing w:after="78" w:line="220" w:lineRule="exact"/>
      </w:pPr>
    </w:p>
    <w:p w14:paraId="3023183B"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aging narrator, looking back across the vast expanse of time, understood that the voyage had been more than a physical journey. It was a metaphorical odyssey into the depths of the human spirit, a search for meaning and acceptance within the unpredictable </w:t>
      </w:r>
      <w:r>
        <w:br/>
      </w:r>
      <w:r>
        <w:rPr>
          <w:rFonts w:ascii="Charis SIL Regular" w:eastAsia="Charis SIL Regular" w:hAnsi="Charis SIL Regular"/>
          <w:color w:val="000000"/>
        </w:rPr>
        <w:t xml:space="preserve">currents of life. The ocean, a symbol of both immense power and unknowable mystery, had mirrored the complexities of their </w:t>
      </w:r>
      <w:r>
        <w:br/>
      </w:r>
      <w:r>
        <w:rPr>
          <w:rFonts w:ascii="Charis SIL Regular" w:eastAsia="Charis SIL Regular" w:hAnsi="Charis SIL Regular"/>
          <w:color w:val="000000"/>
        </w:rPr>
        <w:t>individual journeys and had presented them with a multitude of challenges and opportunities. Acceptance, the narrator realized, was not about avoiding life's trials, but about facing them with courage and grace, about finding meaning and purpose even in the midst of adversity. The process of acceptance was not a destination but a journey in itself, a continuous unfolding, much like the tides of the ocean. The enduring power of the shared experience, the enduring strength of the human spirit, shone through the passage of time, a testament to the enduring power of human resilience.</w:t>
      </w:r>
    </w:p>
    <w:p w14:paraId="4D655F4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exchanged, once filled with hopes and anxieties, now served as poignant reminders of the individuals who had embarked on that fateful journey. The children who had waved goodbye from the shores now stood on the precipice of adulthood, each carrying their own burdens and aspirations. The aging narrator saw in their faces the echoes of the volunteers’ journeys, a reflection of the ongoing human quest for meaning and acceptance. The ocean, that seemingly infinite expanse, remained a potent symbol of the </w:t>
      </w:r>
      <w:r>
        <w:br/>
      </w:r>
      <w:r>
        <w:rPr>
          <w:rFonts w:ascii="Charis SIL Regular" w:eastAsia="Charis SIL Regular" w:hAnsi="Charis SIL Regular"/>
          <w:color w:val="000000"/>
        </w:rPr>
        <w:t xml:space="preserve">enduring human spirit, its boundless nature reflecting the </w:t>
      </w:r>
      <w:r>
        <w:br/>
      </w:r>
      <w:r>
        <w:rPr>
          <w:rFonts w:ascii="Charis SIL Regular" w:eastAsia="Charis SIL Regular" w:hAnsi="Charis SIL Regular"/>
          <w:color w:val="000000"/>
        </w:rPr>
        <w:t xml:space="preserve">continuous journey of self-discovery, a voyage that never truly ends, a search that continues long after the ship has returned to port. The acceptance of fate, therefore, wasn't a passive surrender, but an active embrace of life's complexities, a recognition of the inherent beauty and fragility of existence. It was an understanding that life's true meaning lay not in avoiding the inevitable storms, but in navigating them with courage, resilience, and unwavering hope. The sea, in its perpetual motion, served as a constant </w:t>
      </w:r>
      <w:r>
        <w:br/>
      </w:r>
      <w:r>
        <w:rPr>
          <w:rFonts w:ascii="Charis SIL Regular" w:eastAsia="Charis SIL Regular" w:hAnsi="Charis SIL Regular"/>
          <w:color w:val="000000"/>
        </w:rPr>
        <w:t>reminder of life's fluidity, its ability to both break and to heal, to destroy and to create. And it was within this continuous flow that true acceptance could be found, a deep-seated understanding of life's ephemeral nature, a profound appreciation for the present moment, a quiet acceptance of whatever the future may bring. The voyage, in all its complexities, had ultimately taught them the enduring power of the human spirit and the significance of finding</w:t>
      </w:r>
    </w:p>
    <w:p w14:paraId="4506254D" w14:textId="77777777" w:rsidR="004E5DEF" w:rsidRDefault="004E5DEF">
      <w:pPr>
        <w:sectPr w:rsidR="004E5DEF">
          <w:pgSz w:w="8000" w:h="12000"/>
          <w:pgMar w:top="296" w:right="650" w:bottom="392" w:left="660" w:header="720" w:footer="720" w:gutter="0"/>
          <w:cols w:space="720"/>
          <w:docGrid w:linePitch="360"/>
        </w:sectPr>
      </w:pPr>
    </w:p>
    <w:p w14:paraId="17D1DF61" w14:textId="77777777" w:rsidR="004E5DEF" w:rsidRDefault="004E5DEF">
      <w:pPr>
        <w:autoSpaceDE w:val="0"/>
        <w:autoSpaceDN w:val="0"/>
        <w:spacing w:after="78" w:line="220" w:lineRule="exact"/>
      </w:pPr>
    </w:p>
    <w:p w14:paraId="69734EF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acceptance in the face of life's uncertainties. It was a tale of </w:t>
      </w:r>
      <w:r>
        <w:br/>
      </w:r>
      <w:r>
        <w:rPr>
          <w:rFonts w:ascii="Charis SIL Regular" w:eastAsia="Charis SIL Regular" w:hAnsi="Charis SIL Regular"/>
          <w:color w:val="000000"/>
        </w:rPr>
        <w:t>resilience, of enduring hope, and the quiet dignity of accepting the unknown with open hearts. The ocean’s relentless rhythm, a constant ebb and flow, mirrored the continuous journey of self-acceptance, a lifelong voyage of discovery.</w:t>
      </w:r>
    </w:p>
    <w:p w14:paraId="07AA86C6" w14:textId="77777777" w:rsidR="004E5DEF" w:rsidRDefault="004E5DEF">
      <w:pPr>
        <w:sectPr w:rsidR="004E5DEF">
          <w:pgSz w:w="8000" w:h="12000"/>
          <w:pgMar w:top="296" w:right="802" w:bottom="1440" w:left="660" w:header="720" w:footer="720" w:gutter="0"/>
          <w:cols w:space="720"/>
          <w:docGrid w:linePitch="360"/>
        </w:sectPr>
      </w:pPr>
    </w:p>
    <w:p w14:paraId="34011041" w14:textId="77777777" w:rsidR="004E5DEF" w:rsidRDefault="004E5DEF">
      <w:pPr>
        <w:autoSpaceDE w:val="0"/>
        <w:autoSpaceDN w:val="0"/>
        <w:spacing w:after="224" w:line="220" w:lineRule="exact"/>
      </w:pPr>
    </w:p>
    <w:p w14:paraId="27D95B8A" w14:textId="77777777" w:rsidR="004E5DEF" w:rsidRDefault="00000000">
      <w:pPr>
        <w:autoSpaceDE w:val="0"/>
        <w:autoSpaceDN w:val="0"/>
        <w:spacing w:after="0" w:line="330" w:lineRule="exact"/>
      </w:pPr>
      <w:r>
        <w:rPr>
          <w:rFonts w:ascii="Charis SIL Bold" w:eastAsia="Charis SIL Bold" w:hAnsi="Charis SIL Bold"/>
          <w:b/>
          <w:color w:val="000000"/>
        </w:rPr>
        <w:t>Oceans Metaphor</w:t>
      </w:r>
    </w:p>
    <w:p w14:paraId="58999360" w14:textId="77777777" w:rsidR="004E5DEF" w:rsidRDefault="00000000">
      <w:pPr>
        <w:autoSpaceDE w:val="0"/>
        <w:autoSpaceDN w:val="0"/>
        <w:spacing w:before="286" w:after="0" w:line="264" w:lineRule="exact"/>
      </w:pPr>
      <w:r>
        <w:rPr>
          <w:rFonts w:ascii="Charis SIL Regular" w:eastAsia="Charis SIL Regular" w:hAnsi="Charis SIL Regular"/>
          <w:color w:val="000000"/>
        </w:rPr>
        <w:t>The vast, unforgiving ocean, a constant presence throughout their lives, became more than just a backdrop to their story; it became a mirror reflecting the turbulent depths of their inner worlds. The rhythmic crashing of waves against the hull of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 once a comforting sound, now echoed in the silences of their individual lives, a constant reminder of the shared journey and the subsequent scattering. The ocean's relentless power, its capacity for both </w:t>
      </w:r>
      <w:r>
        <w:br/>
      </w:r>
      <w:r>
        <w:rPr>
          <w:rFonts w:ascii="Charis SIL Regular" w:eastAsia="Charis SIL Regular" w:hAnsi="Charis SIL Regular"/>
          <w:color w:val="000000"/>
        </w:rPr>
        <w:t xml:space="preserve">immense beauty and terrifying destruction, mirrored the </w:t>
      </w:r>
      <w:r>
        <w:br/>
      </w:r>
      <w:r>
        <w:rPr>
          <w:rFonts w:ascii="Charis SIL Regular" w:eastAsia="Charis SIL Regular" w:hAnsi="Charis SIL Regular"/>
          <w:color w:val="000000"/>
        </w:rPr>
        <w:t>unpredictable nature of their emotions, the ebb and flow of hope and despair that marked their post-voyage existence.</w:t>
      </w:r>
    </w:p>
    <w:p w14:paraId="16B7A657"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For Margaret Davies, the ocean's capricious nature resonated </w:t>
      </w:r>
      <w:r>
        <w:br/>
      </w:r>
      <w:r>
        <w:rPr>
          <w:rFonts w:ascii="Charis SIL Regular" w:eastAsia="Charis SIL Regular" w:hAnsi="Charis SIL Regular"/>
          <w:color w:val="000000"/>
        </w:rPr>
        <w:t xml:space="preserve">deeply. Her initial joy at returning to her family was tempered by a profound sense of displacement. The shared purpose, the </w:t>
      </w:r>
      <w:r>
        <w:br/>
      </w:r>
      <w:r>
        <w:rPr>
          <w:rFonts w:ascii="Charis SIL Regular" w:eastAsia="Charis SIL Regular" w:hAnsi="Charis SIL Regular"/>
          <w:color w:val="000000"/>
        </w:rPr>
        <w:t xml:space="preserve">camaraderie of the voyage, had created a sense of belonging that was now absent. The quiet moments, once filled with the </w:t>
      </w:r>
      <w:r>
        <w:br/>
      </w:r>
      <w:r>
        <w:rPr>
          <w:rFonts w:ascii="Charis SIL Regular" w:eastAsia="Charis SIL Regular" w:hAnsi="Charis SIL Regular"/>
          <w:color w:val="000000"/>
        </w:rPr>
        <w:t>comforting sounds of the sea, were now punctuated by a gnawing loneliness. The ocean's vastness, once a source of inspiration, now symbolized the chasm that separated her from her former self, from the woman who had sailed bravely into the unknown. She found solace in the simple act of walking along the shore, listening to the waves, feeling the familiar texture of the sand between her fingers.</w:t>
      </w:r>
    </w:p>
    <w:p w14:paraId="1E7510A1"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rhythmic roar of the sea was a constant reminder of the </w:t>
      </w:r>
      <w:r>
        <w:br/>
      </w:r>
      <w:r>
        <w:rPr>
          <w:rFonts w:ascii="Charis SIL Regular" w:eastAsia="Charis SIL Regular" w:hAnsi="Charis SIL Regular"/>
          <w:color w:val="000000"/>
        </w:rPr>
        <w:t>voyage's impact, a soothing balm that eased the sharp pangs of isolation. The ocean's embrace, once a source of both danger and exhilaration, now offered a sense of comfort and continuity, a reminder that even in the face of change, some constants remained.</w:t>
      </w:r>
    </w:p>
    <w:p w14:paraId="0C0BACB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metaphor extended beyond the individual experiences, weaving a tapestry of shared emotions. The ocean's unpredictable currents symbolized the unexpected twists and turns of life after the voyage, the unforeseen challenges that tested their resilience. The storms they had weathered at sea were mirrored in the internal storms that raged within them upon their return. The ocean’s unpredictable currents became a metaphor for the changing tides of their </w:t>
      </w:r>
      <w:r>
        <w:br/>
      </w:r>
      <w:r>
        <w:rPr>
          <w:rFonts w:ascii="Charis SIL Regular" w:eastAsia="Charis SIL Regular" w:hAnsi="Charis SIL Regular"/>
          <w:color w:val="000000"/>
        </w:rPr>
        <w:t>relationships, the shifts in perspectives, the challenges of rebuilding their connections after the intense bonding experienced at sea. The</w:t>
      </w:r>
    </w:p>
    <w:p w14:paraId="36EE5D46" w14:textId="77777777" w:rsidR="004E5DEF" w:rsidRDefault="004E5DEF">
      <w:pPr>
        <w:sectPr w:rsidR="004E5DEF">
          <w:pgSz w:w="8000" w:h="12000"/>
          <w:pgMar w:top="442" w:right="656" w:bottom="364" w:left="660" w:header="720" w:footer="720" w:gutter="0"/>
          <w:cols w:space="720"/>
          <w:docGrid w:linePitch="360"/>
        </w:sectPr>
      </w:pPr>
    </w:p>
    <w:p w14:paraId="717D0A03" w14:textId="77777777" w:rsidR="004E5DEF" w:rsidRDefault="004E5DEF">
      <w:pPr>
        <w:autoSpaceDE w:val="0"/>
        <w:autoSpaceDN w:val="0"/>
        <w:spacing w:after="78" w:line="220" w:lineRule="exact"/>
      </w:pPr>
    </w:p>
    <w:p w14:paraId="64F60F2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calm, clear waters reflected moments of peace and quiet </w:t>
      </w:r>
      <w:r>
        <w:br/>
      </w:r>
      <w:r>
        <w:rPr>
          <w:rFonts w:ascii="Charis SIL Regular" w:eastAsia="Charis SIL Regular" w:hAnsi="Charis SIL Regular"/>
          <w:color w:val="000000"/>
        </w:rPr>
        <w:t xml:space="preserve">contemplation, the periods of reflection and self-discovery that followed the storm. The vastness of the ocean represented the enormity of their shared experience, the magnitude of their </w:t>
      </w:r>
      <w:r>
        <w:br/>
      </w:r>
      <w:r>
        <w:rPr>
          <w:rFonts w:ascii="Charis SIL Regular" w:eastAsia="Charis SIL Regular" w:hAnsi="Charis SIL Regular"/>
          <w:color w:val="000000"/>
        </w:rPr>
        <w:t>collective journey, a bond forged in the crucible of shared adversity. The ocean, in its ever-changing nature, became a poignant symbol of the continuous flow of time, the passage of years that stretched out before them, both daunting and full of potential.</w:t>
      </w:r>
    </w:p>
    <w:p w14:paraId="4EAFFA99" w14:textId="77777777" w:rsidR="004E5DEF" w:rsidRDefault="00000000">
      <w:pPr>
        <w:autoSpaceDE w:val="0"/>
        <w:autoSpaceDN w:val="0"/>
        <w:spacing w:before="264" w:after="0" w:line="264" w:lineRule="exact"/>
      </w:pPr>
      <w:r>
        <w:rPr>
          <w:rFonts w:ascii="Charis SIL Regular" w:eastAsia="Charis SIL Regular" w:hAnsi="Charis SIL Regular"/>
          <w:color w:val="000000"/>
        </w:rPr>
        <w:t>For the children, the ocean held a different significance. They remembered the day the</w:t>
      </w:r>
      <w:r>
        <w:rPr>
          <w:rFonts w:ascii="Charis SIL Italic" w:eastAsia="Charis SIL Italic" w:hAnsi="Charis SIL Italic"/>
          <w:i/>
          <w:color w:val="000000"/>
        </w:rPr>
        <w:t xml:space="preserve"> Albatross</w:t>
      </w:r>
      <w:r>
        <w:rPr>
          <w:rFonts w:ascii="Charis SIL Regular" w:eastAsia="Charis SIL Regular" w:hAnsi="Charis SIL Regular"/>
          <w:color w:val="000000"/>
        </w:rPr>
        <w:t xml:space="preserve"> set sail, the bittersweet mixture of pride and fear in their parents' eyes. The ocean, for them, was less a symbol of personal struggle and more a representation of the unknown, a place of both wonder and apprehension. The sea </w:t>
      </w:r>
      <w:r>
        <w:br/>
      </w:r>
      <w:r>
        <w:rPr>
          <w:rFonts w:ascii="Charis SIL Regular" w:eastAsia="Charis SIL Regular" w:hAnsi="Charis SIL Regular"/>
          <w:color w:val="000000"/>
        </w:rPr>
        <w:t xml:space="preserve">became a powerful metaphor for the mysteries of life, a </w:t>
      </w:r>
      <w:r>
        <w:br/>
      </w:r>
      <w:r>
        <w:rPr>
          <w:rFonts w:ascii="Charis SIL Regular" w:eastAsia="Charis SIL Regular" w:hAnsi="Charis SIL Regular"/>
          <w:color w:val="000000"/>
        </w:rPr>
        <w:t>representation of the endless possibilities that lay before them, a world both captivating and daunting in its vastness. They carried with them the echoes of stories told, the whispered tales of the sea, imbued with a sense of wonder and excitement. The ocean, to them, represented the vast expanse of possibilities that awaited them, a promise of adventure and exploration.</w:t>
      </w:r>
    </w:p>
    <w:p w14:paraId="502D989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narrator, with the weight of years pressing down, recognized the ocean's enduring symbolism. It was not merely a physical entity; it was a timeless metaphor for the passage of time, the continuous flow of life, the relentless movement from birth to death. The </w:t>
      </w:r>
      <w:r>
        <w:br/>
      </w:r>
      <w:r>
        <w:rPr>
          <w:rFonts w:ascii="Charis SIL Regular" w:eastAsia="Charis SIL Regular" w:hAnsi="Charis SIL Regular"/>
          <w:color w:val="000000"/>
        </w:rPr>
        <w:t>ocean’s relentless rhythm, its constant ebb and flow, served as a constant reminder of the continuous journey of self-acceptance, a lifelong voyage of discovery. The ocean, in its seemingly infinite expanse, reflected the boundless nature of human experience, the vast array of emotions, the continuous unfolding of life's journey.</w:t>
      </w:r>
    </w:p>
    <w:p w14:paraId="0043F755"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 ocean's ability to both nurture and destroy mirrored life's capacity for both joy and sorrow, for creation and destruction. The sea's enduring power became a testament to the resilience of the human spirit, a symbol of enduring hope in the face of adversity.</w:t>
      </w:r>
    </w:p>
    <w:p w14:paraId="4A7431E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written and received, preserved like precious artifacts, became tangible reminders of the ocean's influence. Each word, each carefully chosen phrase, was imbued with the salty tang of the sea air, carrying the weight of shared experiences, unspoken</w:t>
      </w:r>
    </w:p>
    <w:p w14:paraId="66AA287A" w14:textId="77777777" w:rsidR="004E5DEF" w:rsidRDefault="004E5DEF">
      <w:pPr>
        <w:sectPr w:rsidR="004E5DEF">
          <w:pgSz w:w="8000" w:h="12000"/>
          <w:pgMar w:top="296" w:right="646" w:bottom="392" w:left="660" w:header="720" w:footer="720" w:gutter="0"/>
          <w:cols w:space="720"/>
          <w:docGrid w:linePitch="360"/>
        </w:sectPr>
      </w:pPr>
    </w:p>
    <w:p w14:paraId="28DFD133" w14:textId="77777777" w:rsidR="004E5DEF" w:rsidRDefault="004E5DEF">
      <w:pPr>
        <w:autoSpaceDE w:val="0"/>
        <w:autoSpaceDN w:val="0"/>
        <w:spacing w:after="78" w:line="220" w:lineRule="exact"/>
      </w:pPr>
    </w:p>
    <w:p w14:paraId="2D695530"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emotions, and the enduring strength of human connection. These letters, kept safe from the corrosive touch of time, served as </w:t>
      </w:r>
      <w:r>
        <w:br/>
      </w:r>
      <w:r>
        <w:rPr>
          <w:rFonts w:ascii="Charis SIL Regular" w:eastAsia="Charis SIL Regular" w:hAnsi="Charis SIL Regular"/>
          <w:color w:val="000000"/>
        </w:rPr>
        <w:t>poignant anchors, connecting the past to the present, binding generations together. The ocean, through these written words, continued to whisper its tales, its stories of courage, resilience, and enduring hope.</w:t>
      </w:r>
    </w:p>
    <w:p w14:paraId="3CF5ED1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aging narrator, reflecting upon the passage of years, understood that the sea’s whispers extended beyond the literal. The ocean’s relentless rhythm became a metaphor for the continuous cycle of life, death, and rebirth. The cyclical nature of the tides mirrored the ebb and flow of human emotion, the inevitable transitions from joy to sorrow, hope to despair. The ocean’s depths, both mysterious and awe-inspiring, represented the unknown aspects of life, the </w:t>
      </w:r>
      <w:r>
        <w:br/>
      </w:r>
      <w:r>
        <w:rPr>
          <w:rFonts w:ascii="Charis SIL Regular" w:eastAsia="Charis SIL Regular" w:hAnsi="Charis SIL Regular"/>
          <w:color w:val="000000"/>
        </w:rPr>
        <w:t xml:space="preserve">uncertainties that lie ahead, the challenges that must be faced with courage and resilience. The ocean’s power, both destructive and creative, embodied the duality of human experience, the </w:t>
      </w:r>
      <w:r>
        <w:br/>
      </w:r>
      <w:r>
        <w:rPr>
          <w:rFonts w:ascii="Charis SIL Regular" w:eastAsia="Charis SIL Regular" w:hAnsi="Charis SIL Regular"/>
          <w:color w:val="000000"/>
        </w:rPr>
        <w:t>coexistence of joy and sorrow, growth and decay.</w:t>
      </w:r>
    </w:p>
    <w:p w14:paraId="4195D00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ocean's immense power and unpredictable nature mirrored the challenges faced by the volunteers, both during their voyage and in the years that followed. The storms they encountered represented the tumultuous periods of their lives, the obstacles they had to overcome. The calm seas reflected moments of peace, tranquility, and self-discovery. The ocean's vastness represented the immensity of their experiences, the depth of their emotions, and the lasting impact of their journey. The ceaseless movement of the ocean’s waters mirrored the unending journey of life itself, with its constant changes and unpredictable twists and turns.</w:t>
      </w:r>
    </w:p>
    <w:p w14:paraId="2B5B086B"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ocean, in its timeless beauty and terrifying power, became a symbol of life’s impermanence and the importance of cherishing each moment. The seemingly endless horizon served as a reminder of life's boundless possibilities, while the ever-changing tides mirrored the constant flux of emotions and experiences. The rhythmic crashing of waves became a metaphor for the continuous flow of time, the relentless passage of years, and the inevitable march towards the unknown future. The ocean's relentless motion, its unending cycle of ebb and flow, served as a reminder of life’s impermanence and the need to appreciate the present moment.</w:t>
      </w:r>
    </w:p>
    <w:p w14:paraId="5E5EC337" w14:textId="77777777" w:rsidR="004E5DEF" w:rsidRDefault="004E5DEF">
      <w:pPr>
        <w:sectPr w:rsidR="004E5DEF">
          <w:pgSz w:w="8000" w:h="12000"/>
          <w:pgMar w:top="296" w:right="650" w:bottom="392" w:left="660" w:header="720" w:footer="720" w:gutter="0"/>
          <w:cols w:space="720"/>
          <w:docGrid w:linePitch="360"/>
        </w:sectPr>
      </w:pPr>
    </w:p>
    <w:p w14:paraId="747406B8" w14:textId="77777777" w:rsidR="004E5DEF" w:rsidRDefault="004E5DEF">
      <w:pPr>
        <w:autoSpaceDE w:val="0"/>
        <w:autoSpaceDN w:val="0"/>
        <w:spacing w:after="210" w:line="220" w:lineRule="exact"/>
      </w:pPr>
    </w:p>
    <w:p w14:paraId="2232B6B5"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sea, therefore, was not just a backdrop but a vital character in this multi-generational saga. It was the silent witness to their </w:t>
      </w:r>
      <w:r>
        <w:br/>
      </w:r>
      <w:r>
        <w:rPr>
          <w:rFonts w:ascii="Charis SIL Regular" w:eastAsia="Charis SIL Regular" w:hAnsi="Charis SIL Regular"/>
          <w:color w:val="000000"/>
        </w:rPr>
        <w:t xml:space="preserve">triumphs and tribulations, a constant presence, a potent symbol of life’s ever-changing nature and the enduring human spirit’s capacity to navigate its unpredictable currents. Its whispers resonated in the hearts of those who had sailed its waters and in the lives of those who had been left behind, a testament to the enduring power of memory, the strength of the human heart, and the boundless </w:t>
      </w:r>
      <w:r>
        <w:br/>
      </w:r>
      <w:r>
        <w:rPr>
          <w:rFonts w:ascii="Charis SIL Regular" w:eastAsia="Charis SIL Regular" w:hAnsi="Charis SIL Regular"/>
          <w:color w:val="000000"/>
        </w:rPr>
        <w:t xml:space="preserve">capacity for hope, even in the face of the most daunting </w:t>
      </w:r>
      <w:r>
        <w:br/>
      </w:r>
      <w:r>
        <w:rPr>
          <w:rFonts w:ascii="Charis SIL Regular" w:eastAsia="Charis SIL Regular" w:hAnsi="Charis SIL Regular"/>
          <w:color w:val="000000"/>
        </w:rPr>
        <w:t xml:space="preserve">uncertainties. The sea's ceaseless motion, its relentless rhythm, became a reflection of the human journey itself – an endless voyage of discovery, a testament to the enduring power of the human spirit, a profound meditation on the acceptance of life's </w:t>
      </w:r>
      <w:r>
        <w:br/>
      </w:r>
      <w:r>
        <w:rPr>
          <w:rFonts w:ascii="Charis SIL Regular" w:eastAsia="Charis SIL Regular" w:hAnsi="Charis SIL Regular"/>
          <w:color w:val="000000"/>
        </w:rPr>
        <w:t>complexities, and an enduring ode to the beauty and mystery of the ever-changing ocean.</w:t>
      </w:r>
    </w:p>
    <w:p w14:paraId="0E980CF5" w14:textId="77777777" w:rsidR="004E5DEF" w:rsidRDefault="004E5DEF">
      <w:pPr>
        <w:sectPr w:rsidR="004E5DEF">
          <w:pgSz w:w="8000" w:h="12000"/>
          <w:pgMar w:top="428" w:right="668" w:bottom="1440" w:left="660" w:header="720" w:footer="720" w:gutter="0"/>
          <w:cols w:space="720"/>
          <w:docGrid w:linePitch="360"/>
        </w:sectPr>
      </w:pPr>
    </w:p>
    <w:p w14:paraId="7A35C640" w14:textId="77777777" w:rsidR="004E5DEF" w:rsidRDefault="004E5DEF">
      <w:pPr>
        <w:autoSpaceDE w:val="0"/>
        <w:autoSpaceDN w:val="0"/>
        <w:spacing w:after="224" w:line="220" w:lineRule="exact"/>
      </w:pPr>
    </w:p>
    <w:p w14:paraId="7C038EBD" w14:textId="77777777" w:rsidR="004E5DEF" w:rsidRDefault="00000000">
      <w:pPr>
        <w:autoSpaceDE w:val="0"/>
        <w:autoSpaceDN w:val="0"/>
        <w:spacing w:after="0" w:line="330" w:lineRule="exact"/>
      </w:pPr>
      <w:r>
        <w:rPr>
          <w:rFonts w:ascii="Charis SIL Bold" w:eastAsia="Charis SIL Bold" w:hAnsi="Charis SIL Bold"/>
          <w:b/>
          <w:color w:val="000000"/>
        </w:rPr>
        <w:t>The Mystery of the Deep</w:t>
      </w:r>
    </w:p>
    <w:p w14:paraId="2F87F4DA"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ocean, in its fathomless depths, held secrets far beyond the comprehension of man. It was a mirror reflecting not only the sky above, but the uncharted territories of the human heart, a vast expanse where the known bled into the unknowable. The </w:t>
      </w:r>
      <w:r>
        <w:br/>
      </w:r>
      <w:r>
        <w:rPr>
          <w:rFonts w:ascii="Charis SIL Regular" w:eastAsia="Charis SIL Regular" w:hAnsi="Charis SIL Regular"/>
          <w:color w:val="000000"/>
        </w:rPr>
        <w:t>volunteers, having braved its capricious moods, returned bearing not only tales of weathered storms and breathtaking sunsets, but also an unspoken understanding of the ocean's enigmatic nature – a nature that mirrored the unpredictable currents of their own lives. The mystery, the sheer unknowable vastness of it all, haunted them long after the salty spray had dried from their clothes and the rhythmic creak of the ship's timbers faded into memory.</w:t>
      </w:r>
    </w:p>
    <w:p w14:paraId="0DC92358" w14:textId="77777777" w:rsidR="004E5DEF" w:rsidRDefault="00000000">
      <w:pPr>
        <w:autoSpaceDE w:val="0"/>
        <w:autoSpaceDN w:val="0"/>
        <w:spacing w:before="266" w:after="0" w:line="264" w:lineRule="exact"/>
        <w:ind w:right="144"/>
        <w:jc w:val="center"/>
      </w:pPr>
      <w:r>
        <w:rPr>
          <w:rFonts w:ascii="Charis SIL Regular" w:eastAsia="Charis SIL Regular" w:hAnsi="Charis SIL Regular"/>
          <w:color w:val="000000"/>
        </w:rPr>
        <w:t>Margaret, despite the comfort she found in the familiar rhythm of the waves, felt the pull of this mystery more intensely than most.</w:t>
      </w:r>
    </w:p>
    <w:p w14:paraId="785D99C4"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ocean's unpredictable currents, its sudden shifts from placid calm to raging tempest, reminded her of the unforeseen turns her life had taken since her return. She found herself drawn to the lonely stretches of beach at dawn, watching the sun paint the waves in hues of gold and crimson, searching for answers in the swirling patterns of the tide. The sea seemed to hold its secrets close, </w:t>
      </w:r>
      <w:r>
        <w:br/>
      </w:r>
      <w:r>
        <w:rPr>
          <w:rFonts w:ascii="Charis SIL Regular" w:eastAsia="Charis SIL Regular" w:hAnsi="Charis SIL Regular"/>
          <w:color w:val="000000"/>
        </w:rPr>
        <w:t xml:space="preserve">revealing only glimpses of its truth in the fleeting beauty of a </w:t>
      </w:r>
      <w:r>
        <w:br/>
      </w:r>
      <w:r>
        <w:rPr>
          <w:rFonts w:ascii="Charis SIL Regular" w:eastAsia="Charis SIL Regular" w:hAnsi="Charis SIL Regular"/>
          <w:color w:val="000000"/>
        </w:rPr>
        <w:t>seashell, the intricate design of a wave's crest, or the ethereal glow of bioluminescent plankton at night. It was a mystery that both captivated and unnerved her, a constant reminder of life's inherent unpredictability.</w:t>
      </w:r>
    </w:p>
    <w:p w14:paraId="39E0FA4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children, too, were touched by the ocean's mysterious allure. While their parents grappled with the emotional aftershocks of the voyage, they found wonder in the endless expanse of water, their imaginations fuelled by the tales of mythical creatures and lost civilizations whispered by the sea. They would spend hours </w:t>
      </w:r>
      <w:r>
        <w:br/>
      </w:r>
      <w:r>
        <w:rPr>
          <w:rFonts w:ascii="Charis SIL Regular" w:eastAsia="Charis SIL Regular" w:hAnsi="Charis SIL Regular"/>
          <w:color w:val="000000"/>
        </w:rPr>
        <w:t>building sandcastles, only to watch the tide relentlessly reclaim its territory, a poignant metaphor for the impermanence of life itself.</w:t>
      </w:r>
    </w:p>
    <w:p w14:paraId="06ED4172"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They felt a connection to the ocean's depths, a sense of awe and respect for its power, a recognition of its vastness and the mysteries it concealed. The ocean, to them, was a place of wonder, a </w:t>
      </w:r>
      <w:r>
        <w:br/>
      </w:r>
      <w:r>
        <w:rPr>
          <w:rFonts w:ascii="Charis SIL Regular" w:eastAsia="Charis SIL Regular" w:hAnsi="Charis SIL Regular"/>
          <w:color w:val="000000"/>
        </w:rPr>
        <w:t>landscape that fueled their own dreams and fueled their sense of</w:t>
      </w:r>
    </w:p>
    <w:p w14:paraId="56F45DDF" w14:textId="77777777" w:rsidR="004E5DEF" w:rsidRDefault="004E5DEF">
      <w:pPr>
        <w:sectPr w:rsidR="004E5DEF">
          <w:pgSz w:w="8000" w:h="12000"/>
          <w:pgMar w:top="442" w:right="666" w:bottom="364" w:left="660" w:header="720" w:footer="720" w:gutter="0"/>
          <w:cols w:space="720"/>
          <w:docGrid w:linePitch="360"/>
        </w:sectPr>
      </w:pPr>
    </w:p>
    <w:p w14:paraId="77C21B56" w14:textId="77777777" w:rsidR="004E5DEF" w:rsidRDefault="004E5DEF">
      <w:pPr>
        <w:autoSpaceDE w:val="0"/>
        <w:autoSpaceDN w:val="0"/>
        <w:spacing w:after="78" w:line="220" w:lineRule="exact"/>
      </w:pPr>
    </w:p>
    <w:p w14:paraId="6C9F9E96" w14:textId="77777777" w:rsidR="004E5DEF" w:rsidRDefault="00000000">
      <w:pPr>
        <w:autoSpaceDE w:val="0"/>
        <w:autoSpaceDN w:val="0"/>
        <w:spacing w:before="56" w:after="0" w:line="266" w:lineRule="exact"/>
        <w:ind w:right="144"/>
        <w:jc w:val="center"/>
      </w:pPr>
      <w:r>
        <w:rPr>
          <w:rFonts w:ascii="Charis SIL Regular" w:eastAsia="Charis SIL Regular" w:hAnsi="Charis SIL Regular"/>
          <w:color w:val="000000"/>
        </w:rPr>
        <w:t>the unknown that lay before them. They saw themselves, not only in the horizon, but in the endless depths, the endless possibilities.</w:t>
      </w:r>
    </w:p>
    <w:p w14:paraId="4293D38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narrator, burdened by the weight of years, understood the ocean's mystery on a deeper level. He saw it not simply as a body of water, but as a potent symbol of the unknown, a representation of the countless unanswered questions that plagued humanity. The ocean's depths mirrored the unfathomable complexities of the human psyche, the labyrinthine pathways of the mind, the hidden recesses of the soul. It was a place where dreams and nightmares intertwined, where hope and despair danced a delicate waltz, a timeless reflection of the inherent mystery of human existence. He found solace in its relentless rhythm, a comforting reminder that even in the face of the unknown, life continued, flowing like the ever-changing tides.</w:t>
      </w:r>
    </w:p>
    <w:p w14:paraId="3C25F52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carefully preserved and reread countless times, became vessels of this shared mystery. Each word, each sentence, whispered of unspoken fears, hidden desires, and shared experiences. They painted a vivid picture of the ocean's profound influence, its ability to both inspire and terrify, its capacity to both nurture and destroy.</w:t>
      </w:r>
    </w:p>
    <w:p w14:paraId="173B75C0"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letters, written in moments of quiet contemplation or amidst raging storms, held fragments of this mystery, glimpses into the hearts and minds of those who had braved the ocean's depths. Each letter was a testament to the enduring power of human connection, a powerful reminder of the shared experiences that bound them together, a silent acknowledgement of the mysterious, often </w:t>
      </w:r>
      <w:r>
        <w:br/>
      </w:r>
      <w:r>
        <w:rPr>
          <w:rFonts w:ascii="Charis SIL Regular" w:eastAsia="Charis SIL Regular" w:hAnsi="Charis SIL Regular"/>
          <w:color w:val="000000"/>
        </w:rPr>
        <w:t>unspoken, truths that reside in the human heart.</w:t>
      </w:r>
    </w:p>
    <w:p w14:paraId="5F20F54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passage of time only deepened the ocean's mystery. The aging narrator found himself pondering the mysteries of existence, the mysteries of life, love, loss, and the enduring power of memory. The ocean, with its vastness and its unending secrets, became a canvas upon which the life of these individuals was painted, with the ebb and flow of their emotions reflected in the relentless movement of the waves, each stroke of the brush a testament to the resilience of the human spirit. The ocean became a symbol of life's enduring mystery, a reflection of the unknown that remains a constant </w:t>
      </w:r>
      <w:r>
        <w:br/>
      </w:r>
      <w:r>
        <w:rPr>
          <w:rFonts w:ascii="Charis SIL Regular" w:eastAsia="Charis SIL Regular" w:hAnsi="Charis SIL Regular"/>
          <w:color w:val="000000"/>
        </w:rPr>
        <w:t>companion in their lives. The ocean became a character in itself, a timeless companion to their journey through life's ever-changing</w:t>
      </w:r>
    </w:p>
    <w:p w14:paraId="0E6E9D48" w14:textId="77777777" w:rsidR="004E5DEF" w:rsidRDefault="004E5DEF">
      <w:pPr>
        <w:sectPr w:rsidR="004E5DEF">
          <w:pgSz w:w="8000" w:h="12000"/>
          <w:pgMar w:top="296" w:right="656" w:bottom="392" w:left="660" w:header="720" w:footer="720" w:gutter="0"/>
          <w:cols w:space="720"/>
          <w:docGrid w:linePitch="360"/>
        </w:sectPr>
      </w:pPr>
    </w:p>
    <w:p w14:paraId="449489A1" w14:textId="77777777" w:rsidR="004E5DEF" w:rsidRDefault="004E5DEF">
      <w:pPr>
        <w:autoSpaceDE w:val="0"/>
        <w:autoSpaceDN w:val="0"/>
        <w:spacing w:after="78" w:line="220" w:lineRule="exact"/>
      </w:pPr>
    </w:p>
    <w:p w14:paraId="1170C15B" w14:textId="77777777" w:rsidR="004E5DEF" w:rsidRDefault="00000000">
      <w:pPr>
        <w:autoSpaceDE w:val="0"/>
        <w:autoSpaceDN w:val="0"/>
        <w:spacing w:after="0" w:line="322" w:lineRule="exact"/>
      </w:pPr>
      <w:r>
        <w:rPr>
          <w:rFonts w:ascii="Charis SIL Regular" w:eastAsia="Charis SIL Regular" w:hAnsi="Charis SIL Regular"/>
          <w:color w:val="000000"/>
        </w:rPr>
        <w:t>currents, a symbol of the inherent unpredictability of life.</w:t>
      </w:r>
    </w:p>
    <w:p w14:paraId="2DB667B2"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Even the seemingly insignificant details – the flight of a seagull, the shimmering reflection of the moon on the water, the subtle shift in the tide – held a profound significance, hinting at the vastness of the unknown that lay just beyond the reach of human </w:t>
      </w:r>
      <w:r>
        <w:br/>
      </w:r>
      <w:r>
        <w:rPr>
          <w:rFonts w:ascii="Charis SIL Regular" w:eastAsia="Charis SIL Regular" w:hAnsi="Charis SIL Regular"/>
          <w:color w:val="000000"/>
        </w:rPr>
        <w:t>understanding. These small details were the whispers of the sea, subtle reminders of the ocean's mysterious nature, and hints at the life that existed beneath the surface, mirroring the untold stories and uncharted territories that lay within each individual. Each detail was a clue, a hint of something more profound than the immediate, an indication that beyond the surface realities, an infinite amount of depth and complexity exists.</w:t>
      </w:r>
    </w:p>
    <w:p w14:paraId="49B4F4E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in its relentless rhythm and its profound silence, held a wisdom beyond human comprehension. It was a timeless entity, a constant presence that witnessed the passage of time, the unfolding of human lives, the continuous cycle of birth, death, and renewal. The ocean's mystery extended beyond its physical form, permeating the very fabric of existence, challenging and inviting contemplation.</w:t>
      </w:r>
    </w:p>
    <w:p w14:paraId="3E230DB7"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It was a realm of profound mystery, a source of wonder and </w:t>
      </w:r>
      <w:r>
        <w:br/>
      </w:r>
      <w:r>
        <w:rPr>
          <w:rFonts w:ascii="Charis SIL Regular" w:eastAsia="Charis SIL Regular" w:hAnsi="Charis SIL Regular"/>
          <w:color w:val="000000"/>
        </w:rPr>
        <w:t>inspiration that never failed to captivate and challenge. It was a symbol of the vast unknown, of the many mysteries of the universe that surround us, always present in their lives. The ocean, in this sense, became a reflection of the self, a mirror showing the endless depths of one's inner world, and a representation of life's mysteries and complexities.</w:t>
      </w:r>
    </w:p>
    <w:p w14:paraId="61D2053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sea's whispers, therefore, were not just the sounds of waves crashing against the shore, but the subtle hints, the cryptic </w:t>
      </w:r>
      <w:r>
        <w:br/>
      </w:r>
      <w:r>
        <w:rPr>
          <w:rFonts w:ascii="Charis SIL Regular" w:eastAsia="Charis SIL Regular" w:hAnsi="Charis SIL Regular"/>
          <w:color w:val="000000"/>
        </w:rPr>
        <w:t xml:space="preserve">messages embedded in the rhythm of the tides, the patterns of the currents, the countless secrets held within its depths. They were the echoes of untold stories, the legacies of those who had sailed its waters, the enduring mystery of life itself. The sea's whispers spoke of the enduring power of the human spirit, the resilience of the heart, and the endless mystery that lay ahead, in both human and marine life. The ocean was a constant reminder of the many </w:t>
      </w:r>
      <w:r>
        <w:br/>
      </w:r>
      <w:r>
        <w:rPr>
          <w:rFonts w:ascii="Charis SIL Regular" w:eastAsia="Charis SIL Regular" w:hAnsi="Charis SIL Regular"/>
          <w:color w:val="000000"/>
        </w:rPr>
        <w:t xml:space="preserve">mysteries of life, of the unknown that is always present. The </w:t>
      </w:r>
      <w:r>
        <w:br/>
      </w:r>
      <w:r>
        <w:rPr>
          <w:rFonts w:ascii="Charis SIL Regular" w:eastAsia="Charis SIL Regular" w:hAnsi="Charis SIL Regular"/>
          <w:color w:val="000000"/>
        </w:rPr>
        <w:t>mysterious nature of the ocean mirrored the mysterious nature of life. The ocean's whispers were a constant reminder that life, like</w:t>
      </w:r>
    </w:p>
    <w:p w14:paraId="511FD43E" w14:textId="77777777" w:rsidR="004E5DEF" w:rsidRDefault="004E5DEF">
      <w:pPr>
        <w:sectPr w:rsidR="004E5DEF">
          <w:pgSz w:w="8000" w:h="12000"/>
          <w:pgMar w:top="296" w:right="656" w:bottom="392" w:left="660" w:header="720" w:footer="720" w:gutter="0"/>
          <w:cols w:space="720"/>
          <w:docGrid w:linePitch="360"/>
        </w:sectPr>
      </w:pPr>
    </w:p>
    <w:p w14:paraId="4D1E3B9E" w14:textId="77777777" w:rsidR="004E5DEF" w:rsidRDefault="004E5DEF">
      <w:pPr>
        <w:autoSpaceDE w:val="0"/>
        <w:autoSpaceDN w:val="0"/>
        <w:spacing w:after="78" w:line="220" w:lineRule="exact"/>
      </w:pPr>
    </w:p>
    <w:p w14:paraId="1BE20839" w14:textId="77777777" w:rsidR="004E5DEF" w:rsidRDefault="00000000">
      <w:pPr>
        <w:autoSpaceDE w:val="0"/>
        <w:autoSpaceDN w:val="0"/>
        <w:spacing w:before="58" w:after="0" w:line="264" w:lineRule="exact"/>
      </w:pPr>
      <w:r>
        <w:rPr>
          <w:rFonts w:ascii="Charis SIL Regular" w:eastAsia="Charis SIL Regular" w:hAnsi="Charis SIL Regular"/>
          <w:color w:val="000000"/>
        </w:rPr>
        <w:t>the ocean, is full of mystery and wonder. The sea’s whispers were the echoes of their past, a haunting symphony played on the shores of time, a reminder of the mysteries that still remained, unresolved, waiting to be discovered.</w:t>
      </w:r>
    </w:p>
    <w:p w14:paraId="496234CB" w14:textId="77777777" w:rsidR="004E5DEF" w:rsidRDefault="004E5DEF">
      <w:pPr>
        <w:sectPr w:rsidR="004E5DEF">
          <w:pgSz w:w="8000" w:h="12000"/>
          <w:pgMar w:top="296" w:right="710" w:bottom="1440" w:left="660" w:header="720" w:footer="720" w:gutter="0"/>
          <w:cols w:space="720"/>
          <w:docGrid w:linePitch="360"/>
        </w:sectPr>
      </w:pPr>
    </w:p>
    <w:p w14:paraId="57903187" w14:textId="77777777" w:rsidR="004E5DEF" w:rsidRDefault="004E5DEF">
      <w:pPr>
        <w:autoSpaceDE w:val="0"/>
        <w:autoSpaceDN w:val="0"/>
        <w:spacing w:after="224" w:line="220" w:lineRule="exact"/>
      </w:pPr>
    </w:p>
    <w:p w14:paraId="51C8E374" w14:textId="77777777" w:rsidR="004E5DEF" w:rsidRDefault="00000000">
      <w:pPr>
        <w:autoSpaceDE w:val="0"/>
        <w:autoSpaceDN w:val="0"/>
        <w:spacing w:after="0" w:line="330" w:lineRule="exact"/>
      </w:pPr>
      <w:r>
        <w:rPr>
          <w:rFonts w:ascii="Charis SIL Bold" w:eastAsia="Charis SIL Bold" w:hAnsi="Charis SIL Bold"/>
          <w:b/>
          <w:color w:val="000000"/>
        </w:rPr>
        <w:t>The Call of the Wild</w:t>
      </w:r>
    </w:p>
    <w:p w14:paraId="22CACA0F"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relentless rhythm of the waves, once a comforting lullaby, now echoed the tumultuous currents of their inner lives. The ocean, once a symbol of escape, now mirrored the unpredictable nature of their own journeys. The volunteers, weathered and changed by their experiences, struggled to reconcile the idealized vision of their voyage with the harsh realities they had encountered. The </w:t>
      </w:r>
      <w:r>
        <w:br/>
      </w:r>
      <w:r>
        <w:rPr>
          <w:rFonts w:ascii="Charis SIL Regular" w:eastAsia="Charis SIL Regular" w:hAnsi="Charis SIL Regular"/>
          <w:color w:val="000000"/>
        </w:rPr>
        <w:t xml:space="preserve">boundless expanse of the sea, once a source of inspiration, now seemed to mock their vulnerability, its vastness a stark reminder of their own insignificance in the face of nature's overwhelming </w:t>
      </w:r>
      <w:r>
        <w:br/>
      </w:r>
      <w:r>
        <w:rPr>
          <w:rFonts w:ascii="Charis SIL Regular" w:eastAsia="Charis SIL Regular" w:hAnsi="Charis SIL Regular"/>
          <w:color w:val="000000"/>
        </w:rPr>
        <w:t>power.</w:t>
      </w:r>
    </w:p>
    <w:p w14:paraId="58B67106"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storms they had weathered were more than just meteorological events; they were symbolic of the inner turmoil they faced – the anxieties, the doubts, the fears that threatened to engulf them. Each rogue wave, each sudden squall, mirrored the unforeseen challenges that life had thrown their way, testing their resilience, pushing them to the very limits of their endurance. They had learned, </w:t>
      </w:r>
      <w:r>
        <w:br/>
      </w:r>
      <w:r>
        <w:rPr>
          <w:rFonts w:ascii="Charis SIL Regular" w:eastAsia="Charis SIL Regular" w:hAnsi="Charis SIL Regular"/>
          <w:color w:val="000000"/>
        </w:rPr>
        <w:t xml:space="preserve">through bitter experience, that the ocean, like life itself, could be both breathtakingly beautiful and terrifyingly destructive. They had faced the tempestuous fury of nature, endured the gnawing </w:t>
      </w:r>
      <w:r>
        <w:br/>
      </w:r>
      <w:r>
        <w:rPr>
          <w:rFonts w:ascii="Charis SIL Regular" w:eastAsia="Charis SIL Regular" w:hAnsi="Charis SIL Regular"/>
          <w:color w:val="000000"/>
        </w:rPr>
        <w:t xml:space="preserve">loneliness of isolation, and confronted the gnawing uncertainty of the unknown. The ocean had demanded their complete surrender, requiring them to cast aside their preconceived notions and </w:t>
      </w:r>
      <w:r>
        <w:br/>
      </w:r>
      <w:r>
        <w:rPr>
          <w:rFonts w:ascii="Charis SIL Regular" w:eastAsia="Charis SIL Regular" w:hAnsi="Charis SIL Regular"/>
          <w:color w:val="000000"/>
        </w:rPr>
        <w:t>embrace the unpredictable nature of their surroundings.</w:t>
      </w:r>
    </w:p>
    <w:p w14:paraId="6A1AC94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call of the wild, once a siren song luring them towards </w:t>
      </w:r>
      <w:r>
        <w:br/>
      </w:r>
      <w:r>
        <w:rPr>
          <w:rFonts w:ascii="Charis SIL Regular" w:eastAsia="Charis SIL Regular" w:hAnsi="Charis SIL Regular"/>
          <w:color w:val="000000"/>
        </w:rPr>
        <w:t xml:space="preserve">adventure, now echoed with a more somber tone. It was a call not only to explore the untamed frontiers of the sea, but also to </w:t>
      </w:r>
      <w:r>
        <w:br/>
      </w:r>
      <w:r>
        <w:rPr>
          <w:rFonts w:ascii="Charis SIL Regular" w:eastAsia="Charis SIL Regular" w:hAnsi="Charis SIL Regular"/>
          <w:color w:val="000000"/>
        </w:rPr>
        <w:t>confront the untamed territories within themselves. The ocean's wildness served as a mirror, reflecting the complexities of their own internal landscapes. It was a battleground where they struggled to reconcile their dreams with reality, their hopes with their fears. The ocean was a constant test, not just of their physical strength, but also their emotional fortitude, pushing them to confront their own internal landscapes. The relentless waves were not just water; they were symbols of the ebb and flow of human emotions, of the ever-changing currents of life, of the endless flux that marks the human</w:t>
      </w:r>
    </w:p>
    <w:p w14:paraId="20A850F5" w14:textId="77777777" w:rsidR="004E5DEF" w:rsidRDefault="004E5DEF">
      <w:pPr>
        <w:sectPr w:rsidR="004E5DEF">
          <w:pgSz w:w="8000" w:h="12000"/>
          <w:pgMar w:top="442" w:right="650" w:bottom="364" w:left="660" w:header="720" w:footer="720" w:gutter="0"/>
          <w:cols w:space="720"/>
          <w:docGrid w:linePitch="360"/>
        </w:sectPr>
      </w:pPr>
    </w:p>
    <w:p w14:paraId="74368843" w14:textId="77777777" w:rsidR="004E5DEF" w:rsidRDefault="004E5DEF">
      <w:pPr>
        <w:autoSpaceDE w:val="0"/>
        <w:autoSpaceDN w:val="0"/>
        <w:spacing w:after="78" w:line="220" w:lineRule="exact"/>
      </w:pPr>
    </w:p>
    <w:p w14:paraId="6B167A8F" w14:textId="77777777" w:rsidR="004E5DEF" w:rsidRDefault="00000000">
      <w:pPr>
        <w:autoSpaceDE w:val="0"/>
        <w:autoSpaceDN w:val="0"/>
        <w:spacing w:after="0" w:line="322" w:lineRule="exact"/>
      </w:pPr>
      <w:r>
        <w:rPr>
          <w:rFonts w:ascii="Charis SIL Regular" w:eastAsia="Charis SIL Regular" w:hAnsi="Charis SIL Regular"/>
          <w:color w:val="000000"/>
        </w:rPr>
        <w:t>experience.</w:t>
      </w:r>
    </w:p>
    <w:p w14:paraId="5868A27B"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Their struggles weren't just physical; they were profound inner battles. The ocean’s relentless pounding mirrors the relentless march of their own inner conflicts. Loneliness, a constant </w:t>
      </w:r>
      <w:r>
        <w:br/>
      </w:r>
      <w:r>
        <w:rPr>
          <w:rFonts w:ascii="Charis SIL Regular" w:eastAsia="Charis SIL Regular" w:hAnsi="Charis SIL Regular"/>
          <w:color w:val="000000"/>
        </w:rPr>
        <w:t xml:space="preserve">companion throughout their journey, gnawed at their souls, </w:t>
      </w:r>
      <w:r>
        <w:br/>
      </w:r>
      <w:r>
        <w:rPr>
          <w:rFonts w:ascii="Charis SIL Regular" w:eastAsia="Charis SIL Regular" w:hAnsi="Charis SIL Regular"/>
          <w:color w:val="000000"/>
        </w:rPr>
        <w:t>intensified by the vast distances separating them from loved ones. The unending horizon, a symbol of endless possibilities, also served as a stark reminder of their isolation, accentuating their separation from the familiar shores and the comfort of home. The unrelenting pressure of the ocean's depth echoed the weight of their emotional burdens, the challenges of facing life's inevitable uncertainties.</w:t>
      </w:r>
    </w:p>
    <w:p w14:paraId="412E1D2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sea's moods, shifting from gentle calm to ferocious tempest, mirrored the unpredictable turns of fate they encountered. Moments of tranquility, when the sun warmed their faces and the waves lapped gently against the hull, were often followed by periods of intense hardship, where they fought against the elements with unwavering determination. These transitions, these cycles of calm and chaos, were a microcosm of life itself – a constant reminder that the human experience is a complex tapestry woven from </w:t>
      </w:r>
      <w:r>
        <w:br/>
      </w:r>
      <w:r>
        <w:rPr>
          <w:rFonts w:ascii="Charis SIL Regular" w:eastAsia="Charis SIL Regular" w:hAnsi="Charis SIL Regular"/>
          <w:color w:val="000000"/>
        </w:rPr>
        <w:t>threads of joy and sorrow, hope and despair. The ocean, in its untamed beauty, became a teacher, imparting harsh but invaluable lessons about resilience, about the necessity of adaptation, about the unyielding power of the human spirit.</w:t>
      </w:r>
    </w:p>
    <w:p w14:paraId="212049A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growing up in the shadow of their parents' </w:t>
      </w:r>
      <w:r>
        <w:br/>
      </w:r>
      <w:r>
        <w:rPr>
          <w:rFonts w:ascii="Charis SIL Regular" w:eastAsia="Charis SIL Regular" w:hAnsi="Charis SIL Regular"/>
          <w:color w:val="000000"/>
        </w:rPr>
        <w:t xml:space="preserve">experiences, bore witness to the sea's profound impact on their lives. They sensed a change in their parents, a shift in demeanor, a deepening of their connection to the ocean and the world beyond their doorstep. The stories their parents told, though often </w:t>
      </w:r>
      <w:r>
        <w:br/>
      </w:r>
      <w:r>
        <w:rPr>
          <w:rFonts w:ascii="Charis SIL Regular" w:eastAsia="Charis SIL Regular" w:hAnsi="Charis SIL Regular"/>
          <w:color w:val="000000"/>
        </w:rPr>
        <w:t xml:space="preserve">fragmented and tinged with unspoken sorrow, fuelled their </w:t>
      </w:r>
      <w:r>
        <w:br/>
      </w:r>
      <w:r>
        <w:rPr>
          <w:rFonts w:ascii="Charis SIL Regular" w:eastAsia="Charis SIL Regular" w:hAnsi="Charis SIL Regular"/>
          <w:color w:val="000000"/>
        </w:rPr>
        <w:t xml:space="preserve">imaginations, creating a complex blend of wonder and </w:t>
      </w:r>
      <w:r>
        <w:br/>
      </w:r>
      <w:r>
        <w:rPr>
          <w:rFonts w:ascii="Charis SIL Regular" w:eastAsia="Charis SIL Regular" w:hAnsi="Charis SIL Regular"/>
          <w:color w:val="000000"/>
        </w:rPr>
        <w:t>apprehension towards the ocean's boundless mystery. They saw the ocean not only as a source of beauty and wonder but also as a symbol of the challenges faced by their parents, a reminder that life, like the ocean, is both beautiful and unpredictable.</w:t>
      </w:r>
    </w:p>
    <w:p w14:paraId="6EB6CDF4"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Their sandcastles, meticulously crafted only to be swept away by the tide, became poignant metaphors for the fleeting nature of life</w:t>
      </w:r>
    </w:p>
    <w:p w14:paraId="7608099D" w14:textId="77777777" w:rsidR="004E5DEF" w:rsidRDefault="004E5DEF">
      <w:pPr>
        <w:sectPr w:rsidR="004E5DEF">
          <w:pgSz w:w="8000" w:h="12000"/>
          <w:pgMar w:top="296" w:right="648" w:bottom="392" w:left="660" w:header="720" w:footer="720" w:gutter="0"/>
          <w:cols w:space="720"/>
          <w:docGrid w:linePitch="360"/>
        </w:sectPr>
      </w:pPr>
    </w:p>
    <w:p w14:paraId="2D65D588" w14:textId="77777777" w:rsidR="004E5DEF" w:rsidRDefault="004E5DEF">
      <w:pPr>
        <w:autoSpaceDE w:val="0"/>
        <w:autoSpaceDN w:val="0"/>
        <w:spacing w:after="78" w:line="220" w:lineRule="exact"/>
      </w:pPr>
    </w:p>
    <w:p w14:paraId="36BD81DF"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itself, reminding them of the impermanence of all things, of the need to cherish each moment, and of the acceptance of life's continual cycles of creation and destruction. Their childish games along the shore became meditations on life's unpredictable nature and a way of exploring their connection to the ocean’s wildness, and the mystery of life and death.</w:t>
      </w:r>
    </w:p>
    <w:p w14:paraId="1F2C1C15" w14:textId="77777777" w:rsidR="004E5DEF" w:rsidRDefault="00000000">
      <w:pPr>
        <w:autoSpaceDE w:val="0"/>
        <w:autoSpaceDN w:val="0"/>
        <w:spacing w:before="264" w:after="0" w:line="264" w:lineRule="exact"/>
      </w:pPr>
      <w:r>
        <w:rPr>
          <w:rFonts w:ascii="Charis SIL Regular" w:eastAsia="Charis SIL Regular" w:hAnsi="Charis SIL Regular"/>
          <w:color w:val="000000"/>
        </w:rPr>
        <w:t>The narrator, observing from the distant shores of time, understood this intrinsic connection between the sea's untamed nature and the human condition. He saw the ocean not just as a geographical entity, but as a potent symbol of life's inherent unpredictability, its capacity for both profound beauty and devastating destruction. He saw reflected in its depths the very essence of the human spirit – its resilience, its capacity for hope, and its inherent vulnerability in the face of the unknown.</w:t>
      </w:r>
    </w:p>
    <w:p w14:paraId="7A3E23D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Years had passed, but the sea's whispers remained – a haunting symphony of memories, anxieties, and unspoken truths. The ocean's rhythmic pulse, once a comforting background hum, now resonated with a profound understanding of life’s unpredictable nature and the need for constant adaptation. The echoes of storms weathered, the sting of salt spray on the skin, the weight of loneliness – these were not just memories, but enduring lessons etched onto their souls. The ocean became a teacher, harsh yet wise, its wild nature a mirror reflecting both the beauty and brutality of the human </w:t>
      </w:r>
      <w:r>
        <w:br/>
      </w:r>
      <w:r>
        <w:rPr>
          <w:rFonts w:ascii="Charis SIL Regular" w:eastAsia="Charis SIL Regular" w:hAnsi="Charis SIL Regular"/>
          <w:color w:val="000000"/>
        </w:rPr>
        <w:t>experience.</w:t>
      </w:r>
    </w:p>
    <w:p w14:paraId="3CF1397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carefully preserved relics of a shared journey, carried the weight of these collective experiences, whispering stories of hardship, courage, and resilience. Each word was a testament to the human spirit’s enduring power to not only survive but to find strength in the face of adversity. They held the echoes of shared laughter and tearful goodbyes, the quiet moments of contemplation, and the struggles against relentless storms. They were a testament to the human spirit's ability to not only survive, but to thrive in the face of adversity. These letters were more than just correspondence; they were tangible links to the shared experiences and profound emotions stirred by their journey, linking the past to the present and revealing the long-lasting impact of time and the ocean's </w:t>
      </w:r>
      <w:r>
        <w:br/>
      </w:r>
      <w:r>
        <w:rPr>
          <w:rFonts w:ascii="Charis SIL Regular" w:eastAsia="Charis SIL Regular" w:hAnsi="Charis SIL Regular"/>
          <w:color w:val="000000"/>
        </w:rPr>
        <w:t>wildness.</w:t>
      </w:r>
    </w:p>
    <w:p w14:paraId="0D361540" w14:textId="77777777" w:rsidR="004E5DEF" w:rsidRDefault="004E5DEF">
      <w:pPr>
        <w:sectPr w:rsidR="004E5DEF">
          <w:pgSz w:w="8000" w:h="12000"/>
          <w:pgMar w:top="296" w:right="666" w:bottom="392" w:left="660" w:header="720" w:footer="720" w:gutter="0"/>
          <w:cols w:space="720"/>
          <w:docGrid w:linePitch="360"/>
        </w:sectPr>
      </w:pPr>
    </w:p>
    <w:p w14:paraId="6ED9E042" w14:textId="77777777" w:rsidR="004E5DEF" w:rsidRDefault="004E5DEF">
      <w:pPr>
        <w:autoSpaceDE w:val="0"/>
        <w:autoSpaceDN w:val="0"/>
        <w:spacing w:after="210" w:line="220" w:lineRule="exact"/>
      </w:pPr>
    </w:p>
    <w:p w14:paraId="377D4408"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narrator's aging eyes, reflecting the wisdom of years, gazed out at the ever-changing ocean, seeing in its restless waves not just a body of water, but a reflection of life's endless cycle of growth, decay, and renewal. The sea's untamed nature was a constant reminder of the impermanence of everything, of the need to </w:t>
      </w:r>
      <w:r>
        <w:br/>
      </w:r>
      <w:r>
        <w:rPr>
          <w:rFonts w:ascii="Charis SIL Regular" w:eastAsia="Charis SIL Regular" w:hAnsi="Charis SIL Regular"/>
          <w:color w:val="000000"/>
        </w:rPr>
        <w:t xml:space="preserve">appreciate the beauty of the moment and the importance of </w:t>
      </w:r>
      <w:r>
        <w:br/>
      </w:r>
      <w:r>
        <w:rPr>
          <w:rFonts w:ascii="Charis SIL Regular" w:eastAsia="Charis SIL Regular" w:hAnsi="Charis SIL Regular"/>
          <w:color w:val="000000"/>
        </w:rPr>
        <w:t>navigating the unpredictable tides of life with courage and grace. The ocean, in its wildness and its depth, mirrored the complexities of the human experience, highlighting the beauty and the pain, the triumphs and the failures, the joy and the sorrow that define life’s journey. The waves, each one a unique expression of the ocean’s power, reflected the individuality of human lives, their unique journeys and their struggles against the relentless currents of time.</w:t>
      </w:r>
    </w:p>
    <w:p w14:paraId="5BA7AAB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sea's whispers—the crashing waves, the cry of gulls, the subtle shift in the tides—were not merely sounds; they were the echoes of a shared experience, a profound testament to the human spirit's unwavering capacity for resilience and perseverance. They were a poignant reminder that life, like the ocean, is a journey of </w:t>
      </w:r>
      <w:r>
        <w:br/>
      </w:r>
      <w:r>
        <w:rPr>
          <w:rFonts w:ascii="Charis SIL Regular" w:eastAsia="Charis SIL Regular" w:hAnsi="Charis SIL Regular"/>
          <w:color w:val="000000"/>
        </w:rPr>
        <w:t xml:space="preserve">unpredictable twists and turns, a journey that requires courage, adaptation, and the ability to embrace both the beauty and the brutality of the unknown. The ocean, in its untamed wildness, became the ultimate teacher, imparting lessons in resilience, </w:t>
      </w:r>
      <w:r>
        <w:br/>
      </w:r>
      <w:r>
        <w:rPr>
          <w:rFonts w:ascii="Charis SIL Regular" w:eastAsia="Charis SIL Regular" w:hAnsi="Charis SIL Regular"/>
          <w:color w:val="000000"/>
        </w:rPr>
        <w:t>adaptation, and the enduring power of the human spirit. The sea's whispers became a profound meditation on life, death, and the endless mystery of existence.</w:t>
      </w:r>
    </w:p>
    <w:p w14:paraId="4A4D1714" w14:textId="77777777" w:rsidR="004E5DEF" w:rsidRDefault="004E5DEF">
      <w:pPr>
        <w:sectPr w:rsidR="004E5DEF">
          <w:pgSz w:w="8000" w:h="12000"/>
          <w:pgMar w:top="428" w:right="734" w:bottom="1440" w:left="660" w:header="720" w:footer="720" w:gutter="0"/>
          <w:cols w:space="720"/>
          <w:docGrid w:linePitch="360"/>
        </w:sectPr>
      </w:pPr>
    </w:p>
    <w:p w14:paraId="0A7B49FD" w14:textId="77777777" w:rsidR="004E5DEF" w:rsidRDefault="004E5DEF">
      <w:pPr>
        <w:autoSpaceDE w:val="0"/>
        <w:autoSpaceDN w:val="0"/>
        <w:spacing w:after="224" w:line="220" w:lineRule="exact"/>
      </w:pPr>
    </w:p>
    <w:p w14:paraId="36D21BB8" w14:textId="77777777" w:rsidR="004E5DEF" w:rsidRDefault="00000000">
      <w:pPr>
        <w:autoSpaceDE w:val="0"/>
        <w:autoSpaceDN w:val="0"/>
        <w:spacing w:after="0" w:line="330" w:lineRule="exact"/>
      </w:pPr>
      <w:r>
        <w:rPr>
          <w:rFonts w:ascii="Charis SIL Bold" w:eastAsia="Charis SIL Bold" w:hAnsi="Charis SIL Bold"/>
          <w:b/>
          <w:color w:val="000000"/>
        </w:rPr>
        <w:t>Transformation Through Adversity</w:t>
      </w:r>
    </w:p>
    <w:p w14:paraId="357E2D26"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relentless pounding of the waves against the ship's hull was a constant reminder of the ocean's raw power, a power that mirrored the transformative force of adversity in their lives. Just as the sea relentlessly sculpted the coastline, carving cliffs and shaping bays over millennia, so too did their shared ordeal carve deep channels within their souls, reshaping their perspectives, and forging an unbreakable bond forged in the crucible of hardship. The </w:t>
      </w:r>
      <w:r>
        <w:br/>
      </w:r>
      <w:r>
        <w:rPr>
          <w:rFonts w:ascii="Charis SIL Regular" w:eastAsia="Charis SIL Regular" w:hAnsi="Charis SIL Regular"/>
          <w:color w:val="000000"/>
        </w:rPr>
        <w:t xml:space="preserve">volunteers, initially a disparate collection of individuals bound by a shared purpose, were becoming something new, something </w:t>
      </w:r>
      <w:r>
        <w:br/>
      </w:r>
      <w:r>
        <w:rPr>
          <w:rFonts w:ascii="Charis SIL Regular" w:eastAsia="Charis SIL Regular" w:hAnsi="Charis SIL Regular"/>
          <w:color w:val="000000"/>
        </w:rPr>
        <w:t>stronger, something profoundly altered by the relentless pressure of their circumstances.</w:t>
      </w:r>
    </w:p>
    <w:p w14:paraId="4496D356"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constant motion of the sea, its ebb and flow, its capricious moods, mirrored the unpredictable nature of their emotional </w:t>
      </w:r>
      <w:r>
        <w:br/>
      </w:r>
      <w:r>
        <w:rPr>
          <w:rFonts w:ascii="Charis SIL Regular" w:eastAsia="Charis SIL Regular" w:hAnsi="Charis SIL Regular"/>
          <w:color w:val="000000"/>
        </w:rPr>
        <w:t>journeys. Days of relative calm, when the sun warmed their faces and the gentle sway of the vessel lulled them into a false sense of security, were inevitably followed by ferocious storms that tested the limits of their physical and mental endurance. These cyclical shifts in the ocean's demeanor reflected the internal storms raging within each of them – the anxieties, the doubts, the moments of despair that threatened to overwhelm them. But even in the darkest hours, a shared resilience emerged, a quiet strength born of mutual support and the unwavering belief in the shared mission that had brought them together.</w:t>
      </w:r>
    </w:p>
    <w:p w14:paraId="69365D7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Consider Elias, a stoic fisherman from a remote island, his </w:t>
      </w:r>
      <w:r>
        <w:br/>
      </w:r>
      <w:r>
        <w:rPr>
          <w:rFonts w:ascii="Charis SIL Regular" w:eastAsia="Charis SIL Regular" w:hAnsi="Charis SIL Regular"/>
          <w:color w:val="000000"/>
        </w:rPr>
        <w:t>weathered face a roadmap of years spent battling the unforgiving sea. He had entered the voyage with a quiet determination, his strength honed by years of confronting the ocean's relentless challenges. Yet even he, hardened by a lifetime at sea, found himself tested to his limits. The sheer isolation, the prolonged absence from his family, the constant threat of the unknown, chipped away at his stoicism, revealing a vulnerability he hadn't known he possessed. The sea, which had once been his livelihood, now became a mirror reflecting his own inner turmoil, forcing him to confront not only the physical dangers of the ocean but also the deeper, more profound anxieties residing within his heart. He</w:t>
      </w:r>
    </w:p>
    <w:p w14:paraId="65AD56AE" w14:textId="77777777" w:rsidR="004E5DEF" w:rsidRDefault="004E5DEF">
      <w:pPr>
        <w:sectPr w:rsidR="004E5DEF">
          <w:pgSz w:w="8000" w:h="12000"/>
          <w:pgMar w:top="442" w:right="694" w:bottom="364" w:left="660" w:header="720" w:footer="720" w:gutter="0"/>
          <w:cols w:space="720"/>
          <w:docGrid w:linePitch="360"/>
        </w:sectPr>
      </w:pPr>
    </w:p>
    <w:p w14:paraId="45E33BFC" w14:textId="77777777" w:rsidR="004E5DEF" w:rsidRDefault="004E5DEF">
      <w:pPr>
        <w:autoSpaceDE w:val="0"/>
        <w:autoSpaceDN w:val="0"/>
        <w:spacing w:after="78" w:line="220" w:lineRule="exact"/>
      </w:pPr>
    </w:p>
    <w:p w14:paraId="3981062B" w14:textId="77777777" w:rsidR="004E5DEF" w:rsidRDefault="00000000">
      <w:pPr>
        <w:autoSpaceDE w:val="0"/>
        <w:autoSpaceDN w:val="0"/>
        <w:spacing w:before="56" w:after="0" w:line="264" w:lineRule="exact"/>
        <w:ind w:right="576"/>
      </w:pPr>
      <w:r>
        <w:rPr>
          <w:rFonts w:ascii="Charis SIL Regular" w:eastAsia="Charis SIL Regular" w:hAnsi="Charis SIL Regular"/>
          <w:color w:val="000000"/>
        </w:rPr>
        <w:t>emerged from the ordeal not as the same stoic man but as one tempered by hardship, his quiet strength deepened by an understanding of his own fragility.</w:t>
      </w:r>
    </w:p>
    <w:p w14:paraId="25D66E5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Then there was Anya, a young woman escaping a life of societal constraints, her spirit as untamed as the ocean itself. Initially </w:t>
      </w:r>
      <w:r>
        <w:br/>
      </w:r>
      <w:r>
        <w:rPr>
          <w:rFonts w:ascii="Charis SIL Regular" w:eastAsia="Charis SIL Regular" w:hAnsi="Charis SIL Regular"/>
          <w:color w:val="000000"/>
        </w:rPr>
        <w:t>brimming with optimism and a thirst for adventure, she found herself grappling with the profound loneliness of the voyage. The vast expanse of the water, once a symbol of freedom, became a stark reminder of her isolation. The relentless rhythm of the waves, the ceaseless horizon, underscored the profound distance separating her from her past and the uncertainties of her future. Yet, it was precisely this isolation that forced her to confront her own inner demons, to grapple with the fear and self-doubt that had always lurked beneath the surface. The storms they weathered together, the shared moments of vulnerability and resilience, forged within her a strength she never knew she possessed. The ocean, once a source of fear and loneliness, transformed into a crucible of self-discovery, forging a new woman from the ashes of her previous life.</w:t>
      </w:r>
    </w:p>
    <w:p w14:paraId="2E5508A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navigating treacherous waters, of facing storms that threatened to swallow them whole, created a powerful bond between these volunteers. They witnessed each other's </w:t>
      </w:r>
      <w:r>
        <w:br/>
      </w:r>
      <w:r>
        <w:rPr>
          <w:rFonts w:ascii="Charis SIL Regular" w:eastAsia="Charis SIL Regular" w:hAnsi="Charis SIL Regular"/>
          <w:color w:val="000000"/>
        </w:rPr>
        <w:t xml:space="preserve">vulnerabilities, their fears, their moments of despair. They saw each other's courage, their resilience, their unwavering commitment to the shared mission. These shared moments of both profound </w:t>
      </w:r>
      <w:r>
        <w:br/>
      </w:r>
      <w:r>
        <w:rPr>
          <w:rFonts w:ascii="Charis SIL Regular" w:eastAsia="Charis SIL Regular" w:hAnsi="Charis SIL Regular"/>
          <w:color w:val="000000"/>
        </w:rPr>
        <w:t>vulnerability and exceptional strength forged a connection that transcended personal differences, creating a powerful community bound together by the trials they had endured. The ocean, in its unforgiving nature, became the catalyst for a transformation that went far beyond the physical; it forged a powerful sense of unity, a mutual understanding, and a deep respect for the strength and resilience of the human spirit.</w:t>
      </w:r>
    </w:p>
    <w:p w14:paraId="0F3AD0B5" w14:textId="77777777" w:rsidR="004E5DEF" w:rsidRDefault="00000000">
      <w:pPr>
        <w:autoSpaceDE w:val="0"/>
        <w:autoSpaceDN w:val="0"/>
        <w:spacing w:before="266" w:after="0" w:line="264" w:lineRule="exact"/>
      </w:pPr>
      <w:r>
        <w:rPr>
          <w:rFonts w:ascii="Charis SIL Regular" w:eastAsia="Charis SIL Regular" w:hAnsi="Charis SIL Regular"/>
          <w:color w:val="000000"/>
        </w:rPr>
        <w:t>The ship itself, battered and scarred by the relentless assaults of the sea, became a metaphor for their shared experience. The creaks and groans of its wooden frame, the rhythmic pounding of the waves against its hull, reflected their shared journey—a journey marked by periods of intense hardship and moments of unexpected beauty.</w:t>
      </w:r>
    </w:p>
    <w:p w14:paraId="5E656CE5" w14:textId="77777777" w:rsidR="004E5DEF" w:rsidRDefault="00000000">
      <w:pPr>
        <w:autoSpaceDE w:val="0"/>
        <w:autoSpaceDN w:val="0"/>
        <w:spacing w:after="0" w:line="324" w:lineRule="exact"/>
      </w:pPr>
      <w:r>
        <w:rPr>
          <w:rFonts w:ascii="Charis SIL Regular" w:eastAsia="Charis SIL Regular" w:hAnsi="Charis SIL Regular"/>
          <w:color w:val="000000"/>
        </w:rPr>
        <w:t>The ship, like the volunteers, was transformed by the relentless</w:t>
      </w:r>
    </w:p>
    <w:p w14:paraId="740F6F6B" w14:textId="77777777" w:rsidR="004E5DEF" w:rsidRDefault="004E5DEF">
      <w:pPr>
        <w:sectPr w:rsidR="004E5DEF">
          <w:pgSz w:w="8000" w:h="12000"/>
          <w:pgMar w:top="296" w:right="678" w:bottom="392" w:left="660" w:header="720" w:footer="720" w:gutter="0"/>
          <w:cols w:space="720"/>
          <w:docGrid w:linePitch="360"/>
        </w:sectPr>
      </w:pPr>
    </w:p>
    <w:p w14:paraId="0F326119" w14:textId="77777777" w:rsidR="004E5DEF" w:rsidRDefault="004E5DEF">
      <w:pPr>
        <w:autoSpaceDE w:val="0"/>
        <w:autoSpaceDN w:val="0"/>
        <w:spacing w:after="78" w:line="220" w:lineRule="exact"/>
      </w:pPr>
    </w:p>
    <w:p w14:paraId="1AC3AE10" w14:textId="77777777" w:rsidR="004E5DEF" w:rsidRDefault="00000000">
      <w:pPr>
        <w:autoSpaceDE w:val="0"/>
        <w:autoSpaceDN w:val="0"/>
        <w:spacing w:before="58" w:after="0" w:line="264" w:lineRule="exact"/>
      </w:pPr>
      <w:r>
        <w:rPr>
          <w:rFonts w:ascii="Charis SIL Regular" w:eastAsia="Charis SIL Regular" w:hAnsi="Charis SIL Regular"/>
          <w:color w:val="000000"/>
        </w:rPr>
        <w:t>forces of nature, bearing the scars of their voyage, its weathered timbers a testament to the enduring power of the human spirit. The scars of the ship became a shared narrative, a visual record of their collective journey, and a reminder of the transformative power of adversity.</w:t>
      </w:r>
    </w:p>
    <w:p w14:paraId="5FF9553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not merely an individual experience; it extended to their collective identity. As the voyage progressed, their shared struggles forged a profound sense of camaraderie. The </w:t>
      </w:r>
      <w:r>
        <w:br/>
      </w:r>
      <w:r>
        <w:rPr>
          <w:rFonts w:ascii="Charis SIL Regular" w:eastAsia="Charis SIL Regular" w:hAnsi="Charis SIL Regular"/>
          <w:color w:val="000000"/>
        </w:rPr>
        <w:t xml:space="preserve">volunteers, initially strangers, became a family, bound together by their shared experiences, their mutual reliance, and their collective commitment to the common cause. This bond, forged in the </w:t>
      </w:r>
      <w:r>
        <w:br/>
      </w:r>
      <w:r>
        <w:rPr>
          <w:rFonts w:ascii="Charis SIL Regular" w:eastAsia="Charis SIL Regular" w:hAnsi="Charis SIL Regular"/>
          <w:color w:val="000000"/>
        </w:rPr>
        <w:t>crucible of adversity, transcended the individual struggles of each member, creating a shared identity rooted in resilience, mutual support, and the collective triumph of their arduous journey. The shared challenges, the storms they weathered, the quiet moments of reflection—these became the foundations of a powerful collective identity.</w:t>
      </w:r>
    </w:p>
    <w:p w14:paraId="7B46B15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changing landscape of the ocean itself, the ever-shifting </w:t>
      </w:r>
      <w:r>
        <w:br/>
      </w:r>
      <w:r>
        <w:rPr>
          <w:rFonts w:ascii="Charis SIL Regular" w:eastAsia="Charis SIL Regular" w:hAnsi="Charis SIL Regular"/>
          <w:color w:val="000000"/>
        </w:rPr>
        <w:t xml:space="preserve">currents, the unpredictable storms, mirrored the dynamic </w:t>
      </w:r>
      <w:r>
        <w:br/>
      </w:r>
      <w:r>
        <w:rPr>
          <w:rFonts w:ascii="Charis SIL Regular" w:eastAsia="Charis SIL Regular" w:hAnsi="Charis SIL Regular"/>
          <w:color w:val="000000"/>
        </w:rPr>
        <w:t>transformations occurring within each individual. The ocean's transformative power was not limited to its physical impact on the land; it extended to the profound changes occurring within the volunteers, shaping their character, altering their perspectives, and forging a new sense of self. Just as the sea constantly erodes and reshapes the coastline, adversity eroded their preconceptions, reshaped their beliefs, and forged new strengths from the remnants of their past.</w:t>
      </w:r>
    </w:p>
    <w:p w14:paraId="620E1D5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they wrote home, initially filled with youthful </w:t>
      </w:r>
      <w:r>
        <w:br/>
      </w:r>
      <w:r>
        <w:rPr>
          <w:rFonts w:ascii="Charis SIL Regular" w:eastAsia="Charis SIL Regular" w:hAnsi="Charis SIL Regular"/>
          <w:color w:val="000000"/>
        </w:rPr>
        <w:t xml:space="preserve">enthusiasm and naive optimism, gradually transformed, reflecting the growing complexities of their journey. The initial tales of </w:t>
      </w:r>
      <w:r>
        <w:br/>
      </w:r>
      <w:r>
        <w:rPr>
          <w:rFonts w:ascii="Charis SIL Regular" w:eastAsia="Charis SIL Regular" w:hAnsi="Charis SIL Regular"/>
          <w:color w:val="000000"/>
        </w:rPr>
        <w:t xml:space="preserve">adventure gave way to more somber reflections on their struggles, their fears, and their increasing dependence on one another for support. These letters became a poignant chronicle of their </w:t>
      </w:r>
      <w:r>
        <w:br/>
      </w:r>
      <w:r>
        <w:rPr>
          <w:rFonts w:ascii="Charis SIL Regular" w:eastAsia="Charis SIL Regular" w:hAnsi="Charis SIL Regular"/>
          <w:color w:val="000000"/>
        </w:rPr>
        <w:t>transformation, documenting not only the hardships endured, but also the growth and resilience that emerged from the crucible of adversity. The changing tone and content of these letters served as a tangible record of the ocean’s transforming impact on their lives.</w:t>
      </w:r>
    </w:p>
    <w:p w14:paraId="52885810" w14:textId="77777777" w:rsidR="004E5DEF" w:rsidRDefault="004E5DEF">
      <w:pPr>
        <w:sectPr w:rsidR="004E5DEF">
          <w:pgSz w:w="8000" w:h="12000"/>
          <w:pgMar w:top="296" w:right="646" w:bottom="392" w:left="660" w:header="720" w:footer="720" w:gutter="0"/>
          <w:cols w:space="720"/>
          <w:docGrid w:linePitch="360"/>
        </w:sectPr>
      </w:pPr>
    </w:p>
    <w:p w14:paraId="53A74643" w14:textId="77777777" w:rsidR="004E5DEF" w:rsidRDefault="004E5DEF">
      <w:pPr>
        <w:autoSpaceDE w:val="0"/>
        <w:autoSpaceDN w:val="0"/>
        <w:spacing w:after="78" w:line="220" w:lineRule="exact"/>
      </w:pPr>
    </w:p>
    <w:p w14:paraId="533F5A1F" w14:textId="77777777" w:rsidR="004E5DEF" w:rsidRDefault="00000000">
      <w:pPr>
        <w:autoSpaceDE w:val="0"/>
        <w:autoSpaceDN w:val="0"/>
        <w:spacing w:before="56" w:after="0" w:line="264" w:lineRule="exact"/>
        <w:ind w:right="432"/>
      </w:pPr>
      <w:r>
        <w:rPr>
          <w:rFonts w:ascii="Charis SIL Regular" w:eastAsia="Charis SIL Regular" w:hAnsi="Charis SIL Regular"/>
          <w:color w:val="000000"/>
        </w:rPr>
        <w:t>Each word, each phrase, carried the weight of their collective experiences, illustrating the power of shared hardship to forge lasting bonds.</w:t>
      </w:r>
    </w:p>
    <w:p w14:paraId="407132A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narrator, gazing out at the ocean years later, understood the profound impact of this transformative journey. He saw in the ocean's relentless power not just destruction, but also the potential for profound renewal. He recognized in the volunteers’ resilience a testament to the human spirit's capacity to adapt, to overcome, and to emerge stronger from adversity. The sea, in its untamed beauty and its destructive power, served as a potent symbol of life's </w:t>
      </w:r>
      <w:r>
        <w:br/>
      </w:r>
      <w:r>
        <w:rPr>
          <w:rFonts w:ascii="Charis SIL Regular" w:eastAsia="Charis SIL Regular" w:hAnsi="Charis SIL Regular"/>
          <w:color w:val="000000"/>
        </w:rPr>
        <w:t xml:space="preserve">unpredictable nature, a reminder that adversity, while often </w:t>
      </w:r>
      <w:r>
        <w:br/>
      </w:r>
      <w:r>
        <w:rPr>
          <w:rFonts w:ascii="Charis SIL Regular" w:eastAsia="Charis SIL Regular" w:hAnsi="Charis SIL Regular"/>
          <w:color w:val="000000"/>
        </w:rPr>
        <w:t xml:space="preserve">painful, is ultimately a transformative force capable of forging strength, resilience, and a deeper understanding of the human spirit's inherent capacity for growth. The ocean's enduring whisper was a testament to the transformative power of adversity, a </w:t>
      </w:r>
      <w:r>
        <w:br/>
      </w:r>
      <w:r>
        <w:rPr>
          <w:rFonts w:ascii="Charis SIL Regular" w:eastAsia="Charis SIL Regular" w:hAnsi="Charis SIL Regular"/>
          <w:color w:val="000000"/>
        </w:rPr>
        <w:t>reminder that the most profound changes often occur in the face of life's greatest challenges. The rhythmic pulse of the waves, the cries of the gulls, the endless horizon – these were not just sounds; they were the echoes of their transformation, a testament to the human spirit’s resilience and the enduring power of shared experience.</w:t>
      </w:r>
    </w:p>
    <w:p w14:paraId="51B1E167" w14:textId="77777777" w:rsidR="004E5DEF" w:rsidRDefault="004E5DEF">
      <w:pPr>
        <w:sectPr w:rsidR="004E5DEF">
          <w:pgSz w:w="8000" w:h="12000"/>
          <w:pgMar w:top="296" w:right="718" w:bottom="1440" w:left="660" w:header="720" w:footer="720" w:gutter="0"/>
          <w:cols w:space="720"/>
          <w:docGrid w:linePitch="360"/>
        </w:sectPr>
      </w:pPr>
    </w:p>
    <w:p w14:paraId="3020FBFE" w14:textId="77777777" w:rsidR="004E5DEF" w:rsidRDefault="004E5DEF">
      <w:pPr>
        <w:autoSpaceDE w:val="0"/>
        <w:autoSpaceDN w:val="0"/>
        <w:spacing w:after="224" w:line="220" w:lineRule="exact"/>
      </w:pPr>
    </w:p>
    <w:p w14:paraId="7C70155D" w14:textId="77777777" w:rsidR="004E5DEF" w:rsidRDefault="00000000">
      <w:pPr>
        <w:autoSpaceDE w:val="0"/>
        <w:autoSpaceDN w:val="0"/>
        <w:spacing w:after="0" w:line="330" w:lineRule="exact"/>
      </w:pPr>
      <w:r>
        <w:rPr>
          <w:rFonts w:ascii="Charis SIL Bold" w:eastAsia="Charis SIL Bold" w:hAnsi="Charis SIL Bold"/>
          <w:b/>
          <w:color w:val="000000"/>
        </w:rPr>
        <w:t>Finding Peace in Nature</w:t>
      </w:r>
    </w:p>
    <w:p w14:paraId="72F085AC"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relentless grey of the sea, so often a symbol of their isolation and hardship, began to reveal a softer side. As weeks bled into months, the harshness of the open ocean started to yield to </w:t>
      </w:r>
      <w:r>
        <w:br/>
      </w:r>
      <w:r>
        <w:rPr>
          <w:rFonts w:ascii="Charis SIL Regular" w:eastAsia="Charis SIL Regular" w:hAnsi="Charis SIL Regular"/>
          <w:color w:val="000000"/>
        </w:rPr>
        <w:t>moments of unexpected tranquility. The sunsets, fiery explosions of color across the western horizon, became breathtaking spectacles, their brilliance a stark contrast to the often-grey canvas of the sea. These moments of breathtaking beauty offered a fleeting reprieve from the unrelenting pressures of their journey, a silent affirmation of nature's enduring capacity for both destruction and exquisite beauty.</w:t>
      </w:r>
    </w:p>
    <w:p w14:paraId="1044FF1D"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nights, once filled with the anxious creaks and groans of the ship and the fearsome roar of the waves, offered a different kind of solace. Under the blanket of a star-studded sky, the vastness of the ocean, previously a source of dread, transformed into a realm of profound wonder. The infinite expanse above mirrored the </w:t>
      </w:r>
      <w:r>
        <w:br/>
      </w:r>
      <w:r>
        <w:rPr>
          <w:rFonts w:ascii="Charis SIL Regular" w:eastAsia="Charis SIL Regular" w:hAnsi="Charis SIL Regular"/>
          <w:color w:val="000000"/>
        </w:rPr>
        <w:t xml:space="preserve">immensity of the sea below, creating a sense of perspective that dwarfed their individual anxieties. The twinkling stars, countless diamonds scattered across the velvet cloth of night, offered a silent reassurance, a gentle reminder of the universe’s vastness and the insignificance of their individual troubles. In those moments, </w:t>
      </w:r>
      <w:r>
        <w:br/>
      </w:r>
      <w:r>
        <w:rPr>
          <w:rFonts w:ascii="Charis SIL Regular" w:eastAsia="Charis SIL Regular" w:hAnsi="Charis SIL Regular"/>
          <w:color w:val="000000"/>
        </w:rPr>
        <w:t>surrounded by the tranquil immensity of the ocean and the celestial tapestry above, a sense of peace began to settle over them.</w:t>
      </w:r>
    </w:p>
    <w:p w14:paraId="41FBB71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Even the seemingly endless horizon, once a symbol of their </w:t>
      </w:r>
      <w:r>
        <w:br/>
      </w:r>
      <w:r>
        <w:rPr>
          <w:rFonts w:ascii="Charis SIL Regular" w:eastAsia="Charis SIL Regular" w:hAnsi="Charis SIL Regular"/>
          <w:color w:val="000000"/>
        </w:rPr>
        <w:t>separation from home and loved ones, began to hold a certain allure. The subtle shifts in the colors of the sky, the playful dance of light on the water, the ever-changing patterns of the waves – these became subtle reminders of life's constant flow, of the cyclical nature of both joy and sorrow, of hope and despair. The horizon, once a symbol of unyielding distance, transformed into a boundary that held both the pain of separation and the promise of eventual reunion.</w:t>
      </w:r>
    </w:p>
    <w:p w14:paraId="70AC49C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small acts of nature brought them unexpected comfort. A flock of albatrosses, graceful and effortless in their flight, would often accompany the ship, their presence a reminder of nature's inherent</w:t>
      </w:r>
    </w:p>
    <w:p w14:paraId="1C97D96C" w14:textId="77777777" w:rsidR="004E5DEF" w:rsidRDefault="004E5DEF">
      <w:pPr>
        <w:sectPr w:rsidR="004E5DEF">
          <w:pgSz w:w="8000" w:h="12000"/>
          <w:pgMar w:top="442" w:right="680" w:bottom="364" w:left="660" w:header="720" w:footer="720" w:gutter="0"/>
          <w:cols w:space="720"/>
          <w:docGrid w:linePitch="360"/>
        </w:sectPr>
      </w:pPr>
    </w:p>
    <w:p w14:paraId="087CD4A3" w14:textId="77777777" w:rsidR="004E5DEF" w:rsidRDefault="004E5DEF">
      <w:pPr>
        <w:autoSpaceDE w:val="0"/>
        <w:autoSpaceDN w:val="0"/>
        <w:spacing w:after="78" w:line="220" w:lineRule="exact"/>
      </w:pPr>
    </w:p>
    <w:p w14:paraId="37F620DF" w14:textId="77777777" w:rsidR="004E5DEF" w:rsidRDefault="00000000">
      <w:pPr>
        <w:autoSpaceDE w:val="0"/>
        <w:autoSpaceDN w:val="0"/>
        <w:spacing w:before="58" w:after="0" w:line="264" w:lineRule="exact"/>
      </w:pPr>
      <w:r>
        <w:rPr>
          <w:rFonts w:ascii="Charis SIL Regular" w:eastAsia="Charis SIL Regular" w:hAnsi="Charis SIL Regular"/>
          <w:color w:val="000000"/>
        </w:rPr>
        <w:t>beauty and its resilience. The playful leaps of dolphins, their sleek bodies cutting through the waves, brought moments of lighthearted joy, temporarily eclipsing the weight of their experiences. The gentle sway of the ship in calm seas, a lullaby of the ocean, offered moments of peaceful rest, a welcome respite from the constant motion and anxiety of the rough seas. Even the smallest creatures, the seabirds perched on the rigging, the occasional sight of a whale breaching the surface, filled them with a sense of awe and wonder, a reminder of the interconnectedness of all living things.</w:t>
      </w:r>
    </w:p>
    <w:p w14:paraId="7857D291" w14:textId="77777777" w:rsidR="004E5DEF" w:rsidRDefault="00000000">
      <w:pPr>
        <w:autoSpaceDE w:val="0"/>
        <w:autoSpaceDN w:val="0"/>
        <w:spacing w:before="264" w:after="0" w:line="264" w:lineRule="exact"/>
      </w:pPr>
      <w:r>
        <w:rPr>
          <w:rFonts w:ascii="Charis SIL Regular" w:eastAsia="Charis SIL Regular" w:hAnsi="Charis SIL Regular"/>
          <w:color w:val="000000"/>
        </w:rPr>
        <w:t>Elias, the hardened fisherman, found unexpected solace in the rhythms of the sea. The constant ebb and flow of the tides, the predictable cycles of the moon's influence, became a grounding force in his life, a reminder that even amidst chaos, there exists an underlying order. He would spend hours watching the waves, their relentless motion a reflection of life's own persistent currents. He found a sense of peace in the rhythm of the ocean, a rhythm that mirrored the steady beat of his own heart, reminding him of his own resilience and endurance. The sea, which had once been a source of relentless toil, transformed into a source of meditation and contemplation, its rhythmic pulse a soothing balm to his weary soul.</w:t>
      </w:r>
    </w:p>
    <w:p w14:paraId="5C35F06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Anya, the young woman seeking escape, found refuge in the </w:t>
      </w:r>
      <w:r>
        <w:br/>
      </w:r>
      <w:r>
        <w:rPr>
          <w:rFonts w:ascii="Charis SIL Regular" w:eastAsia="Charis SIL Regular" w:hAnsi="Charis SIL Regular"/>
          <w:color w:val="000000"/>
        </w:rPr>
        <w:t>vastness of the ocean. The immensity of the sea, once a symbol of her loneliness, now offered a sense of freedom. The endless horizon, previously a source of isolation, now became a canvas on which her imagination could roam free. She would spend hours sketching the landscapes created by the ocean's movement, the way the light played upon the water, the endless variety of the clouds above. The ocean, once a source of profound loneliness, became a source of inspiration and creativity, a place where she could find solace and replenish her spirits. Her art, born from her experiences at sea, became a way to process her emotions, to transform hardship into beauty, and to find peace in the heart of adversity.</w:t>
      </w:r>
    </w:p>
    <w:p w14:paraId="1C5540D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other volunteers, too, discovered their own ways to find peace amidst the hardship. Some found solace in prayer, finding comfort in their faith and the belief in a higher power. Others found solace in shared stories and songs, finding comfort in the collective</w:t>
      </w:r>
    </w:p>
    <w:p w14:paraId="0DA65221" w14:textId="77777777" w:rsidR="004E5DEF" w:rsidRDefault="004E5DEF">
      <w:pPr>
        <w:sectPr w:rsidR="004E5DEF">
          <w:pgSz w:w="8000" w:h="12000"/>
          <w:pgMar w:top="296" w:right="668" w:bottom="392" w:left="660" w:header="720" w:footer="720" w:gutter="0"/>
          <w:cols w:space="720"/>
          <w:docGrid w:linePitch="360"/>
        </w:sectPr>
      </w:pPr>
    </w:p>
    <w:p w14:paraId="40A9686C" w14:textId="77777777" w:rsidR="004E5DEF" w:rsidRDefault="004E5DEF">
      <w:pPr>
        <w:autoSpaceDE w:val="0"/>
        <w:autoSpaceDN w:val="0"/>
        <w:spacing w:after="78" w:line="220" w:lineRule="exact"/>
      </w:pPr>
    </w:p>
    <w:p w14:paraId="3E17C60F"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memory of their shared journey. Some found solace in quiet </w:t>
      </w:r>
      <w:r>
        <w:br/>
      </w:r>
      <w:r>
        <w:rPr>
          <w:rFonts w:ascii="Charis SIL Regular" w:eastAsia="Charis SIL Regular" w:hAnsi="Charis SIL Regular"/>
          <w:color w:val="000000"/>
        </w:rPr>
        <w:t>contemplation, spending time alone reflecting on their experiences and finding meaning in their struggles. These moments of quiet reflection, interspersed with moments of shared joy and laughter, fostered a sense of peace that helped them navigate the challenges of their journey.</w:t>
      </w:r>
    </w:p>
    <w:p w14:paraId="31160A9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collective experience of witnessing the raw beauty of nature, even in its most untamed form, fostered a sense of humility among the volunteers. The immensity of the ocean, the power of the </w:t>
      </w:r>
      <w:r>
        <w:br/>
      </w:r>
      <w:r>
        <w:rPr>
          <w:rFonts w:ascii="Charis SIL Regular" w:eastAsia="Charis SIL Regular" w:hAnsi="Charis SIL Regular"/>
          <w:color w:val="000000"/>
        </w:rPr>
        <w:t xml:space="preserve">storms, the delicate balance of the ecosystem – these things served as reminders of their own smallness in the face of nature's grand design. This humility, however, did not lead to despair, but rather to a sense of awe and wonder, a feeling of interconnectedness with the natural world that transcended their individual struggles. This shared experience of humbling beauty fostered a deeper </w:t>
      </w:r>
      <w:r>
        <w:br/>
      </w:r>
      <w:r>
        <w:rPr>
          <w:rFonts w:ascii="Charis SIL Regular" w:eastAsia="Charis SIL Regular" w:hAnsi="Charis SIL Regular"/>
          <w:color w:val="000000"/>
        </w:rPr>
        <w:t>appreciation for the restorative power of nature, and a strengthened understanding of their place within the larger tapestry of existence.</w:t>
      </w:r>
    </w:p>
    <w:p w14:paraId="35A0EDD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sea, in its unpredictable nature, offered a poignant reminder of life’s own uncertainties. Yet, amidst these uncertainties, the </w:t>
      </w:r>
      <w:r>
        <w:br/>
      </w:r>
      <w:r>
        <w:rPr>
          <w:rFonts w:ascii="Charis SIL Regular" w:eastAsia="Charis SIL Regular" w:hAnsi="Charis SIL Regular"/>
          <w:color w:val="000000"/>
        </w:rPr>
        <w:t xml:space="preserve">volunteers discovered a new kind of stability. The stability wasn’t found in the absence of hardship, but in their shared ability to face it together. Their reliance on each other, their capacity for </w:t>
      </w:r>
      <w:r>
        <w:br/>
      </w:r>
      <w:r>
        <w:rPr>
          <w:rFonts w:ascii="Charis SIL Regular" w:eastAsia="Charis SIL Regular" w:hAnsi="Charis SIL Regular"/>
          <w:color w:val="000000"/>
        </w:rPr>
        <w:t>collective resilience, created a sense of inner peace that transcended the physical challenges of their voyage. They learned that true peace wasn't the absence of storm, but the strength found within themselves and in each other to weather it. The sea, in its untamed power, taught them the most profound lesson of all – the power of resilience and the restorative qualities of human connection.</w:t>
      </w:r>
    </w:p>
    <w:p w14:paraId="79D21B2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restorative power of nature extended beyond the immediate experiences of the voyage. The memories of the sunsets, the starry nights, the playful dolphins, the comforting rhythms of the waves –these remained vivid in their minds long after their journey had ended. These memories, treasured and revisited, served as sources of comfort and strength during moments of difficulty in their lives.</w:t>
      </w:r>
    </w:p>
    <w:p w14:paraId="0C68F8F8" w14:textId="77777777" w:rsidR="004E5DEF" w:rsidRDefault="00000000">
      <w:pPr>
        <w:autoSpaceDE w:val="0"/>
        <w:autoSpaceDN w:val="0"/>
        <w:spacing w:before="60" w:after="0" w:line="264" w:lineRule="exact"/>
      </w:pPr>
      <w:r>
        <w:rPr>
          <w:rFonts w:ascii="Charis SIL Regular" w:eastAsia="Charis SIL Regular" w:hAnsi="Charis SIL Regular"/>
          <w:color w:val="000000"/>
        </w:rPr>
        <w:t>The ocean's transformative power, once a source of anxiety and fear, continued to offer solace and peace in the years that followed. They carried the ocean's whispers with them, a reminder of their</w:t>
      </w:r>
    </w:p>
    <w:p w14:paraId="32240C59" w14:textId="77777777" w:rsidR="004E5DEF" w:rsidRDefault="004E5DEF">
      <w:pPr>
        <w:sectPr w:rsidR="004E5DEF">
          <w:pgSz w:w="8000" w:h="12000"/>
          <w:pgMar w:top="296" w:right="666" w:bottom="392" w:left="660" w:header="720" w:footer="720" w:gutter="0"/>
          <w:cols w:space="720"/>
          <w:docGrid w:linePitch="360"/>
        </w:sectPr>
      </w:pPr>
    </w:p>
    <w:p w14:paraId="2BFA8C66" w14:textId="77777777" w:rsidR="004E5DEF" w:rsidRDefault="004E5DEF">
      <w:pPr>
        <w:autoSpaceDE w:val="0"/>
        <w:autoSpaceDN w:val="0"/>
        <w:spacing w:after="78" w:line="220" w:lineRule="exact"/>
      </w:pPr>
    </w:p>
    <w:p w14:paraId="45E8E545" w14:textId="77777777" w:rsidR="004E5DEF" w:rsidRDefault="00000000">
      <w:pPr>
        <w:autoSpaceDE w:val="0"/>
        <w:autoSpaceDN w:val="0"/>
        <w:spacing w:before="56" w:after="0" w:line="266" w:lineRule="exact"/>
        <w:ind w:right="432"/>
      </w:pPr>
      <w:r>
        <w:rPr>
          <w:rFonts w:ascii="Charis SIL Regular" w:eastAsia="Charis SIL Regular" w:hAnsi="Charis SIL Regular"/>
          <w:color w:val="000000"/>
        </w:rPr>
        <w:t>shared journey, of their resilience, and of the enduring power of hope.</w:t>
      </w:r>
    </w:p>
    <w:p w14:paraId="12B0551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ocean's whispers, once a symphony of anxieties and </w:t>
      </w:r>
      <w:r>
        <w:br/>
      </w:r>
      <w:r>
        <w:rPr>
          <w:rFonts w:ascii="Charis SIL Regular" w:eastAsia="Charis SIL Regular" w:hAnsi="Charis SIL Regular"/>
          <w:color w:val="000000"/>
        </w:rPr>
        <w:t xml:space="preserve">uncertainties, transformed into a soothing lullaby of peace. The ocean, in all its vastness, its power, and its unpredictability, </w:t>
      </w:r>
      <w:r>
        <w:br/>
      </w:r>
      <w:r>
        <w:rPr>
          <w:rFonts w:ascii="Charis SIL Regular" w:eastAsia="Charis SIL Regular" w:hAnsi="Charis SIL Regular"/>
          <w:color w:val="000000"/>
        </w:rPr>
        <w:t>ultimately became their sanctuary, a place of renewal, a source of profound peace and a constant reminder of the human spirit’s remarkable capacity for resilience and hope. It was a testament to the enduring power of nature, a witness to their transformation, and a quiet keeper of the stories woven into the very fabric of their shared experience. The journey, arduous and transformative, left them not only with scars, but also with an unshakeable inner peace, a peace born from the heart of the wild, untamed ocean. The sea’s whisper was a reminder, not of their trials alone, but of the peace they discovered within the heart of adversity. A peace forged in the crucible of the sea, etched into their souls by the ceaseless rhythm of the waves, a peace that would forever resonate within them.</w:t>
      </w:r>
    </w:p>
    <w:p w14:paraId="11BD4912" w14:textId="77777777" w:rsidR="004E5DEF" w:rsidRDefault="004E5DEF">
      <w:pPr>
        <w:sectPr w:rsidR="004E5DEF">
          <w:pgSz w:w="8000" w:h="12000"/>
          <w:pgMar w:top="296" w:right="640" w:bottom="1440" w:left="660" w:header="720" w:footer="720" w:gutter="0"/>
          <w:cols w:space="720"/>
          <w:docGrid w:linePitch="360"/>
        </w:sectPr>
      </w:pPr>
    </w:p>
    <w:p w14:paraId="25A8F8BB" w14:textId="77777777" w:rsidR="004E5DEF" w:rsidRDefault="004E5DEF">
      <w:pPr>
        <w:autoSpaceDE w:val="0"/>
        <w:autoSpaceDN w:val="0"/>
        <w:spacing w:after="224" w:line="220" w:lineRule="exact"/>
      </w:pPr>
    </w:p>
    <w:p w14:paraId="5E5AD275" w14:textId="77777777" w:rsidR="004E5DEF" w:rsidRDefault="00000000">
      <w:pPr>
        <w:autoSpaceDE w:val="0"/>
        <w:autoSpaceDN w:val="0"/>
        <w:spacing w:after="0" w:line="330" w:lineRule="exact"/>
      </w:pPr>
      <w:r>
        <w:rPr>
          <w:rFonts w:ascii="Charis SIL Bold" w:eastAsia="Charis SIL Bold" w:hAnsi="Charis SIL Bold"/>
          <w:b/>
          <w:color w:val="000000"/>
        </w:rPr>
        <w:t>Interconnected Destinies</w:t>
      </w:r>
    </w:p>
    <w:p w14:paraId="5D48B901"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salty tang of the sea air, a constant companion throughout their arduous journey, lingered long after the ship had docked. It clung to their clothes, their skin, their very souls, a persistent reminder of the trials endured and the bonds forged in the crucible of the open ocean. But the sea's influence extended far beyond the physical realm; it had woven itself into the very fabric of their </w:t>
      </w:r>
      <w:r>
        <w:br/>
      </w:r>
      <w:r>
        <w:rPr>
          <w:rFonts w:ascii="Charis SIL Regular" w:eastAsia="Charis SIL Regular" w:hAnsi="Charis SIL Regular"/>
          <w:color w:val="000000"/>
        </w:rPr>
        <w:t>interconnected destinies, a thread that bound them together even as they dispersed to different corners of the world.</w:t>
      </w:r>
    </w:p>
    <w:p w14:paraId="49EE47C9" w14:textId="77777777" w:rsidR="004E5DEF" w:rsidRDefault="00000000">
      <w:pPr>
        <w:autoSpaceDE w:val="0"/>
        <w:autoSpaceDN w:val="0"/>
        <w:spacing w:before="264" w:after="0" w:line="264" w:lineRule="exact"/>
      </w:pPr>
      <w:r>
        <w:rPr>
          <w:rFonts w:ascii="Charis SIL Regular" w:eastAsia="Charis SIL Regular" w:hAnsi="Charis SIL Regular"/>
          <w:color w:val="000000"/>
        </w:rPr>
        <w:t>Elias, the seasoned fisherman, returned to his coastal village a changed man. The relentless rhythm of the waves, once a source of demanding labor, now echoed within him, a soothing counterpoint to the quiet anxieties of daily life. He found himself drawn to the sea with a newfound reverence, his perspective altered by the vastness he had witnessed. He began to share his experiences, not just the harrowing tales of storms and peril, but the moments of quiet beauty, the subtle shifts in the ocean's mood, the unexpected solace found in its relentless power. His stories, seasoned with salt and seasoned with wisdom, resonated with the younger generation, igniting in them a respect for the sea and a deeper understanding of the intricate dance between humanity and nature. His changed perspective, a gift from the ocean's vastness, became a legacy, passed down through generations of fishermen, shaping their understanding of the sea and their place within its rhythms. His simple act of sharing his changed perspective, fueled by the shared experience on the ocean, unknowingly re-shaped the destinies of many young people in his community.</w:t>
      </w:r>
    </w:p>
    <w:p w14:paraId="5544BD7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Anya, the young woman who had sought escape in the vastness of the ocean, returned with a sketchbook filled with sketches and paintings inspired by the journey. Her art, infused with the colors of the sea and sky, spoke of hardship and beauty in equal measure. It captured the raw power of nature and the resilience of the human spirit. Her exhibition, showcasing her work from the voyage, </w:t>
      </w:r>
      <w:r>
        <w:br/>
      </w:r>
      <w:r>
        <w:rPr>
          <w:rFonts w:ascii="Charis SIL Regular" w:eastAsia="Charis SIL Regular" w:hAnsi="Charis SIL Regular"/>
          <w:color w:val="000000"/>
        </w:rPr>
        <w:t>garnered unexpected attention, attracting the notice of a prominent art critic who championed her unique style. Her career blossomed, her art becoming a testament to the transformative power of the</w:t>
      </w:r>
    </w:p>
    <w:p w14:paraId="49264B96" w14:textId="77777777" w:rsidR="004E5DEF" w:rsidRDefault="004E5DEF">
      <w:pPr>
        <w:sectPr w:rsidR="004E5DEF">
          <w:pgSz w:w="8000" w:h="12000"/>
          <w:pgMar w:top="442" w:right="644" w:bottom="364" w:left="660" w:header="720" w:footer="720" w:gutter="0"/>
          <w:cols w:space="720"/>
          <w:docGrid w:linePitch="360"/>
        </w:sectPr>
      </w:pPr>
    </w:p>
    <w:p w14:paraId="5D2E97E6" w14:textId="77777777" w:rsidR="004E5DEF" w:rsidRDefault="004E5DEF">
      <w:pPr>
        <w:autoSpaceDE w:val="0"/>
        <w:autoSpaceDN w:val="0"/>
        <w:spacing w:after="78" w:line="220" w:lineRule="exact"/>
      </w:pPr>
    </w:p>
    <w:p w14:paraId="5F864DA9" w14:textId="77777777" w:rsidR="004E5DEF" w:rsidRDefault="00000000">
      <w:pPr>
        <w:autoSpaceDE w:val="0"/>
        <w:autoSpaceDN w:val="0"/>
        <w:spacing w:before="58" w:after="0" w:line="264" w:lineRule="exact"/>
      </w:pPr>
      <w:r>
        <w:rPr>
          <w:rFonts w:ascii="Charis SIL Regular" w:eastAsia="Charis SIL Regular" w:hAnsi="Charis SIL Regular"/>
          <w:color w:val="000000"/>
        </w:rPr>
        <w:t>journey. Yet, she never forgot the shared experiences, the bonds forged amongst her fellow travelers. She often sent postcards to the other volunteers, little glimpses into her now successful life, and each postcard was a tiny thread, knitting together the disparate threads of their lives.</w:t>
      </w:r>
    </w:p>
    <w:p w14:paraId="3E5E36F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other volunteers, each carrying their own burdens and </w:t>
      </w:r>
      <w:r>
        <w:br/>
      </w:r>
      <w:r>
        <w:rPr>
          <w:rFonts w:ascii="Charis SIL Regular" w:eastAsia="Charis SIL Regular" w:hAnsi="Charis SIL Regular"/>
          <w:color w:val="000000"/>
        </w:rPr>
        <w:t>aspirations, found their lives similarly interwoven. One, a former teacher, used his experience to write a compelling novel about their shared voyage, a story that resonated deeply with readers and captured the universal longing for connection and meaning. His book, a literary testament to their shared experience, became an unexpected success, and his experiences on the sea unknowingly sparked the creativity of others to look towards a life less ordinary.</w:t>
      </w:r>
    </w:p>
    <w:p w14:paraId="3F6EA0A1"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Another volunteer, a talented musician, incorporated the sea's rhythms into his compositions, creating music that evoked the profound emotions of their journey – the loneliness, the fear, the camaraderie, and the eventual triumph over adversity. His music, infused with the ocean's melancholic beauty, spread beyond their circle, finding resonance with those seeking solace and inspiration in the face of hardship. It became a powerful reminder that the ocean, in all its mystery, connects individuals with their own unique sentiments.</w:t>
      </w:r>
    </w:p>
    <w:p w14:paraId="12151B9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Years later, the aging narrator, waiting for the return of his loved ones, found solace in a child's drawing. A simple sketch of a ship sailing upon a boundless sea, mirroring his own memories and longing. The simple act of the child's drawing touched the deep-seated longing in his heart, and he found unexpected comfort in the drawing and in the child's innocence. He looked at his </w:t>
      </w:r>
      <w:r>
        <w:br/>
      </w:r>
      <w:r>
        <w:rPr>
          <w:rFonts w:ascii="Charis SIL Regular" w:eastAsia="Charis SIL Regular" w:hAnsi="Charis SIL Regular"/>
          <w:color w:val="000000"/>
        </w:rPr>
        <w:t xml:space="preserve">grandchildren's faces, seeing reflections of the travelers he had so desperately waited for. It was a revelation of generational </w:t>
      </w:r>
      <w:r>
        <w:br/>
      </w:r>
      <w:r>
        <w:rPr>
          <w:rFonts w:ascii="Charis SIL Regular" w:eastAsia="Charis SIL Regular" w:hAnsi="Charis SIL Regular"/>
          <w:color w:val="000000"/>
        </w:rPr>
        <w:t xml:space="preserve">continuity. They had continued on, carrying the torch of the </w:t>
      </w:r>
      <w:r>
        <w:br/>
      </w:r>
      <w:r>
        <w:rPr>
          <w:rFonts w:ascii="Charis SIL Regular" w:eastAsia="Charis SIL Regular" w:hAnsi="Charis SIL Regular"/>
          <w:color w:val="000000"/>
        </w:rPr>
        <w:t xml:space="preserve">voyage, the legacy of shared experiences. The child's drawing </w:t>
      </w:r>
      <w:r>
        <w:br/>
      </w:r>
      <w:r>
        <w:rPr>
          <w:rFonts w:ascii="Charis SIL Regular" w:eastAsia="Charis SIL Regular" w:hAnsi="Charis SIL Regular"/>
          <w:color w:val="000000"/>
        </w:rPr>
        <w:t>became a symbol of hope, connecting the past, present, and future, binding together generations with the common thread of enduring love and unwavering hope. It became a physical reminder of the interwoven nature of their lives across generations, bridging the gap of time and experience.</w:t>
      </w:r>
    </w:p>
    <w:p w14:paraId="4ED0B7FD" w14:textId="77777777" w:rsidR="004E5DEF" w:rsidRDefault="004E5DEF">
      <w:pPr>
        <w:sectPr w:rsidR="004E5DEF">
          <w:pgSz w:w="8000" w:h="12000"/>
          <w:pgMar w:top="296" w:right="646" w:bottom="524" w:left="660" w:header="720" w:footer="720" w:gutter="0"/>
          <w:cols w:space="720"/>
          <w:docGrid w:linePitch="360"/>
        </w:sectPr>
      </w:pPr>
    </w:p>
    <w:p w14:paraId="382F44F8" w14:textId="77777777" w:rsidR="004E5DEF" w:rsidRDefault="004E5DEF">
      <w:pPr>
        <w:autoSpaceDE w:val="0"/>
        <w:autoSpaceDN w:val="0"/>
        <w:spacing w:after="78" w:line="220" w:lineRule="exact"/>
      </w:pPr>
    </w:p>
    <w:p w14:paraId="0875B2B1" w14:textId="77777777" w:rsidR="004E5DEF" w:rsidRDefault="00000000">
      <w:pPr>
        <w:autoSpaceDE w:val="0"/>
        <w:autoSpaceDN w:val="0"/>
        <w:spacing w:before="58" w:after="0" w:line="264" w:lineRule="exact"/>
      </w:pPr>
      <w:r>
        <w:rPr>
          <w:rFonts w:ascii="Charis SIL Regular" w:eastAsia="Charis SIL Regular" w:hAnsi="Charis SIL Regular"/>
          <w:color w:val="000000"/>
        </w:rPr>
        <w:t>The letters written in the sand, fleeting symbols of their hopes and fears, though washed away by the tide, remained etched in their hearts. These ephemeral messages became metaphors for the fragility and ephemeral nature of life's joys and sorrows. But the memories, the shared experiences, the bonds forged in the face of adversity, proved far more resilient, weathering the storms of time.</w:t>
      </w:r>
    </w:p>
    <w:p w14:paraId="2654E68D"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Their lives, once seemingly disparate, became inextricably </w:t>
      </w:r>
      <w:r>
        <w:br/>
      </w:r>
      <w:r>
        <w:rPr>
          <w:rFonts w:ascii="Charis SIL Regular" w:eastAsia="Charis SIL Regular" w:hAnsi="Charis SIL Regular"/>
          <w:color w:val="000000"/>
        </w:rPr>
        <w:t xml:space="preserve">intertwined, creating a rich tapestry of interconnected destinies. The ocean, the vast, unknowable force that had once divided them, ultimately served as a powerful catalyst, forging a profound </w:t>
      </w:r>
      <w:r>
        <w:br/>
      </w:r>
      <w:r>
        <w:rPr>
          <w:rFonts w:ascii="Charis SIL Regular" w:eastAsia="Charis SIL Regular" w:hAnsi="Charis SIL Regular"/>
          <w:color w:val="000000"/>
        </w:rPr>
        <w:t>connection that transcended time, distance, and even death.</w:t>
      </w:r>
    </w:p>
    <w:p w14:paraId="221D762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born after the voyage, those who had never known the ocean's tumultuous embrace, still carried a subtle mark of their parents’ shared experience. They carried the quiet resilience, the deep sense of community, the appreciation for nature's power and beauty – all subtle reflections of the ocean’s long-lasting influence on their parents' lives. In their laughter, their dreams, their </w:t>
      </w:r>
      <w:r>
        <w:br/>
      </w:r>
      <w:r>
        <w:rPr>
          <w:rFonts w:ascii="Charis SIL Regular" w:eastAsia="Charis SIL Regular" w:hAnsi="Charis SIL Regular"/>
          <w:color w:val="000000"/>
        </w:rPr>
        <w:t>aspirations, echoes of the voyage persisted, a testament to the long-lasting legacy of the journey and the enduring power of human connection. It was a powerful reminder that the influence of a shared experience could span multiple generations, shaping not only the lives of those who had endured it, but the lives of those yet to come.</w:t>
      </w:r>
    </w:p>
    <w:p w14:paraId="5F4B9D1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interconnectedness of their lives extended far beyond their personal relationships. The skills they had learned, the resilience they had developed, the perspectives they had gained – these rippled outward, impacting their communities, their professions, their families. The fisherman's stories inspired future generations; the artist's work transformed the way people perceived the sea; the teacher's book illuminated the human spirit's capacity for resilience; the musician's music offered solace to countless souls. Their shared experience on the vast ocean had touched many lives beyond those directly involved, creating an ever-widening circle of influence and inspiration, linking them to people they had never met. It was a demonstration of the ripple effect of one powerful shared </w:t>
      </w:r>
      <w:r>
        <w:br/>
      </w:r>
      <w:r>
        <w:rPr>
          <w:rFonts w:ascii="Charis SIL Regular" w:eastAsia="Charis SIL Regular" w:hAnsi="Charis SIL Regular"/>
          <w:color w:val="000000"/>
        </w:rPr>
        <w:t>experience, an understanding that individual experiences could positively transform many lives in unexpected ways.</w:t>
      </w:r>
    </w:p>
    <w:p w14:paraId="72D5BDFD" w14:textId="77777777" w:rsidR="004E5DEF" w:rsidRDefault="004E5DEF">
      <w:pPr>
        <w:sectPr w:rsidR="004E5DEF">
          <w:pgSz w:w="8000" w:h="12000"/>
          <w:pgMar w:top="296" w:right="666" w:bottom="524" w:left="660" w:header="720" w:footer="720" w:gutter="0"/>
          <w:cols w:space="720"/>
          <w:docGrid w:linePitch="360"/>
        </w:sectPr>
      </w:pPr>
    </w:p>
    <w:p w14:paraId="0CE675D2" w14:textId="77777777" w:rsidR="004E5DEF" w:rsidRDefault="004E5DEF">
      <w:pPr>
        <w:autoSpaceDE w:val="0"/>
        <w:autoSpaceDN w:val="0"/>
        <w:spacing w:after="78" w:line="220" w:lineRule="exact"/>
      </w:pPr>
    </w:p>
    <w:p w14:paraId="0042A3C7"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ocean, in its immensity, remained a powerful symbol, a </w:t>
      </w:r>
      <w:r>
        <w:br/>
      </w:r>
      <w:r>
        <w:rPr>
          <w:rFonts w:ascii="Charis SIL Regular" w:eastAsia="Charis SIL Regular" w:hAnsi="Charis SIL Regular"/>
          <w:color w:val="000000"/>
        </w:rPr>
        <w:t xml:space="preserve">reminder of the journey's transformative power. It was a reminder of their shared vulnerability, their collective resilience, and the profound impact of human connection. The ocean's ceaseless </w:t>
      </w:r>
      <w:r>
        <w:br/>
      </w:r>
      <w:r>
        <w:rPr>
          <w:rFonts w:ascii="Charis SIL Regular" w:eastAsia="Charis SIL Regular" w:hAnsi="Charis SIL Regular"/>
          <w:color w:val="000000"/>
        </w:rPr>
        <w:t xml:space="preserve">rhythm became a metaphor for life itself – a constant flow of </w:t>
      </w:r>
      <w:r>
        <w:br/>
      </w:r>
      <w:r>
        <w:rPr>
          <w:rFonts w:ascii="Charis SIL Regular" w:eastAsia="Charis SIL Regular" w:hAnsi="Charis SIL Regular"/>
          <w:color w:val="000000"/>
        </w:rPr>
        <w:t xml:space="preserve">change, challenge, and unexpected beauty. The ocean whispers, once a symphony of anxiety, transformed into a lullaby of profound understanding and unity. It became a silent witness to the </w:t>
      </w:r>
      <w:r>
        <w:br/>
      </w:r>
      <w:r>
        <w:rPr>
          <w:rFonts w:ascii="Charis SIL Regular" w:eastAsia="Charis SIL Regular" w:hAnsi="Charis SIL Regular"/>
          <w:color w:val="000000"/>
        </w:rPr>
        <w:t xml:space="preserve">interconnectedness of their lives, a symbol of the enduring power of human spirit, and the undeniable strength of shared experiences, leaving an enduring legacy on them all. The lives of those who had journeyed across the vast ocean, and the lives of those who had not, were indelibly interwoven, creating a complex and beautiful </w:t>
      </w:r>
      <w:r>
        <w:br/>
      </w:r>
      <w:r>
        <w:rPr>
          <w:rFonts w:ascii="Charis SIL Regular" w:eastAsia="Charis SIL Regular" w:hAnsi="Charis SIL Regular"/>
          <w:color w:val="000000"/>
        </w:rPr>
        <w:t>tapestry of human experience and shared destiny, a legacy forever marked by the ocean's rhythmic pulse. The sea, in its silent wisdom, had connected them all.</w:t>
      </w:r>
    </w:p>
    <w:p w14:paraId="1791BC66" w14:textId="77777777" w:rsidR="004E5DEF" w:rsidRDefault="004E5DEF">
      <w:pPr>
        <w:sectPr w:rsidR="004E5DEF">
          <w:pgSz w:w="8000" w:h="12000"/>
          <w:pgMar w:top="296" w:right="666" w:bottom="1440" w:left="660" w:header="720" w:footer="720" w:gutter="0"/>
          <w:cols w:space="720"/>
          <w:docGrid w:linePitch="360"/>
        </w:sectPr>
      </w:pPr>
    </w:p>
    <w:p w14:paraId="4CF543E3" w14:textId="77777777" w:rsidR="004E5DEF" w:rsidRDefault="004E5DEF">
      <w:pPr>
        <w:autoSpaceDE w:val="0"/>
        <w:autoSpaceDN w:val="0"/>
        <w:spacing w:after="224" w:line="220" w:lineRule="exact"/>
      </w:pPr>
    </w:p>
    <w:p w14:paraId="783A3176" w14:textId="77777777" w:rsidR="004E5DEF" w:rsidRDefault="00000000">
      <w:pPr>
        <w:autoSpaceDE w:val="0"/>
        <w:autoSpaceDN w:val="0"/>
        <w:spacing w:after="0" w:line="330" w:lineRule="exact"/>
      </w:pPr>
      <w:r>
        <w:rPr>
          <w:rFonts w:ascii="Charis SIL Bold" w:eastAsia="Charis SIL Bold" w:hAnsi="Charis SIL Bold"/>
          <w:b/>
          <w:color w:val="000000"/>
        </w:rPr>
        <w:t>Unforeseen Consequences</w:t>
      </w:r>
    </w:p>
    <w:p w14:paraId="6B8871A7" w14:textId="77777777" w:rsidR="004E5DEF" w:rsidRDefault="00000000">
      <w:pPr>
        <w:autoSpaceDE w:val="0"/>
        <w:autoSpaceDN w:val="0"/>
        <w:spacing w:before="286" w:after="0" w:line="264" w:lineRule="exact"/>
      </w:pPr>
      <w:r>
        <w:rPr>
          <w:rFonts w:ascii="Charis SIL Regular" w:eastAsia="Charis SIL Regular" w:hAnsi="Charis SIL Regular"/>
          <w:color w:val="000000"/>
        </w:rPr>
        <w:t>The ripple effect of their voyage continued to expand in ways none of the volunteers could have foreseen. Elias, the fisherman, found his newfound reverence for the sea translating into unexpected political influence. His tales of the ocean's unpredictable nature, coupled with his firsthand experience of shared hardship and resilience, resonated deeply with the local fishing community, leading him to become an unlikely advocate for sustainable fishing practices. His voice, amplified by the shared experience of the voyage, carried weight, influencing local legislation and ultimately contributing to the preservation of the coastal ecosystem he held so dear. His changed perspective, initially a personal transformation, had unexpectedly steered him towards a path of environmental activism, a path far removed from his original aspirations yet profoundly fulfilling.</w:t>
      </w:r>
    </w:p>
    <w:p w14:paraId="6C7D022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Anya's art, initially a personal expression of her journey, became a catalyst for broader social change. Her powerful depictions of the ocean's raw beauty and the human spirit's capacity for endurance captivated audiences far beyond the art world. Her paintings </w:t>
      </w:r>
      <w:r>
        <w:br/>
      </w:r>
      <w:r>
        <w:rPr>
          <w:rFonts w:ascii="Charis SIL Regular" w:eastAsia="Charis SIL Regular" w:hAnsi="Charis SIL Regular"/>
          <w:color w:val="000000"/>
        </w:rPr>
        <w:t xml:space="preserve">sparked conversations about environmentalism and the resilience of the human spirit in the face of global conflicts, finding their way into educational materials, museum exhibitions globally, and even into a popular documentary film. Her work, born from a personal journey, unexpectedly became a vehicle for social commentary and inspiration, its influence extending far beyond the gallery walls. She found herself, much to her surprise, a prominent voice in the </w:t>
      </w:r>
      <w:r>
        <w:br/>
      </w:r>
      <w:r>
        <w:rPr>
          <w:rFonts w:ascii="Charis SIL Regular" w:eastAsia="Charis SIL Regular" w:hAnsi="Charis SIL Regular"/>
          <w:color w:val="000000"/>
        </w:rPr>
        <w:t>burgeoning environmental movement, her art providing a powerful visual language for a generation grappling with the realities of climate change and the fragility of the natural world. The once-solitary artist now found herself a public figure, a testament to the unexpected trajectories life can take.</w:t>
      </w:r>
    </w:p>
    <w:p w14:paraId="12C9C24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former teacher's novel, initially conceived as a personal </w:t>
      </w:r>
      <w:r>
        <w:br/>
      </w:r>
      <w:r>
        <w:rPr>
          <w:rFonts w:ascii="Charis SIL Regular" w:eastAsia="Charis SIL Regular" w:hAnsi="Charis SIL Regular"/>
          <w:color w:val="000000"/>
        </w:rPr>
        <w:t xml:space="preserve">memoir, unexpectedly became a literary sensation. Its exploration of human connection, resilience, and the search for meaning </w:t>
      </w:r>
      <w:r>
        <w:br/>
      </w:r>
      <w:r>
        <w:rPr>
          <w:rFonts w:ascii="Charis SIL Regular" w:eastAsia="Charis SIL Regular" w:hAnsi="Charis SIL Regular"/>
          <w:color w:val="000000"/>
        </w:rPr>
        <w:t>resonated deeply with a generation grappling with the uncertainties of war and political turmoil. Translated into numerous languages, it</w:t>
      </w:r>
    </w:p>
    <w:p w14:paraId="612F0BB6" w14:textId="77777777" w:rsidR="004E5DEF" w:rsidRDefault="004E5DEF">
      <w:pPr>
        <w:sectPr w:rsidR="004E5DEF">
          <w:pgSz w:w="8000" w:h="12000"/>
          <w:pgMar w:top="442" w:right="668" w:bottom="364" w:left="660" w:header="720" w:footer="720" w:gutter="0"/>
          <w:cols w:space="720"/>
          <w:docGrid w:linePitch="360"/>
        </w:sectPr>
      </w:pPr>
    </w:p>
    <w:p w14:paraId="64E130DD" w14:textId="77777777" w:rsidR="004E5DEF" w:rsidRDefault="004E5DEF">
      <w:pPr>
        <w:autoSpaceDE w:val="0"/>
        <w:autoSpaceDN w:val="0"/>
        <w:spacing w:after="78" w:line="220" w:lineRule="exact"/>
      </w:pPr>
    </w:p>
    <w:p w14:paraId="2E1C6FC5" w14:textId="77777777" w:rsidR="004E5DEF" w:rsidRDefault="00000000">
      <w:pPr>
        <w:autoSpaceDE w:val="0"/>
        <w:autoSpaceDN w:val="0"/>
        <w:spacing w:before="56" w:after="0" w:line="264" w:lineRule="exact"/>
      </w:pPr>
      <w:r>
        <w:rPr>
          <w:rFonts w:ascii="Charis SIL Regular" w:eastAsia="Charis SIL Regular" w:hAnsi="Charis SIL Regular"/>
          <w:color w:val="000000"/>
        </w:rPr>
        <w:t>became required reading in schools and universities, shaping the perspectives of young minds and sparking countless discussions about morality, ethics, and the enduring power of the human spirit.</w:t>
      </w:r>
    </w:p>
    <w:p w14:paraId="13F8981C"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success of his novel led to further writing opportunities, </w:t>
      </w:r>
      <w:r>
        <w:br/>
      </w:r>
      <w:r>
        <w:rPr>
          <w:rFonts w:ascii="Charis SIL Regular" w:eastAsia="Charis SIL Regular" w:hAnsi="Charis SIL Regular"/>
          <w:color w:val="000000"/>
        </w:rPr>
        <w:t xml:space="preserve">allowing him to support the families of other veterans, and to address a host of wider social issues, each further broadening the impact of his initial endeavor. His words, initially a personal </w:t>
      </w:r>
      <w:r>
        <w:br/>
      </w:r>
      <w:r>
        <w:rPr>
          <w:rFonts w:ascii="Charis SIL Regular" w:eastAsia="Charis SIL Regular" w:hAnsi="Charis SIL Regular"/>
          <w:color w:val="000000"/>
        </w:rPr>
        <w:t>reflection, had unknowingly become a catalyst for significant social and political discourse, a powerful testament to the unforeseen consequences of creativity and self-expression.</w:t>
      </w:r>
    </w:p>
    <w:p w14:paraId="42F01ED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musician's music, initially a personal outlet for his emotions, evolved into a global phenomenon. His melodies, infused with the ocean's rhythmic pulse, resonated with people across cultures and languages. His compositions were used in various media, becoming the soundtrack to countless films, documentaries, and television shows, influencing popular music trends and creating a generation of artists who were influenced by his unique style and profound approach to composing music. His music transcended geographical boundaries and artistic barriers, influencing millions worldwide, with each note resonating the collective experiences and the </w:t>
      </w:r>
      <w:r>
        <w:br/>
      </w:r>
      <w:r>
        <w:rPr>
          <w:rFonts w:ascii="Charis SIL Regular" w:eastAsia="Charis SIL Regular" w:hAnsi="Charis SIL Regular"/>
          <w:color w:val="000000"/>
        </w:rPr>
        <w:t xml:space="preserve">enduring power of shared adversity. This, too, was an entirely unexpected consequence of their voyage, extending the impact of their journey in ways that were beyond anyone's initial </w:t>
      </w:r>
      <w:r>
        <w:br/>
      </w:r>
      <w:r>
        <w:rPr>
          <w:rFonts w:ascii="Charis SIL Regular" w:eastAsia="Charis SIL Regular" w:hAnsi="Charis SIL Regular"/>
          <w:color w:val="000000"/>
        </w:rPr>
        <w:t>expectations.</w:t>
      </w:r>
    </w:p>
    <w:p w14:paraId="10DC38E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aging narrator, initially consumed by his longing for his loved ones, found his grief transformed into a powerful legacy. His personal story, woven with the shared experience of those who sailed across the ocean, provided comfort to countless families facing their own losses. The tales he shared of courage, resilience, and unwavering hope inspired future generations. His legacy extended beyond his personal loss and his personal experience; his life story found its way into popular culture, inspiring films and books that touched countless lives, transforming his sorrow into a celebration of life's strength and endurance. This was an </w:t>
      </w:r>
      <w:r>
        <w:br/>
      </w:r>
      <w:r>
        <w:rPr>
          <w:rFonts w:ascii="Charis SIL Regular" w:eastAsia="Charis SIL Regular" w:hAnsi="Charis SIL Regular"/>
          <w:color w:val="000000"/>
        </w:rPr>
        <w:t>unexpected, beautiful evolution of a deep grief, a testament to the power of shared experiences to transcend personal struggles.</w:t>
      </w:r>
    </w:p>
    <w:p w14:paraId="6B800075" w14:textId="77777777" w:rsidR="004E5DEF" w:rsidRDefault="00000000">
      <w:pPr>
        <w:autoSpaceDE w:val="0"/>
        <w:autoSpaceDN w:val="0"/>
        <w:spacing w:before="204" w:after="0" w:line="324" w:lineRule="exact"/>
      </w:pPr>
      <w:r>
        <w:rPr>
          <w:rFonts w:ascii="Charis SIL Regular" w:eastAsia="Charis SIL Regular" w:hAnsi="Charis SIL Regular"/>
          <w:color w:val="000000"/>
        </w:rPr>
        <w:t>The children, the next generation, were not untouched by the vast</w:t>
      </w:r>
    </w:p>
    <w:p w14:paraId="289E8317" w14:textId="77777777" w:rsidR="004E5DEF" w:rsidRDefault="004E5DEF">
      <w:pPr>
        <w:sectPr w:rsidR="004E5DEF">
          <w:pgSz w:w="8000" w:h="12000"/>
          <w:pgMar w:top="296" w:right="710" w:bottom="392" w:left="660" w:header="720" w:footer="720" w:gutter="0"/>
          <w:cols w:space="720"/>
          <w:docGrid w:linePitch="360"/>
        </w:sectPr>
      </w:pPr>
    </w:p>
    <w:p w14:paraId="6417C320" w14:textId="77777777" w:rsidR="004E5DEF" w:rsidRDefault="004E5DEF">
      <w:pPr>
        <w:autoSpaceDE w:val="0"/>
        <w:autoSpaceDN w:val="0"/>
        <w:spacing w:after="78" w:line="220" w:lineRule="exact"/>
      </w:pPr>
    </w:p>
    <w:p w14:paraId="7EA57E2F" w14:textId="77777777" w:rsidR="004E5DEF" w:rsidRDefault="00000000">
      <w:pPr>
        <w:autoSpaceDE w:val="0"/>
        <w:autoSpaceDN w:val="0"/>
        <w:spacing w:before="58" w:after="0" w:line="264" w:lineRule="exact"/>
      </w:pPr>
      <w:r>
        <w:rPr>
          <w:rFonts w:ascii="Charis SIL Regular" w:eastAsia="Charis SIL Regular" w:hAnsi="Charis SIL Regular"/>
          <w:color w:val="000000"/>
        </w:rPr>
        <w:t>ramifications of the voyage. Raised on the stories of their parents' experiences, they demonstrated a profound sense of empathy and community, a collective resilience born from the shared tales of their parents' voyage across the sea. This subtle generational shift was evident in their chosen professions, their personal relationships, and their engagement with the world around them. They were more inclined to humanitarian work, and expressed a stronger sense of civic responsibility. Their parents' voyage across the ocean had instilled in them not only a sense of shared history, but also a deep appreciation for the interconnectedness of the human experience and the importance of collective effort. These subtle generational shifts were both powerful and profound, marking a clear and lasting legacy of the shared experience.</w:t>
      </w:r>
    </w:p>
    <w:p w14:paraId="2DE6CFE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seemingly insignificant letters in the sand, washed away by the relentless tide, left an enduring mark. Their ephemeral nature became a poignant metaphor, reminding people of the transient nature of life and the importance of cherishing each moment. The image of these letters, fleeting yet powerful, </w:t>
      </w:r>
      <w:r>
        <w:br/>
      </w:r>
      <w:r>
        <w:rPr>
          <w:rFonts w:ascii="Charis SIL Regular" w:eastAsia="Charis SIL Regular" w:hAnsi="Charis SIL Regular"/>
          <w:color w:val="000000"/>
        </w:rPr>
        <w:t xml:space="preserve">continued to capture the imagination, becoming a motif in </w:t>
      </w:r>
      <w:r>
        <w:br/>
      </w:r>
      <w:r>
        <w:rPr>
          <w:rFonts w:ascii="Charis SIL Regular" w:eastAsia="Charis SIL Regular" w:hAnsi="Charis SIL Regular"/>
          <w:color w:val="000000"/>
        </w:rPr>
        <w:t xml:space="preserve">literature, art, and music, a constant reminder of the enduring power of shared experience and the transient nature of reality. The concept of ephemeral messages, lost to the sea yet indelibly etched in memory, became a symbol for the profound and often </w:t>
      </w:r>
      <w:r>
        <w:br/>
      </w:r>
      <w:r>
        <w:rPr>
          <w:rFonts w:ascii="Charis SIL Regular" w:eastAsia="Charis SIL Regular" w:hAnsi="Charis SIL Regular"/>
          <w:color w:val="000000"/>
        </w:rPr>
        <w:t>underestimated impact of shared experiences.</w:t>
      </w:r>
    </w:p>
    <w:p w14:paraId="0AC3A4D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unforeseen consequences of the voyage extended beyond the volunteers and their families. The increased focus on sustainable fishing practices, the growing awareness of environmental </w:t>
      </w:r>
      <w:r>
        <w:br/>
      </w:r>
      <w:r>
        <w:rPr>
          <w:rFonts w:ascii="Charis SIL Regular" w:eastAsia="Charis SIL Regular" w:hAnsi="Charis SIL Regular"/>
          <w:color w:val="000000"/>
        </w:rPr>
        <w:t xml:space="preserve">conservation, the flourishing of literary and artistic expression, and the pervasive sense of community all stemmed from the initial journey across the vast ocean. The voyage, in its unforeseen </w:t>
      </w:r>
      <w:r>
        <w:br/>
      </w:r>
      <w:r>
        <w:rPr>
          <w:rFonts w:ascii="Charis SIL Regular" w:eastAsia="Charis SIL Regular" w:hAnsi="Charis SIL Regular"/>
          <w:color w:val="000000"/>
        </w:rPr>
        <w:t>consequences, became a catalyst for positive change, sparking a ripple effect that transformed lives, communities, and perceptions, far beyond the immediate circle of those involved in the original journey. It was a testament to the unpredictable nature of life, and the remarkable capacity of shared experiences to shape the future.</w:t>
      </w:r>
    </w:p>
    <w:p w14:paraId="0E98B676"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The echoes of the voyage, once a distant rumble, grew into a powerful chorus, a testament to the profound and unforeseen consequences of a single, shared journey. The ocean, silent witness</w:t>
      </w:r>
    </w:p>
    <w:p w14:paraId="139C903B" w14:textId="77777777" w:rsidR="004E5DEF" w:rsidRDefault="004E5DEF">
      <w:pPr>
        <w:sectPr w:rsidR="004E5DEF">
          <w:pgSz w:w="8000" w:h="12000"/>
          <w:pgMar w:top="296" w:right="648" w:bottom="392" w:left="660" w:header="720" w:footer="720" w:gutter="0"/>
          <w:cols w:space="720"/>
          <w:docGrid w:linePitch="360"/>
        </w:sectPr>
      </w:pPr>
    </w:p>
    <w:p w14:paraId="7855E638" w14:textId="77777777" w:rsidR="004E5DEF" w:rsidRDefault="004E5DEF">
      <w:pPr>
        <w:autoSpaceDE w:val="0"/>
        <w:autoSpaceDN w:val="0"/>
        <w:spacing w:after="78" w:line="220" w:lineRule="exact"/>
      </w:pPr>
    </w:p>
    <w:p w14:paraId="126DFACB"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to it all, continued its ceaseless rhythm, a constant reminder of life's ebb and flow, and the enduring legacy of those who braved its vastness. The interwoven threads of fate, initially fragile, had woven themselves into a tapestry of enduring strength and </w:t>
      </w:r>
      <w:r>
        <w:br/>
      </w:r>
      <w:r>
        <w:rPr>
          <w:rFonts w:ascii="Charis SIL Regular" w:eastAsia="Charis SIL Regular" w:hAnsi="Charis SIL Regular"/>
          <w:color w:val="000000"/>
        </w:rPr>
        <w:t>unexpected beauty.</w:t>
      </w:r>
    </w:p>
    <w:p w14:paraId="203AE862" w14:textId="77777777" w:rsidR="004E5DEF" w:rsidRDefault="004E5DEF">
      <w:pPr>
        <w:sectPr w:rsidR="004E5DEF">
          <w:pgSz w:w="8000" w:h="12000"/>
          <w:pgMar w:top="296" w:right="676" w:bottom="1440" w:left="660" w:header="720" w:footer="720" w:gutter="0"/>
          <w:cols w:space="720"/>
          <w:docGrid w:linePitch="360"/>
        </w:sectPr>
      </w:pPr>
    </w:p>
    <w:p w14:paraId="0EF1B8A5" w14:textId="77777777" w:rsidR="004E5DEF" w:rsidRDefault="004E5DEF">
      <w:pPr>
        <w:autoSpaceDE w:val="0"/>
        <w:autoSpaceDN w:val="0"/>
        <w:spacing w:after="224" w:line="220" w:lineRule="exact"/>
      </w:pPr>
    </w:p>
    <w:p w14:paraId="6A453887" w14:textId="77777777" w:rsidR="004E5DEF" w:rsidRDefault="00000000">
      <w:pPr>
        <w:autoSpaceDE w:val="0"/>
        <w:autoSpaceDN w:val="0"/>
        <w:spacing w:after="0" w:line="330" w:lineRule="exact"/>
      </w:pPr>
      <w:r>
        <w:rPr>
          <w:rFonts w:ascii="Charis SIL Bold" w:eastAsia="Charis SIL Bold" w:hAnsi="Charis SIL Bold"/>
          <w:b/>
          <w:color w:val="000000"/>
        </w:rPr>
        <w:t>The Power of Choice</w:t>
      </w:r>
    </w:p>
    <w:p w14:paraId="7C9681C9"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echoes of the voyage, a symphony of shared experience, </w:t>
      </w:r>
      <w:r>
        <w:br/>
      </w:r>
      <w:r>
        <w:rPr>
          <w:rFonts w:ascii="Charis SIL Regular" w:eastAsia="Charis SIL Regular" w:hAnsi="Charis SIL Regular"/>
          <w:color w:val="000000"/>
        </w:rPr>
        <w:t>resonated far beyond the immediate circle of those who had braved the ocean's expanse. But the story didn't end with the return, with the quiet settling back into familiar routines. It was in the quiet moments, in the choices made both large and small, that the true narrative unfolded, revealing the profound power of individual agency in shaping destinies.</w:t>
      </w:r>
    </w:p>
    <w:p w14:paraId="34FDE7B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Elias, the fisherman turned environmental activist, faced a constant stream of new choices. He could have easily retreated back into the familiar rhythms of his fishing life, content with the influence he’d already achieved. Yet, the ocean's voice, the lessons learned during the voyage, urged him onward. He chose to establish a foundation dedicated to marine conservation, committing himself to educating future generations about sustainable fishing practices and ocean preservation. This decision, born from his past experiences, </w:t>
      </w:r>
      <w:r>
        <w:br/>
      </w:r>
      <w:r>
        <w:rPr>
          <w:rFonts w:ascii="Charis SIL Regular" w:eastAsia="Charis SIL Regular" w:hAnsi="Charis SIL Regular"/>
          <w:color w:val="000000"/>
        </w:rPr>
        <w:t xml:space="preserve">demanded sacrifice and hard work, stretching him far beyond his comfort zone. He faced skepticism and opposition, navigating the treacherous waters of bureaucracy and political maneuvering, yet his choices remained steadfast, guided by the deep-seated values forged in the crucible of the shared voyage. Each new challenge, each difficult decision, strengthened his resolve and extended the reach of his influence. He found himself collaborating with </w:t>
      </w:r>
      <w:r>
        <w:br/>
      </w:r>
      <w:r>
        <w:rPr>
          <w:rFonts w:ascii="Charis SIL Regular" w:eastAsia="Charis SIL Regular" w:hAnsi="Charis SIL Regular"/>
          <w:color w:val="000000"/>
        </w:rPr>
        <w:t>international organizations, advising governments, and speaking at global conferences, all because of a single choice made in the wake of the return: to further dedicate himself to the cause of ocean conservation.</w:t>
      </w:r>
    </w:p>
    <w:p w14:paraId="0BAE4BE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Anya, the artist whose paintings captivated the world, faced a different set of choices. The fame she attained could have easily led her down a path of self-indulgence, a path where the pursuit of personal gain overshadowed her artistic integrity. Instead, she consciously chose to use her influence to advocate for social justice and environmental protection. She established an art scholarship for underprivileged youth, believing in the power of creative expression as a tool for social change. She rejected lucrative offers to </w:t>
      </w:r>
      <w:r>
        <w:br/>
      </w:r>
      <w:r>
        <w:rPr>
          <w:rFonts w:ascii="Charis SIL Regular" w:eastAsia="Charis SIL Regular" w:hAnsi="Charis SIL Regular"/>
          <w:color w:val="000000"/>
        </w:rPr>
        <w:t>compromise her artistic vision, choosing instead to remain true to</w:t>
      </w:r>
    </w:p>
    <w:p w14:paraId="38A23475" w14:textId="77777777" w:rsidR="004E5DEF" w:rsidRDefault="004E5DEF">
      <w:pPr>
        <w:sectPr w:rsidR="004E5DEF">
          <w:pgSz w:w="8000" w:h="12000"/>
          <w:pgMar w:top="442" w:right="642" w:bottom="364" w:left="660" w:header="720" w:footer="720" w:gutter="0"/>
          <w:cols w:space="720"/>
          <w:docGrid w:linePitch="360"/>
        </w:sectPr>
      </w:pPr>
    </w:p>
    <w:p w14:paraId="41C3430C" w14:textId="77777777" w:rsidR="004E5DEF" w:rsidRDefault="004E5DEF">
      <w:pPr>
        <w:autoSpaceDE w:val="0"/>
        <w:autoSpaceDN w:val="0"/>
        <w:spacing w:after="78" w:line="220" w:lineRule="exact"/>
      </w:pPr>
    </w:p>
    <w:p w14:paraId="7AEFF554"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 xml:space="preserve">her principles. The choices she made were not always easy. She faced criticism for her outspokenness, for her commitment to her beliefs. Yet, her artistic integrity, coupled with her unwavering dedication to her social activism, solidified her impact. Her art became a language, a tool for communication and social </w:t>
      </w:r>
      <w:r>
        <w:br/>
      </w:r>
      <w:r>
        <w:rPr>
          <w:rFonts w:ascii="Charis SIL Regular" w:eastAsia="Charis SIL Regular" w:hAnsi="Charis SIL Regular"/>
          <w:color w:val="000000"/>
        </w:rPr>
        <w:t>transformation, and each subsequent piece carried the weight of these conscious choices, resonating with a greater purpose and impact.</w:t>
      </w:r>
    </w:p>
    <w:p w14:paraId="62A38CC7" w14:textId="77777777" w:rsidR="004E5DEF" w:rsidRDefault="00000000">
      <w:pPr>
        <w:autoSpaceDE w:val="0"/>
        <w:autoSpaceDN w:val="0"/>
        <w:spacing w:before="264" w:after="0" w:line="264" w:lineRule="exact"/>
      </w:pPr>
      <w:r>
        <w:rPr>
          <w:rFonts w:ascii="Charis SIL Regular" w:eastAsia="Charis SIL Regular" w:hAnsi="Charis SIL Regular"/>
          <w:color w:val="000000"/>
        </w:rPr>
        <w:t>The former teacher, the author of the literary sensation, had his own pivotal choices to make. The fame and fortune that followed his book’s success could have easily tempted him to rest on his laurels. However, he chose to use his platform to amplify the voices of marginalized communities. He actively sought out and mentored young writers, sharing his knowledge and experience. He donated a significant portion of his royalties to various charities, supporting education and literacy programs. Each of these decisions, reflecting the values forged during the voyage, created ripples of positive change. He could have pursued a life of comfort and ease, but instead, he invested his success in projects dedicated to positive social change, driven by the power of his original choice.</w:t>
      </w:r>
    </w:p>
    <w:p w14:paraId="375C927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musician, whose music became the soundtrack for a generation, found himself at a crossroads. He could have capitalized on his fame, churning out commercially viable music to maintain his popularity. Yet, he chose to experiment, to push boundaries, to innovate, maintaining his artistic integrity. He used his concerts to raise awareness for charitable causes, partnering with various organizations to raise funds and promote their work. Each new musical project was infused with the memories and lessons of the voyage, constantly pushing him to create music that transcended the ordinary and sought to connect on a deeper emotional and thematic level. Each decision, a conscious choice to prioritize his artistic integrity and use his platform to influence positive change, resulted in an even wider audience and an even greater impact.</w:t>
      </w:r>
    </w:p>
    <w:p w14:paraId="756C002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aging narrator, grappling with the loss and grief, had to choose how he would face his sorrow. He could have retreated into </w:t>
      </w:r>
      <w:r>
        <w:br/>
      </w:r>
      <w:r>
        <w:rPr>
          <w:rFonts w:ascii="Charis SIL Regular" w:eastAsia="Charis SIL Regular" w:hAnsi="Charis SIL Regular"/>
          <w:color w:val="000000"/>
        </w:rPr>
        <w:t>isolation, consumed by his pain. Instead, he chose to share his story, his memories, his reflections, channeling his emotions into</w:t>
      </w:r>
    </w:p>
    <w:p w14:paraId="4B4F9E7B" w14:textId="77777777" w:rsidR="004E5DEF" w:rsidRDefault="004E5DEF">
      <w:pPr>
        <w:sectPr w:rsidR="004E5DEF">
          <w:pgSz w:w="8000" w:h="12000"/>
          <w:pgMar w:top="296" w:right="642" w:bottom="392" w:left="660" w:header="720" w:footer="720" w:gutter="0"/>
          <w:cols w:space="720"/>
          <w:docGrid w:linePitch="360"/>
        </w:sectPr>
      </w:pPr>
    </w:p>
    <w:p w14:paraId="487FB052" w14:textId="77777777" w:rsidR="004E5DEF" w:rsidRDefault="004E5DEF">
      <w:pPr>
        <w:autoSpaceDE w:val="0"/>
        <w:autoSpaceDN w:val="0"/>
        <w:spacing w:after="78" w:line="220" w:lineRule="exact"/>
      </w:pPr>
    </w:p>
    <w:p w14:paraId="659C193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narratives that inspired hope and resilience in others. He chose to connect with the families of the other volunteers, creating a </w:t>
      </w:r>
      <w:r>
        <w:br/>
      </w:r>
      <w:r>
        <w:rPr>
          <w:rFonts w:ascii="Charis SIL Regular" w:eastAsia="Charis SIL Regular" w:hAnsi="Charis SIL Regular"/>
          <w:color w:val="000000"/>
        </w:rPr>
        <w:t>community of shared memory and experience, thus transforming his personal suffering into a celebration of enduring love and shared strength. This choice, to face his sorrow by sharing it, to face his grief with the power of community, resulted in an unprecedented positive impact, transforming the weight of his sorrow into the power of inspiration. His choice shaped not only his own life but the lives of countless others.</w:t>
      </w:r>
    </w:p>
    <w:p w14:paraId="30816F7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the next generation, inherited the legacy of the </w:t>
      </w:r>
      <w:r>
        <w:br/>
      </w:r>
      <w:r>
        <w:rPr>
          <w:rFonts w:ascii="Charis SIL Regular" w:eastAsia="Charis SIL Regular" w:hAnsi="Charis SIL Regular"/>
          <w:color w:val="000000"/>
        </w:rPr>
        <w:t xml:space="preserve">voyage, yet their own lives were filled with choices. They would choose their own paths, shape their own identities, and determine their own relationship with the ocean and the world beyond. Their choices, influenced by the powerful legacy of their parents' </w:t>
      </w:r>
      <w:r>
        <w:br/>
      </w:r>
      <w:r>
        <w:rPr>
          <w:rFonts w:ascii="Charis SIL Regular" w:eastAsia="Charis SIL Regular" w:hAnsi="Charis SIL Regular"/>
          <w:color w:val="000000"/>
        </w:rPr>
        <w:t>experiences, would determine the lasting impact of that shared journey. They faced the possibility of replicating the behaviors of their parents, or forging their own paths. The power of their choices lay not only in their impact on themselves, but in their potential to further extend the ripple effects of the voyage into the future, shaping a subsequent generation.</w:t>
      </w:r>
    </w:p>
    <w:p w14:paraId="709DD91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Even the ephemeral letters in the sand, a poignant symbol of the journey, represented a choice: the choice to express oneself, to leave a mark, however fleeting. The choice to share one's thoughts, </w:t>
      </w:r>
      <w:r>
        <w:br/>
      </w:r>
      <w:r>
        <w:rPr>
          <w:rFonts w:ascii="Charis SIL Regular" w:eastAsia="Charis SIL Regular" w:hAnsi="Charis SIL Regular"/>
          <w:color w:val="000000"/>
        </w:rPr>
        <w:t xml:space="preserve">feelings, and hopes, regardless of the permanence of the medium, held enduring power. Their ephemeral nature highlighted the importance of cherishing every moment, of living fully and </w:t>
      </w:r>
      <w:r>
        <w:br/>
      </w:r>
      <w:r>
        <w:rPr>
          <w:rFonts w:ascii="Charis SIL Regular" w:eastAsia="Charis SIL Regular" w:hAnsi="Charis SIL Regular"/>
          <w:color w:val="000000"/>
        </w:rPr>
        <w:t xml:space="preserve">expressing oneself honestly and openly. This seemingly </w:t>
      </w:r>
      <w:r>
        <w:br/>
      </w:r>
      <w:r>
        <w:rPr>
          <w:rFonts w:ascii="Charis SIL Regular" w:eastAsia="Charis SIL Regular" w:hAnsi="Charis SIL Regular"/>
          <w:color w:val="000000"/>
        </w:rPr>
        <w:t xml:space="preserve">inconsequential act, the writing of messages in the sand, </w:t>
      </w:r>
      <w:r>
        <w:br/>
      </w:r>
      <w:r>
        <w:rPr>
          <w:rFonts w:ascii="Charis SIL Regular" w:eastAsia="Charis SIL Regular" w:hAnsi="Charis SIL Regular"/>
          <w:color w:val="000000"/>
        </w:rPr>
        <w:t>represented the power of choice in the face of transience.</w:t>
      </w:r>
    </w:p>
    <w:p w14:paraId="729DE4F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power of choice, the narrative subtly but firmly illustrated, was not about grand gestures or dramatic pronouncements. It was about the small, everyday decisions, the conscious and unconscious </w:t>
      </w:r>
      <w:r>
        <w:br/>
      </w:r>
      <w:r>
        <w:rPr>
          <w:rFonts w:ascii="Charis SIL Regular" w:eastAsia="Charis SIL Regular" w:hAnsi="Charis SIL Regular"/>
          <w:color w:val="000000"/>
        </w:rPr>
        <w:t>choices that, woven together, shaped not only individual destinies but also the collective narrative of a generation. The voyage across the ocean was a catalyst, a transformative experience, but it was the subsequent choices, both large and small, that determined the final chapter of the story, demonstrating that even the most profound</w:t>
      </w:r>
    </w:p>
    <w:p w14:paraId="2E6534E4" w14:textId="77777777" w:rsidR="004E5DEF" w:rsidRDefault="004E5DEF">
      <w:pPr>
        <w:sectPr w:rsidR="004E5DEF">
          <w:pgSz w:w="8000" w:h="12000"/>
          <w:pgMar w:top="296" w:right="642" w:bottom="392" w:left="660" w:header="720" w:footer="720" w:gutter="0"/>
          <w:cols w:space="720"/>
          <w:docGrid w:linePitch="360"/>
        </w:sectPr>
      </w:pPr>
    </w:p>
    <w:p w14:paraId="7BAAD6FB" w14:textId="77777777" w:rsidR="004E5DEF" w:rsidRDefault="004E5DEF">
      <w:pPr>
        <w:autoSpaceDE w:val="0"/>
        <w:autoSpaceDN w:val="0"/>
        <w:spacing w:after="78" w:line="220" w:lineRule="exact"/>
      </w:pPr>
    </w:p>
    <w:p w14:paraId="64065850"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experiences are molded and reshaped by the choices we make in their wake. The ocean, a vast and timeless entity, mirrored this truth: its currents and tides, a symphony of forces, shaped by </w:t>
      </w:r>
      <w:r>
        <w:br/>
      </w:r>
      <w:r>
        <w:rPr>
          <w:rFonts w:ascii="Charis SIL Regular" w:eastAsia="Charis SIL Regular" w:hAnsi="Charis SIL Regular"/>
          <w:color w:val="000000"/>
        </w:rPr>
        <w:t>myriad smaller currents, illustrating that even the largest and most powerful entities are a sum of their smaller parts, demonstrating the enduring, ever-present power of individual choice.</w:t>
      </w:r>
    </w:p>
    <w:p w14:paraId="6276DC16" w14:textId="77777777" w:rsidR="004E5DEF" w:rsidRDefault="004E5DEF">
      <w:pPr>
        <w:sectPr w:rsidR="004E5DEF">
          <w:pgSz w:w="8000" w:h="12000"/>
          <w:pgMar w:top="296" w:right="652" w:bottom="1440" w:left="660" w:header="720" w:footer="720" w:gutter="0"/>
          <w:cols w:space="720"/>
          <w:docGrid w:linePitch="360"/>
        </w:sectPr>
      </w:pPr>
    </w:p>
    <w:p w14:paraId="04E62ED5" w14:textId="77777777" w:rsidR="004E5DEF" w:rsidRDefault="004E5DEF">
      <w:pPr>
        <w:autoSpaceDE w:val="0"/>
        <w:autoSpaceDN w:val="0"/>
        <w:spacing w:after="224" w:line="220" w:lineRule="exact"/>
      </w:pPr>
    </w:p>
    <w:p w14:paraId="0D9F5801" w14:textId="77777777" w:rsidR="004E5DEF" w:rsidRDefault="00000000">
      <w:pPr>
        <w:autoSpaceDE w:val="0"/>
        <w:autoSpaceDN w:val="0"/>
        <w:spacing w:after="0" w:line="330" w:lineRule="exact"/>
      </w:pPr>
      <w:r>
        <w:rPr>
          <w:rFonts w:ascii="Charis SIL Bold" w:eastAsia="Charis SIL Bold" w:hAnsi="Charis SIL Bold"/>
          <w:b/>
          <w:color w:val="000000"/>
        </w:rPr>
        <w:t>Redemption and Forgiveness</w:t>
      </w:r>
    </w:p>
    <w:p w14:paraId="34FFE1CD"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salt spray, a memory clinging to their clothes long after the voyage ended, mirrored the lingering residue of past mistakes. For Captain Eva Rostova, the journey had been more than a physical crossing of the ocean; it was a voyage into the depths of her own soul. Years of harsh choices, born from a desperate need to survive in the unforgiving world of maritime trade, had hardened her heart. The whispers of betrayal, the ghosts of deals gone wrong, clung to her like barnacles on a hull. But the shared hardship, the </w:t>
      </w:r>
      <w:r>
        <w:br/>
      </w:r>
      <w:r>
        <w:rPr>
          <w:rFonts w:ascii="Charis SIL Regular" w:eastAsia="Charis SIL Regular" w:hAnsi="Charis SIL Regular"/>
          <w:color w:val="000000"/>
        </w:rPr>
        <w:t xml:space="preserve">camaraderie forged in the face of storms both literal and </w:t>
      </w:r>
      <w:r>
        <w:br/>
      </w:r>
      <w:r>
        <w:rPr>
          <w:rFonts w:ascii="Charis SIL Regular" w:eastAsia="Charis SIL Regular" w:hAnsi="Charis SIL Regular"/>
          <w:color w:val="000000"/>
        </w:rPr>
        <w:t>metaphorical, had begun to chip away at her hardened exterior.</w:t>
      </w:r>
    </w:p>
    <w:p w14:paraId="57863B3B" w14:textId="77777777" w:rsidR="004E5DEF" w:rsidRDefault="00000000">
      <w:pPr>
        <w:autoSpaceDE w:val="0"/>
        <w:autoSpaceDN w:val="0"/>
        <w:spacing w:before="56" w:after="0" w:line="266" w:lineRule="exact"/>
        <w:ind w:right="432"/>
      </w:pPr>
      <w:r>
        <w:rPr>
          <w:rFonts w:ascii="Charis SIL Regular" w:eastAsia="Charis SIL Regular" w:hAnsi="Charis SIL Regular"/>
          <w:color w:val="000000"/>
        </w:rPr>
        <w:t>The quiet moments of reflection, the shared silences aboard the vessel, became unexpected opportunities for introspection.</w:t>
      </w:r>
    </w:p>
    <w:p w14:paraId="539B246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She found herself observing the quiet acts of kindness, the selfless gestures of her crew, revealing a humanity she had almost </w:t>
      </w:r>
      <w:r>
        <w:br/>
      </w:r>
      <w:r>
        <w:rPr>
          <w:rFonts w:ascii="Charis SIL Regular" w:eastAsia="Charis SIL Regular" w:hAnsi="Charis SIL Regular"/>
          <w:color w:val="000000"/>
        </w:rPr>
        <w:t xml:space="preserve">forgotten. The vulnerability displayed by those who had entrusted their lives to her care broke through her carefully constructed walls of cynicism. The rhythmic sway of the ship, the endless horizon, became a balm for her troubled spirit. The shared experience had offered a path towards redemption, a chance to confront the </w:t>
      </w:r>
      <w:r>
        <w:br/>
      </w:r>
      <w:r>
        <w:rPr>
          <w:rFonts w:ascii="Charis SIL Regular" w:eastAsia="Charis SIL Regular" w:hAnsi="Charis SIL Regular"/>
          <w:color w:val="000000"/>
        </w:rPr>
        <w:t>shadows of her past and find forgiveness, not only in the eyes of others but also within herself. It was a slow, arduous process, a gradual shedding of the hardened shell that had protected her for so long. It involved countless quiet nights spent staring out at the starlit expanse, wrestling with the weight of her past decisions. She began to understand that forgiveness wasn't a single act, a grand pronouncement, but a continuous process of self-reflection, of acknowledging the pain she had inflicted, and striving to make amends.</w:t>
      </w:r>
    </w:p>
    <w:p w14:paraId="01D007F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This process manifested in subtle ways. She started by addressing the grievances of her crew, those who had been wronged by her past actions. It was an agonizing process, but the heartfelt </w:t>
      </w:r>
      <w:r>
        <w:br/>
      </w:r>
      <w:r>
        <w:rPr>
          <w:rFonts w:ascii="Charis SIL Regular" w:eastAsia="Charis SIL Regular" w:hAnsi="Charis SIL Regular"/>
          <w:color w:val="000000"/>
        </w:rPr>
        <w:t>apologies, the genuine attempts at reconciliation, began to mend the rifts that had marred her reputation and her soul. She supported those facing financial hardship, providing them with opportunities and resources they might not have otherwise had access to. She</w:t>
      </w:r>
    </w:p>
    <w:p w14:paraId="24CF51D3" w14:textId="77777777" w:rsidR="004E5DEF" w:rsidRDefault="004E5DEF">
      <w:pPr>
        <w:sectPr w:rsidR="004E5DEF">
          <w:pgSz w:w="8000" w:h="12000"/>
          <w:pgMar w:top="442" w:right="654" w:bottom="364" w:left="660" w:header="720" w:footer="720" w:gutter="0"/>
          <w:cols w:space="720"/>
          <w:docGrid w:linePitch="360"/>
        </w:sectPr>
      </w:pPr>
    </w:p>
    <w:p w14:paraId="4082C81F" w14:textId="77777777" w:rsidR="004E5DEF" w:rsidRDefault="004E5DEF">
      <w:pPr>
        <w:autoSpaceDE w:val="0"/>
        <w:autoSpaceDN w:val="0"/>
        <w:spacing w:after="78" w:line="220" w:lineRule="exact"/>
      </w:pPr>
    </w:p>
    <w:p w14:paraId="74442E24"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established a scholarship fund for the children of her crew, </w:t>
      </w:r>
      <w:r>
        <w:br/>
      </w:r>
      <w:r>
        <w:rPr>
          <w:rFonts w:ascii="Charis SIL Regular" w:eastAsia="Charis SIL Regular" w:hAnsi="Charis SIL Regular"/>
          <w:color w:val="000000"/>
        </w:rPr>
        <w:t>providing them with the opportunity for a better future, a future she believed they deserved. This was her penance, her way of offering recompense for the harsh choices she had made. Her acts of kindness were not merely acts of penance, they were testaments to the transformative power of shared experience and the enduring strength of the human spirit. They were also expressions of her own profound need for self-forgiveness.</w:t>
      </w:r>
    </w:p>
    <w:p w14:paraId="76AB15F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For Elias, the fisherman, the journey’s impact was equally profound. He had carried the burden of a past mistake, a reckless decision that had endangered the delicate ecosystem of his beloved ocean. The voyage forced him to confront this past, to examine the </w:t>
      </w:r>
      <w:r>
        <w:br/>
      </w:r>
      <w:r>
        <w:rPr>
          <w:rFonts w:ascii="Charis SIL Regular" w:eastAsia="Charis SIL Regular" w:hAnsi="Charis SIL Regular"/>
          <w:color w:val="000000"/>
        </w:rPr>
        <w:t xml:space="preserve">consequences of his actions, and to confront the painful truth of his culpability. It wasn't the grand pronouncements or dramatic </w:t>
      </w:r>
      <w:r>
        <w:br/>
      </w:r>
      <w:r>
        <w:rPr>
          <w:rFonts w:ascii="Charis SIL Regular" w:eastAsia="Charis SIL Regular" w:hAnsi="Charis SIL Regular"/>
          <w:color w:val="000000"/>
        </w:rPr>
        <w:t xml:space="preserve">gestures that constituted his redemption, but rather the quiet, unassuming consistency of his commitment to environmental </w:t>
      </w:r>
      <w:r>
        <w:br/>
      </w:r>
      <w:r>
        <w:rPr>
          <w:rFonts w:ascii="Charis SIL Regular" w:eastAsia="Charis SIL Regular" w:hAnsi="Charis SIL Regular"/>
          <w:color w:val="000000"/>
        </w:rPr>
        <w:t xml:space="preserve">stewardship. He dedicated his life to undoing the damage he had caused, investing his time, energy, and resources into marine </w:t>
      </w:r>
      <w:r>
        <w:br/>
      </w:r>
      <w:r>
        <w:rPr>
          <w:rFonts w:ascii="Charis SIL Regular" w:eastAsia="Charis SIL Regular" w:hAnsi="Charis SIL Regular"/>
          <w:color w:val="000000"/>
        </w:rPr>
        <w:t xml:space="preserve">conservation. The act of creating his foundation was a public </w:t>
      </w:r>
      <w:r>
        <w:br/>
      </w:r>
      <w:r>
        <w:rPr>
          <w:rFonts w:ascii="Charis SIL Regular" w:eastAsia="Charis SIL Regular" w:hAnsi="Charis SIL Regular"/>
          <w:color w:val="000000"/>
        </w:rPr>
        <w:t>acknowledgment of his past failures, a tangible demonstration of his commitment to change.</w:t>
      </w:r>
    </w:p>
    <w:p w14:paraId="1C76540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Yet, true forgiveness wasn't about erasing the past, but about learning from it, about allowing the mistakes to shape the future. It was about recognizing the interconnectedness of all living things, about understanding the delicate balance of nature, and about committing to live in harmony with it. His redemption lay not in escaping his past but in embracing it, in learning from it, in </w:t>
      </w:r>
      <w:r>
        <w:br/>
      </w:r>
      <w:r>
        <w:rPr>
          <w:rFonts w:ascii="Charis SIL Regular" w:eastAsia="Charis SIL Regular" w:hAnsi="Charis SIL Regular"/>
          <w:color w:val="000000"/>
        </w:rPr>
        <w:t xml:space="preserve">transforming it into a force for good. He dedicated himself to educating others, passing on the wisdom he had gained, and </w:t>
      </w:r>
      <w:r>
        <w:br/>
      </w:r>
      <w:r>
        <w:rPr>
          <w:rFonts w:ascii="Charis SIL Regular" w:eastAsia="Charis SIL Regular" w:hAnsi="Charis SIL Regular"/>
          <w:color w:val="000000"/>
        </w:rPr>
        <w:t>helping to create a generation of environmental stewards. His work extended beyond the immediate community, reaching international organizations and influencing governmental policies. His impact was immeasurable, a testament to the enduring power of second chances, of choosing redemption over despair.</w:t>
      </w:r>
    </w:p>
    <w:p w14:paraId="0281C23F" w14:textId="77777777" w:rsidR="004E5DEF" w:rsidRDefault="00000000">
      <w:pPr>
        <w:autoSpaceDE w:val="0"/>
        <w:autoSpaceDN w:val="0"/>
        <w:spacing w:before="264" w:after="0" w:line="264" w:lineRule="exact"/>
      </w:pPr>
      <w:r>
        <w:rPr>
          <w:rFonts w:ascii="Charis SIL Regular" w:eastAsia="Charis SIL Regular" w:hAnsi="Charis SIL Regular"/>
          <w:color w:val="000000"/>
        </w:rPr>
        <w:t>Anya, the artist, found herself wrestling with a different kind of burden. Her youthful arrogance, her relentless pursuit of fame, had led her to compromise her values and disregard the needs of others.</w:t>
      </w:r>
    </w:p>
    <w:p w14:paraId="4705A57B" w14:textId="77777777" w:rsidR="004E5DEF" w:rsidRDefault="004E5DEF">
      <w:pPr>
        <w:sectPr w:rsidR="004E5DEF">
          <w:pgSz w:w="8000" w:h="12000"/>
          <w:pgMar w:top="296" w:right="648" w:bottom="392" w:left="660" w:header="720" w:footer="720" w:gutter="0"/>
          <w:cols w:space="720"/>
          <w:docGrid w:linePitch="360"/>
        </w:sectPr>
      </w:pPr>
    </w:p>
    <w:p w14:paraId="3EAA3B2C" w14:textId="77777777" w:rsidR="004E5DEF" w:rsidRDefault="004E5DEF">
      <w:pPr>
        <w:autoSpaceDE w:val="0"/>
        <w:autoSpaceDN w:val="0"/>
        <w:spacing w:after="78" w:line="220" w:lineRule="exact"/>
      </w:pPr>
    </w:p>
    <w:p w14:paraId="23ACEF83"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journey forced her to confront her self-centeredness, to </w:t>
      </w:r>
      <w:r>
        <w:br/>
      </w:r>
      <w:r>
        <w:rPr>
          <w:rFonts w:ascii="Charis SIL Regular" w:eastAsia="Charis SIL Regular" w:hAnsi="Charis SIL Regular"/>
          <w:color w:val="000000"/>
        </w:rPr>
        <w:t>recognize the impact of her actions on others. Her redemption came through a conscious shift in her artistic focus. She transformed her art, using her skills to promote social justice and environmental awareness. She established her scholarship program not simply as an act of charity, but as a way of atoning for her past mistakes, of using her influence for positive change.</w:t>
      </w:r>
    </w:p>
    <w:p w14:paraId="3C6D36FA"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author, having achieved unexpected literary success, wrestled with the temptation of self-congratulation. The fame could have easily corrupted him, leading him down a path of self-indulgence.</w:t>
      </w:r>
    </w:p>
    <w:p w14:paraId="44E2EC1D"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But the shared experiences of the voyage served as a constant reminder of the importance of humility and social responsibility.</w:t>
      </w:r>
    </w:p>
    <w:p w14:paraId="5088DF76"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 xml:space="preserve">His redemption lay in actively using his newfound platform to amplify the voices of those who had been marginalized and </w:t>
      </w:r>
      <w:r>
        <w:br/>
      </w:r>
      <w:r>
        <w:rPr>
          <w:rFonts w:ascii="Charis SIL Regular" w:eastAsia="Charis SIL Regular" w:hAnsi="Charis SIL Regular"/>
          <w:color w:val="000000"/>
        </w:rPr>
        <w:t>silenced. He chose to use his royalties to support educational initiatives, providing opportunities for others to reach their full potential. He mentored aspiring writers, sharing his skills and wisdom, helping them to navigate the complex world of literature.</w:t>
      </w:r>
    </w:p>
    <w:p w14:paraId="2DF1A449"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He actively sought out opportunities to give back, to use his </w:t>
      </w:r>
      <w:r>
        <w:br/>
      </w:r>
      <w:r>
        <w:rPr>
          <w:rFonts w:ascii="Charis SIL Regular" w:eastAsia="Charis SIL Regular" w:hAnsi="Charis SIL Regular"/>
          <w:color w:val="000000"/>
        </w:rPr>
        <w:t>privilege to create positive change in the world. His actions, both large and small, reflected a sincere commitment to creating a more equitable and just society.</w:t>
      </w:r>
    </w:p>
    <w:p w14:paraId="2A38460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musician, whose music had touched the lives of millions, faced a different kind of reckoning. He had allowed the pursuit of </w:t>
      </w:r>
      <w:r>
        <w:br/>
      </w:r>
      <w:r>
        <w:rPr>
          <w:rFonts w:ascii="Charis SIL Regular" w:eastAsia="Charis SIL Regular" w:hAnsi="Charis SIL Regular"/>
          <w:color w:val="000000"/>
        </w:rPr>
        <w:t xml:space="preserve">commercial success to compromise his artistic integrity. The </w:t>
      </w:r>
      <w:r>
        <w:br/>
      </w:r>
      <w:r>
        <w:rPr>
          <w:rFonts w:ascii="Charis SIL Regular" w:eastAsia="Charis SIL Regular" w:hAnsi="Charis SIL Regular"/>
          <w:color w:val="000000"/>
        </w:rPr>
        <w:t xml:space="preserve">journey revealed to him the importance of staying true to one's values, to remaining authentic. His redemption wasn't about </w:t>
      </w:r>
      <w:r>
        <w:br/>
      </w:r>
      <w:r>
        <w:rPr>
          <w:rFonts w:ascii="Charis SIL Regular" w:eastAsia="Charis SIL Regular" w:hAnsi="Charis SIL Regular"/>
          <w:color w:val="000000"/>
        </w:rPr>
        <w:t xml:space="preserve">achieving greater commercial success but about reclaiming his artistic voice, creating music that resonated with his soul. He </w:t>
      </w:r>
      <w:r>
        <w:br/>
      </w:r>
      <w:r>
        <w:rPr>
          <w:rFonts w:ascii="Charis SIL Regular" w:eastAsia="Charis SIL Regular" w:hAnsi="Charis SIL Regular"/>
          <w:color w:val="000000"/>
        </w:rPr>
        <w:t xml:space="preserve">infused his music with themes of social responsibility, </w:t>
      </w:r>
      <w:r>
        <w:br/>
      </w:r>
      <w:r>
        <w:rPr>
          <w:rFonts w:ascii="Charis SIL Regular" w:eastAsia="Charis SIL Regular" w:hAnsi="Charis SIL Regular"/>
          <w:color w:val="000000"/>
        </w:rPr>
        <w:t xml:space="preserve">environmental awareness, and shared human experience. He </w:t>
      </w:r>
      <w:r>
        <w:br/>
      </w:r>
      <w:r>
        <w:rPr>
          <w:rFonts w:ascii="Charis SIL Regular" w:eastAsia="Charis SIL Regular" w:hAnsi="Charis SIL Regular"/>
          <w:color w:val="000000"/>
        </w:rPr>
        <w:t>partnered with charitable organizations, using his concerts as platforms to raise awareness and funds. He found redemption not in the pursuit of superficial accolades, but in the deeper satisfaction of using his talent to create meaningful change. His music, once a vehicle for personal gain, now served as an instrument for social good.</w:t>
      </w:r>
    </w:p>
    <w:p w14:paraId="4BE28B20" w14:textId="77777777" w:rsidR="004E5DEF" w:rsidRDefault="004E5DEF">
      <w:pPr>
        <w:sectPr w:rsidR="004E5DEF">
          <w:pgSz w:w="8000" w:h="12000"/>
          <w:pgMar w:top="296" w:right="672" w:bottom="524" w:left="660" w:header="720" w:footer="720" w:gutter="0"/>
          <w:cols w:space="720"/>
          <w:docGrid w:linePitch="360"/>
        </w:sectPr>
      </w:pPr>
    </w:p>
    <w:p w14:paraId="4D0020A4" w14:textId="77777777" w:rsidR="004E5DEF" w:rsidRDefault="004E5DEF">
      <w:pPr>
        <w:autoSpaceDE w:val="0"/>
        <w:autoSpaceDN w:val="0"/>
        <w:spacing w:after="78" w:line="220" w:lineRule="exact"/>
      </w:pPr>
    </w:p>
    <w:p w14:paraId="18F12180"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aging narrator, bearing the weight of years and loss, found his redemption not in escaping his sorrow, but in confronting it. He chose to share his stories, his memories, his reflections, not as a burden, but as a gift. He formed a community of shared memory and experience, transforming his personal grief into a celebration of resilience and enduring love. He found solace and purpose in </w:t>
      </w:r>
      <w:r>
        <w:br/>
      </w:r>
      <w:r>
        <w:rPr>
          <w:rFonts w:ascii="Charis SIL Regular" w:eastAsia="Charis SIL Regular" w:hAnsi="Charis SIL Regular"/>
          <w:color w:val="000000"/>
        </w:rPr>
        <w:t>connecting with the families of the volunteers, sharing their stories, creating a tapestry of memories that transcended individual loss. His writing became a powerful act of healing and a testament to the enduring strength of the human spirit.</w:t>
      </w:r>
    </w:p>
    <w:p w14:paraId="759EF0E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the timeless witness to their journey, remained a </w:t>
      </w:r>
      <w:r>
        <w:br/>
      </w:r>
      <w:r>
        <w:rPr>
          <w:rFonts w:ascii="Charis SIL Regular" w:eastAsia="Charis SIL Regular" w:hAnsi="Charis SIL Regular"/>
          <w:color w:val="000000"/>
        </w:rPr>
        <w:t xml:space="preserve">constant reminder of both the fragility and the resilience of life. It mirrored their own personal voyages of redemption and </w:t>
      </w:r>
      <w:r>
        <w:br/>
      </w:r>
      <w:r>
        <w:rPr>
          <w:rFonts w:ascii="Charis SIL Regular" w:eastAsia="Charis SIL Regular" w:hAnsi="Charis SIL Regular"/>
          <w:color w:val="000000"/>
        </w:rPr>
        <w:t>forgiveness, a testament to the power of shared experience and the potential for transformation. The voyage hadn’t just been a physical journey; it had been a journey inward, a pilgrimage towards a deeper understanding of themselves and the world around them.</w:t>
      </w:r>
    </w:p>
    <w:p w14:paraId="6D8BEF95"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 xml:space="preserve">Each act of forgiveness, each choice made in the wake of the voyage, represented a step towards healing, a testament to the power of the human spirit to transcend its mistakes and find peace and redemption in the face of adversity. The children of these volunteers, the next generation, inherited this legacy, a legacy of resilience, of shared experience, and the enduring power of </w:t>
      </w:r>
      <w:r>
        <w:br/>
      </w:r>
      <w:r>
        <w:rPr>
          <w:rFonts w:ascii="Charis SIL Regular" w:eastAsia="Charis SIL Regular" w:hAnsi="Charis SIL Regular"/>
          <w:color w:val="000000"/>
        </w:rPr>
        <w:t>forgiveness and redemption. Their choices would shape the future, shaping a narrative of their own, influenced profoundly by the journeys of their parents. And so, the threads of fate, once tangled and knotted, began to unravel, weaving a new tapestry of hope, resilience, and the enduring power of human connection.</w:t>
      </w:r>
    </w:p>
    <w:p w14:paraId="2C730D1C" w14:textId="77777777" w:rsidR="004E5DEF" w:rsidRDefault="004E5DEF">
      <w:pPr>
        <w:sectPr w:rsidR="004E5DEF">
          <w:pgSz w:w="8000" w:h="12000"/>
          <w:pgMar w:top="296" w:right="674" w:bottom="1440" w:left="660" w:header="720" w:footer="720" w:gutter="0"/>
          <w:cols w:space="720"/>
          <w:docGrid w:linePitch="360"/>
        </w:sectPr>
      </w:pPr>
    </w:p>
    <w:p w14:paraId="54CAA6E4" w14:textId="77777777" w:rsidR="004E5DEF" w:rsidRDefault="004E5DEF">
      <w:pPr>
        <w:autoSpaceDE w:val="0"/>
        <w:autoSpaceDN w:val="0"/>
        <w:spacing w:after="224" w:line="220" w:lineRule="exact"/>
      </w:pPr>
    </w:p>
    <w:p w14:paraId="7D7149BF" w14:textId="77777777" w:rsidR="004E5DEF" w:rsidRDefault="00000000">
      <w:pPr>
        <w:autoSpaceDE w:val="0"/>
        <w:autoSpaceDN w:val="0"/>
        <w:spacing w:after="0" w:line="330" w:lineRule="exact"/>
      </w:pPr>
      <w:r>
        <w:rPr>
          <w:rFonts w:ascii="Charis SIL Bold" w:eastAsia="Charis SIL Bold" w:hAnsi="Charis SIL Bold"/>
          <w:b/>
          <w:color w:val="000000"/>
        </w:rPr>
        <w:t>Cycles of Life</w:t>
      </w:r>
    </w:p>
    <w:p w14:paraId="7E272B2E" w14:textId="77777777" w:rsidR="004E5DEF" w:rsidRDefault="00000000">
      <w:pPr>
        <w:autoSpaceDE w:val="0"/>
        <w:autoSpaceDN w:val="0"/>
        <w:spacing w:before="286" w:after="0" w:line="264" w:lineRule="exact"/>
        <w:ind w:right="144"/>
      </w:pPr>
      <w:r>
        <w:rPr>
          <w:rFonts w:ascii="Charis SIL Regular" w:eastAsia="Charis SIL Regular" w:hAnsi="Charis SIL Regular"/>
          <w:color w:val="000000"/>
        </w:rPr>
        <w:t>The rhythmic creak of the old wooden dock, a familiar sound that had punctuated the narrator's childhood, echoed the cyclical rhythm of life itself. He watched the waves, each one a miniature representation of the journey – birth from the depths, a surge forward, a cresting peak of power, a slow retreat back into the vast expanse, a silent return to the origins. The ocean, a constant, relentless force, mirrored the ebb and flow of human existence, its cycles of creation and destruction, of growth and decay, a timeless ballet performed on the world's stage.</w:t>
      </w:r>
    </w:p>
    <w:p w14:paraId="3FB07B39"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This understanding, this profound awareness of life's cyclical nature, had not come easily. It was forged in the crucible of loss, refined by the passage of time, and tempered by the enduring power of memory. He had witnessed the birth of children, the joyous celebrations that heralded their arrival into the world. He had seen them grow, blossom, and flourish, their laughter echoing like the cries of gulls above the crashing waves. He had also witnessed their struggles, their trials, their heartbreaks, the storms that tested their resilience and their spirit.</w:t>
      </w:r>
    </w:p>
    <w:p w14:paraId="707408C1" w14:textId="77777777" w:rsidR="004E5DEF" w:rsidRDefault="00000000">
      <w:pPr>
        <w:autoSpaceDE w:val="0"/>
        <w:autoSpaceDN w:val="0"/>
        <w:spacing w:before="264" w:after="0" w:line="264" w:lineRule="exact"/>
      </w:pPr>
      <w:r>
        <w:rPr>
          <w:rFonts w:ascii="Charis SIL Regular" w:eastAsia="Charis SIL Regular" w:hAnsi="Charis SIL Regular"/>
          <w:color w:val="000000"/>
        </w:rPr>
        <w:t>He had been present at their weddings, celebratory unions that symbolized the joining of two lives, two journeys intertwined into a single narrative. He'd seen the fragile beauty of new beginnings, the promise of a shared future unfolding before his eyes. The echoes of their vows, the soft whispers of affection, blended with the constant rhythm of the sea. The weddings, like the ships setting sail, signified departures and arrivals, the beginning of new chapters in the larger narrative of life.</w:t>
      </w:r>
    </w:p>
    <w:p w14:paraId="2E80C628" w14:textId="77777777" w:rsidR="004E5DEF" w:rsidRDefault="00000000">
      <w:pPr>
        <w:autoSpaceDE w:val="0"/>
        <w:autoSpaceDN w:val="0"/>
        <w:spacing w:before="264" w:after="0" w:line="264" w:lineRule="exact"/>
      </w:pPr>
      <w:r>
        <w:rPr>
          <w:rFonts w:ascii="Charis SIL Regular" w:eastAsia="Charis SIL Regular" w:hAnsi="Charis SIL Regular"/>
          <w:color w:val="000000"/>
        </w:rPr>
        <w:t>But he had also witnessed death's cold embrace, the silent surrender of the body to the inevitable. The funerals, somber and reflective, echoed the sea's mournful sighs, a stark reminder of the finite nature of human existence. The graves, like the silent depths of the ocean, held untold stories, secrets whispered by the wind and the waves, a testament to the passage of time, to the undeniable truth of mortality. The flowers placed on the graves, fragile and vibrant, represented the fleeting beauty of life itself, a poignant metaphor</w:t>
      </w:r>
    </w:p>
    <w:p w14:paraId="1D3EB1B1" w14:textId="77777777" w:rsidR="004E5DEF" w:rsidRDefault="004E5DEF">
      <w:pPr>
        <w:sectPr w:rsidR="004E5DEF">
          <w:pgSz w:w="8000" w:h="12000"/>
          <w:pgMar w:top="442" w:right="640" w:bottom="364" w:left="660" w:header="720" w:footer="720" w:gutter="0"/>
          <w:cols w:space="720"/>
          <w:docGrid w:linePitch="360"/>
        </w:sectPr>
      </w:pPr>
    </w:p>
    <w:p w14:paraId="09339FE2" w14:textId="77777777" w:rsidR="004E5DEF" w:rsidRDefault="004E5DEF">
      <w:pPr>
        <w:autoSpaceDE w:val="0"/>
        <w:autoSpaceDN w:val="0"/>
        <w:spacing w:after="78" w:line="220" w:lineRule="exact"/>
      </w:pPr>
    </w:p>
    <w:p w14:paraId="1C8946A5" w14:textId="77777777" w:rsidR="004E5DEF" w:rsidRDefault="00000000">
      <w:pPr>
        <w:autoSpaceDE w:val="0"/>
        <w:autoSpaceDN w:val="0"/>
        <w:spacing w:before="56" w:after="0" w:line="264" w:lineRule="exact"/>
        <w:ind w:right="432"/>
      </w:pPr>
      <w:r>
        <w:rPr>
          <w:rFonts w:ascii="Charis SIL Regular" w:eastAsia="Charis SIL Regular" w:hAnsi="Charis SIL Regular"/>
          <w:color w:val="000000"/>
        </w:rPr>
        <w:t>for its transient nature. Yet, even in the face of death, the cycle continued, the natural order persevered, life finding a way to perpetuate itself, a testament to its enduring strength.</w:t>
      </w:r>
    </w:p>
    <w:p w14:paraId="5967DB7E"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of the volunteers, now grown, were navigating their own paths. He saw in them the echoes of their parents' journeys, a reflection of their resilience, their struggles, and their triumphs. Their choices, their decisions, were shaped by the legacy of their parents, a legacy of sacrifice, of perseverance, of unwavering hope.</w:t>
      </w:r>
    </w:p>
    <w:p w14:paraId="005C496B" w14:textId="77777777" w:rsidR="004E5DEF" w:rsidRDefault="00000000">
      <w:pPr>
        <w:autoSpaceDE w:val="0"/>
        <w:autoSpaceDN w:val="0"/>
        <w:spacing w:before="60" w:after="0" w:line="264" w:lineRule="exact"/>
      </w:pPr>
      <w:r>
        <w:rPr>
          <w:rFonts w:ascii="Charis SIL Regular" w:eastAsia="Charis SIL Regular" w:hAnsi="Charis SIL Regular"/>
          <w:color w:val="000000"/>
        </w:rPr>
        <w:t>The young men and women of the new generation carried the weight of their inheritance, their paths illuminated by the stories of the past, yet also guided by their own aspirations and dreams.</w:t>
      </w:r>
    </w:p>
    <w:p w14:paraId="6F793CC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Their lives were a continuation of the same cyclical pattern, a reminder that the journey was not linear, but a continuous dance of birth, growth, decay, and renewal. He saw the pattern reflected in the changing seasons, in the rising and setting of the sun, in the relentless rhythm of the tides. He saw it in the lives of the </w:t>
      </w:r>
      <w:r>
        <w:br/>
      </w:r>
      <w:r>
        <w:rPr>
          <w:rFonts w:ascii="Charis SIL Regular" w:eastAsia="Charis SIL Regular" w:hAnsi="Charis SIL Regular"/>
          <w:color w:val="000000"/>
        </w:rPr>
        <w:t>fishermen, their daily struggle mirrored in the ceaseless battle between the ocean's relentless forces and their determination to prevail. The fishermen's resilience, their unwavering commitment to their craft, spoke of a profound understanding of the natural cycles that governed their lives and livelihoods.</w:t>
      </w:r>
    </w:p>
    <w:p w14:paraId="191D6CE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saw it also in the lives of the artists, their creative endeavors a reflection of their own internal struggles, their art a testament to their ability to transform pain and sorrow into beauty and </w:t>
      </w:r>
      <w:r>
        <w:br/>
      </w:r>
      <w:r>
        <w:rPr>
          <w:rFonts w:ascii="Charis SIL Regular" w:eastAsia="Charis SIL Regular" w:hAnsi="Charis SIL Regular"/>
          <w:color w:val="000000"/>
        </w:rPr>
        <w:t xml:space="preserve">inspiration. The cycles of creation and destruction, inspiration and exhaustion, were mirrored in their artistic expressions. Each </w:t>
      </w:r>
      <w:r>
        <w:br/>
      </w:r>
      <w:r>
        <w:rPr>
          <w:rFonts w:ascii="Charis SIL Regular" w:eastAsia="Charis SIL Regular" w:hAnsi="Charis SIL Regular"/>
          <w:color w:val="000000"/>
        </w:rPr>
        <w:t>brushstroke, each note played, each word written represented a tiny fragment of the larger cyclical pattern of life itself. The artist's process was itself a cyclical journey, a dance between inspiration and realization, struggle and triumph, ultimately culminating in a masterpiece that captured a small slice of the infinite.</w:t>
      </w:r>
    </w:p>
    <w:p w14:paraId="18E763E3" w14:textId="77777777" w:rsidR="004E5DEF" w:rsidRDefault="00000000">
      <w:pPr>
        <w:autoSpaceDE w:val="0"/>
        <w:autoSpaceDN w:val="0"/>
        <w:spacing w:before="264" w:after="0" w:line="264" w:lineRule="exact"/>
      </w:pPr>
      <w:r>
        <w:rPr>
          <w:rFonts w:ascii="Charis SIL Regular" w:eastAsia="Charis SIL Regular" w:hAnsi="Charis SIL Regular"/>
          <w:color w:val="000000"/>
        </w:rPr>
        <w:t>Even the author, he realized, had been caught in this cycle. The highs of literary success, the intoxicating feeling of recognition and acclaim, had given way to periods of doubt and uncertainty, of creative stagnation and personal reflection. The cyclical nature of his writing career, the relentless ebb and flow of inspiration and</w:t>
      </w:r>
    </w:p>
    <w:p w14:paraId="7FEFB502" w14:textId="77777777" w:rsidR="004E5DEF" w:rsidRDefault="004E5DEF">
      <w:pPr>
        <w:sectPr w:rsidR="004E5DEF">
          <w:pgSz w:w="8000" w:h="12000"/>
          <w:pgMar w:top="296" w:right="650" w:bottom="392" w:left="660" w:header="720" w:footer="720" w:gutter="0"/>
          <w:cols w:space="720"/>
          <w:docGrid w:linePitch="360"/>
        </w:sectPr>
      </w:pPr>
    </w:p>
    <w:p w14:paraId="29FFFAC0" w14:textId="77777777" w:rsidR="004E5DEF" w:rsidRDefault="004E5DEF">
      <w:pPr>
        <w:autoSpaceDE w:val="0"/>
        <w:autoSpaceDN w:val="0"/>
        <w:spacing w:after="78" w:line="220" w:lineRule="exact"/>
      </w:pPr>
    </w:p>
    <w:p w14:paraId="5C435650"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productivity, mirrored the cyclical nature of life itself. He found solace in this understanding, in the realization that periods of barrenness were as inevitable and necessary as the periods of fecundity.</w:t>
      </w:r>
    </w:p>
    <w:p w14:paraId="1E532E9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 of the volunteers represented the future, a </w:t>
      </w:r>
      <w:r>
        <w:br/>
      </w:r>
      <w:r>
        <w:rPr>
          <w:rFonts w:ascii="Charis SIL Regular" w:eastAsia="Charis SIL Regular" w:hAnsi="Charis SIL Regular"/>
          <w:color w:val="000000"/>
        </w:rPr>
        <w:t xml:space="preserve">continuation of the cycle. Their lives, their choices, their struggles, all would contribute to the larger narrative, shaping the generations to come. He envisioned them setting sail on their own voyages, facing their own storms, making their own choices, forging their own paths, the endless horizon their own to explore. Their </w:t>
      </w:r>
      <w:r>
        <w:br/>
      </w:r>
      <w:r>
        <w:rPr>
          <w:rFonts w:ascii="Charis SIL Regular" w:eastAsia="Charis SIL Regular" w:hAnsi="Charis SIL Regular"/>
          <w:color w:val="000000"/>
        </w:rPr>
        <w:t>individual journeys, though unique, would be inextricably linked to the past, shaped by the experiences and legacies of those who came before them.</w:t>
      </w:r>
    </w:p>
    <w:p w14:paraId="782FA73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ever-present, continued to whisper its secrets, a timeless narrative of birth, growth, decay, and renewal. The relentless cycle continued, unstoppable, an unending symphony of life and death, a testament to the enduring power of nature, a constant reminder of the cyclical nature of human existence. The threads of fate, once tangled and knotted, continued to unravel, weaving a new tapestry, a tapestry of memories, of love, of loss, of hope, of resilience, and the enduring power of the human spirit. The waves crashed against the shore, a constant reminder of time's relentless march, a lullaby that whispered of the eternal cycles of life, death, and rebirth. The past, present, and future were intertwined, the generations </w:t>
      </w:r>
      <w:r>
        <w:br/>
      </w:r>
      <w:r>
        <w:rPr>
          <w:rFonts w:ascii="Charis SIL Regular" w:eastAsia="Charis SIL Regular" w:hAnsi="Charis SIL Regular"/>
          <w:color w:val="000000"/>
        </w:rPr>
        <w:t>connected by the unseen threads of fate, a timeless narrative played out against the backdrop of the ever-changing sea.</w:t>
      </w:r>
    </w:p>
    <w:p w14:paraId="572F61BE" w14:textId="77777777" w:rsidR="004E5DEF" w:rsidRDefault="004E5DEF">
      <w:pPr>
        <w:sectPr w:rsidR="004E5DEF">
          <w:pgSz w:w="8000" w:h="12000"/>
          <w:pgMar w:top="296" w:right="670" w:bottom="1440" w:left="660" w:header="720" w:footer="720" w:gutter="0"/>
          <w:cols w:space="720"/>
          <w:docGrid w:linePitch="360"/>
        </w:sectPr>
      </w:pPr>
    </w:p>
    <w:p w14:paraId="4FC591A9" w14:textId="77777777" w:rsidR="004E5DEF" w:rsidRDefault="004E5DEF">
      <w:pPr>
        <w:autoSpaceDE w:val="0"/>
        <w:autoSpaceDN w:val="0"/>
        <w:spacing w:after="224" w:line="220" w:lineRule="exact"/>
      </w:pPr>
    </w:p>
    <w:p w14:paraId="6971DFDA" w14:textId="77777777" w:rsidR="004E5DEF" w:rsidRDefault="00000000">
      <w:pPr>
        <w:autoSpaceDE w:val="0"/>
        <w:autoSpaceDN w:val="0"/>
        <w:spacing w:after="0" w:line="330" w:lineRule="exact"/>
      </w:pPr>
      <w:r>
        <w:rPr>
          <w:rFonts w:ascii="Charis SIL Bold" w:eastAsia="Charis SIL Bold" w:hAnsi="Charis SIL Bold"/>
          <w:b/>
          <w:color w:val="000000"/>
        </w:rPr>
        <w:t>Messages from the Past</w:t>
      </w:r>
    </w:p>
    <w:p w14:paraId="50A597C5"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salt-laced wind carried the scent of brine and distant storms, a familiar perfume to the old man. He stood on the cliff overlooking the churning sea, the grey expanse mirroring the turbulent </w:t>
      </w:r>
      <w:r>
        <w:br/>
      </w:r>
      <w:r>
        <w:rPr>
          <w:rFonts w:ascii="Charis SIL Regular" w:eastAsia="Charis SIL Regular" w:hAnsi="Charis SIL Regular"/>
          <w:color w:val="000000"/>
        </w:rPr>
        <w:t xml:space="preserve">emotions churning within him. He thought of the letters, fragile echoes from a time long past, their ink now faded, their paper brittle with age. They were more than just words on paper; they were the ghosts of voices, the whispers of lives lived, lost, and remembered. Each creased page held a fragment of a story, a piece of a puzzle that tried to piece together the lives of the brave </w:t>
      </w:r>
      <w:r>
        <w:br/>
      </w:r>
      <w:r>
        <w:rPr>
          <w:rFonts w:ascii="Charis SIL Regular" w:eastAsia="Charis SIL Regular" w:hAnsi="Charis SIL Regular"/>
          <w:color w:val="000000"/>
        </w:rPr>
        <w:t>volunteers who had sailed away, leaving behind a void that echoed through generations.</w:t>
      </w:r>
    </w:p>
    <w:p w14:paraId="7BBC37C8"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He held one letter gingerly, its edges frayed like a sailor’s worn rope. The handwriting, bold and hurried, was his father's, a scrawl that he recognized instantly, even after all these years. The words, though simple, painted vivid pictures: the relentless sway of the ship, the vast, unforgiving ocean stretching to the horizon, the camaraderie among the men, the gnawing loneliness of being so far from home. He read of the endless days at sea, the monotonous rhythm of work punctuated by brief moments of beauty – a </w:t>
      </w:r>
      <w:r>
        <w:br/>
      </w:r>
      <w:r>
        <w:rPr>
          <w:rFonts w:ascii="Charis SIL Regular" w:eastAsia="Charis SIL Regular" w:hAnsi="Charis SIL Regular"/>
          <w:color w:val="000000"/>
        </w:rPr>
        <w:t>breathtaking sunset, a pod of playful dolphins, the sudden, startling sight of a whale breaching the surface.</w:t>
      </w:r>
    </w:p>
    <w:p w14:paraId="7EB4DDFA" w14:textId="77777777" w:rsidR="004E5DEF" w:rsidRDefault="00000000">
      <w:pPr>
        <w:autoSpaceDE w:val="0"/>
        <w:autoSpaceDN w:val="0"/>
        <w:spacing w:before="264" w:after="0" w:line="264" w:lineRule="exact"/>
      </w:pPr>
      <w:r>
        <w:rPr>
          <w:rFonts w:ascii="Charis SIL Regular" w:eastAsia="Charis SIL Regular" w:hAnsi="Charis SIL Regular"/>
          <w:color w:val="000000"/>
        </w:rPr>
        <w:t>Another letter, penned by a young man named Thomas, spoke of fear, not of the sea, but of the unknown future, of the uncertainties of war, and the haunting possibility of not returning. The young man’s apprehension was palpable, his words laced with a desperate hope that clung to him like sea spray. Thomas wrote of his dreams, his love for a woman he’d left behind, his longing for the familiar comforts of home, his fears for the future and the weight of the responsibility he carried with him. His words spoke of a hope, a fragile thing that flickered like a candle in the wind, and a fear that was just as powerful. He wrote of moments of camaraderie, of shared jokes and songs, and the quiet moments of reflection that gave him strength. It was a fragile thing, this hope, but he clung to it with every fiber of his being.</w:t>
      </w:r>
    </w:p>
    <w:p w14:paraId="7BB4B66E" w14:textId="77777777" w:rsidR="004E5DEF" w:rsidRDefault="004E5DEF">
      <w:pPr>
        <w:sectPr w:rsidR="004E5DEF">
          <w:pgSz w:w="8000" w:h="12000"/>
          <w:pgMar w:top="442" w:right="712" w:bottom="496" w:left="660" w:header="720" w:footer="720" w:gutter="0"/>
          <w:cols w:space="720"/>
          <w:docGrid w:linePitch="360"/>
        </w:sectPr>
      </w:pPr>
    </w:p>
    <w:p w14:paraId="5EC7887B" w14:textId="77777777" w:rsidR="004E5DEF" w:rsidRDefault="004E5DEF">
      <w:pPr>
        <w:autoSpaceDE w:val="0"/>
        <w:autoSpaceDN w:val="0"/>
        <w:spacing w:after="78" w:line="220" w:lineRule="exact"/>
      </w:pPr>
    </w:p>
    <w:p w14:paraId="27CBAD87"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There were messages, too, scrawled on scraps of paper, hastily penned in moments stolen from the relentless demands of their duties. Short, fragmented thoughts, hurried notes that captured a fleeting moment of despair or joy, a single line that hinted at a much larger and more complex story. A whispered prayer for safe passage, a line about missing loved ones, a hasty note about the weather. Each message was a tiny window into the lives of these men, revealing the complexity of their experiences and their feelings.</w:t>
      </w:r>
    </w:p>
    <w:p w14:paraId="4BCCDB86"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letters weren't just about the journey itself; they revealed the interior landscapes of the volunteers, their hopes, their fears, their dreams, their anxieties, their regrets, and their unwavering spirit.</w:t>
      </w:r>
    </w:p>
    <w:p w14:paraId="0D0E8876"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They described the relentless work, the harsh conditions, the </w:t>
      </w:r>
      <w:r>
        <w:br/>
      </w:r>
      <w:r>
        <w:rPr>
          <w:rFonts w:ascii="Charis SIL Regular" w:eastAsia="Charis SIL Regular" w:hAnsi="Charis SIL Regular"/>
          <w:color w:val="000000"/>
        </w:rPr>
        <w:t xml:space="preserve">constant threat of storms, and the ever-present fear of enemy </w:t>
      </w:r>
      <w:r>
        <w:br/>
      </w:r>
      <w:r>
        <w:rPr>
          <w:rFonts w:ascii="Charis SIL Regular" w:eastAsia="Charis SIL Regular" w:hAnsi="Charis SIL Regular"/>
          <w:color w:val="000000"/>
        </w:rPr>
        <w:t>action. But they also spoke of shared laughter, unexpected acts of kindness, moments of quiet camaraderie, and the unwavering bonds of friendship forged in the face of adversity. They were a testament to the enduring strength of the human spirit, the ability to find resilience and hope even amidst the harshest conditions.</w:t>
      </w:r>
    </w:p>
    <w:p w14:paraId="0195D61C" w14:textId="77777777" w:rsidR="004E5DEF" w:rsidRDefault="00000000">
      <w:pPr>
        <w:autoSpaceDE w:val="0"/>
        <w:autoSpaceDN w:val="0"/>
        <w:spacing w:before="264" w:after="0" w:line="264" w:lineRule="exact"/>
        <w:ind w:right="288"/>
      </w:pPr>
      <w:r>
        <w:rPr>
          <w:rFonts w:ascii="Charis SIL Regular" w:eastAsia="Charis SIL Regular" w:hAnsi="Charis SIL Regular"/>
          <w:color w:val="000000"/>
        </w:rPr>
        <w:t>One letter, found tucked inside a worn copy of a sea shanty, was from a woman named Eleanor, the wife of one of the volunteers.</w:t>
      </w:r>
    </w:p>
    <w:p w14:paraId="6C43AF56"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She wrote not of the sea but of the life she was living in his </w:t>
      </w:r>
      <w:r>
        <w:br/>
      </w:r>
      <w:r>
        <w:rPr>
          <w:rFonts w:ascii="Charis SIL Regular" w:eastAsia="Charis SIL Regular" w:hAnsi="Charis SIL Regular"/>
          <w:color w:val="000000"/>
        </w:rPr>
        <w:t>absence, of her struggle to maintain hope, of her unwavering belief in his safe return. Her words carried a poignant sadness but also a quiet strength that was both beautiful and heartbreaking. She wrote of her daily life, her small victories and her profound sadness, describing the weight of her husband’s absence. She described the hopes and the fears that consumed her days and nights.</w:t>
      </w:r>
    </w:p>
    <w:p w14:paraId="7BAA54CD"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the messages, the fragments of stories – they were more than just words on paper. They were a tapestry woven from the threads of lives lived and lost, memories preserved in the face of oblivion, a testament to the enduring power of love and the human spirit’s resilience. They were a collection of shared stories, stories of love and loss, hope and despair. The letters, faded and worn, served as a link to the past, a bridge between the present and the distant past, bringing them into a world where time was of no importance.</w:t>
      </w:r>
    </w:p>
    <w:p w14:paraId="50842AB1" w14:textId="77777777" w:rsidR="004E5DEF" w:rsidRDefault="004E5DEF">
      <w:pPr>
        <w:sectPr w:rsidR="004E5DEF">
          <w:pgSz w:w="8000" w:h="12000"/>
          <w:pgMar w:top="296" w:right="662" w:bottom="524" w:left="660" w:header="720" w:footer="720" w:gutter="0"/>
          <w:cols w:space="720"/>
          <w:docGrid w:linePitch="360"/>
        </w:sectPr>
      </w:pPr>
    </w:p>
    <w:p w14:paraId="7966A9A1" w14:textId="77777777" w:rsidR="004E5DEF" w:rsidRDefault="004E5DEF">
      <w:pPr>
        <w:autoSpaceDE w:val="0"/>
        <w:autoSpaceDN w:val="0"/>
        <w:spacing w:after="78" w:line="220" w:lineRule="exact"/>
      </w:pPr>
    </w:p>
    <w:p w14:paraId="728683D1"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old man traced the faded ink of a word, a single, almost </w:t>
      </w:r>
      <w:r>
        <w:br/>
      </w:r>
      <w:r>
        <w:rPr>
          <w:rFonts w:ascii="Charis SIL Regular" w:eastAsia="Charis SIL Regular" w:hAnsi="Charis SIL Regular"/>
          <w:color w:val="000000"/>
        </w:rPr>
        <w:t>illegible name, whispered on the edge of a page. It was the name of a man who never returned, a ghost in the sea of faces, a lost melody in the symphony of lives lived and lost. He closed his eyes, the sea wind rustling through his grey hair, and he saw them again, the young men, full of hope and dreams, sailing into the unknown. The letters were more than just words; they were the echoes of their hearts, their souls, their aspirations, forever imprinted on the pages of time.</w:t>
      </w:r>
    </w:p>
    <w:p w14:paraId="2D7BCC5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turned back to the ocean, its relentless waves a metaphor for the passing of time, eroding the memories of the shore, yet retaining the imprint of the stories engraved in its depths. Each wave </w:t>
      </w:r>
      <w:r>
        <w:br/>
      </w:r>
      <w:r>
        <w:rPr>
          <w:rFonts w:ascii="Charis SIL Regular" w:eastAsia="Charis SIL Regular" w:hAnsi="Charis SIL Regular"/>
          <w:color w:val="000000"/>
        </w:rPr>
        <w:t xml:space="preserve">crashing against the shore was an echo, a moment lost to time, but not forgotten. The letters were the witnesses, the silent keepers of the past, a bridge between the generations, connecting the present to the past. They were testaments to the human spirit’s resilience in the face of immense adversity. The ocean and the letters, both powerful and enduring, held their own unique narratives, their intertwining stories a timeless testament to human nature, its resilience, and its vulnerability, captured forever in the salt-laced wind and the fading ink. The waves continued to crash on the shore, a relentless reminder of time's march, yet the stories </w:t>
      </w:r>
      <w:r>
        <w:br/>
      </w:r>
      <w:r>
        <w:rPr>
          <w:rFonts w:ascii="Charis SIL Regular" w:eastAsia="Charis SIL Regular" w:hAnsi="Charis SIL Regular"/>
          <w:color w:val="000000"/>
        </w:rPr>
        <w:t>whispered in the letters would forever endure. The ocean and the letters were forever intertwined, whispering tales of loss, love, and the enduring power of memory.</w:t>
      </w:r>
    </w:p>
    <w:p w14:paraId="015B9A6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collection of letters was more than a collection of words on paper. It was a chronicle of courage, sacrifice, and the enduring power of the human spirit, interwoven with the relentless rhythm of the sea. The collection showcased not only the physical journey of the men but also their internal struggles, their hopes, their fears, and their dreams. Each letter presented a unique perspective, </w:t>
      </w:r>
      <w:r>
        <w:br/>
      </w:r>
      <w:r>
        <w:rPr>
          <w:rFonts w:ascii="Charis SIL Regular" w:eastAsia="Charis SIL Regular" w:hAnsi="Charis SIL Regular"/>
          <w:color w:val="000000"/>
        </w:rPr>
        <w:t xml:space="preserve">adding depth to the narrative and enriching the reader's </w:t>
      </w:r>
      <w:r>
        <w:br/>
      </w:r>
      <w:r>
        <w:rPr>
          <w:rFonts w:ascii="Charis SIL Regular" w:eastAsia="Charis SIL Regular" w:hAnsi="Charis SIL Regular"/>
          <w:color w:val="000000"/>
        </w:rPr>
        <w:t xml:space="preserve">understanding of the volunteers and their personal lives. The letters mirrored the cyclical nature of life, showing the progression of time, loss, and the persistence of memory. They were tangible links to the past, bridging the gap between the living and the lost, </w:t>
      </w:r>
      <w:r>
        <w:br/>
      </w:r>
      <w:r>
        <w:rPr>
          <w:rFonts w:ascii="Charis SIL Regular" w:eastAsia="Charis SIL Regular" w:hAnsi="Charis SIL Regular"/>
          <w:color w:val="000000"/>
        </w:rPr>
        <w:t>between generations.</w:t>
      </w:r>
    </w:p>
    <w:p w14:paraId="323EFEA4" w14:textId="77777777" w:rsidR="004E5DEF" w:rsidRDefault="004E5DEF">
      <w:pPr>
        <w:sectPr w:rsidR="004E5DEF">
          <w:pgSz w:w="8000" w:h="12000"/>
          <w:pgMar w:top="296" w:right="652" w:bottom="524" w:left="660" w:header="720" w:footer="720" w:gutter="0"/>
          <w:cols w:space="720"/>
          <w:docGrid w:linePitch="360"/>
        </w:sectPr>
      </w:pPr>
    </w:p>
    <w:p w14:paraId="35BBAD46" w14:textId="77777777" w:rsidR="004E5DEF" w:rsidRDefault="004E5DEF">
      <w:pPr>
        <w:autoSpaceDE w:val="0"/>
        <w:autoSpaceDN w:val="0"/>
        <w:spacing w:after="78" w:line="220" w:lineRule="exact"/>
      </w:pPr>
    </w:p>
    <w:p w14:paraId="7BF337A5"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collection, meticulously preserved, provided a unique insight into the emotional landscape of a time long gone, giving the reader access to the thoughts, feelings, and experiences of individuals who lived through extraordinary circumstances. They evoked the </w:t>
      </w:r>
      <w:r>
        <w:br/>
      </w:r>
      <w:r>
        <w:rPr>
          <w:rFonts w:ascii="Charis SIL Regular" w:eastAsia="Charis SIL Regular" w:hAnsi="Charis SIL Regular"/>
          <w:color w:val="000000"/>
        </w:rPr>
        <w:t xml:space="preserve">vividness of the past and painted a powerful picture of courage and resilience. The letters highlighted the sacrifices made by the </w:t>
      </w:r>
      <w:r>
        <w:br/>
      </w:r>
      <w:r>
        <w:rPr>
          <w:rFonts w:ascii="Charis SIL Regular" w:eastAsia="Charis SIL Regular" w:hAnsi="Charis SIL Regular"/>
          <w:color w:val="000000"/>
        </w:rPr>
        <w:t xml:space="preserve">volunteers, the long periods of separation from their families, and the constant threat of danger. They humanized the volunteers, revealing the multifaceted complexity of their individual </w:t>
      </w:r>
      <w:r>
        <w:br/>
      </w:r>
      <w:r>
        <w:rPr>
          <w:rFonts w:ascii="Charis SIL Regular" w:eastAsia="Charis SIL Regular" w:hAnsi="Charis SIL Regular"/>
          <w:color w:val="000000"/>
        </w:rPr>
        <w:t>experiences and showing that even within their courage, there was a palpable presence of fear and uncertainty.</w:t>
      </w:r>
    </w:p>
    <w:p w14:paraId="3CAABBF6" w14:textId="77777777" w:rsidR="004E5DEF" w:rsidRDefault="00000000">
      <w:pPr>
        <w:autoSpaceDE w:val="0"/>
        <w:autoSpaceDN w:val="0"/>
        <w:spacing w:before="264" w:after="0" w:line="264" w:lineRule="exact"/>
      </w:pPr>
      <w:r>
        <w:rPr>
          <w:rFonts w:ascii="Charis SIL Regular" w:eastAsia="Charis SIL Regular" w:hAnsi="Charis SIL Regular"/>
          <w:color w:val="000000"/>
        </w:rPr>
        <w:t>Reading these letters was like listening to the whispers of the past, the voices of those who had sailed away, leaving behind their dreams and hopes in the care of those they left behind. They told of shared moments of laughter and camaraderie, providing a vivid portrait of human connection in the face of hardship. They served as a testament to the unbreakable bonds of friendship, the strength of community, and the remarkable capacity of the human spirit to endure, even in the face of seemingly insurmountable odds.</w:t>
      </w:r>
    </w:p>
    <w:p w14:paraId="7CF9B27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were far more than mere historical records; they were emotional testaments, each letter carrying its unique weight of longing, hope, and quiet reflection. They were the voices of a generation, reaching across the vast expanse of time, whispering stories of courage, sacrifice, and the enduring human spirit. The legacy of the volunteers, as conveyed through their letters, </w:t>
      </w:r>
      <w:r>
        <w:br/>
      </w:r>
      <w:r>
        <w:rPr>
          <w:rFonts w:ascii="Charis SIL Regular" w:eastAsia="Charis SIL Regular" w:hAnsi="Charis SIL Regular"/>
          <w:color w:val="000000"/>
        </w:rPr>
        <w:t xml:space="preserve">extended far beyond their physical journey; it became a testament to the strength and resilience of the human heart. Their letters echoed across the decades, preserving the memory of a generation's journey, its hopes, and its dreams. The messages from the past were not merely historical artifacts, but emotional touchstones, </w:t>
      </w:r>
      <w:r>
        <w:br/>
      </w:r>
      <w:r>
        <w:rPr>
          <w:rFonts w:ascii="Charis SIL Regular" w:eastAsia="Charis SIL Regular" w:hAnsi="Charis SIL Regular"/>
          <w:color w:val="000000"/>
        </w:rPr>
        <w:t xml:space="preserve">reconnecting the reader with a period of history and human </w:t>
      </w:r>
      <w:r>
        <w:br/>
      </w:r>
      <w:r>
        <w:rPr>
          <w:rFonts w:ascii="Charis SIL Regular" w:eastAsia="Charis SIL Regular" w:hAnsi="Charis SIL Regular"/>
          <w:color w:val="000000"/>
        </w:rPr>
        <w:t>experience. Their words continue to resonate, reminding us of the enduring power of human connections that can endure even across the vast distances of both time and space.</w:t>
      </w:r>
    </w:p>
    <w:p w14:paraId="12417BB8" w14:textId="77777777" w:rsidR="004E5DEF" w:rsidRDefault="004E5DEF">
      <w:pPr>
        <w:sectPr w:rsidR="004E5DEF">
          <w:pgSz w:w="8000" w:h="12000"/>
          <w:pgMar w:top="296" w:right="690" w:bottom="920" w:left="660" w:header="720" w:footer="720" w:gutter="0"/>
          <w:cols w:space="720"/>
          <w:docGrid w:linePitch="360"/>
        </w:sectPr>
      </w:pPr>
    </w:p>
    <w:p w14:paraId="753403B4" w14:textId="77777777" w:rsidR="004E5DEF" w:rsidRDefault="004E5DEF">
      <w:pPr>
        <w:autoSpaceDE w:val="0"/>
        <w:autoSpaceDN w:val="0"/>
        <w:spacing w:after="224" w:line="220" w:lineRule="exact"/>
      </w:pPr>
    </w:p>
    <w:p w14:paraId="677F03A1" w14:textId="77777777" w:rsidR="004E5DEF" w:rsidRDefault="00000000">
      <w:pPr>
        <w:autoSpaceDE w:val="0"/>
        <w:autoSpaceDN w:val="0"/>
        <w:spacing w:after="0" w:line="330" w:lineRule="exact"/>
      </w:pPr>
      <w:r>
        <w:rPr>
          <w:rFonts w:ascii="Charis SIL Bold" w:eastAsia="Charis SIL Bold" w:hAnsi="Charis SIL Bold"/>
          <w:b/>
          <w:color w:val="000000"/>
        </w:rPr>
        <w:t>Echoes of Voices</w:t>
      </w:r>
    </w:p>
    <w:p w14:paraId="0EBB1F6B" w14:textId="77777777" w:rsidR="004E5DEF" w:rsidRDefault="00000000">
      <w:pPr>
        <w:autoSpaceDE w:val="0"/>
        <w:autoSpaceDN w:val="0"/>
        <w:spacing w:before="286" w:after="0" w:line="264" w:lineRule="exact"/>
      </w:pPr>
      <w:r>
        <w:rPr>
          <w:rFonts w:ascii="Charis SIL Regular" w:eastAsia="Charis SIL Regular" w:hAnsi="Charis SIL Regular"/>
          <w:color w:val="000000"/>
        </w:rPr>
        <w:t>The old man, his weathered hands trembling slightly, carefully placed the last letter back into its worn envelope. The collection, a fragile archive of hopes and fears, lay before him, a testament to a generation lost to the unforgiving sea. He had spent years piecing together these fragments of lives, these whispers from the deep, each creased page a portal to a past both glorious and tragic. The voices of the volunteers, though silenced by time and distance, still echoed in the rustling pages, in the faded ink, in the very air surrounding him.</w:t>
      </w:r>
    </w:p>
    <w:p w14:paraId="3BB0FCE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thought of Thomas, the young man whose anxieties had poured from his pen onto the brittle paper. Thomas’s fears were not merely the anxieties of a sailor facing a tempestuous ocean; they were the universal fears of a young man leaving behind everything he held dear, stepping into the abyss of an uncertain future. His words, filled with a desperate yearning for home, for the embrace of his beloved, painted a picture of a soul grappling with the weight of duty and the fragility of hope. He had written of the small joys that punctuated the monotony of their journey – the taste of fresh </w:t>
      </w:r>
      <w:r>
        <w:br/>
      </w:r>
      <w:r>
        <w:rPr>
          <w:rFonts w:ascii="Charis SIL Regular" w:eastAsia="Charis SIL Regular" w:hAnsi="Charis SIL Regular"/>
          <w:color w:val="000000"/>
        </w:rPr>
        <w:t xml:space="preserve">rainwater collected from the canvas, the shared laughter during a lull in the storm, the comforting presence of his shipmates. These small details, meticulously recorded, served to illuminate the </w:t>
      </w:r>
      <w:r>
        <w:br/>
      </w:r>
      <w:r>
        <w:rPr>
          <w:rFonts w:ascii="Charis SIL Regular" w:eastAsia="Charis SIL Regular" w:hAnsi="Charis SIL Regular"/>
          <w:color w:val="000000"/>
        </w:rPr>
        <w:t>resilience of the human spirit, its ability to find beauty and solace even in the face of overwhelming adversity. There were also words of grim determination, a quiet strength forged in the crucible of shared adversity, a recognition of the necessity of their mission, a belief, however wavering, in the ultimate triumph of good over evil.</w:t>
      </w:r>
    </w:p>
    <w:p w14:paraId="0FE1EF4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Beyond Thomas's personal anxieties, his letters revealed the </w:t>
      </w:r>
      <w:r>
        <w:br/>
      </w:r>
      <w:r>
        <w:rPr>
          <w:rFonts w:ascii="Charis SIL Regular" w:eastAsia="Charis SIL Regular" w:hAnsi="Charis SIL Regular"/>
          <w:color w:val="000000"/>
        </w:rPr>
        <w:t>collective spirit of the volunteers, their camaraderie a beacon in the darkness. He wrote of shared songs, sea shanties that rose above the roar of the waves, their voices a chorus of hope and defiance. He described the quiet moments of shared reflection, the unspoken understanding that bound them together, a brotherhood forged in the crucible of shared danger. The letters, he realized, were not just individual narratives but a collective symphony, a testament to the power of human connection in the face of adversity. They spoke of</w:t>
      </w:r>
    </w:p>
    <w:p w14:paraId="69A5185C" w14:textId="77777777" w:rsidR="004E5DEF" w:rsidRDefault="004E5DEF">
      <w:pPr>
        <w:sectPr w:rsidR="004E5DEF">
          <w:pgSz w:w="8000" w:h="12000"/>
          <w:pgMar w:top="442" w:right="652" w:bottom="364" w:left="660" w:header="720" w:footer="720" w:gutter="0"/>
          <w:cols w:space="720"/>
          <w:docGrid w:linePitch="360"/>
        </w:sectPr>
      </w:pPr>
    </w:p>
    <w:p w14:paraId="7DA469A5" w14:textId="77777777" w:rsidR="004E5DEF" w:rsidRDefault="004E5DEF">
      <w:pPr>
        <w:autoSpaceDE w:val="0"/>
        <w:autoSpaceDN w:val="0"/>
        <w:spacing w:after="78" w:line="220" w:lineRule="exact"/>
      </w:pPr>
    </w:p>
    <w:p w14:paraId="2775D22F" w14:textId="77777777" w:rsidR="004E5DEF" w:rsidRDefault="00000000">
      <w:pPr>
        <w:autoSpaceDE w:val="0"/>
        <w:autoSpaceDN w:val="0"/>
        <w:spacing w:before="58" w:after="0" w:line="264" w:lineRule="exact"/>
      </w:pPr>
      <w:r>
        <w:rPr>
          <w:rFonts w:ascii="Charis SIL Regular" w:eastAsia="Charis SIL Regular" w:hAnsi="Charis SIL Regular"/>
          <w:color w:val="000000"/>
        </w:rPr>
        <w:t>the sacrifices made, not only for their country, but for each other, a silent pact of mutual support and unwavering loyalty. The bonds forged on the rolling deck of that ship, amidst the spray and the storm, proved stronger than the vast ocean separating them from home.</w:t>
      </w:r>
    </w:p>
    <w:p w14:paraId="6E0D16A2" w14:textId="77777777" w:rsidR="004E5DEF" w:rsidRDefault="00000000">
      <w:pPr>
        <w:autoSpaceDE w:val="0"/>
        <w:autoSpaceDN w:val="0"/>
        <w:spacing w:before="264" w:after="0" w:line="264" w:lineRule="exact"/>
      </w:pPr>
      <w:r>
        <w:rPr>
          <w:rFonts w:ascii="Charis SIL Regular" w:eastAsia="Charis SIL Regular" w:hAnsi="Charis SIL Regular"/>
          <w:color w:val="000000"/>
        </w:rPr>
        <w:t>Then there were the letters from Eleanor, Thomas’s beloved, a woman whose courage and unwavering faith shone through the ink.</w:t>
      </w:r>
    </w:p>
    <w:p w14:paraId="072A4296"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She wrote not of the dangers of the sea, but of the silent battles fought on land, the struggles of maintaining hope in the face of uncertainty, the agonizing wait for a loved one’s return. Her letters were a poignant counterpoint to the men’s accounts, highlighting the often-forgotten sacrifices made by those left behind. Her words revealed the unwavering strength of a woman sustaining a home, a family, a hope, whilst battling against her own fears and the </w:t>
      </w:r>
      <w:r>
        <w:br/>
      </w:r>
      <w:r>
        <w:rPr>
          <w:rFonts w:ascii="Charis SIL Regular" w:eastAsia="Charis SIL Regular" w:hAnsi="Charis SIL Regular"/>
          <w:color w:val="000000"/>
        </w:rPr>
        <w:t xml:space="preserve">gnawing uncertainty of the future. She documented the daily </w:t>
      </w:r>
      <w:r>
        <w:br/>
      </w:r>
      <w:r>
        <w:rPr>
          <w:rFonts w:ascii="Charis SIL Regular" w:eastAsia="Charis SIL Regular" w:hAnsi="Charis SIL Regular"/>
          <w:color w:val="000000"/>
        </w:rPr>
        <w:t xml:space="preserve">routine, the little joys and sorrows that filled her days, the ever-present shadow of her husband’s absence. Her letters became a testament to the quiet resilience of the human heart, its ability to endure even when hope seems lost at sea. Her small victories, in the mundane tasks of daily life, became symbolic of her greater </w:t>
      </w:r>
      <w:r>
        <w:br/>
      </w:r>
      <w:r>
        <w:rPr>
          <w:rFonts w:ascii="Charis SIL Regular" w:eastAsia="Charis SIL Regular" w:hAnsi="Charis SIL Regular"/>
          <w:color w:val="000000"/>
        </w:rPr>
        <w:t>resilience. Each letter reflected a quiet strength that belied the anxiety that must have lurked beneath the surface.</w:t>
      </w:r>
    </w:p>
    <w:p w14:paraId="7B49202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 picked up another letter, this one addressed simply, "To my Dearest Son." It was written in a spidery hand, the ink faded but the emotions clear. It was the voice of a mother, her words filled with a desperate longing for her child, a yearning that </w:t>
      </w:r>
      <w:r>
        <w:br/>
      </w:r>
      <w:r>
        <w:rPr>
          <w:rFonts w:ascii="Charis SIL Regular" w:eastAsia="Charis SIL Regular" w:hAnsi="Charis SIL Regular"/>
          <w:color w:val="000000"/>
        </w:rPr>
        <w:t xml:space="preserve">transcended the physical distance. It was a prayer disguised as a letter, a plea whispered to the wind, carried on the waves towards her son across the endless ocean. It spoke of the small details, the familiar things that he would surely miss: the scent of baking bread, the sound of his father whistling a tune as he worked in the garden, the warmth of the fire on a cold winter's night. These ordinary details, so meticulously described, created an intense feeling of poignancy, highlighting the profound loss experienced by those left behind. The mother's words touched on anxieties that are shared across the years, anxieties that unite mothers and sons across </w:t>
      </w:r>
      <w:r>
        <w:br/>
      </w:r>
      <w:r>
        <w:rPr>
          <w:rFonts w:ascii="Charis SIL Regular" w:eastAsia="Charis SIL Regular" w:hAnsi="Charis SIL Regular"/>
          <w:color w:val="000000"/>
        </w:rPr>
        <w:t>generations and distances.</w:t>
      </w:r>
    </w:p>
    <w:p w14:paraId="3F643437" w14:textId="77777777" w:rsidR="004E5DEF" w:rsidRDefault="004E5DEF">
      <w:pPr>
        <w:sectPr w:rsidR="004E5DEF">
          <w:pgSz w:w="8000" w:h="12000"/>
          <w:pgMar w:top="296" w:right="660" w:bottom="524" w:left="660" w:header="720" w:footer="720" w:gutter="0"/>
          <w:cols w:space="720"/>
          <w:docGrid w:linePitch="360"/>
        </w:sectPr>
      </w:pPr>
    </w:p>
    <w:p w14:paraId="0234021E" w14:textId="77777777" w:rsidR="004E5DEF" w:rsidRDefault="004E5DEF">
      <w:pPr>
        <w:autoSpaceDE w:val="0"/>
        <w:autoSpaceDN w:val="0"/>
        <w:spacing w:after="78" w:line="220" w:lineRule="exact"/>
      </w:pPr>
    </w:p>
    <w:p w14:paraId="2041EE1A"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letters weren't just about the physical journey; they were a chronicle of the interior landscapes of these men and women, their hopes and fears, their dreams and anxieties. They were a mirror reflecting the human spirit's capacity for both extraordinary courage and profound vulnerability. They exposed the raw emotions, the uncertainties, the longing, the love, and the profound fear that accompanied such a dangerous undertaking. Each letter added a layer to the overall narrative, creating a multi-faceted and richly textured portrayal of human experience. The collective weight of these emotions, shared across time and space, created a powerful sense of shared humanity, an understanding that transcended the barriers of time and distance. The old man felt a profound </w:t>
      </w:r>
      <w:r>
        <w:br/>
      </w:r>
      <w:r>
        <w:rPr>
          <w:rFonts w:ascii="Charis SIL Regular" w:eastAsia="Charis SIL Regular" w:hAnsi="Charis SIL Regular"/>
          <w:color w:val="000000"/>
        </w:rPr>
        <w:t>connection with these voices from the past, their anxieties and hopes echoing his own experiences, their fears mirroring his own.</w:t>
      </w:r>
    </w:p>
    <w:p w14:paraId="1C580D94" w14:textId="77777777" w:rsidR="004E5DEF" w:rsidRDefault="00000000">
      <w:pPr>
        <w:autoSpaceDE w:val="0"/>
        <w:autoSpaceDN w:val="0"/>
        <w:spacing w:before="264" w:after="0" w:line="264" w:lineRule="exact"/>
      </w:pPr>
      <w:r>
        <w:rPr>
          <w:rFonts w:ascii="Charis SIL Regular" w:eastAsia="Charis SIL Regular" w:hAnsi="Charis SIL Regular"/>
          <w:color w:val="000000"/>
        </w:rPr>
        <w:t>He reread Thomas’s final letter, a poignant farewell written just days before the fateful storm that swallowed the ship and its brave crew whole. The words, filled with a quiet acceptance of his fate, were tinged with a deep love for his Eleanor and a regret for the life they would not share. The letter ended with a simple, heartfelt message: "My love for you will never be lost to the sea." It was this enduring power of love, this unshakeable bond between two souls, that transcended the tragedy, that resonated across the decades, a beacon of hope amidst the darkness. It was a love story etched in fading ink, a testament to a love that endured even in the face of death.</w:t>
      </w:r>
    </w:p>
    <w:p w14:paraId="790D9EB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old man closed the collection, the weight of the stories settling heavily upon him. The voices from the deep had been heard; their echoes lingered in the salt-laced air, a symphony of loss and love, courage and sacrifice, forever imprinted on the heart of the sea. These were not just words on paper; they were the lives of men and women, their hopes, their fears, their dreams, woven together into a tapestry that reflected the timeless resilience of the human spirit, the enduring power of love, and the bittersweet passage of time. The ocean held their secrets, but their stories, their voices, lived on, whispered in the rustling pages, carried on the wind, echoing in the heart of those left behind. And the old man, the keeper of their memories, knew their stories would continue to be told, as long as the sea roared and the wind blew.</w:t>
      </w:r>
    </w:p>
    <w:p w14:paraId="1A8F8670" w14:textId="77777777" w:rsidR="004E5DEF" w:rsidRDefault="004E5DEF">
      <w:pPr>
        <w:sectPr w:rsidR="004E5DEF">
          <w:pgSz w:w="8000" w:h="12000"/>
          <w:pgMar w:top="296" w:right="640" w:bottom="392" w:left="660" w:header="720" w:footer="720" w:gutter="0"/>
          <w:cols w:space="720"/>
          <w:docGrid w:linePitch="360"/>
        </w:sectPr>
      </w:pPr>
    </w:p>
    <w:p w14:paraId="0F253F25" w14:textId="77777777" w:rsidR="004E5DEF" w:rsidRDefault="004E5DEF">
      <w:pPr>
        <w:autoSpaceDE w:val="0"/>
        <w:autoSpaceDN w:val="0"/>
        <w:spacing w:after="224" w:line="220" w:lineRule="exact"/>
      </w:pPr>
    </w:p>
    <w:p w14:paraId="22F43AB8" w14:textId="77777777" w:rsidR="004E5DEF" w:rsidRDefault="00000000">
      <w:pPr>
        <w:autoSpaceDE w:val="0"/>
        <w:autoSpaceDN w:val="0"/>
        <w:spacing w:after="0" w:line="330" w:lineRule="exact"/>
      </w:pPr>
      <w:r>
        <w:rPr>
          <w:rFonts w:ascii="Charis SIL Bold" w:eastAsia="Charis SIL Bold" w:hAnsi="Charis SIL Bold"/>
          <w:b/>
          <w:color w:val="000000"/>
        </w:rPr>
        <w:t>Preserving Memories</w:t>
      </w:r>
    </w:p>
    <w:p w14:paraId="0E7D7B3D"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man’s gaze drifted to a small, worn wooden chest tucked away in a shadowed corner of the room. Inside, nestled amongst faded photographs and brittle newspaper clippings, lay another collection of memories – a trove of postcards, sketches, and hastily scribbled notes, many of them waterlogged and barely legible, yet each one a precious fragment of a life lived on the brink. These were the ephemera of the voyage, the less formal counterparts to the carefully penned letters, offering a glimpse into the daily </w:t>
      </w:r>
      <w:r>
        <w:br/>
      </w:r>
      <w:r>
        <w:rPr>
          <w:rFonts w:ascii="Charis SIL Regular" w:eastAsia="Charis SIL Regular" w:hAnsi="Charis SIL Regular"/>
          <w:color w:val="000000"/>
        </w:rPr>
        <w:t>realities of life at sea. He picked up a postcard, the image almost entirely washed away by seawater, but the message, scrawled in a hurried hand, was still partially decipherable: “Seas rough, spirits high! Thinkin’ of you all.” A simple sentiment, yet it spoke volumes.</w:t>
      </w:r>
    </w:p>
    <w:p w14:paraId="7EED9731"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It was a testament to the human spirit’s capacity to find joy even amidst hardship, a fleeting moment of levity captured in a moment of chaos.</w:t>
      </w:r>
    </w:p>
    <w:p w14:paraId="7BCE304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carefully unfolded a delicate watercolor sketch, the colors muted by time and dampness. It depicted a fleeting glimpse of a sunset over the turbulent ocean, the sky ablaze with vibrant hues of </w:t>
      </w:r>
      <w:r>
        <w:br/>
      </w:r>
      <w:r>
        <w:rPr>
          <w:rFonts w:ascii="Charis SIL Regular" w:eastAsia="Charis SIL Regular" w:hAnsi="Charis SIL Regular"/>
          <w:color w:val="000000"/>
        </w:rPr>
        <w:t>orange and purple, a stark contrast to the grey, unforgiving expanse of the sea. The artist, he knew, was a young man named Finn, whose artistic talent had been a source of comfort and inspiration to his fellow crewmen during the long and arduous journey. Finn’s sketches, scattered throughout the chest, offered a visual chronicle of their voyage, capturing the beauty of the ocean’s vastness and the relentless power of the elements. They weren't mere depictions of landscapes; they were emotional records, capturing the moods of the voyage, the quiet serenity of calm seas, and the raw power of raging storms.</w:t>
      </w:r>
    </w:p>
    <w:p w14:paraId="302003C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Amongst the sketches, he found a collection of pressed flowers, fragile remnants of a time when the ship had briefly anchored near a tropical island. He remembered reading in one of the letters about the brief respite they had found on that shore, the unexpected beauty of untouched nature providing a stark contrast to the </w:t>
      </w:r>
      <w:r>
        <w:br/>
      </w:r>
      <w:r>
        <w:rPr>
          <w:rFonts w:ascii="Charis SIL Regular" w:eastAsia="Charis SIL Regular" w:hAnsi="Charis SIL Regular"/>
          <w:color w:val="000000"/>
        </w:rPr>
        <w:t>relentless routine of sea life. The flowers, tiny testaments to a fleeting moment of peace, held a delicate fragrance even after all</w:t>
      </w:r>
    </w:p>
    <w:p w14:paraId="573D518A" w14:textId="77777777" w:rsidR="004E5DEF" w:rsidRDefault="004E5DEF">
      <w:pPr>
        <w:sectPr w:rsidR="004E5DEF">
          <w:pgSz w:w="8000" w:h="12000"/>
          <w:pgMar w:top="442" w:right="640" w:bottom="364" w:left="660" w:header="720" w:footer="720" w:gutter="0"/>
          <w:cols w:space="720"/>
          <w:docGrid w:linePitch="360"/>
        </w:sectPr>
      </w:pPr>
    </w:p>
    <w:p w14:paraId="666E0514" w14:textId="77777777" w:rsidR="004E5DEF" w:rsidRDefault="004E5DEF">
      <w:pPr>
        <w:autoSpaceDE w:val="0"/>
        <w:autoSpaceDN w:val="0"/>
        <w:spacing w:after="78" w:line="220" w:lineRule="exact"/>
      </w:pPr>
    </w:p>
    <w:p w14:paraId="25C5CA53"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these years, a haunting reminder of the ephemeral beauty </w:t>
      </w:r>
      <w:r>
        <w:br/>
      </w:r>
      <w:r>
        <w:rPr>
          <w:rFonts w:ascii="Charis SIL Regular" w:eastAsia="Charis SIL Regular" w:hAnsi="Charis SIL Regular"/>
          <w:color w:val="000000"/>
        </w:rPr>
        <w:t>encountered along the voyage. The delicate petals, now brittle and dried, held within them the fleeting memory of a lush, tropical paradise, a stark contrast to the harsh reality of their seafaring existence.</w:t>
      </w:r>
    </w:p>
    <w:p w14:paraId="2FEFA7D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unearthed a small, leather-bound notebook, its pages filled with poetry, the handwriting elegant and flowing, a stark contrast to the rough and tumble lives of the sailors. This was the work of a young woman, Amelia, the ship's doctor’s daughter, who had secretly kept a journal of her observations and experiences. Her poems captured the essence of their shared journey, transforming the hardship into a work of art, transcending the reality of their struggle. The poems spoke of the sea’s unpredictable nature, of its beauty and its </w:t>
      </w:r>
      <w:r>
        <w:br/>
      </w:r>
      <w:r>
        <w:rPr>
          <w:rFonts w:ascii="Charis SIL Regular" w:eastAsia="Charis SIL Regular" w:hAnsi="Charis SIL Regular"/>
          <w:color w:val="000000"/>
        </w:rPr>
        <w:t>brutality, of the men who navigated its treacherous currents, and of the women who waited anxiously for their return.</w:t>
      </w:r>
    </w:p>
    <w:p w14:paraId="1807E81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Amelia's writings also documented the ship's daily life—the </w:t>
      </w:r>
      <w:r>
        <w:br/>
      </w:r>
      <w:r>
        <w:rPr>
          <w:rFonts w:ascii="Charis SIL Regular" w:eastAsia="Charis SIL Regular" w:hAnsi="Charis SIL Regular"/>
          <w:color w:val="000000"/>
        </w:rPr>
        <w:t xml:space="preserve">routines, the shared meals, the quiet moments of camaraderie, and the unspoken fears that lingered beneath the surface. Her </w:t>
      </w:r>
      <w:r>
        <w:br/>
      </w:r>
      <w:r>
        <w:rPr>
          <w:rFonts w:ascii="Charis SIL Regular" w:eastAsia="Charis SIL Regular" w:hAnsi="Charis SIL Regular"/>
          <w:color w:val="000000"/>
        </w:rPr>
        <w:t xml:space="preserve">observations weren't simply factual accounts; they were deeply insightful portraits of human nature, the shared experiences </w:t>
      </w:r>
      <w:r>
        <w:br/>
      </w:r>
      <w:r>
        <w:rPr>
          <w:rFonts w:ascii="Charis SIL Regular" w:eastAsia="Charis SIL Regular" w:hAnsi="Charis SIL Regular"/>
          <w:color w:val="000000"/>
        </w:rPr>
        <w:t>weaving a narrative of resilience, fortitude, and the powerful bonds of friendship forged under extreme conditions. Her words provided a contrasting perspective to the formal letters, offering a more intimate glimpse into the daily rhythms of shipboard life, the hidden stories and unspoken emotions that existed alongside the more overt anxieties documented in the correspondence.</w:t>
      </w:r>
    </w:p>
    <w:p w14:paraId="025E5D52" w14:textId="77777777" w:rsidR="004E5DEF" w:rsidRDefault="00000000">
      <w:pPr>
        <w:autoSpaceDE w:val="0"/>
        <w:autoSpaceDN w:val="0"/>
        <w:spacing w:before="264" w:after="0" w:line="264" w:lineRule="exact"/>
      </w:pPr>
      <w:r>
        <w:rPr>
          <w:rFonts w:ascii="Charis SIL Regular" w:eastAsia="Charis SIL Regular" w:hAnsi="Charis SIL Regular"/>
          <w:color w:val="000000"/>
        </w:rPr>
        <w:t>Next, he found a collection of small, intricately carved wooden figures, each one representing a member of the crew. They were the work of a grizzled old sailor, Silas, who had used his spare time to create these miniature portraits of his shipmates, each one bearing a unique resemblance to its subject. These small figures, carefully preserved over the years, offered a powerful reminder of the human connection that had bound them together, the shared experiences and the enduring bonds that had formed between these men during their time at sea. Silas's figures weren't just pieces of craftsmanship; they were symbolic representations of the spirit of community and camaraderie that had sustained them throughout their arduous</w:t>
      </w:r>
    </w:p>
    <w:p w14:paraId="792ECC68" w14:textId="77777777" w:rsidR="004E5DEF" w:rsidRDefault="004E5DEF">
      <w:pPr>
        <w:sectPr w:rsidR="004E5DEF">
          <w:pgSz w:w="8000" w:h="12000"/>
          <w:pgMar w:top="296" w:right="644" w:bottom="392" w:left="660" w:header="720" w:footer="720" w:gutter="0"/>
          <w:cols w:space="720"/>
          <w:docGrid w:linePitch="360"/>
        </w:sectPr>
      </w:pPr>
    </w:p>
    <w:p w14:paraId="1364A5C7" w14:textId="77777777" w:rsidR="004E5DEF" w:rsidRDefault="004E5DEF">
      <w:pPr>
        <w:autoSpaceDE w:val="0"/>
        <w:autoSpaceDN w:val="0"/>
        <w:spacing w:after="78" w:line="220" w:lineRule="exact"/>
      </w:pPr>
    </w:p>
    <w:p w14:paraId="17386E61" w14:textId="77777777" w:rsidR="004E5DEF" w:rsidRDefault="00000000">
      <w:pPr>
        <w:autoSpaceDE w:val="0"/>
        <w:autoSpaceDN w:val="0"/>
        <w:spacing w:after="0" w:line="322" w:lineRule="exact"/>
      </w:pPr>
      <w:r>
        <w:rPr>
          <w:rFonts w:ascii="Charis SIL Regular" w:eastAsia="Charis SIL Regular" w:hAnsi="Charis SIL Regular"/>
          <w:color w:val="000000"/>
        </w:rPr>
        <w:t>journey.</w:t>
      </w:r>
    </w:p>
    <w:p w14:paraId="6AEF43B8"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Intertwined among the more formal letters and the personal </w:t>
      </w:r>
      <w:r>
        <w:br/>
      </w:r>
      <w:r>
        <w:rPr>
          <w:rFonts w:ascii="Charis SIL Regular" w:eastAsia="Charis SIL Regular" w:hAnsi="Charis SIL Regular"/>
          <w:color w:val="000000"/>
        </w:rPr>
        <w:t xml:space="preserve">mementos, he found fragments of songs, snippets of sea shanties, and lines from poems, all written on scraps of paper, napkins, and even pieces of sailcloth. These were the informal, spontaneous expressions of the sailors, their collective voice rising in song and poetry, providing a vibrant counterpoint to the more structured and personal communications. These ephemeral songs and poems spoke of loss and longing, of fear and courage, and of the enduring power of hope. They were raw, untamed expressions of emotion, a </w:t>
      </w:r>
      <w:r>
        <w:br/>
      </w:r>
      <w:r>
        <w:rPr>
          <w:rFonts w:ascii="Charis SIL Regular" w:eastAsia="Charis SIL Regular" w:hAnsi="Charis SIL Regular"/>
          <w:color w:val="000000"/>
        </w:rPr>
        <w:t>collective voice that resonated across time and distance.</w:t>
      </w:r>
    </w:p>
    <w:p w14:paraId="7805EAC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 spent hours carefully examining each item, each fragment of a life lived, each whisper from the deep. He traced the faded ink of a child’s drawing, a simple yet poignant depiction of a ship sailing towards a distant shore. He gently touched a seashell, a tiny souvenir from a distant land, carrying with it the murmur of waves and the echoes of a forgotten shore. Every object held a story, a memory, a fragment of a past that needed preserving. These were not just artifacts; they were pieces of a collective heart, </w:t>
      </w:r>
      <w:r>
        <w:br/>
      </w:r>
      <w:r>
        <w:rPr>
          <w:rFonts w:ascii="Charis SIL Regular" w:eastAsia="Charis SIL Regular" w:hAnsi="Charis SIL Regular"/>
          <w:color w:val="000000"/>
        </w:rPr>
        <w:t xml:space="preserve">beating with the rhythm of the sea, a collective memory that </w:t>
      </w:r>
      <w:r>
        <w:br/>
      </w:r>
      <w:r>
        <w:rPr>
          <w:rFonts w:ascii="Charis SIL Regular" w:eastAsia="Charis SIL Regular" w:hAnsi="Charis SIL Regular"/>
          <w:color w:val="000000"/>
        </w:rPr>
        <w:t>transcended the boundaries of time and space.</w:t>
      </w:r>
    </w:p>
    <w:p w14:paraId="160D5ED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realized the importance of preserving these memories extended beyond personal sentiment. These fragments, these whispers from the deep, were vital threads in the larger tapestry of human history, testaments to the resilience, the courage, and the enduring spirit of those who had sailed the unforgiving seas. They were a collective narrative, a symphony of voices from the past, offering insights into the human condition, the experiences of those who ventured into the unknown, and the unwavering love and support of those who waited anxiously for their return. The stories these objects told transcended the individuals involved, offering valuable lessons about human nature, the bonds of community, and the importance of perseverance in the face of adversity. He understood that he was not just preserving memories; he was preserving history, ensuring that the voices from the deep would continue to be heard, their stories told and retold for generations to come. The task was </w:t>
      </w:r>
      <w:r>
        <w:br/>
      </w:r>
      <w:r>
        <w:rPr>
          <w:rFonts w:ascii="Charis SIL Regular" w:eastAsia="Charis SIL Regular" w:hAnsi="Charis SIL Regular"/>
          <w:color w:val="000000"/>
        </w:rPr>
        <w:t>immense, the responsibility weighty, but the old man felt a</w:t>
      </w:r>
    </w:p>
    <w:p w14:paraId="19FB2F27" w14:textId="77777777" w:rsidR="004E5DEF" w:rsidRDefault="004E5DEF">
      <w:pPr>
        <w:sectPr w:rsidR="004E5DEF">
          <w:pgSz w:w="8000" w:h="12000"/>
          <w:pgMar w:top="296" w:right="666" w:bottom="392" w:left="660" w:header="720" w:footer="720" w:gutter="0"/>
          <w:cols w:space="720"/>
          <w:docGrid w:linePitch="360"/>
        </w:sectPr>
      </w:pPr>
    </w:p>
    <w:p w14:paraId="544C999F" w14:textId="77777777" w:rsidR="004E5DEF" w:rsidRDefault="004E5DEF">
      <w:pPr>
        <w:autoSpaceDE w:val="0"/>
        <w:autoSpaceDN w:val="0"/>
        <w:spacing w:after="78" w:line="220" w:lineRule="exact"/>
      </w:pPr>
    </w:p>
    <w:p w14:paraId="19AE5A48" w14:textId="77777777" w:rsidR="004E5DEF" w:rsidRDefault="00000000">
      <w:pPr>
        <w:autoSpaceDE w:val="0"/>
        <w:autoSpaceDN w:val="0"/>
        <w:spacing w:before="58" w:after="0" w:line="264" w:lineRule="exact"/>
      </w:pPr>
      <w:r>
        <w:rPr>
          <w:rFonts w:ascii="Charis SIL Regular" w:eastAsia="Charis SIL Regular" w:hAnsi="Charis SIL Regular"/>
          <w:color w:val="000000"/>
        </w:rPr>
        <w:t>profound sense of purpose, a sacred duty to keep their memory alive, to ensure that the sea would not claim their stories as it had claimed their lives. He knew the task would continue, the search for lost echoes ongoing; it was a labor of love and a commitment to the past, a legacy he would pass on, a silent promise to keep their memories afloat, always near the shore of our hearts.</w:t>
      </w:r>
    </w:p>
    <w:p w14:paraId="50CA36C0" w14:textId="77777777" w:rsidR="004E5DEF" w:rsidRDefault="004E5DEF">
      <w:pPr>
        <w:sectPr w:rsidR="004E5DEF">
          <w:pgSz w:w="8000" w:h="12000"/>
          <w:pgMar w:top="296" w:right="662" w:bottom="1440" w:left="660" w:header="720" w:footer="720" w:gutter="0"/>
          <w:cols w:space="720"/>
          <w:docGrid w:linePitch="360"/>
        </w:sectPr>
      </w:pPr>
    </w:p>
    <w:p w14:paraId="78A33F3C" w14:textId="77777777" w:rsidR="004E5DEF" w:rsidRDefault="004E5DEF">
      <w:pPr>
        <w:autoSpaceDE w:val="0"/>
        <w:autoSpaceDN w:val="0"/>
        <w:spacing w:after="224" w:line="220" w:lineRule="exact"/>
      </w:pPr>
    </w:p>
    <w:p w14:paraId="29BDD8AF" w14:textId="77777777" w:rsidR="004E5DEF" w:rsidRDefault="00000000">
      <w:pPr>
        <w:autoSpaceDE w:val="0"/>
        <w:autoSpaceDN w:val="0"/>
        <w:spacing w:after="0" w:line="330" w:lineRule="exact"/>
      </w:pPr>
      <w:r>
        <w:rPr>
          <w:rFonts w:ascii="Charis SIL Bold" w:eastAsia="Charis SIL Bold" w:hAnsi="Charis SIL Bold"/>
          <w:b/>
          <w:color w:val="000000"/>
        </w:rPr>
        <w:t>Bridging the Gap</w:t>
      </w:r>
    </w:p>
    <w:p w14:paraId="732E7D06"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worn chest yielded yet more treasures. Tucked beneath a faded photograph of laughing sailors, their faces sun-bronzed and </w:t>
      </w:r>
      <w:r>
        <w:br/>
      </w:r>
      <w:r>
        <w:rPr>
          <w:rFonts w:ascii="Charis SIL Regular" w:eastAsia="Charis SIL Regular" w:hAnsi="Charis SIL Regular"/>
          <w:color w:val="000000"/>
        </w:rPr>
        <w:t>youthful, was a collection of letters – actual letters, penned with care, their ink now faded but their words still resonant. These were not the hastily scribbled notes or waterlogged postcards, but formal correspondence, meticulously written and addressed to loved ones left behind. They were the anchors of memory, binding the past to the present, a lifeline across the vast expanse of time and sea.</w:t>
      </w:r>
    </w:p>
    <w:p w14:paraId="597F4C02" w14:textId="77777777" w:rsidR="004E5DEF" w:rsidRDefault="00000000">
      <w:pPr>
        <w:autoSpaceDE w:val="0"/>
        <w:autoSpaceDN w:val="0"/>
        <w:spacing w:before="264" w:after="0" w:line="264" w:lineRule="exact"/>
      </w:pPr>
      <w:r>
        <w:rPr>
          <w:rFonts w:ascii="Charis SIL Regular" w:eastAsia="Charis SIL Regular" w:hAnsi="Charis SIL Regular"/>
          <w:color w:val="000000"/>
        </w:rPr>
        <w:t>He picked up a letter, the paper brittle with age, the handwriting elegant and precise, a stark contrast to the rough sketches and hurried notes he’d found earlier. It was from Captain Elias Thorne, addressed to his wife, Mary. The letter spoke of storms weathered, of the camaraderie among the crew, of the endless expanse of the ocean and the constant reminder of their distance from home. Yet, interwoven between descriptions of hardship were threads of hope, of faith in their eventual return, and of deep, unwavering love for his wife and children. The words painted a vivid picture of life aboard the vessel, detailing the daily grind, the anxieties, and the moments of unexpected beauty that punctuated the monotony. He read of a whale breaching the waves, a breathtaking spectacle that transcended the hardship, a testament to the ocean's enduring power and mysterious allure. He read of shared meals eaten under a star-studded sky, of quiet moments of contemplation, and of the unspoken fears that lurked beneath the surface, the ever-present threat of the sea.</w:t>
      </w:r>
    </w:p>
    <w:p w14:paraId="0393DA3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Another letter, from a young sailor named Thomas, was filled with naive optimism and boyish enthusiasm. He described the wonders of the sea, the playful dolphins that danced in the ship’s wake, and the breathtaking sunsets that painted the sky in vivid hues. His descriptions were infused with the wonder of a young man </w:t>
      </w:r>
      <w:r>
        <w:br/>
      </w:r>
      <w:r>
        <w:rPr>
          <w:rFonts w:ascii="Charis SIL Regular" w:eastAsia="Charis SIL Regular" w:hAnsi="Charis SIL Regular"/>
          <w:color w:val="000000"/>
        </w:rPr>
        <w:t>experiencing the world for the first time, far removed from the familiar shores of his childhood home. He wrote of his dreams, of a future life he envisioned after his return, of building a home and starting a family. His words, despite the youthful exuberance, carried an undercurrent of longing, a poignant reminder of the</w:t>
      </w:r>
    </w:p>
    <w:p w14:paraId="5A285D7B" w14:textId="77777777" w:rsidR="004E5DEF" w:rsidRDefault="004E5DEF">
      <w:pPr>
        <w:sectPr w:rsidR="004E5DEF">
          <w:pgSz w:w="8000" w:h="12000"/>
          <w:pgMar w:top="442" w:right="656" w:bottom="364" w:left="660" w:header="720" w:footer="720" w:gutter="0"/>
          <w:cols w:space="720"/>
          <w:docGrid w:linePitch="360"/>
        </w:sectPr>
      </w:pPr>
    </w:p>
    <w:p w14:paraId="5997132B" w14:textId="77777777" w:rsidR="004E5DEF" w:rsidRDefault="004E5DEF">
      <w:pPr>
        <w:autoSpaceDE w:val="0"/>
        <w:autoSpaceDN w:val="0"/>
        <w:spacing w:after="78" w:line="220" w:lineRule="exact"/>
      </w:pPr>
    </w:p>
    <w:p w14:paraId="13C75082" w14:textId="77777777" w:rsidR="004E5DEF" w:rsidRDefault="00000000">
      <w:pPr>
        <w:autoSpaceDE w:val="0"/>
        <w:autoSpaceDN w:val="0"/>
        <w:spacing w:before="56" w:after="0" w:line="264" w:lineRule="exact"/>
        <w:ind w:right="144"/>
      </w:pPr>
      <w:r>
        <w:rPr>
          <w:rFonts w:ascii="Charis SIL Regular" w:eastAsia="Charis SIL Regular" w:hAnsi="Charis SIL Regular"/>
          <w:color w:val="000000"/>
        </w:rPr>
        <w:t>sacrifices he made and the uncertainty that clouded his future. The contrast between his youthful hope and the potential harshness of reality was deeply moving.</w:t>
      </w:r>
    </w:p>
    <w:p w14:paraId="606856AD" w14:textId="77777777" w:rsidR="004E5DEF" w:rsidRDefault="00000000">
      <w:pPr>
        <w:autoSpaceDE w:val="0"/>
        <w:autoSpaceDN w:val="0"/>
        <w:spacing w:before="264" w:after="0" w:line="264" w:lineRule="exact"/>
      </w:pPr>
      <w:r>
        <w:rPr>
          <w:rFonts w:ascii="Charis SIL Regular" w:eastAsia="Charis SIL Regular" w:hAnsi="Charis SIL Regular"/>
          <w:color w:val="000000"/>
        </w:rPr>
        <w:t>A woman’s handwriting, precise and confident, graced another letter. This was from Amelia, the ship’s doctor’s daughter, whose poetic entries in her journal he had already discovered. Her letters were more formal, yet they revealed a different perspective, the perspective of someone keenly aware of the risks and the realities of their voyage. She described the medical challenges faced at sea, the injuries sustained and the illnesses treated, providing a sobering counterpoint to the more romantic accounts of the journey. She wrote of the human cost of their journey, not merely the physical challenges but also the emotional toll on the crew. Her letters revealed a depth of compassion and empathy, a keen observation of human nature under pressure, revealing the resilience of the human spirit even in the face of adversity.</w:t>
      </w:r>
    </w:p>
    <w:p w14:paraId="1DD227A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letters weren't merely accounts of a voyage; they were windows into souls. Each missive held a unique voice, a unique perspective, a unique emotional landscape. They were not only expressions of individual experiences but also testaments to the power of human connection, to the enduring strength of love and the bonds that transcend vast distances and challenging </w:t>
      </w:r>
      <w:r>
        <w:br/>
      </w:r>
      <w:r>
        <w:rPr>
          <w:rFonts w:ascii="Charis SIL Regular" w:eastAsia="Charis SIL Regular" w:hAnsi="Charis SIL Regular"/>
          <w:color w:val="000000"/>
        </w:rPr>
        <w:t>circumstances. They bridged the gap between the solitary sailor's experience and the anxious waiting of those left behind, offering a rare glimpse into the complex emotions that both sailors and families experienced.</w:t>
      </w:r>
    </w:p>
    <w:p w14:paraId="2249093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 carefully placed each letter back into its protective sleeve. They were not simply documents; they were relics of a time, fragments of a collective memory. They held the weight of history, of individual stories that would otherwise be lost to the sea. He realized the letters held more than just words; they held the </w:t>
      </w:r>
      <w:r>
        <w:br/>
      </w:r>
      <w:r>
        <w:rPr>
          <w:rFonts w:ascii="Charis SIL Regular" w:eastAsia="Charis SIL Regular" w:hAnsi="Charis SIL Regular"/>
          <w:color w:val="000000"/>
        </w:rPr>
        <w:t>emotions of those who wrote them, their anxieties, their hopes, their love, their fears. Each letter was a testament to the human spirit's ability to find resilience and strength even in the face of the harshest conditions, a symbol of the enduring strength of human connection.</w:t>
      </w:r>
    </w:p>
    <w:p w14:paraId="66F35600" w14:textId="77777777" w:rsidR="004E5DEF" w:rsidRDefault="004E5DEF">
      <w:pPr>
        <w:sectPr w:rsidR="004E5DEF">
          <w:pgSz w:w="8000" w:h="12000"/>
          <w:pgMar w:top="296" w:right="650" w:bottom="524" w:left="660" w:header="720" w:footer="720" w:gutter="0"/>
          <w:cols w:space="720"/>
          <w:docGrid w:linePitch="360"/>
        </w:sectPr>
      </w:pPr>
    </w:p>
    <w:p w14:paraId="203721BB" w14:textId="77777777" w:rsidR="004E5DEF" w:rsidRDefault="004E5DEF">
      <w:pPr>
        <w:autoSpaceDE w:val="0"/>
        <w:autoSpaceDN w:val="0"/>
        <w:spacing w:after="78" w:line="220" w:lineRule="exact"/>
      </w:pPr>
    </w:p>
    <w:p w14:paraId="7E15D3B4"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letters connected the present to the past, drawing a tangible line between the old man's present solitude and the vibrant, </w:t>
      </w:r>
      <w:r>
        <w:br/>
      </w:r>
      <w:r>
        <w:rPr>
          <w:rFonts w:ascii="Charis SIL Regular" w:eastAsia="Charis SIL Regular" w:hAnsi="Charis SIL Regular"/>
          <w:color w:val="000000"/>
        </w:rPr>
        <w:t>boisterous lives of the sailors. He imagined the hands that penned these words, the faces that held such hope and fear, the hearts that ached with longing and beat with courage. He felt a strange kinship with these long-departed souls, a connection forged not through blood but through shared experience, a sense of camaraderie that transcended the passage of time.</w:t>
      </w:r>
    </w:p>
    <w:p w14:paraId="2667994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found another letter, this one addressed to a child, written in a childlike scrawl, interspersed with simple drawings of ships and seagulls. It was from one of the sailors to his daughter, a collection of simple words conveying a profound love and an expression of hope for a future reunion. The simple sketches served as powerful visual supplements to the rudimentary text, reflecting the child’s innocent imagination and her father’s attempts to paint a vivid picture of the seas he sailed. The words were infused with </w:t>
      </w:r>
      <w:r>
        <w:br/>
      </w:r>
      <w:r>
        <w:rPr>
          <w:rFonts w:ascii="Charis SIL Regular" w:eastAsia="Charis SIL Regular" w:hAnsi="Charis SIL Regular"/>
          <w:color w:val="000000"/>
        </w:rPr>
        <w:t>tenderness, a stark contrast to the often-grim realities depicted in other letters, offering a glimpse into the innocent perspective of a child whose understanding of the sea's perils was limited, but whose love for her father remained profound and unwavering.</w:t>
      </w:r>
    </w:p>
    <w:p w14:paraId="6F6F05A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weight of these letters was not just historical; they were deeply personal. They were the echoes of love, the whispers of hope, the cries of fear, all carefully preserved in faded ink, bridging the gap between the past and the present, between the ocean's vastness and the quiet intimacy of a loved one's heart. They painted a picture not just of a voyage, but of lives lived, loves shared, and hopes that endured even after the sea had reclaimed their vessel. The letters formed a tangible link between the lost and the waiting, a silent testament to the enduring power of human connection. They </w:t>
      </w:r>
      <w:r>
        <w:br/>
      </w:r>
      <w:r>
        <w:rPr>
          <w:rFonts w:ascii="Charis SIL Regular" w:eastAsia="Charis SIL Regular" w:hAnsi="Charis SIL Regular"/>
          <w:color w:val="000000"/>
        </w:rPr>
        <w:t xml:space="preserve">whispered of storms weathered, of bonds forged, and of the </w:t>
      </w:r>
      <w:r>
        <w:br/>
      </w:r>
      <w:r>
        <w:rPr>
          <w:rFonts w:ascii="Charis SIL Regular" w:eastAsia="Charis SIL Regular" w:hAnsi="Charis SIL Regular"/>
          <w:color w:val="000000"/>
        </w:rPr>
        <w:t>bittersweet ache of absence. They were a silent bridge, spanning the years, connecting the old man's solitary present to the echoes of a vibrant past, a past preserved, not in grand narratives, but in the intimate whispers of personal letters. The old man, clutching these letters, felt a profound sense of responsibility, a duty to preserve these echoes, to let the voices from the deep continue to speak, to keep the memory of the voyage alive, to keep alive the spirits of those who sailed on that fateful voyage into the unknown. He</w:t>
      </w:r>
    </w:p>
    <w:p w14:paraId="113832CE" w14:textId="77777777" w:rsidR="004E5DEF" w:rsidRDefault="004E5DEF">
      <w:pPr>
        <w:sectPr w:rsidR="004E5DEF">
          <w:pgSz w:w="8000" w:h="12000"/>
          <w:pgMar w:top="296" w:right="648" w:bottom="392" w:left="660" w:header="720" w:footer="720" w:gutter="0"/>
          <w:cols w:space="720"/>
          <w:docGrid w:linePitch="360"/>
        </w:sectPr>
      </w:pPr>
    </w:p>
    <w:p w14:paraId="3401D497" w14:textId="77777777" w:rsidR="004E5DEF" w:rsidRDefault="004E5DEF">
      <w:pPr>
        <w:autoSpaceDE w:val="0"/>
        <w:autoSpaceDN w:val="0"/>
        <w:spacing w:after="78" w:line="220" w:lineRule="exact"/>
      </w:pPr>
    </w:p>
    <w:p w14:paraId="454570D5" w14:textId="77777777" w:rsidR="004E5DEF" w:rsidRDefault="00000000">
      <w:pPr>
        <w:autoSpaceDE w:val="0"/>
        <w:autoSpaceDN w:val="0"/>
        <w:spacing w:before="58" w:after="0" w:line="264" w:lineRule="exact"/>
      </w:pPr>
      <w:r>
        <w:rPr>
          <w:rFonts w:ascii="Charis SIL Regular" w:eastAsia="Charis SIL Regular" w:hAnsi="Charis SIL Regular"/>
          <w:color w:val="000000"/>
        </w:rPr>
        <w:t>understood that it was not only a preservation of history; it was a preservation of love, hope, and the enduring strength of the human spirit. He would continue to search, to preserve, to share; for their stories, carried on the wind and whispered in the waves, must never be lost to the silence of the deep.</w:t>
      </w:r>
    </w:p>
    <w:p w14:paraId="14067C44" w14:textId="77777777" w:rsidR="004E5DEF" w:rsidRDefault="004E5DEF">
      <w:pPr>
        <w:sectPr w:rsidR="004E5DEF">
          <w:pgSz w:w="8000" w:h="12000"/>
          <w:pgMar w:top="296" w:right="656" w:bottom="1440" w:left="660" w:header="720" w:footer="720" w:gutter="0"/>
          <w:cols w:space="720"/>
          <w:docGrid w:linePitch="360"/>
        </w:sectPr>
      </w:pPr>
    </w:p>
    <w:p w14:paraId="57D9EADC" w14:textId="77777777" w:rsidR="004E5DEF" w:rsidRDefault="004E5DEF">
      <w:pPr>
        <w:autoSpaceDE w:val="0"/>
        <w:autoSpaceDN w:val="0"/>
        <w:spacing w:after="224" w:line="220" w:lineRule="exact"/>
      </w:pPr>
    </w:p>
    <w:p w14:paraId="5E13CF90" w14:textId="77777777" w:rsidR="004E5DEF" w:rsidRDefault="00000000">
      <w:pPr>
        <w:autoSpaceDE w:val="0"/>
        <w:autoSpaceDN w:val="0"/>
        <w:spacing w:after="0" w:line="330" w:lineRule="exact"/>
      </w:pPr>
      <w:r>
        <w:rPr>
          <w:rFonts w:ascii="Charis SIL Bold" w:eastAsia="Charis SIL Bold" w:hAnsi="Charis SIL Bold"/>
          <w:b/>
          <w:color w:val="000000"/>
        </w:rPr>
        <w:t>Unveiling Secrets</w:t>
      </w:r>
    </w:p>
    <w:p w14:paraId="390EB8C1" w14:textId="77777777" w:rsidR="004E5DEF" w:rsidRDefault="00000000">
      <w:pPr>
        <w:autoSpaceDE w:val="0"/>
        <w:autoSpaceDN w:val="0"/>
        <w:spacing w:before="286" w:after="0" w:line="264" w:lineRule="exact"/>
      </w:pPr>
      <w:r>
        <w:rPr>
          <w:rFonts w:ascii="Charis SIL Regular" w:eastAsia="Charis SIL Regular" w:hAnsi="Charis SIL Regular"/>
          <w:color w:val="000000"/>
        </w:rPr>
        <w:t>The discovery of the letters had ignited a fire within him, a burning curiosity to unearth the untold stories hidden within the faded ink. He meticulously sorted through them, his fingers tracing the brittle edges of the paper, each touch a connection to a past he could only glimpse. He found letters from wives, husbands, mothers, fathers, siblings, and lovers. Each letter was a window into a unique life, a unique perspective on the arduous voyage and the anxieties of those left behind.</w:t>
      </w:r>
    </w:p>
    <w:p w14:paraId="04D29E1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One letter, penned by a young woman named Clara, detailed her daily life back home, the mundane chores and the anxieties that gnawed at her heart. She wrote of the empty chair at the dinner table, the silence that echoed through the house, and the endless nights spent gazing at the stars, whispering prayers for her </w:t>
      </w:r>
      <w:r>
        <w:br/>
      </w:r>
      <w:r>
        <w:rPr>
          <w:rFonts w:ascii="Charis SIL Regular" w:eastAsia="Charis SIL Regular" w:hAnsi="Charis SIL Regular"/>
          <w:color w:val="000000"/>
        </w:rPr>
        <w:t xml:space="preserve">husband’s safe return. She described the struggles of managing their small farm alone, the relentless work and the constant fear that her strength might falter. Yet, despite the hardships, her letters were infused with a quiet resilience, a tenacious hope that burned </w:t>
      </w:r>
      <w:r>
        <w:br/>
      </w:r>
      <w:r>
        <w:rPr>
          <w:rFonts w:ascii="Charis SIL Regular" w:eastAsia="Charis SIL Regular" w:hAnsi="Charis SIL Regular"/>
          <w:color w:val="000000"/>
        </w:rPr>
        <w:t>brighter than the darkness that threatened to engulf her. She wrote of her dreams for the future, of the life she envisioned when her husband returned, of a family reunited, a life filled with laughter and joy. Her words, though laced with longing and fear, held a fierce determination, a refusal to succumb to despair.</w:t>
      </w:r>
    </w:p>
    <w:p w14:paraId="1F082B0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Another letter, penned by a seasoned sailor named John, revealed a different perspective. His letters were terse, his words clipped, yet they conveyed a depth of experience that went beyond the mere description of nautical events. He wrote of storms that tested the limits of human endurance, of the agonizing fear of death that stalked them across the vast expanse of the ocean, and of the </w:t>
      </w:r>
      <w:r>
        <w:br/>
      </w:r>
      <w:r>
        <w:rPr>
          <w:rFonts w:ascii="Charis SIL Regular" w:eastAsia="Charis SIL Regular" w:hAnsi="Charis SIL Regular"/>
          <w:color w:val="000000"/>
        </w:rPr>
        <w:t>constant battle against the elements. He detailed the camaraderie amongst the crew, the unspoken bonds forged in the crucible of shared hardship, the reliance upon each other that had become second nature. His letters were less filled with romanticism and more grounded in the harsh realities of their life at sea. Yet, even in his grim depictions of their challenges, there was a quiet pride in his role, a sense of duty and purpose that fueled his endurance. He</w:t>
      </w:r>
    </w:p>
    <w:p w14:paraId="1768893C" w14:textId="77777777" w:rsidR="004E5DEF" w:rsidRDefault="004E5DEF">
      <w:pPr>
        <w:sectPr w:rsidR="004E5DEF">
          <w:pgSz w:w="8000" w:h="12000"/>
          <w:pgMar w:top="442" w:right="644" w:bottom="364" w:left="660" w:header="720" w:footer="720" w:gutter="0"/>
          <w:cols w:space="720"/>
          <w:docGrid w:linePitch="360"/>
        </w:sectPr>
      </w:pPr>
    </w:p>
    <w:p w14:paraId="206591C6" w14:textId="77777777" w:rsidR="004E5DEF" w:rsidRDefault="004E5DEF">
      <w:pPr>
        <w:autoSpaceDE w:val="0"/>
        <w:autoSpaceDN w:val="0"/>
        <w:spacing w:after="78" w:line="220" w:lineRule="exact"/>
      </w:pPr>
    </w:p>
    <w:p w14:paraId="73961DA3" w14:textId="77777777" w:rsidR="004E5DEF" w:rsidRDefault="00000000">
      <w:pPr>
        <w:autoSpaceDE w:val="0"/>
        <w:autoSpaceDN w:val="0"/>
        <w:spacing w:before="56" w:after="0" w:line="266" w:lineRule="exact"/>
      </w:pPr>
      <w:r>
        <w:rPr>
          <w:rFonts w:ascii="Charis SIL Regular" w:eastAsia="Charis SIL Regular" w:hAnsi="Charis SIL Regular"/>
          <w:color w:val="000000"/>
        </w:rPr>
        <w:t>wrote of the courage of his fellow sailors, their resilience in the face of adversity, and their unwavering belief in their eventual return.</w:t>
      </w:r>
    </w:p>
    <w:p w14:paraId="60FBE5B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 series of letters from a young boy named Samuel, who had sailed with his father, offered a starkly different perspective from the adults’. His letters, though often misspelled and ungrammatical, were filled with wonder and awe. He wrote of the marvels he </w:t>
      </w:r>
      <w:r>
        <w:br/>
      </w:r>
      <w:r>
        <w:rPr>
          <w:rFonts w:ascii="Charis SIL Regular" w:eastAsia="Charis SIL Regular" w:hAnsi="Charis SIL Regular"/>
          <w:color w:val="000000"/>
        </w:rPr>
        <w:t xml:space="preserve">witnessed – the playful dolphins, the majestic whales, the </w:t>
      </w:r>
      <w:r>
        <w:br/>
      </w:r>
      <w:r>
        <w:rPr>
          <w:rFonts w:ascii="Charis SIL Regular" w:eastAsia="Charis SIL Regular" w:hAnsi="Charis SIL Regular"/>
          <w:color w:val="000000"/>
        </w:rPr>
        <w:t xml:space="preserve">breathtaking sunsets. His descriptions were vivid and imaginative, capturing the boundless excitement of a young boy experiencing the world beyond his familiar surroundings. Yet, interspersed with his tales of adventure were hints of his longing for home, his yearning for his mother’s embrace and his sister’s laughter. His innocent words highlighted the innocence lost to war, the childhood stolen by the gravity of the circumstances. These letters acted as a </w:t>
      </w:r>
      <w:r>
        <w:br/>
      </w:r>
      <w:r>
        <w:rPr>
          <w:rFonts w:ascii="Charis SIL Regular" w:eastAsia="Charis SIL Regular" w:hAnsi="Charis SIL Regular"/>
          <w:color w:val="000000"/>
        </w:rPr>
        <w:t>testament to the resilience of the human spirit, even in the face of trauma and loss. His childish optimism, contrasted against the harsh realities expressed by other writers, served as a poignant reminder of the world's innocence stolen by war and the indelible mark it leaves on generations.</w:t>
      </w:r>
    </w:p>
    <w:p w14:paraId="3AA8356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One letter, discovered tucked away in a secret compartment within the chest, was especially intriguing. It was written by Captain Thorne to someone other than his wife, addressed to a woman only identified as "Isabella." The letter was filled with passionate </w:t>
      </w:r>
      <w:r>
        <w:br/>
      </w:r>
      <w:r>
        <w:rPr>
          <w:rFonts w:ascii="Charis SIL Regular" w:eastAsia="Charis SIL Regular" w:hAnsi="Charis SIL Regular"/>
          <w:color w:val="000000"/>
        </w:rPr>
        <w:t>declarations of love, a stark contrast to the restrained affection displayed in his letters to Mary. This revelation added a layer of complexity to the captain's character, suggesting a hidden life, a secret romance that cast a new light on his seemingly upright demeanor. The letter hinted at a clandestine relationship, a betrayal of trust, raising questions about the true nature of his character. It offered a glimpse into the complexity of human nature, the capacity for love and loyalty existing alongside deceit and hidden desires.</w:t>
      </w:r>
    </w:p>
    <w:p w14:paraId="6214C844" w14:textId="77777777" w:rsidR="004E5DEF" w:rsidRDefault="00000000">
      <w:pPr>
        <w:autoSpaceDE w:val="0"/>
        <w:autoSpaceDN w:val="0"/>
        <w:spacing w:before="266" w:after="0" w:line="264" w:lineRule="exact"/>
      </w:pPr>
      <w:r>
        <w:rPr>
          <w:rFonts w:ascii="Charis SIL Regular" w:eastAsia="Charis SIL Regular" w:hAnsi="Charis SIL Regular"/>
          <w:color w:val="000000"/>
        </w:rPr>
        <w:t>The discovery of this letter prompted the old man to re-evaluate his understanding of the captain and the crew. He realized that their lives, their motivations, were far more multifaceted than he had initially imagined. The letters revealed not only the hardships of the voyage but also the complexities of their personal lives, the hidden conflicts and the quiet dramas that unfolded beneath the surface of</w:t>
      </w:r>
    </w:p>
    <w:p w14:paraId="5253C679" w14:textId="77777777" w:rsidR="004E5DEF" w:rsidRDefault="004E5DEF">
      <w:pPr>
        <w:sectPr w:rsidR="004E5DEF">
          <w:pgSz w:w="8000" w:h="12000"/>
          <w:pgMar w:top="296" w:right="650" w:bottom="392" w:left="660" w:header="720" w:footer="720" w:gutter="0"/>
          <w:cols w:space="720"/>
          <w:docGrid w:linePitch="360"/>
        </w:sectPr>
      </w:pPr>
    </w:p>
    <w:p w14:paraId="72F1EDC4" w14:textId="77777777" w:rsidR="004E5DEF" w:rsidRDefault="004E5DEF">
      <w:pPr>
        <w:autoSpaceDE w:val="0"/>
        <w:autoSpaceDN w:val="0"/>
        <w:spacing w:after="78" w:line="220" w:lineRule="exact"/>
      </w:pPr>
    </w:p>
    <w:p w14:paraId="463B61ED" w14:textId="77777777" w:rsidR="004E5DEF" w:rsidRDefault="00000000">
      <w:pPr>
        <w:autoSpaceDE w:val="0"/>
        <w:autoSpaceDN w:val="0"/>
        <w:spacing w:before="56" w:after="0" w:line="264" w:lineRule="exact"/>
        <w:ind w:right="288"/>
      </w:pPr>
      <w:r>
        <w:rPr>
          <w:rFonts w:ascii="Charis SIL Regular" w:eastAsia="Charis SIL Regular" w:hAnsi="Charis SIL Regular"/>
          <w:color w:val="000000"/>
        </w:rPr>
        <w:t>their outward lives. The voyage itself became a microcosm of human existence, a journey of self-discovery as much as it was a physical expedition.</w:t>
      </w:r>
    </w:p>
    <w:p w14:paraId="6F28A65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 spent weeks poring over the letters, meticulously transcribing them, piecing together the fragmented narratives. He discovered a shared rhythm among the letters, a collective voice that emerged from the individual accounts, a common thread that connected them all: the unwavering hope for a return home. The letters were not merely historical documents; they were </w:t>
      </w:r>
      <w:r>
        <w:br/>
      </w:r>
      <w:r>
        <w:rPr>
          <w:rFonts w:ascii="Charis SIL Regular" w:eastAsia="Charis SIL Regular" w:hAnsi="Charis SIL Regular"/>
          <w:color w:val="000000"/>
        </w:rPr>
        <w:t xml:space="preserve">testimonials to the power of human resilience, the enduring </w:t>
      </w:r>
      <w:r>
        <w:br/>
      </w:r>
      <w:r>
        <w:rPr>
          <w:rFonts w:ascii="Charis SIL Regular" w:eastAsia="Charis SIL Regular" w:hAnsi="Charis SIL Regular"/>
          <w:color w:val="000000"/>
        </w:rPr>
        <w:t>strength of the human spirit. Each missive was a testament to the love, fear, and hope that accompanied the brave volunteers on their perilous journey, echoing the themes of the poem and providing an intimate glimpse into their inner lives.</w:t>
      </w:r>
    </w:p>
    <w:p w14:paraId="0581A73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he continued to translate and transcribe the letters, he uncovered further layers of secrets and untold stories. He discovered </w:t>
      </w:r>
      <w:r>
        <w:br/>
      </w:r>
      <w:r>
        <w:rPr>
          <w:rFonts w:ascii="Charis SIL Regular" w:eastAsia="Charis SIL Regular" w:hAnsi="Charis SIL Regular"/>
          <w:color w:val="000000"/>
        </w:rPr>
        <w:t xml:space="preserve">clandestine affairs, hidden identities, and suppressed emotions that challenged his initial impressions of the people aboard the ship. The letters spoke of rivalries and unspoken resentments among the crew members, of hidden desires and unmet ambitions, and of betrayals that threatened to tear apart the fragile bonds that held them </w:t>
      </w:r>
      <w:r>
        <w:br/>
      </w:r>
      <w:r>
        <w:rPr>
          <w:rFonts w:ascii="Charis SIL Regular" w:eastAsia="Charis SIL Regular" w:hAnsi="Charis SIL Regular"/>
          <w:color w:val="000000"/>
        </w:rPr>
        <w:t xml:space="preserve">together. The seemingly idyllic image of camaraderie he had </w:t>
      </w:r>
      <w:r>
        <w:br/>
      </w:r>
      <w:r>
        <w:rPr>
          <w:rFonts w:ascii="Charis SIL Regular" w:eastAsia="Charis SIL Regular" w:hAnsi="Charis SIL Regular"/>
          <w:color w:val="000000"/>
        </w:rPr>
        <w:t>initially perceived began to fracture, revealing the raw, complex emotions that simmered beneath the surface.</w:t>
      </w:r>
    </w:p>
    <w:p w14:paraId="59F842D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also revealed the anxieties and uncertainties faced by the families and loved ones left behind. The women's letters </w:t>
      </w:r>
      <w:r>
        <w:br/>
      </w:r>
      <w:r>
        <w:rPr>
          <w:rFonts w:ascii="Charis SIL Regular" w:eastAsia="Charis SIL Regular" w:hAnsi="Charis SIL Regular"/>
          <w:color w:val="000000"/>
        </w:rPr>
        <w:t xml:space="preserve">described the struggles of maintaining households and raising children in the absence of their husbands and fathers, the fear of the unknown that gnawed at their hearts, and the constant worry that their loved ones might never return. The children's letters, filled with innocence and hope, offered a contrasting perspective, their simple words expressing a profound yearning for their absent </w:t>
      </w:r>
      <w:r>
        <w:br/>
      </w:r>
      <w:r>
        <w:rPr>
          <w:rFonts w:ascii="Charis SIL Regular" w:eastAsia="Charis SIL Regular" w:hAnsi="Charis SIL Regular"/>
          <w:color w:val="000000"/>
        </w:rPr>
        <w:t>parents. The interplay between these different perspectives painted a complete picture of how the journey impacted not only the people on the ship, but also their families and communities, connecting their lives across the vast expanse of the ocean. The sea became a powerful symbol, separating yet connecting these individuals across</w:t>
      </w:r>
    </w:p>
    <w:p w14:paraId="242920DA" w14:textId="77777777" w:rsidR="004E5DEF" w:rsidRDefault="004E5DEF">
      <w:pPr>
        <w:sectPr w:rsidR="004E5DEF">
          <w:pgSz w:w="8000" w:h="12000"/>
          <w:pgMar w:top="296" w:right="640" w:bottom="392" w:left="660" w:header="720" w:footer="720" w:gutter="0"/>
          <w:cols w:space="720"/>
          <w:docGrid w:linePitch="360"/>
        </w:sectPr>
      </w:pPr>
    </w:p>
    <w:p w14:paraId="58DE1081" w14:textId="77777777" w:rsidR="004E5DEF" w:rsidRDefault="004E5DEF">
      <w:pPr>
        <w:autoSpaceDE w:val="0"/>
        <w:autoSpaceDN w:val="0"/>
        <w:spacing w:after="78" w:line="220" w:lineRule="exact"/>
      </w:pPr>
    </w:p>
    <w:p w14:paraId="5A2BFF60" w14:textId="77777777" w:rsidR="004E5DEF" w:rsidRDefault="00000000">
      <w:pPr>
        <w:autoSpaceDE w:val="0"/>
        <w:autoSpaceDN w:val="0"/>
        <w:spacing w:after="0" w:line="322" w:lineRule="exact"/>
      </w:pPr>
      <w:r>
        <w:rPr>
          <w:rFonts w:ascii="Charis SIL Regular" w:eastAsia="Charis SIL Regular" w:hAnsi="Charis SIL Regular"/>
          <w:color w:val="000000"/>
        </w:rPr>
        <w:t>time and distance.</w:t>
      </w:r>
    </w:p>
    <w:p w14:paraId="64F0EFE6"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old man’s careful research helped him reconstruct the </w:t>
      </w:r>
      <w:r>
        <w:br/>
      </w:r>
      <w:r>
        <w:rPr>
          <w:rFonts w:ascii="Charis SIL Regular" w:eastAsia="Charis SIL Regular" w:hAnsi="Charis SIL Regular"/>
          <w:color w:val="000000"/>
        </w:rPr>
        <w:t>experiences of the sailors, their thoughts, their emotions, and their hopes. Each transcribed word helped him add another piece to the puzzle of their lives and the profound impact of their journey. He understood the significance of his work, not just as a historian but as a custodian of these stories, a bridge connecting the past to the present. He realized these letters weren’t just pieces of paper, they were fragments of souls. They breathed a life into the poem he had found years ago. The poem’s verses, once abstract and symbolic, now resonated with a deeply personal truth, echoing the emotions and experiences described in the letters. The poem was no longer simply a work of art; it was a testament to the enduring power of human connection, a reflection of lives lived, and a reminder of the importance of remembering those who came before. The old man understood that his work of preservation was not just a tribute to the brave volunteers, but a testament to the power of the human spirit to endure, love, and hope, even in the face of unimaginable hardship. These letters were a legacy, not only for the sailors and their families but for generations to come. The ocean might hold many secrets, but these letters revealed the heart of the matter. They revealed the human element, the bravery, the fear, the love.</w:t>
      </w:r>
    </w:p>
    <w:p w14:paraId="0A302539" w14:textId="77777777" w:rsidR="004E5DEF" w:rsidRDefault="00000000">
      <w:pPr>
        <w:autoSpaceDE w:val="0"/>
        <w:autoSpaceDN w:val="0"/>
        <w:spacing w:before="58" w:after="0" w:line="264" w:lineRule="exact"/>
        <w:ind w:right="864"/>
      </w:pPr>
      <w:r>
        <w:rPr>
          <w:rFonts w:ascii="Charis SIL Regular" w:eastAsia="Charis SIL Regular" w:hAnsi="Charis SIL Regular"/>
          <w:color w:val="000000"/>
        </w:rPr>
        <w:t>They revealed truth. And that, he knew, was a story worth preserving.</w:t>
      </w:r>
    </w:p>
    <w:p w14:paraId="7410A6F0" w14:textId="77777777" w:rsidR="004E5DEF" w:rsidRDefault="004E5DEF">
      <w:pPr>
        <w:sectPr w:rsidR="004E5DEF">
          <w:pgSz w:w="8000" w:h="12000"/>
          <w:pgMar w:top="296" w:right="728" w:bottom="1440" w:left="660" w:header="720" w:footer="720" w:gutter="0"/>
          <w:cols w:space="720"/>
          <w:docGrid w:linePitch="360"/>
        </w:sectPr>
      </w:pPr>
    </w:p>
    <w:p w14:paraId="3DE13DF9" w14:textId="77777777" w:rsidR="004E5DEF" w:rsidRDefault="004E5DEF">
      <w:pPr>
        <w:autoSpaceDE w:val="0"/>
        <w:autoSpaceDN w:val="0"/>
        <w:spacing w:after="224" w:line="220" w:lineRule="exact"/>
      </w:pPr>
    </w:p>
    <w:p w14:paraId="05134BCF" w14:textId="77777777" w:rsidR="004E5DEF" w:rsidRDefault="00000000">
      <w:pPr>
        <w:autoSpaceDE w:val="0"/>
        <w:autoSpaceDN w:val="0"/>
        <w:spacing w:after="0" w:line="330" w:lineRule="exact"/>
      </w:pPr>
      <w:r>
        <w:rPr>
          <w:rFonts w:ascii="Charis SIL Bold" w:eastAsia="Charis SIL Bold" w:hAnsi="Charis SIL Bold"/>
          <w:b/>
          <w:color w:val="000000"/>
        </w:rPr>
        <w:t>Resilience in the Face of Adversity</w:t>
      </w:r>
    </w:p>
    <w:p w14:paraId="504FE937"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man, his hands gnarled and weathered like driftwood, continued his work, the faint scent of aged paper and sea salt </w:t>
      </w:r>
      <w:r>
        <w:br/>
      </w:r>
      <w:r>
        <w:rPr>
          <w:rFonts w:ascii="Charis SIL Regular" w:eastAsia="Charis SIL Regular" w:hAnsi="Charis SIL Regular"/>
          <w:color w:val="000000"/>
        </w:rPr>
        <w:t xml:space="preserve">clinging to his fingers. He had uncovered a wealth of information, a tapestry woven from the threads of individual lives, each letter a vibrant strand adding texture and depth to the narrative. He learned of Thomas Ashton, a blacksmith from a small village in Cornwall, whose letters detailed the transformation from the clang of his forge to the rhythmic creak of the ship's timbers. He spoke of the </w:t>
      </w:r>
      <w:r>
        <w:br/>
      </w:r>
      <w:r>
        <w:rPr>
          <w:rFonts w:ascii="Charis SIL Regular" w:eastAsia="Charis SIL Regular" w:hAnsi="Charis SIL Regular"/>
          <w:color w:val="000000"/>
        </w:rPr>
        <w:t>surprising peace found in the relentless work of maintaining the vessel, the meditative rhythm of his duties a counterpoint to the storm raging within his soul—a storm of worry for his wife and newborn child left behind. His letters weren't filled with flowery prose, but with stark, honest observations, each word meticulously chosen, reflecting the careful precision of his craft. He described the sea's unpredictable nature, comparing it to the capriciousness of the forge's fire, a force both beautiful and destructive, capable of both forging and breaking. Yet, despite the uncertainty and the physical hardship, he spoke of a quiet determination, a deep-seated belief in the strength of the human spirit to endure. He found solace in the shared experience, the silent understanding amongst his fellow crewmates, a bond forged in the crucible of shared adversity.</w:t>
      </w:r>
    </w:p>
    <w:p w14:paraId="24B2B27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Another letter, this time from a young woman named Elara, a doctor’s daughter, spoke of the stark contrast between the </w:t>
      </w:r>
      <w:r>
        <w:br/>
      </w:r>
      <w:r>
        <w:rPr>
          <w:rFonts w:ascii="Charis SIL Regular" w:eastAsia="Charis SIL Regular" w:hAnsi="Charis SIL Regular"/>
          <w:color w:val="000000"/>
        </w:rPr>
        <w:t xml:space="preserve">meticulous precision of her father’s surgery and the chaotic reality of life aboard the ship. Her letters meticulously documented the injuries and illnesses among the crew, detailing her treatments with a clinical detachment, but interspersed with poignant personal reflections. Her writing revealed not only her skill and competence but also her compassion, her empathy for the suffering she </w:t>
      </w:r>
      <w:r>
        <w:br/>
      </w:r>
      <w:r>
        <w:rPr>
          <w:rFonts w:ascii="Charis SIL Regular" w:eastAsia="Charis SIL Regular" w:hAnsi="Charis SIL Regular"/>
          <w:color w:val="000000"/>
        </w:rPr>
        <w:t xml:space="preserve">witnessed. She described the long nights spent tending to the wounded, the anxiety that gnawed at her when facing the </w:t>
      </w:r>
      <w:r>
        <w:br/>
      </w:r>
      <w:r>
        <w:rPr>
          <w:rFonts w:ascii="Charis SIL Regular" w:eastAsia="Charis SIL Regular" w:hAnsi="Charis SIL Regular"/>
          <w:color w:val="000000"/>
        </w:rPr>
        <w:t>limitations of her resources, and the constant battle against the unrelenting spread of disease. Her letters expressed a weariness etched in every word, but also a quiet satisfaction derived from her contribution, her role in sustaining the lives and well-being of the crew. She spoke of the strange alchemy of the ship, where chaos</w:t>
      </w:r>
    </w:p>
    <w:p w14:paraId="7675E7CE" w14:textId="77777777" w:rsidR="004E5DEF" w:rsidRDefault="004E5DEF">
      <w:pPr>
        <w:sectPr w:rsidR="004E5DEF">
          <w:pgSz w:w="8000" w:h="12000"/>
          <w:pgMar w:top="442" w:right="642" w:bottom="364" w:left="660" w:header="720" w:footer="720" w:gutter="0"/>
          <w:cols w:space="720"/>
          <w:docGrid w:linePitch="360"/>
        </w:sectPr>
      </w:pPr>
    </w:p>
    <w:p w14:paraId="244AC2D9" w14:textId="77777777" w:rsidR="004E5DEF" w:rsidRDefault="004E5DEF">
      <w:pPr>
        <w:autoSpaceDE w:val="0"/>
        <w:autoSpaceDN w:val="0"/>
        <w:spacing w:after="78" w:line="220" w:lineRule="exact"/>
      </w:pPr>
    </w:p>
    <w:p w14:paraId="6321BFCB"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and order intertwined, where the harshness of their reality was tempered by the human spirit's enduring capacity for kindness and resilience. Her determination to heal, to soothe, and to offer comfort became her personal beacon in the darkness.</w:t>
      </w:r>
    </w:p>
    <w:p w14:paraId="20C7BB1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weren't just about survival; they were also about the subtle shifts in human relationships. A series of letters between two sailors, Robert and William, revealed a deepening friendship forged in the shared hardships of the sea. Initially cautious, their </w:t>
      </w:r>
      <w:r>
        <w:br/>
      </w:r>
      <w:r>
        <w:rPr>
          <w:rFonts w:ascii="Charis SIL Regular" w:eastAsia="Charis SIL Regular" w:hAnsi="Charis SIL Regular"/>
          <w:color w:val="000000"/>
        </w:rPr>
        <w:t xml:space="preserve">correspondence evolved into a candid exchange of thoughts and emotions, a testament to the power of shared experience to </w:t>
      </w:r>
      <w:r>
        <w:br/>
      </w:r>
      <w:r>
        <w:rPr>
          <w:rFonts w:ascii="Charis SIL Regular" w:eastAsia="Charis SIL Regular" w:hAnsi="Charis SIL Regular"/>
          <w:color w:val="000000"/>
        </w:rPr>
        <w:t>overcome initial prejudices and foster understanding. They spoke of the moments of intense fear, the shared silences in the face of death, and the quiet gestures of support that became more valuable than words. Their letters revealed the evolution of their bond, from simple camaraderie to a deep, unspoken affection. Their stories demonstrated how the shared experience of hardship, rather than tearing them apart, served as a powerful force that ultimately strengthened their bonds.</w:t>
      </w:r>
    </w:p>
    <w:p w14:paraId="2961543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Amidst the narratives of hardship and resilience, the old man discovered another layer of complexity, a subtle undercurrent of rebellion and dissent. He found a series of coded messages, written in a cipher he painstakingly deciphered, between two crew </w:t>
      </w:r>
      <w:r>
        <w:br/>
      </w:r>
      <w:r>
        <w:rPr>
          <w:rFonts w:ascii="Charis SIL Regular" w:eastAsia="Charis SIL Regular" w:hAnsi="Charis SIL Regular"/>
          <w:color w:val="000000"/>
        </w:rPr>
        <w:t>members who expressed their growing discontent with the captain's leadership. These messages detailed their frustrations with the lack of supplies, the questionable navigation choices, and the perceived indifference towards the crew's suffering. The coded messages revealed a hidden rebellion, a simmering discontent that threatened to erupt into open mutiny. The old man discovered a carefully constructed network of defiance, a testament to the human spirit's capacity to resist oppression, even in the face of overwhelming odds. This unexpected discovery added another layer to the story, a counterpoint to the narratives of steadfast resilience. It revealed that resilience also manifested as resistance, as a refusal to succumb to injustice or tyranny.</w:t>
      </w:r>
    </w:p>
    <w:p w14:paraId="15E8D3A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the old man continued to decipher these clandestine </w:t>
      </w:r>
      <w:r>
        <w:br/>
      </w:r>
      <w:r>
        <w:rPr>
          <w:rFonts w:ascii="Charis SIL Regular" w:eastAsia="Charis SIL Regular" w:hAnsi="Charis SIL Regular"/>
          <w:color w:val="000000"/>
        </w:rPr>
        <w:t>communications, he found himself drawn into a world of intrigue and betrayal, where loyalty and dissent intertwined, where personal</w:t>
      </w:r>
    </w:p>
    <w:p w14:paraId="200C189E" w14:textId="77777777" w:rsidR="004E5DEF" w:rsidRDefault="004E5DEF">
      <w:pPr>
        <w:sectPr w:rsidR="004E5DEF">
          <w:pgSz w:w="8000" w:h="12000"/>
          <w:pgMar w:top="296" w:right="662" w:bottom="392" w:left="660" w:header="720" w:footer="720" w:gutter="0"/>
          <w:cols w:space="720"/>
          <w:docGrid w:linePitch="360"/>
        </w:sectPr>
      </w:pPr>
    </w:p>
    <w:p w14:paraId="0B19174E" w14:textId="77777777" w:rsidR="004E5DEF" w:rsidRDefault="004E5DEF">
      <w:pPr>
        <w:autoSpaceDE w:val="0"/>
        <w:autoSpaceDN w:val="0"/>
        <w:spacing w:after="78" w:line="220" w:lineRule="exact"/>
      </w:pPr>
    </w:p>
    <w:p w14:paraId="5C9FBDC3"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ambition clashed with the common good. He pieced together the story of a meticulously planned mutiny, a rebellion carefully suppressed, its aftermath silently woven into the fabric of the voyage. The letters also revealed the devastating consequences of their actions, the quiet internal struggles amongst the crew </w:t>
      </w:r>
      <w:r>
        <w:br/>
      </w:r>
      <w:r>
        <w:rPr>
          <w:rFonts w:ascii="Charis SIL Regular" w:eastAsia="Charis SIL Regular" w:hAnsi="Charis SIL Regular"/>
          <w:color w:val="000000"/>
        </w:rPr>
        <w:t>members as they grappled with the weight of their decisions. The act of rebellion itself became a potent symbol of the human spirit's refusal to accept its fate passively, reflecting another aspect of resilience: not just enduring suffering, but actively challenging it.</w:t>
      </w:r>
    </w:p>
    <w:p w14:paraId="773FC50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Through the letters, he came to understand the profound impact of the voyage, not just on the lives of those who sailed but on their families and communities. He discovered poems written by the children left behind, their innocent verses filled with longing and hope, a stark contrast to the harsh realities expressed in the adults' letters. These simple poems, filled with childlike wonder and the naïve hope for their parents' return, offered a poignant reminder of innocence lost, of childhood impacted by war. The juxtaposition of adult anxieties and children's innocence highlighted the </w:t>
      </w:r>
      <w:r>
        <w:br/>
      </w:r>
      <w:r>
        <w:rPr>
          <w:rFonts w:ascii="Charis SIL Regular" w:eastAsia="Charis SIL Regular" w:hAnsi="Charis SIL Regular"/>
          <w:color w:val="000000"/>
        </w:rPr>
        <w:t>generational consequences of conflict and the resilience exhibited by different age groups. Even the youngest had their own way of enduring, of expressing their strength through simplicity and hope.</w:t>
      </w:r>
    </w:p>
    <w:p w14:paraId="647723B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discovered letters from the wives and mothers, filled with a mixture of fear, worry, and unwavering faith. These women, left to manage their households and children in the absence of their </w:t>
      </w:r>
      <w:r>
        <w:br/>
      </w:r>
      <w:r>
        <w:rPr>
          <w:rFonts w:ascii="Charis SIL Regular" w:eastAsia="Charis SIL Regular" w:hAnsi="Charis SIL Regular"/>
          <w:color w:val="000000"/>
        </w:rPr>
        <w:t xml:space="preserve">husbands and fathers, bore the weight of uncertainty with </w:t>
      </w:r>
      <w:r>
        <w:br/>
      </w:r>
      <w:r>
        <w:rPr>
          <w:rFonts w:ascii="Charis SIL Regular" w:eastAsia="Charis SIL Regular" w:hAnsi="Charis SIL Regular"/>
          <w:color w:val="000000"/>
        </w:rPr>
        <w:t xml:space="preserve">remarkable strength and grace. Their letters revealed their </w:t>
      </w:r>
      <w:r>
        <w:br/>
      </w:r>
      <w:r>
        <w:rPr>
          <w:rFonts w:ascii="Charis SIL Regular" w:eastAsia="Charis SIL Regular" w:hAnsi="Charis SIL Regular"/>
          <w:color w:val="000000"/>
        </w:rPr>
        <w:t xml:space="preserve">resilience not only in the face of loneliness and financial hardship but also in the tireless effort to maintain hope and normalcy for their children. They were not passive victims but active participants in ensuring their families' well-being. Their determination shone through every word, reflecting the resilience of the human spirit in the face of immense adversity. They were pillars of strength, </w:t>
      </w:r>
      <w:r>
        <w:br/>
      </w:r>
      <w:r>
        <w:rPr>
          <w:rFonts w:ascii="Charis SIL Regular" w:eastAsia="Charis SIL Regular" w:hAnsi="Charis SIL Regular"/>
          <w:color w:val="000000"/>
        </w:rPr>
        <w:t>upholding the families and providing a beacon of hope.</w:t>
      </w:r>
    </w:p>
    <w:p w14:paraId="49A212E6"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old man's meticulous work revealed a story far richer and more complex than he could have ever imagined. The resilience of the human spirit, he realized, was not a single, monolithic concept, but a multifaceted tapestry woven from threads of individual courage,</w:t>
      </w:r>
    </w:p>
    <w:p w14:paraId="69BBDF36" w14:textId="77777777" w:rsidR="004E5DEF" w:rsidRDefault="004E5DEF">
      <w:pPr>
        <w:sectPr w:rsidR="004E5DEF">
          <w:pgSz w:w="8000" w:h="12000"/>
          <w:pgMar w:top="296" w:right="680" w:bottom="392" w:left="660" w:header="720" w:footer="720" w:gutter="0"/>
          <w:cols w:space="720"/>
          <w:docGrid w:linePitch="360"/>
        </w:sectPr>
      </w:pPr>
    </w:p>
    <w:p w14:paraId="676F1CC4" w14:textId="77777777" w:rsidR="004E5DEF" w:rsidRDefault="004E5DEF">
      <w:pPr>
        <w:autoSpaceDE w:val="0"/>
        <w:autoSpaceDN w:val="0"/>
        <w:spacing w:after="78" w:line="220" w:lineRule="exact"/>
      </w:pPr>
    </w:p>
    <w:p w14:paraId="2CAF789A"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collective action, quiet determination, silent rebellion, and </w:t>
      </w:r>
      <w:r>
        <w:br/>
      </w:r>
      <w:r>
        <w:rPr>
          <w:rFonts w:ascii="Charis SIL Regular" w:eastAsia="Charis SIL Regular" w:hAnsi="Charis SIL Regular"/>
          <w:color w:val="000000"/>
        </w:rPr>
        <w:t xml:space="preserve">unwavering hope. It was a story of love, loss, fear, and courage, a narrative that transcended the confines of a simple sea voyage, becoming a reflection of the human condition itself—the endless cycle of struggle, hope, and enduring spirit. The ocean, once a symbol of separation and uncertainty, now served as a poignant metaphor for the endurance of the human spirit's enduring ability to overcome life's harshest storms. The voyage was not merely a physical journey but also a profound internal one. The old man realized that the true voyage was not across the vast expanse of the ocean but into the depths of the human heart, a journey of self-discovery and ultimate resilience. The letters bore witness, a </w:t>
      </w:r>
      <w:r>
        <w:br/>
      </w:r>
      <w:r>
        <w:rPr>
          <w:rFonts w:ascii="Charis SIL Regular" w:eastAsia="Charis SIL Regular" w:hAnsi="Charis SIL Regular"/>
          <w:color w:val="000000"/>
        </w:rPr>
        <w:t>testament to the power of human spirit to prevail despite the relentless forces that sought to break it.</w:t>
      </w:r>
    </w:p>
    <w:p w14:paraId="62B266E9" w14:textId="77777777" w:rsidR="004E5DEF" w:rsidRDefault="004E5DEF">
      <w:pPr>
        <w:sectPr w:rsidR="004E5DEF">
          <w:pgSz w:w="8000" w:h="12000"/>
          <w:pgMar w:top="296" w:right="736" w:bottom="1440" w:left="660" w:header="720" w:footer="720" w:gutter="0"/>
          <w:cols w:space="720"/>
          <w:docGrid w:linePitch="360"/>
        </w:sectPr>
      </w:pPr>
    </w:p>
    <w:p w14:paraId="7122F6F9" w14:textId="77777777" w:rsidR="004E5DEF" w:rsidRDefault="004E5DEF">
      <w:pPr>
        <w:autoSpaceDE w:val="0"/>
        <w:autoSpaceDN w:val="0"/>
        <w:spacing w:after="224" w:line="220" w:lineRule="exact"/>
      </w:pPr>
    </w:p>
    <w:p w14:paraId="656991BC" w14:textId="77777777" w:rsidR="004E5DEF" w:rsidRDefault="00000000">
      <w:pPr>
        <w:autoSpaceDE w:val="0"/>
        <w:autoSpaceDN w:val="0"/>
        <w:spacing w:after="0" w:line="330" w:lineRule="exact"/>
      </w:pPr>
      <w:r>
        <w:rPr>
          <w:rFonts w:ascii="Charis SIL Bold" w:eastAsia="Charis SIL Bold" w:hAnsi="Charis SIL Bold"/>
          <w:b/>
          <w:color w:val="000000"/>
        </w:rPr>
        <w:t>The Power of Hope</w:t>
      </w:r>
    </w:p>
    <w:p w14:paraId="1E08CD10"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man, his fingers tracing the faded ink of yet another letter, felt a familiar pang of empathy. This one, penned by a young </w:t>
      </w:r>
      <w:r>
        <w:br/>
      </w:r>
      <w:r>
        <w:rPr>
          <w:rFonts w:ascii="Charis SIL Regular" w:eastAsia="Charis SIL Regular" w:hAnsi="Charis SIL Regular"/>
          <w:color w:val="000000"/>
        </w:rPr>
        <w:t xml:space="preserve">mother named Clara, spoke not of the ship’s tumultuous journey, nor the hardships endured at sea, but of the quiet, agonizing wait back home. She wrote of the endless days spent staring at the horizon, her gaze perpetually searching the vast expanse of water for the faintest glimpse of a distant sail. Her words, though laced with worry and uncertainty, were surprisingly infused with a quiet, unwavering hope—a hope that defied the logic of probability, a hope that sustained her through the long, bleak nights. She </w:t>
      </w:r>
      <w:r>
        <w:br/>
      </w:r>
      <w:r>
        <w:rPr>
          <w:rFonts w:ascii="Charis SIL Regular" w:eastAsia="Charis SIL Regular" w:hAnsi="Charis SIL Regular"/>
          <w:color w:val="000000"/>
        </w:rPr>
        <w:t>described the simple rituals she’d established, the daily prayers whispered to the sea, the tiny gestures of faith that acted as anchors in the tempest of her fears. She wrote of her children, their innocent questions echoing the unspoken dread in her own heart, yet their laughter, albeit brittle at times, served as a fragile but resilient counterpoint to the pervasive anxiety.</w:t>
      </w:r>
    </w:p>
    <w:p w14:paraId="52AFAAA4" w14:textId="77777777" w:rsidR="004E5DEF" w:rsidRDefault="00000000">
      <w:pPr>
        <w:autoSpaceDE w:val="0"/>
        <w:autoSpaceDN w:val="0"/>
        <w:spacing w:before="264" w:after="0" w:line="264" w:lineRule="exact"/>
      </w:pPr>
      <w:r>
        <w:rPr>
          <w:rFonts w:ascii="Charis SIL Regular" w:eastAsia="Charis SIL Regular" w:hAnsi="Charis SIL Regular"/>
          <w:color w:val="000000"/>
        </w:rPr>
        <w:t>Clara's letters weren't just chronicles of her anxieties; they were testaments to the power of hope itself, a testament to the human spirit’s incredible capacity to cling to optimism even in the face of overwhelming odds. She detailed the small acts of kindness that sustained her—the unexpected help from neighbors, the shared burdens and whispered words of encouragement from fellow wives awaiting their husbands' return. These were seemingly insignificant gestures, yet they formed a powerful collective force of solidarity, a communal reservoir of hope that helped them weather the storm together. She described how hope was not merely a passive emotion but an active force, pushing her to rise each morning, to care for her children, to maintain the semblance of normalcy amidst the chaos of uncertainty.</w:t>
      </w:r>
    </w:p>
    <w:p w14:paraId="3832288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 found another letter, tucked inside Clara’s, a small, folded piece of parchment bearing a child’s crude drawing. It </w:t>
      </w:r>
      <w:r>
        <w:br/>
      </w:r>
      <w:r>
        <w:rPr>
          <w:rFonts w:ascii="Charis SIL Regular" w:eastAsia="Charis SIL Regular" w:hAnsi="Charis SIL Regular"/>
          <w:color w:val="000000"/>
        </w:rPr>
        <w:t>depicted a ship, awkwardly rendered, sailing towards a sun painted in bright, vibrant colors. Beneath it, a child’s scrawl declared, “Papa will come home soon.” This simple image, charged with innocent hope, struck the old man deeply. It epitomized the unyielding</w:t>
      </w:r>
    </w:p>
    <w:p w14:paraId="77497970" w14:textId="77777777" w:rsidR="004E5DEF" w:rsidRDefault="004E5DEF">
      <w:pPr>
        <w:sectPr w:rsidR="004E5DEF">
          <w:pgSz w:w="8000" w:h="12000"/>
          <w:pgMar w:top="442" w:right="652" w:bottom="364" w:left="660" w:header="720" w:footer="720" w:gutter="0"/>
          <w:cols w:space="720"/>
          <w:docGrid w:linePitch="360"/>
        </w:sectPr>
      </w:pPr>
    </w:p>
    <w:p w14:paraId="58C4B8F1" w14:textId="77777777" w:rsidR="004E5DEF" w:rsidRDefault="004E5DEF">
      <w:pPr>
        <w:autoSpaceDE w:val="0"/>
        <w:autoSpaceDN w:val="0"/>
        <w:spacing w:after="78" w:line="220" w:lineRule="exact"/>
      </w:pPr>
    </w:p>
    <w:p w14:paraId="0DF7EE1D"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nature of childhood optimism, a perspective untainted by the cynicism and pragmatism that often erode adult hope. This child’s unwavering belief in their father's return, a belief unshaken by the passage of time or the lack of tangible evidence, spoke volumes about the power of pure, unadulterated hope. It was a hope that transcended logic, a hope that resided in the very core of their being.</w:t>
      </w:r>
    </w:p>
    <w:p w14:paraId="7B768BF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Further investigation revealed a community built upon this shared hope. The village where Clara and others resided had transformed itself into a living embodiment of hope. They organized community gatherings, shared stories of resilience, and created a network of support that helped sustain each other through the long wait. They established a system of mutual aid, assisting families facing </w:t>
      </w:r>
      <w:r>
        <w:br/>
      </w:r>
      <w:r>
        <w:rPr>
          <w:rFonts w:ascii="Charis SIL Regular" w:eastAsia="Charis SIL Regular" w:hAnsi="Charis SIL Regular"/>
          <w:color w:val="000000"/>
        </w:rPr>
        <w:t xml:space="preserve">financial difficulties, and ensuring that no one felt completely alone in their grief. These collective acts of support fueled a communal hope, a shared belief in the eventual return of their loved ones. This communal resilience was more powerful than any individual </w:t>
      </w:r>
      <w:r>
        <w:br/>
      </w:r>
      <w:r>
        <w:rPr>
          <w:rFonts w:ascii="Charis SIL Regular" w:eastAsia="Charis SIL Regular" w:hAnsi="Charis SIL Regular"/>
          <w:color w:val="000000"/>
        </w:rPr>
        <w:t>struggle, a testament to the human capacity to find strength in numbers, in shared experience, and in a common goal. The hope was contagious, binding them together and transforming their anxiety into action.</w:t>
      </w:r>
    </w:p>
    <w:p w14:paraId="0DE4CD9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man’s research unearthed the role of faith in sustaining this hope. He discovered that religious services were attended more frequently, not just as a ritual, but as a source of comfort and </w:t>
      </w:r>
      <w:r>
        <w:br/>
      </w:r>
      <w:r>
        <w:rPr>
          <w:rFonts w:ascii="Charis SIL Regular" w:eastAsia="Charis SIL Regular" w:hAnsi="Charis SIL Regular"/>
          <w:color w:val="000000"/>
        </w:rPr>
        <w:t xml:space="preserve">shared strength. Prayers were not merely words uttered, but acts of hope offered to the unknown. The church became a hub of </w:t>
      </w:r>
      <w:r>
        <w:br/>
      </w:r>
      <w:r>
        <w:rPr>
          <w:rFonts w:ascii="Charis SIL Regular" w:eastAsia="Charis SIL Regular" w:hAnsi="Charis SIL Regular"/>
          <w:color w:val="000000"/>
        </w:rPr>
        <w:t xml:space="preserve">community and resilience, a place where shared fears could be acknowledged, but where hope ultimately prevailed. The communal singing of hymns, the collective prayers, and the sermons of </w:t>
      </w:r>
      <w:r>
        <w:br/>
      </w:r>
      <w:r>
        <w:rPr>
          <w:rFonts w:ascii="Charis SIL Regular" w:eastAsia="Charis SIL Regular" w:hAnsi="Charis SIL Regular"/>
          <w:color w:val="000000"/>
        </w:rPr>
        <w:t xml:space="preserve">comfort all contributed to a shared understanding that they were not alone in their suffering, that their hope was shared, magnified, and made stronger by the collective belief of their community. The intertwining of faith and hope formed a powerful bond that </w:t>
      </w:r>
      <w:r>
        <w:br/>
      </w:r>
      <w:r>
        <w:rPr>
          <w:rFonts w:ascii="Charis SIL Regular" w:eastAsia="Charis SIL Regular" w:hAnsi="Charis SIL Regular"/>
          <w:color w:val="000000"/>
        </w:rPr>
        <w:t>provided emotional resilience and reinforced the strength of the community.</w:t>
      </w:r>
    </w:p>
    <w:p w14:paraId="1DAEDBC4" w14:textId="77777777" w:rsidR="004E5DEF" w:rsidRDefault="00000000">
      <w:pPr>
        <w:autoSpaceDE w:val="0"/>
        <w:autoSpaceDN w:val="0"/>
        <w:spacing w:before="264" w:after="0" w:line="264" w:lineRule="exact"/>
        <w:ind w:right="288"/>
      </w:pPr>
      <w:r>
        <w:rPr>
          <w:rFonts w:ascii="Charis SIL Regular" w:eastAsia="Charis SIL Regular" w:hAnsi="Charis SIL Regular"/>
          <w:color w:val="000000"/>
        </w:rPr>
        <w:t xml:space="preserve">He also found evidence of creative expression as a coping </w:t>
      </w:r>
      <w:r>
        <w:br/>
      </w:r>
      <w:r>
        <w:rPr>
          <w:rFonts w:ascii="Charis SIL Regular" w:eastAsia="Charis SIL Regular" w:hAnsi="Charis SIL Regular"/>
          <w:color w:val="000000"/>
        </w:rPr>
        <w:t>mechanism, a way of channeling anxiety and transforming it into</w:t>
      </w:r>
    </w:p>
    <w:p w14:paraId="5831A87F" w14:textId="77777777" w:rsidR="004E5DEF" w:rsidRDefault="004E5DEF">
      <w:pPr>
        <w:sectPr w:rsidR="004E5DEF">
          <w:pgSz w:w="8000" w:h="12000"/>
          <w:pgMar w:top="296" w:right="660" w:bottom="392" w:left="660" w:header="720" w:footer="720" w:gutter="0"/>
          <w:cols w:space="720"/>
          <w:docGrid w:linePitch="360"/>
        </w:sectPr>
      </w:pPr>
    </w:p>
    <w:p w14:paraId="0419F61E" w14:textId="77777777" w:rsidR="004E5DEF" w:rsidRDefault="004E5DEF">
      <w:pPr>
        <w:autoSpaceDE w:val="0"/>
        <w:autoSpaceDN w:val="0"/>
        <w:spacing w:after="78" w:line="220" w:lineRule="exact"/>
      </w:pPr>
    </w:p>
    <w:p w14:paraId="7303988A"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something beautiful and hopeful. He uncovered poems, songs, and stories written by the wives and children, all reflecting their longing but also their unwavering belief in a brighter future. These artistic creations, born out of desperation and anxiety, nevertheless held the threads of hope, a testament to the transformative power of creativity. These weren’t mere artistic endeavors but active </w:t>
      </w:r>
      <w:r>
        <w:br/>
      </w:r>
      <w:r>
        <w:rPr>
          <w:rFonts w:ascii="Charis SIL Regular" w:eastAsia="Charis SIL Regular" w:hAnsi="Charis SIL Regular"/>
          <w:color w:val="000000"/>
        </w:rPr>
        <w:t>assertions of hope, an expression of belief in a future where their loved ones would return. The creative process itself acted as a form of emotional processing, allowing them to confront their fears while simultaneously building a reservoir of hope.</w:t>
      </w:r>
    </w:p>
    <w:p w14:paraId="6BFFD673"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letters also showcased the transformative power of hope on individual lives. One woman, Mary, initially consumed by despair and fear, eventually transformed her anxiety into action, using her skills to establish a small workshop providing for the families of the absent sailors. This act of resilience, this initiative born out of hope, not only provided material sustenance, but also helped her regain a sense of purpose and control amidst the uncertainty. Her transition from despair to action showed the practical manifestation of hope, illustrating its ability to inspire purpose, provide direction, and fuel resilience.</w:t>
      </w:r>
    </w:p>
    <w:p w14:paraId="50D2DE6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man's research uncovered instances where hope manifested as perseverance. Individuals faced setbacks, disappointments, and moments of profound doubt, yet they steadfastly held onto the belief in the eventual return of their loved ones. They endured hardship, financial strain, and emotional turmoil, yet hope </w:t>
      </w:r>
      <w:r>
        <w:br/>
      </w:r>
      <w:r>
        <w:rPr>
          <w:rFonts w:ascii="Charis SIL Regular" w:eastAsia="Charis SIL Regular" w:hAnsi="Charis SIL Regular"/>
          <w:color w:val="000000"/>
        </w:rPr>
        <w:t>remained a powerful driving force. Their perseverance was not passive endurance but an active resistance to despair, a conscious choice to continue despite the odds. It demonstrated the resilience of the human spirit, capable of overcoming adversity through the sustaining power of hope.</w:t>
      </w:r>
    </w:p>
    <w:p w14:paraId="44AB1386" w14:textId="77777777" w:rsidR="004E5DEF" w:rsidRDefault="00000000">
      <w:pPr>
        <w:autoSpaceDE w:val="0"/>
        <w:autoSpaceDN w:val="0"/>
        <w:spacing w:before="266" w:after="0" w:line="264" w:lineRule="exact"/>
      </w:pPr>
      <w:r>
        <w:rPr>
          <w:rFonts w:ascii="Charis SIL Regular" w:eastAsia="Charis SIL Regular" w:hAnsi="Charis SIL Regular"/>
          <w:color w:val="000000"/>
        </w:rPr>
        <w:t>The old man realized that hope, in its various forms, was the thread that bound these diverse narratives together. It was the unseen force that sustained individuals and communities through hardship, that fueled perseverance, and that transformed anxiety into action.</w:t>
      </w:r>
    </w:p>
    <w:p w14:paraId="7218CA0D"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It was not merely a sentiment or a feeling, but an active force capable of shaping behavior, influencing decisions, and fostering resilience. It wasn't a guarantee of a positive outcome, but a</w:t>
      </w:r>
    </w:p>
    <w:p w14:paraId="3C0C54C7" w14:textId="77777777" w:rsidR="004E5DEF" w:rsidRDefault="004E5DEF">
      <w:pPr>
        <w:sectPr w:rsidR="004E5DEF">
          <w:pgSz w:w="8000" w:h="12000"/>
          <w:pgMar w:top="296" w:right="654" w:bottom="392" w:left="660" w:header="720" w:footer="720" w:gutter="0"/>
          <w:cols w:space="720"/>
          <w:docGrid w:linePitch="360"/>
        </w:sectPr>
      </w:pPr>
    </w:p>
    <w:p w14:paraId="401D1A1A" w14:textId="77777777" w:rsidR="004E5DEF" w:rsidRDefault="004E5DEF">
      <w:pPr>
        <w:autoSpaceDE w:val="0"/>
        <w:autoSpaceDN w:val="0"/>
        <w:spacing w:after="78" w:line="220" w:lineRule="exact"/>
      </w:pPr>
    </w:p>
    <w:p w14:paraId="377F400C"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powerful catalyst for navigating adversity and maintaining a </w:t>
      </w:r>
      <w:r>
        <w:br/>
      </w:r>
      <w:r>
        <w:rPr>
          <w:rFonts w:ascii="Charis SIL Regular" w:eastAsia="Charis SIL Regular" w:hAnsi="Charis SIL Regular"/>
          <w:color w:val="000000"/>
        </w:rPr>
        <w:t xml:space="preserve">positive outlook, even in the face of uncertainty. The power of hope, he concluded, was not just a matter of faith, but a testament to the enduring strength of the human spirit. And in that enduring strength, he found his own renewed hope, a hope that the stories he had painstakingly uncovered would not be forgotten, that the voices of those who sailed and those who waited would continue to </w:t>
      </w:r>
      <w:r>
        <w:br/>
      </w:r>
      <w:r>
        <w:rPr>
          <w:rFonts w:ascii="Charis SIL Regular" w:eastAsia="Charis SIL Regular" w:hAnsi="Charis SIL Regular"/>
          <w:color w:val="000000"/>
        </w:rPr>
        <w:t>resonate, a reminder of the human capacity for resilience in the face of unimaginable loss and uncertainty, sustained by the enduring power of hope.</w:t>
      </w:r>
    </w:p>
    <w:p w14:paraId="27C8D5B7" w14:textId="77777777" w:rsidR="004E5DEF" w:rsidRDefault="004E5DEF">
      <w:pPr>
        <w:sectPr w:rsidR="004E5DEF">
          <w:pgSz w:w="8000" w:h="12000"/>
          <w:pgMar w:top="296" w:right="646" w:bottom="1440" w:left="660" w:header="720" w:footer="720" w:gutter="0"/>
          <w:cols w:space="720"/>
          <w:docGrid w:linePitch="360"/>
        </w:sectPr>
      </w:pPr>
    </w:p>
    <w:p w14:paraId="5EBBA0A6" w14:textId="77777777" w:rsidR="004E5DEF" w:rsidRDefault="004E5DEF">
      <w:pPr>
        <w:autoSpaceDE w:val="0"/>
        <w:autoSpaceDN w:val="0"/>
        <w:spacing w:after="224" w:line="220" w:lineRule="exact"/>
      </w:pPr>
    </w:p>
    <w:p w14:paraId="5F0EF1F8" w14:textId="77777777" w:rsidR="004E5DEF" w:rsidRDefault="00000000">
      <w:pPr>
        <w:autoSpaceDE w:val="0"/>
        <w:autoSpaceDN w:val="0"/>
        <w:spacing w:after="0" w:line="330" w:lineRule="exact"/>
      </w:pPr>
      <w:r>
        <w:rPr>
          <w:rFonts w:ascii="Charis SIL Bold" w:eastAsia="Charis SIL Bold" w:hAnsi="Charis SIL Bold"/>
          <w:b/>
          <w:color w:val="000000"/>
        </w:rPr>
        <w:t>The Importance of Community</w:t>
      </w:r>
    </w:p>
    <w:p w14:paraId="5B65A5FC"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man, immersed in his research, discovered that the </w:t>
      </w:r>
      <w:r>
        <w:br/>
      </w:r>
      <w:r>
        <w:rPr>
          <w:rFonts w:ascii="Charis SIL Regular" w:eastAsia="Charis SIL Regular" w:hAnsi="Charis SIL Regular"/>
          <w:color w:val="000000"/>
        </w:rPr>
        <w:t xml:space="preserve">enduring strength of the community wasn't merely a passive </w:t>
      </w:r>
      <w:r>
        <w:br/>
      </w:r>
      <w:r>
        <w:rPr>
          <w:rFonts w:ascii="Charis SIL Regular" w:eastAsia="Charis SIL Regular" w:hAnsi="Charis SIL Regular"/>
          <w:color w:val="000000"/>
        </w:rPr>
        <w:t xml:space="preserve">response to adversity; it was an active, evolving organism, adapting and strengthening itself in the face of prolonged uncertainty. The initial shock and grief that followed the departure of the volunteers gave way to a collective determination to support one another, fostering a network of mutual aid and shared resilience that proved instrumental in their survival. This wasn't simply a matter of </w:t>
      </w:r>
      <w:r>
        <w:br/>
      </w:r>
      <w:r>
        <w:rPr>
          <w:rFonts w:ascii="Charis SIL Regular" w:eastAsia="Charis SIL Regular" w:hAnsi="Charis SIL Regular"/>
          <w:color w:val="000000"/>
        </w:rPr>
        <w:t xml:space="preserve">neighbors helping neighbors; it was a profound shift in the social fabric of the village, a transformation driven by the shared </w:t>
      </w:r>
      <w:r>
        <w:br/>
      </w:r>
      <w:r>
        <w:rPr>
          <w:rFonts w:ascii="Charis SIL Regular" w:eastAsia="Charis SIL Regular" w:hAnsi="Charis SIL Regular"/>
          <w:color w:val="000000"/>
        </w:rPr>
        <w:t>experience of loss and the collective hope for reunion.</w:t>
      </w:r>
    </w:p>
    <w:p w14:paraId="659DAE27"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He found evidence of this in meticulously kept records of </w:t>
      </w:r>
      <w:r>
        <w:br/>
      </w:r>
      <w:r>
        <w:rPr>
          <w:rFonts w:ascii="Charis SIL Regular" w:eastAsia="Charis SIL Regular" w:hAnsi="Charis SIL Regular"/>
          <w:color w:val="000000"/>
        </w:rPr>
        <w:t>community meetings, where practical solutions were debated and implemented. Facing the potential financial ruin of families left behind, the villagers organized a system of rotating credit, ensuring that those in immediate need had access to essential resources. Farmers shared their harvests, fishermen their catches, and skilled artisans offered their services at reduced rates, creating a vibrant economy of mutual support that mitigated the harshest impacts of the prolonged absence. These weren't acts of charity, but acts of collective survival, a testament to the ingrained understanding that their individual fates were inextricably linked. The community’s strength lay not in individual wealth or power, but in the richness of their interconnectedness.</w:t>
      </w:r>
    </w:p>
    <w:p w14:paraId="6D2F06C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man's research unearthed fascinating details of how the women, left to manage households and raise children alone, </w:t>
      </w:r>
      <w:r>
        <w:br/>
      </w:r>
      <w:r>
        <w:rPr>
          <w:rFonts w:ascii="Charis SIL Regular" w:eastAsia="Charis SIL Regular" w:hAnsi="Charis SIL Regular"/>
          <w:color w:val="000000"/>
        </w:rPr>
        <w:t xml:space="preserve">organized themselves into support groups. They shared childcare responsibilities, providing relief for mothers who needed rest or who had pressing tasks to attend to. They established communal kitchens where they prepared meals together, sharing both food and stories, creating a space where anxieties could be voiced and shared burdens lightened. These were not simply social gatherings; they were strategic alliances forged in the crucible of hardship, </w:t>
      </w:r>
      <w:r>
        <w:br/>
      </w:r>
      <w:r>
        <w:rPr>
          <w:rFonts w:ascii="Charis SIL Regular" w:eastAsia="Charis SIL Regular" w:hAnsi="Charis SIL Regular"/>
          <w:color w:val="000000"/>
        </w:rPr>
        <w:t xml:space="preserve">transforming vulnerability into strength through shared </w:t>
      </w:r>
      <w:r>
        <w:br/>
      </w:r>
      <w:r>
        <w:rPr>
          <w:rFonts w:ascii="Charis SIL Regular" w:eastAsia="Charis SIL Regular" w:hAnsi="Charis SIL Regular"/>
          <w:color w:val="000000"/>
        </w:rPr>
        <w:t>responsibility and mutual empathy.</w:t>
      </w:r>
    </w:p>
    <w:p w14:paraId="4024D13F" w14:textId="77777777" w:rsidR="004E5DEF" w:rsidRDefault="004E5DEF">
      <w:pPr>
        <w:sectPr w:rsidR="004E5DEF">
          <w:pgSz w:w="8000" w:h="12000"/>
          <w:pgMar w:top="442" w:right="644" w:bottom="364" w:left="660" w:header="720" w:footer="720" w:gutter="0"/>
          <w:cols w:space="720"/>
          <w:docGrid w:linePitch="360"/>
        </w:sectPr>
      </w:pPr>
    </w:p>
    <w:p w14:paraId="5F7C3194" w14:textId="77777777" w:rsidR="004E5DEF" w:rsidRDefault="004E5DEF">
      <w:pPr>
        <w:autoSpaceDE w:val="0"/>
        <w:autoSpaceDN w:val="0"/>
        <w:spacing w:after="210" w:line="220" w:lineRule="exact"/>
      </w:pPr>
    </w:p>
    <w:p w14:paraId="3A86F6D9"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power of shared storytelling became evident as the old man delved deeper into the archives. He found countless instances where women would gather in the evenings, sharing their fears, hopes, and memories of their absent loved ones. These weren't just </w:t>
      </w:r>
      <w:r>
        <w:br/>
      </w:r>
      <w:r>
        <w:rPr>
          <w:rFonts w:ascii="Charis SIL Regular" w:eastAsia="Charis SIL Regular" w:hAnsi="Charis SIL Regular"/>
          <w:color w:val="000000"/>
        </w:rPr>
        <w:t xml:space="preserve">recountings of events; they were rituals of remembrance, a way of keeping the flame of hope alive, a way of preserving the bonds that connected them to the men at sea. These stories were passed down from generation to generation, maintaining a living connection to the past, a constant reminder of the sacrifices made and the </w:t>
      </w:r>
      <w:r>
        <w:br/>
      </w:r>
      <w:r>
        <w:rPr>
          <w:rFonts w:ascii="Charis SIL Regular" w:eastAsia="Charis SIL Regular" w:hAnsi="Charis SIL Regular"/>
          <w:color w:val="000000"/>
        </w:rPr>
        <w:t>unwavering hope that sustained them. These oral histories formed a powerful narrative thread, weaving together individual experiences into a collective tapestry of resilience.</w:t>
      </w:r>
    </w:p>
    <w:p w14:paraId="66B8B4E0" w14:textId="77777777" w:rsidR="004E5DEF" w:rsidRDefault="00000000">
      <w:pPr>
        <w:autoSpaceDE w:val="0"/>
        <w:autoSpaceDN w:val="0"/>
        <w:spacing w:before="204" w:after="0" w:line="324" w:lineRule="exact"/>
      </w:pPr>
      <w:r>
        <w:rPr>
          <w:rFonts w:ascii="Charis SIL Regular" w:eastAsia="Charis SIL Regular" w:hAnsi="Charis SIL Regular"/>
          <w:color w:val="000000"/>
        </w:rPr>
        <w:t>The children, too, played a vital role in the community's strength.</w:t>
      </w:r>
    </w:p>
    <w:p w14:paraId="56FFF19B" w14:textId="77777777" w:rsidR="004E5DEF" w:rsidRDefault="00000000">
      <w:pPr>
        <w:autoSpaceDE w:val="0"/>
        <w:autoSpaceDN w:val="0"/>
        <w:spacing w:before="60" w:after="0" w:line="264" w:lineRule="exact"/>
      </w:pPr>
      <w:r>
        <w:rPr>
          <w:rFonts w:ascii="Charis SIL Regular" w:eastAsia="Charis SIL Regular" w:hAnsi="Charis SIL Regular"/>
          <w:color w:val="000000"/>
        </w:rPr>
        <w:t>Their innocent questions, their unwavering belief in their fathers' return, served as a powerful source of inspiration for the adults. The old man discovered that the children were often entrusted with small tasks—delivering messages, tending to younger siblings, assisting with household chores—instilling a sense of purpose and contribution even at a young age. This involvement fostered a sense of belonging, integrating them into the fabric of the community and preparing them for the challenges ahead. Their unburdened hope, their inherent optimism, was a precious commodity, a constant reminder of the brighter future they were striving for.</w:t>
      </w:r>
    </w:p>
    <w:p w14:paraId="33E4A74B" w14:textId="77777777" w:rsidR="004E5DEF" w:rsidRDefault="00000000">
      <w:pPr>
        <w:autoSpaceDE w:val="0"/>
        <w:autoSpaceDN w:val="0"/>
        <w:spacing w:before="206" w:after="0" w:line="322" w:lineRule="exact"/>
      </w:pPr>
      <w:r>
        <w:rPr>
          <w:rFonts w:ascii="Charis SIL Regular" w:eastAsia="Charis SIL Regular" w:hAnsi="Charis SIL Regular"/>
          <w:color w:val="000000"/>
        </w:rPr>
        <w:t>The religious aspects of their communal resilience were striking.</w:t>
      </w:r>
    </w:p>
    <w:p w14:paraId="65F2B5D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old man found that attendance at church services increased dramatically during the period of waiting. The church was not merely a place of worship but a refuge, a space where anxieties could be voiced and comfort sought. Religious leaders played a crucial role in providing emotional support, offering guidance and solace to those struggling with grief and uncertainty. Hymns sung together provided emotional release and a sense of shared </w:t>
      </w:r>
      <w:r>
        <w:br/>
      </w:r>
      <w:r>
        <w:rPr>
          <w:rFonts w:ascii="Charis SIL Regular" w:eastAsia="Charis SIL Regular" w:hAnsi="Charis SIL Regular"/>
          <w:color w:val="000000"/>
        </w:rPr>
        <w:t>solidarity, converting individual anxieties into a collective chorus of hope. The religious framework provided a powerful social structure that enabled the community to harness its collective strength, fostering a resilient network of support.</w:t>
      </w:r>
    </w:p>
    <w:p w14:paraId="2B380CBF" w14:textId="77777777" w:rsidR="004E5DEF" w:rsidRDefault="00000000">
      <w:pPr>
        <w:autoSpaceDE w:val="0"/>
        <w:autoSpaceDN w:val="0"/>
        <w:spacing w:before="204" w:after="0" w:line="324" w:lineRule="exact"/>
      </w:pPr>
      <w:r>
        <w:rPr>
          <w:rFonts w:ascii="Charis SIL Regular" w:eastAsia="Charis SIL Regular" w:hAnsi="Charis SIL Regular"/>
          <w:color w:val="000000"/>
        </w:rPr>
        <w:t>Beyond the formal structures of the church and community</w:t>
      </w:r>
    </w:p>
    <w:p w14:paraId="204DC1F9" w14:textId="77777777" w:rsidR="004E5DEF" w:rsidRDefault="004E5DEF">
      <w:pPr>
        <w:sectPr w:rsidR="004E5DEF">
          <w:pgSz w:w="8000" w:h="12000"/>
          <w:pgMar w:top="428" w:right="656" w:bottom="392" w:left="660" w:header="720" w:footer="720" w:gutter="0"/>
          <w:cols w:space="720"/>
          <w:docGrid w:linePitch="360"/>
        </w:sectPr>
      </w:pPr>
    </w:p>
    <w:p w14:paraId="621724FA" w14:textId="77777777" w:rsidR="004E5DEF" w:rsidRDefault="004E5DEF">
      <w:pPr>
        <w:autoSpaceDE w:val="0"/>
        <w:autoSpaceDN w:val="0"/>
        <w:spacing w:after="78" w:line="220" w:lineRule="exact"/>
      </w:pPr>
    </w:p>
    <w:p w14:paraId="2CF27B84"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meetings, the old man discovered a blossoming of artistic </w:t>
      </w:r>
      <w:r>
        <w:br/>
      </w:r>
      <w:r>
        <w:rPr>
          <w:rFonts w:ascii="Charis SIL Regular" w:eastAsia="Charis SIL Regular" w:hAnsi="Charis SIL Regular"/>
          <w:color w:val="000000"/>
        </w:rPr>
        <w:t>expression. He unearthed poems, songs, and stories composed by the villagers—works imbued with both the pain of separation and the unwavering belief in reunion. These weren't just artistic endeavors; they were acts of resistance, powerful declarations of hope against the backdrop of despair. These creations served as outlets for emotional expression, channeling anxiety into creative energy and fostering a sense of collective identity. The shared artistic experiences, whether through singing, storytelling, or creating artwork, further strengthened the bonds within the community, weaving a vibrant tapestry of shared experience and resilient hope.</w:t>
      </w:r>
    </w:p>
    <w:p w14:paraId="6D79319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old man's research revealed a surprising interweaving of </w:t>
      </w:r>
      <w:r>
        <w:br/>
      </w:r>
      <w:r>
        <w:rPr>
          <w:rFonts w:ascii="Charis SIL Regular" w:eastAsia="Charis SIL Regular" w:hAnsi="Charis SIL Regular"/>
          <w:color w:val="000000"/>
        </w:rPr>
        <w:t xml:space="preserve">practical and emotional support. The community's resilience wasn't simply a matter of sharing resources; it was a complex interplay of material assistance and emotional sustenance. The practical help provided—from shared harvests to rotating credit—was intertwined with acts of emotional support—the shared stories, the communal gatherings, the religious solace—creating a holistic approach to coping with adversity. This integrated approach maximized the community's resilience, building a powerful synergy between </w:t>
      </w:r>
      <w:r>
        <w:br/>
      </w:r>
      <w:r>
        <w:rPr>
          <w:rFonts w:ascii="Charis SIL Regular" w:eastAsia="Charis SIL Regular" w:hAnsi="Charis SIL Regular"/>
          <w:color w:val="000000"/>
        </w:rPr>
        <w:t xml:space="preserve">practical and emotional needs. It transcended mere survival; it fostered a sense of collective well-being, strengthening the </w:t>
      </w:r>
      <w:r>
        <w:br/>
      </w:r>
      <w:r>
        <w:rPr>
          <w:rFonts w:ascii="Charis SIL Regular" w:eastAsia="Charis SIL Regular" w:hAnsi="Charis SIL Regular"/>
          <w:color w:val="000000"/>
        </w:rPr>
        <w:t>emotional bonds that would ultimately carry them through the long wait.</w:t>
      </w:r>
    </w:p>
    <w:p w14:paraId="5D718337"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the community records, the artistic creations—all of these sources provided a compelling narrative of resilience, </w:t>
      </w:r>
      <w:r>
        <w:br/>
      </w:r>
      <w:r>
        <w:rPr>
          <w:rFonts w:ascii="Charis SIL Regular" w:eastAsia="Charis SIL Regular" w:hAnsi="Charis SIL Regular"/>
          <w:color w:val="000000"/>
        </w:rPr>
        <w:t xml:space="preserve">illustrating how a community, confronted with overwhelming uncertainty and prolonged loss, could not only survive but thrive by harnessing the power of collective action and shared hope. The old man recognized that this wasn't simply a historical account; it was a testament to the enduring strength of the human spirit, a reminder of the profound capacity for compassion, resilience, and shared hope that resides within communities facing even the most </w:t>
      </w:r>
      <w:r>
        <w:br/>
      </w:r>
      <w:r>
        <w:rPr>
          <w:rFonts w:ascii="Charis SIL Regular" w:eastAsia="Charis SIL Regular" w:hAnsi="Charis SIL Regular"/>
          <w:color w:val="000000"/>
        </w:rPr>
        <w:t xml:space="preserve">daunting of challenges. The enduring spirit, he realized, wasn't merely an individual quality; it was a collective force, built upon the foundations of mutual support, shared hope, and the </w:t>
      </w:r>
      <w:r>
        <w:br/>
      </w:r>
      <w:r>
        <w:rPr>
          <w:rFonts w:ascii="Charis SIL Regular" w:eastAsia="Charis SIL Regular" w:hAnsi="Charis SIL Regular"/>
          <w:color w:val="000000"/>
        </w:rPr>
        <w:t>unwavering belief in a brighter future. And in understanding this</w:t>
      </w:r>
    </w:p>
    <w:p w14:paraId="66C3C8E4" w14:textId="77777777" w:rsidR="004E5DEF" w:rsidRDefault="004E5DEF">
      <w:pPr>
        <w:sectPr w:rsidR="004E5DEF">
          <w:pgSz w:w="8000" w:h="12000"/>
          <w:pgMar w:top="296" w:right="664" w:bottom="392" w:left="660" w:header="720" w:footer="720" w:gutter="0"/>
          <w:cols w:space="720"/>
          <w:docGrid w:linePitch="360"/>
        </w:sectPr>
      </w:pPr>
    </w:p>
    <w:p w14:paraId="7FFED2F4" w14:textId="77777777" w:rsidR="004E5DEF" w:rsidRDefault="004E5DEF">
      <w:pPr>
        <w:autoSpaceDE w:val="0"/>
        <w:autoSpaceDN w:val="0"/>
        <w:spacing w:after="78" w:line="220" w:lineRule="exact"/>
      </w:pPr>
    </w:p>
    <w:p w14:paraId="6DEFCBB4" w14:textId="77777777" w:rsidR="004E5DEF" w:rsidRDefault="00000000">
      <w:pPr>
        <w:autoSpaceDE w:val="0"/>
        <w:autoSpaceDN w:val="0"/>
        <w:spacing w:before="56" w:after="0" w:line="264" w:lineRule="exact"/>
      </w:pPr>
      <w:r>
        <w:rPr>
          <w:rFonts w:ascii="Charis SIL Regular" w:eastAsia="Charis SIL Regular" w:hAnsi="Charis SIL Regular"/>
          <w:color w:val="000000"/>
        </w:rPr>
        <w:t xml:space="preserve">profound truth, he found a deeper appreciation for the enduring power of community, a power that transcended time and </w:t>
      </w:r>
      <w:r>
        <w:br/>
      </w:r>
      <w:r>
        <w:rPr>
          <w:rFonts w:ascii="Charis SIL Regular" w:eastAsia="Charis SIL Regular" w:hAnsi="Charis SIL Regular"/>
          <w:color w:val="000000"/>
        </w:rPr>
        <w:t>circumstance, leaving an indelible mark on the human experience.</w:t>
      </w:r>
    </w:p>
    <w:p w14:paraId="2366BC57"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legacy of their resilience wasn't just found in the stories </w:t>
      </w:r>
      <w:r>
        <w:br/>
      </w:r>
      <w:r>
        <w:rPr>
          <w:rFonts w:ascii="Charis SIL Regular" w:eastAsia="Charis SIL Regular" w:hAnsi="Charis SIL Regular"/>
          <w:color w:val="000000"/>
        </w:rPr>
        <w:t xml:space="preserve">themselves; it was felt in the very air of the village, a silent </w:t>
      </w:r>
      <w:r>
        <w:br/>
      </w:r>
      <w:r>
        <w:rPr>
          <w:rFonts w:ascii="Charis SIL Regular" w:eastAsia="Charis SIL Regular" w:hAnsi="Charis SIL Regular"/>
          <w:color w:val="000000"/>
        </w:rPr>
        <w:t>testament to the transformative power of unity, hope, and the enduring strength of the human spirit in the face of overwhelming adversity. The community, he concluded, wasn't simply a collection of individuals; it was a living embodiment of hope itself.</w:t>
      </w:r>
    </w:p>
    <w:p w14:paraId="37542A80" w14:textId="77777777" w:rsidR="004E5DEF" w:rsidRDefault="004E5DEF">
      <w:pPr>
        <w:sectPr w:rsidR="004E5DEF">
          <w:pgSz w:w="8000" w:h="12000"/>
          <w:pgMar w:top="296" w:right="712" w:bottom="1440" w:left="660" w:header="720" w:footer="720" w:gutter="0"/>
          <w:cols w:space="720"/>
          <w:docGrid w:linePitch="360"/>
        </w:sectPr>
      </w:pPr>
    </w:p>
    <w:p w14:paraId="32EF429F" w14:textId="77777777" w:rsidR="004E5DEF" w:rsidRDefault="004E5DEF">
      <w:pPr>
        <w:autoSpaceDE w:val="0"/>
        <w:autoSpaceDN w:val="0"/>
        <w:spacing w:after="224" w:line="220" w:lineRule="exact"/>
      </w:pPr>
    </w:p>
    <w:p w14:paraId="1FDBAA9A" w14:textId="77777777" w:rsidR="004E5DEF" w:rsidRDefault="00000000">
      <w:pPr>
        <w:autoSpaceDE w:val="0"/>
        <w:autoSpaceDN w:val="0"/>
        <w:spacing w:after="0" w:line="330" w:lineRule="exact"/>
      </w:pPr>
      <w:r>
        <w:rPr>
          <w:rFonts w:ascii="Charis SIL Bold" w:eastAsia="Charis SIL Bold" w:hAnsi="Charis SIL Bold"/>
          <w:b/>
          <w:color w:val="000000"/>
        </w:rPr>
        <w:t>Finding Strength in Weakness</w:t>
      </w:r>
    </w:p>
    <w:p w14:paraId="492C8B72"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old man, his heart heavy with the weight of years and the stories he’d unearthed, found himself drawn to a particular theme that resonated through the archives: the paradoxical strength found within vulnerability. The villagers, facing the seemingly </w:t>
      </w:r>
      <w:r>
        <w:br/>
      </w:r>
      <w:r>
        <w:rPr>
          <w:rFonts w:ascii="Charis SIL Regular" w:eastAsia="Charis SIL Regular" w:hAnsi="Charis SIL Regular"/>
          <w:color w:val="000000"/>
        </w:rPr>
        <w:t>insurmountable challenge of prolonged separation, didn't simply endure; they transformed their weaknesses into unexpected sources of strength. Their very vulnerability, their raw exposure to loss and uncertainty, became the catalyst for an extraordinary display of resilience.</w:t>
      </w:r>
    </w:p>
    <w:p w14:paraId="4CEE626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discovered that the women, initially seen as the weaker sex, in the traditional societal view, became the bedrock of the </w:t>
      </w:r>
      <w:r>
        <w:br/>
      </w:r>
      <w:r>
        <w:rPr>
          <w:rFonts w:ascii="Charis SIL Regular" w:eastAsia="Charis SIL Regular" w:hAnsi="Charis SIL Regular"/>
          <w:color w:val="000000"/>
        </w:rPr>
        <w:t xml:space="preserve">community's survival. Their vulnerability, their dependence on the absent men, spurred them into action. Forced to confront their own limitations, they uncovered hidden reservoirs of strength, </w:t>
      </w:r>
      <w:r>
        <w:br/>
      </w:r>
      <w:r>
        <w:rPr>
          <w:rFonts w:ascii="Charis SIL Regular" w:eastAsia="Charis SIL Regular" w:hAnsi="Charis SIL Regular"/>
          <w:color w:val="000000"/>
        </w:rPr>
        <w:t xml:space="preserve">demonstrating a capacity for leadership, organization, and mutual support that surprised even themselves. Their gatherings were not merely social events; they were strategic planning sessions disguised as friendly chats, where they collectively tackled the practical and emotional challenges of daily life without their husbands. They debated the best methods for crop rotation, devised strategies for sharing resources fairly, and created a support network that </w:t>
      </w:r>
      <w:r>
        <w:br/>
      </w:r>
      <w:r>
        <w:rPr>
          <w:rFonts w:ascii="Charis SIL Regular" w:eastAsia="Charis SIL Regular" w:hAnsi="Charis SIL Regular"/>
          <w:color w:val="000000"/>
        </w:rPr>
        <w:t>effectively cushioned the blow of their loved ones' absence. This wasn't a passive acceptance of their circumstances, but an active, deliberate effort to reshape their reality and seize control of their destinies.</w:t>
      </w:r>
    </w:p>
    <w:p w14:paraId="704259B7"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fragility inherent in their dependence on absent providers became a surprising impetus for innovation. The women's </w:t>
      </w:r>
      <w:r>
        <w:br/>
      </w:r>
      <w:r>
        <w:rPr>
          <w:rFonts w:ascii="Charis SIL Regular" w:eastAsia="Charis SIL Regular" w:hAnsi="Charis SIL Regular"/>
          <w:color w:val="000000"/>
        </w:rPr>
        <w:t xml:space="preserve">vulnerability sparked a wave of entrepreneurial spirit. They began small-scale businesses, taking on tasks previously handled by the men, adapting and innovating in response to market demands and the limitations imposed by the war. Their businesses, often </w:t>
      </w:r>
      <w:r>
        <w:br/>
      </w:r>
      <w:r>
        <w:rPr>
          <w:rFonts w:ascii="Charis SIL Regular" w:eastAsia="Charis SIL Regular" w:hAnsi="Charis SIL Regular"/>
          <w:color w:val="000000"/>
        </w:rPr>
        <w:t xml:space="preserve">collaborative endeavors, provided much-needed income and bolstered the community's economy. They learned to repair fishing nets, to barter effectively, and even to forge alliances with </w:t>
      </w:r>
      <w:r>
        <w:br/>
      </w:r>
      <w:r>
        <w:rPr>
          <w:rFonts w:ascii="Charis SIL Regular" w:eastAsia="Charis SIL Regular" w:hAnsi="Charis SIL Regular"/>
          <w:color w:val="000000"/>
        </w:rPr>
        <w:t>neighboring villages, demonstrating an adaptability and resilience</w:t>
      </w:r>
    </w:p>
    <w:p w14:paraId="3C78C02F" w14:textId="77777777" w:rsidR="004E5DEF" w:rsidRDefault="004E5DEF">
      <w:pPr>
        <w:sectPr w:rsidR="004E5DEF">
          <w:pgSz w:w="8000" w:h="12000"/>
          <w:pgMar w:top="442" w:right="642" w:bottom="364" w:left="660" w:header="720" w:footer="720" w:gutter="0"/>
          <w:cols w:space="720"/>
          <w:docGrid w:linePitch="360"/>
        </w:sectPr>
      </w:pPr>
    </w:p>
    <w:p w14:paraId="7F71AAE7" w14:textId="77777777" w:rsidR="004E5DEF" w:rsidRDefault="004E5DEF">
      <w:pPr>
        <w:autoSpaceDE w:val="0"/>
        <w:autoSpaceDN w:val="0"/>
        <w:spacing w:after="78" w:line="220" w:lineRule="exact"/>
      </w:pPr>
    </w:p>
    <w:p w14:paraId="46B66C55" w14:textId="77777777" w:rsidR="004E5DEF" w:rsidRDefault="00000000">
      <w:pPr>
        <w:autoSpaceDE w:val="0"/>
        <w:autoSpaceDN w:val="0"/>
        <w:spacing w:before="58" w:after="0" w:line="264" w:lineRule="exact"/>
      </w:pPr>
      <w:r>
        <w:rPr>
          <w:rFonts w:ascii="Charis SIL Regular" w:eastAsia="Charis SIL Regular" w:hAnsi="Charis SIL Regular"/>
          <w:color w:val="000000"/>
        </w:rPr>
        <w:t>that surprised even the most seasoned observers. These women, initially perceived as vulnerable and dependent, became the unsung heroes of their community, proving that weakness, when confronted courageously, can blossom into surprising strength.</w:t>
      </w:r>
    </w:p>
    <w:p w14:paraId="5F66E200" w14:textId="77777777" w:rsidR="004E5DEF" w:rsidRDefault="00000000">
      <w:pPr>
        <w:autoSpaceDE w:val="0"/>
        <w:autoSpaceDN w:val="0"/>
        <w:spacing w:before="204" w:after="0" w:line="324" w:lineRule="exact"/>
      </w:pPr>
      <w:r>
        <w:rPr>
          <w:rFonts w:ascii="Charis SIL Regular" w:eastAsia="Charis SIL Regular" w:hAnsi="Charis SIL Regular"/>
          <w:color w:val="000000"/>
        </w:rPr>
        <w:t>The children, too, contributed in ways that belied their tender ages.</w:t>
      </w:r>
    </w:p>
    <w:p w14:paraId="08F91423"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Their vulnerability, their innocent dependence on their absent fathers, became a potent force for unity. Their questions, their hopes, their unwavering belief in their fathers' return, served as a constant reminder of what was worth fighting for. The adults found themselves drawing strength from the children's unwavering </w:t>
      </w:r>
      <w:r>
        <w:br/>
      </w:r>
      <w:r>
        <w:rPr>
          <w:rFonts w:ascii="Charis SIL Regular" w:eastAsia="Charis SIL Regular" w:hAnsi="Charis SIL Regular"/>
          <w:color w:val="000000"/>
        </w:rPr>
        <w:t xml:space="preserve">optimism, their unburdened faith offering solace and inspiration in moments of despair. The children’s tasks, though seemingly </w:t>
      </w:r>
      <w:r>
        <w:br/>
      </w:r>
      <w:r>
        <w:rPr>
          <w:rFonts w:ascii="Charis SIL Regular" w:eastAsia="Charis SIL Regular" w:hAnsi="Charis SIL Regular"/>
          <w:color w:val="000000"/>
        </w:rPr>
        <w:t>insignificant, became significant acts of shared responsibility.</w:t>
      </w:r>
    </w:p>
    <w:p w14:paraId="56863909"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Delivering messages, assisting with chores, providing </w:t>
      </w:r>
      <w:r>
        <w:br/>
      </w:r>
      <w:r>
        <w:rPr>
          <w:rFonts w:ascii="Charis SIL Regular" w:eastAsia="Charis SIL Regular" w:hAnsi="Charis SIL Regular"/>
          <w:color w:val="000000"/>
        </w:rPr>
        <w:t xml:space="preserve">companionship to younger siblings – these were small acts that contributed to the overall well-being of the community, instilling in the children a sense of purpose and belonging that helped them navigate the uncertainties of their lives. The vulnerability of their youth was counterpointed by the strength of their resilience, </w:t>
      </w:r>
      <w:r>
        <w:br/>
      </w:r>
      <w:r>
        <w:rPr>
          <w:rFonts w:ascii="Charis SIL Regular" w:eastAsia="Charis SIL Regular" w:hAnsi="Charis SIL Regular"/>
          <w:color w:val="000000"/>
        </w:rPr>
        <w:t xml:space="preserve">proving that even the most seemingly fragile individuals can </w:t>
      </w:r>
      <w:r>
        <w:br/>
      </w:r>
      <w:r>
        <w:rPr>
          <w:rFonts w:ascii="Charis SIL Regular" w:eastAsia="Charis SIL Regular" w:hAnsi="Charis SIL Regular"/>
          <w:color w:val="000000"/>
        </w:rPr>
        <w:t>contribute significantly to a shared goal.</w:t>
      </w:r>
    </w:p>
    <w:p w14:paraId="7647028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men at sea, distant and seemingly invincible, also displayed their vulnerabilities in the letters they sent back. Their fear, their uncertainty, their longing for home—these were not signs of </w:t>
      </w:r>
      <w:r>
        <w:br/>
      </w:r>
      <w:r>
        <w:rPr>
          <w:rFonts w:ascii="Charis SIL Regular" w:eastAsia="Charis SIL Regular" w:hAnsi="Charis SIL Regular"/>
          <w:color w:val="000000"/>
        </w:rPr>
        <w:t>weakness but testaments to their humanity. Their vulnerability, expressed through heartfelt words penned on rough seas, connected them deeply to their families and the community they had left behind. These letters weren't simply chronicles of their voyages; they were expressions of shared humanity, linking the community back to the men and fueling the enduring hope of their return. These poignant expressions of vulnerability strengthened the bonds of love and hope, fostering an understanding of shared struggle that unified the entire community. The courage of these men wasn't in their absence of vulnerability, but in their willingness to expose it, creating an unbreakable link between those who stayed and those who sailed.</w:t>
      </w:r>
    </w:p>
    <w:p w14:paraId="1D39FE32" w14:textId="77777777" w:rsidR="004E5DEF" w:rsidRDefault="00000000">
      <w:pPr>
        <w:autoSpaceDE w:val="0"/>
        <w:autoSpaceDN w:val="0"/>
        <w:spacing w:before="204" w:after="0" w:line="324" w:lineRule="exact"/>
      </w:pPr>
      <w:r>
        <w:rPr>
          <w:rFonts w:ascii="Charis SIL Regular" w:eastAsia="Charis SIL Regular" w:hAnsi="Charis SIL Regular"/>
          <w:color w:val="000000"/>
        </w:rPr>
        <w:t>The old man realized that the true strength of the community lay</w:t>
      </w:r>
    </w:p>
    <w:p w14:paraId="54D97A56" w14:textId="77777777" w:rsidR="004E5DEF" w:rsidRDefault="004E5DEF">
      <w:pPr>
        <w:sectPr w:rsidR="004E5DEF">
          <w:pgSz w:w="8000" w:h="12000"/>
          <w:pgMar w:top="296" w:right="644" w:bottom="392" w:left="660" w:header="720" w:footer="720" w:gutter="0"/>
          <w:cols w:space="720"/>
          <w:docGrid w:linePitch="360"/>
        </w:sectPr>
      </w:pPr>
    </w:p>
    <w:p w14:paraId="36371B98" w14:textId="77777777" w:rsidR="004E5DEF" w:rsidRDefault="004E5DEF">
      <w:pPr>
        <w:autoSpaceDE w:val="0"/>
        <w:autoSpaceDN w:val="0"/>
        <w:spacing w:after="78" w:line="220" w:lineRule="exact"/>
      </w:pPr>
    </w:p>
    <w:p w14:paraId="7B2A74B3"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 xml:space="preserve">not in its absence of weakness, but in its ability to embrace and transcend it. Vulnerability was not something to be shunned or overcome, but a profound and necessary aspect of human </w:t>
      </w:r>
      <w:r>
        <w:br/>
      </w:r>
      <w:r>
        <w:rPr>
          <w:rFonts w:ascii="Charis SIL Regular" w:eastAsia="Charis SIL Regular" w:hAnsi="Charis SIL Regular"/>
          <w:color w:val="000000"/>
        </w:rPr>
        <w:t xml:space="preserve">experience. It was in the shared acknowledgment of their </w:t>
      </w:r>
      <w:r>
        <w:br/>
      </w:r>
      <w:r>
        <w:rPr>
          <w:rFonts w:ascii="Charis SIL Regular" w:eastAsia="Charis SIL Regular" w:hAnsi="Charis SIL Regular"/>
          <w:color w:val="000000"/>
        </w:rPr>
        <w:t xml:space="preserve">weaknesses, their mutual support, and their unwavering belief in each other that the villagers discovered their true strength. Their experiences, preserved in letters, community records, and artistic expressions, painted a powerful portrait of a community that did not conquer its vulnerabilities but rather, transformed them into a potent force for good. It was a strength forged not in </w:t>
      </w:r>
      <w:r>
        <w:br/>
      </w:r>
      <w:r>
        <w:rPr>
          <w:rFonts w:ascii="Charis SIL Regular" w:eastAsia="Charis SIL Regular" w:hAnsi="Charis SIL Regular"/>
          <w:color w:val="000000"/>
        </w:rPr>
        <w:t>invulnerability, but in embracing the inherent fragility of human life and the profound power of shared hope, compassion, and collective action.</w:t>
      </w:r>
    </w:p>
    <w:p w14:paraId="26CBF91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story wasn't merely a historical account; it was a profound lesson on the resilience of the human spirit. It was a testament to the transformative power of vulnerability, a revelation that the very things we fear most – our weaknesses, our limitations, our </w:t>
      </w:r>
      <w:r>
        <w:br/>
      </w:r>
      <w:r>
        <w:rPr>
          <w:rFonts w:ascii="Charis SIL Regular" w:eastAsia="Charis SIL Regular" w:hAnsi="Charis SIL Regular"/>
          <w:color w:val="000000"/>
        </w:rPr>
        <w:t>dependence on others – can, in fact, become our greatest sources of strength. The villagers had not simply survived; they had thrived, demonstrating the surprising, almost paradoxical, strength that arises when we courageously confront our vulnerabilities, when we embrace our shared humanity, and when we unite in the face of adversity. Their story was a beacon of hope, a timeless testament to the enduring human capacity for love, resilience, and unwavering faith. The old man, having spent years delving into their past, felt a renewed appreciation for the strength inherent in vulnerability, a truth that resonated not just in the history of the village but in the heart of humanity itself.</w:t>
      </w:r>
    </w:p>
    <w:p w14:paraId="7A2040D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passage of time, he realized, had only served to amplify the resonance of their story. The villagers’ resilience, once a localized phenomenon, now served as a powerful metaphor for enduring human strength, a timeless narrative echoing through the </w:t>
      </w:r>
      <w:r>
        <w:br/>
      </w:r>
      <w:r>
        <w:rPr>
          <w:rFonts w:ascii="Charis SIL Regular" w:eastAsia="Charis SIL Regular" w:hAnsi="Charis SIL Regular"/>
          <w:color w:val="000000"/>
        </w:rPr>
        <w:t>generations. Their vulnerabilities—their losses, their fears, their dependence—had become not stumbling blocks, but stepping stones on their journey towards collective resilience. They had learned to transform their individual weaknesses into collective strengths, demonstrating the remarkable power of shared experience, mutual support, and the unshakeable conviction that even in the darkest of</w:t>
      </w:r>
    </w:p>
    <w:p w14:paraId="42659077" w14:textId="77777777" w:rsidR="004E5DEF" w:rsidRDefault="004E5DEF">
      <w:pPr>
        <w:sectPr w:rsidR="004E5DEF">
          <w:pgSz w:w="8000" w:h="12000"/>
          <w:pgMar w:top="296" w:right="674" w:bottom="392" w:left="660" w:header="720" w:footer="720" w:gutter="0"/>
          <w:cols w:space="720"/>
          <w:docGrid w:linePitch="360"/>
        </w:sectPr>
      </w:pPr>
    </w:p>
    <w:p w14:paraId="4D63FCF9" w14:textId="77777777" w:rsidR="004E5DEF" w:rsidRDefault="004E5DEF">
      <w:pPr>
        <w:autoSpaceDE w:val="0"/>
        <w:autoSpaceDN w:val="0"/>
        <w:spacing w:after="78" w:line="220" w:lineRule="exact"/>
      </w:pPr>
    </w:p>
    <w:p w14:paraId="0FECAAD6"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times, hope can prevail. Their legacy was not merely a historical record; it was a living testament to the enduring human spirit, a powerful reminder that the ability to find strength in weakness is, perhaps, the most profound strength of all. The community, in its capacity to navigate vulnerability and transform it into strength, transcended its geographical boundaries and its specific historical context, becoming a timeless symbol of hope and resilience.</w:t>
      </w:r>
    </w:p>
    <w:p w14:paraId="0562871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their story lies in its universal appeal, in the way it speaks to the fundamental human experience of confronting vulnerability. The old man realized that the villagers' story was not merely a historical account; it was a reflection of our own shared human experience. We all face moments of vulnerability, moments where we feel weak, exposed, and uncertain. Yet, it is in these moments, in these seemingly fragile spaces, that we often discover the depths of our own resilience, the unexpected sources of strength that lie dormant within. The story of the villagers, then, is a </w:t>
      </w:r>
      <w:r>
        <w:br/>
      </w:r>
      <w:r>
        <w:rPr>
          <w:rFonts w:ascii="Charis SIL Regular" w:eastAsia="Charis SIL Regular" w:hAnsi="Charis SIL Regular"/>
          <w:color w:val="000000"/>
        </w:rPr>
        <w:t>powerful reminder that our vulnerabilities are not weaknesses to be overcome, but integral parts of our humanity, integral parts of what makes us capable of deep connection, empathy, and extraordinary acts of love, and collective strength.</w:t>
      </w:r>
    </w:p>
    <w:p w14:paraId="2FE48147"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old man closed his research, a profound sense of peace settling over him. The journey through the archives had been more than a historical excavation; it had been a deeply personal exploration of human resilience. He had not only learned about the extraordinary strength of a community facing adversity; he had discovered a deeper understanding of his own capacity for strength and hope.</w:t>
      </w:r>
    </w:p>
    <w:p w14:paraId="6C403C0F"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 villagers’ story, imprinted on his heart, served as a powerful reminder that vulnerability is not a sign of weakness, but a </w:t>
      </w:r>
      <w:r>
        <w:br/>
      </w:r>
      <w:r>
        <w:rPr>
          <w:rFonts w:ascii="Charis SIL Regular" w:eastAsia="Charis SIL Regular" w:hAnsi="Charis SIL Regular"/>
          <w:color w:val="000000"/>
        </w:rPr>
        <w:t xml:space="preserve">testament to our shared humanity, a testament to our extraordinary capacity to find strength in the most unexpected of places. And in recognizing this truth, he discovered a newfound appreciation for the enduring power of the human spirit, a spirit capable of </w:t>
      </w:r>
      <w:r>
        <w:br/>
      </w:r>
      <w:r>
        <w:rPr>
          <w:rFonts w:ascii="Charis SIL Regular" w:eastAsia="Charis SIL Regular" w:hAnsi="Charis SIL Regular"/>
          <w:color w:val="000000"/>
        </w:rPr>
        <w:t>transforming even the most profound vulnerabilities into sources of extraordinary resilience, love, and unwavering hope. The journey had ended, but the echoes of the enduring spirit, the spirit forged in the crucible of shared vulnerability and collective hope, continued to reverberate within him, a testament to the timeless power of the human heart.</w:t>
      </w:r>
    </w:p>
    <w:p w14:paraId="774CFF49" w14:textId="77777777" w:rsidR="004E5DEF" w:rsidRDefault="004E5DEF">
      <w:pPr>
        <w:sectPr w:rsidR="004E5DEF">
          <w:pgSz w:w="8000" w:h="12000"/>
          <w:pgMar w:top="296" w:right="676" w:bottom="392" w:left="660" w:header="720" w:footer="720" w:gutter="0"/>
          <w:cols w:space="720"/>
          <w:docGrid w:linePitch="360"/>
        </w:sectPr>
      </w:pPr>
    </w:p>
    <w:p w14:paraId="5FEA8CD4" w14:textId="77777777" w:rsidR="004E5DEF" w:rsidRDefault="004E5DEF">
      <w:pPr>
        <w:autoSpaceDE w:val="0"/>
        <w:autoSpaceDN w:val="0"/>
        <w:spacing w:after="224" w:line="220" w:lineRule="exact"/>
      </w:pPr>
    </w:p>
    <w:p w14:paraId="44297DDA" w14:textId="77777777" w:rsidR="004E5DEF" w:rsidRDefault="00000000">
      <w:pPr>
        <w:autoSpaceDE w:val="0"/>
        <w:autoSpaceDN w:val="0"/>
        <w:spacing w:after="0" w:line="330" w:lineRule="exact"/>
      </w:pPr>
      <w:r>
        <w:rPr>
          <w:rFonts w:ascii="Charis SIL Bold" w:eastAsia="Charis SIL Bold" w:hAnsi="Charis SIL Bold"/>
          <w:b/>
          <w:color w:val="000000"/>
        </w:rPr>
        <w:t>Celebrating Life</w:t>
      </w:r>
    </w:p>
    <w:p w14:paraId="06CDF010"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of memory, a phantom scent carried on the wind, brought him back to the docks, to the day the</w:t>
      </w:r>
      <w:r>
        <w:rPr>
          <w:rFonts w:ascii="Charis SIL Italic" w:eastAsia="Charis SIL Italic" w:hAnsi="Charis SIL Italic"/>
          <w:i/>
          <w:color w:val="000000"/>
        </w:rPr>
        <w:t xml:space="preserve"> Hopewell</w:t>
      </w:r>
      <w:r>
        <w:rPr>
          <w:rFonts w:ascii="Charis SIL Regular" w:eastAsia="Charis SIL Regular" w:hAnsi="Charis SIL Regular"/>
          <w:color w:val="000000"/>
        </w:rPr>
        <w:t xml:space="preserve"> vanished beneath the horizon. He’d been a boy then, barely old enough to understand the gravity of the farewells, the choked sobs swallowed by the sea wind. Now, the years had etched lines into his face, mirroring the ceaseless rhythm of the waves that had carried so many hopes and dreams, only to leave behind a poignant silence.</w:t>
      </w:r>
    </w:p>
    <w:p w14:paraId="257F3D74"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But the silence wasn't empty; it was filled with the echoes of laughter, the whispers of love letters, the steadfast rhythm of life continuing, ever adapting, ever resilient.</w:t>
      </w:r>
    </w:p>
    <w:p w14:paraId="1D6541FE" w14:textId="77777777" w:rsidR="004E5DEF" w:rsidRDefault="00000000">
      <w:pPr>
        <w:autoSpaceDE w:val="0"/>
        <w:autoSpaceDN w:val="0"/>
        <w:spacing w:before="266" w:after="0" w:line="264" w:lineRule="exact"/>
        <w:ind w:right="144"/>
      </w:pPr>
      <w:r>
        <w:rPr>
          <w:rFonts w:ascii="Charis SIL Regular" w:eastAsia="Charis SIL Regular" w:hAnsi="Charis SIL Regular"/>
          <w:color w:val="000000"/>
        </w:rPr>
        <w:t>He thought of Elara, her laughter like the chime of distant bells, a sound that once filled their small cottage. Her hands, calloused from years of tending the garden, were now frail, but the strength of her spirit remained unbroken. Her stories, told and retold, painted vivid pictures of life during the long years of waiting – a tapestry woven with threads of hardship and joy, woven with the unwavering belief in the eventual return of her beloved. She didn't speak of despair, not openly, but there was a deep well of it in her eyes, a quiet sorrow that spoke of silent nights spent staring at the moonlit ocean, her heart a compass always pointing towards the horizon.</w:t>
      </w:r>
    </w:p>
    <w:p w14:paraId="50A15F4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the children, his own generation, born into the absence of their fathers. They knew a different kind of love, a love built not on daily presence but on the steadfast faith that sustained them. Their games often revolved around imaginary voyages, the mimicking of sailors’ songs and tales of faraway lands. They drew strength from the shared experience of waiting, their resilience forged in the crucible of uncertainty and longing. Their laughter wasn't boisterous; it possessed a quiet strength, a mature </w:t>
      </w:r>
      <w:r>
        <w:br/>
      </w:r>
      <w:r>
        <w:rPr>
          <w:rFonts w:ascii="Charis SIL Regular" w:eastAsia="Charis SIL Regular" w:hAnsi="Charis SIL Regular"/>
          <w:color w:val="000000"/>
        </w:rPr>
        <w:t>understanding of the world that had been shaped by their unusual upbringing.</w:t>
      </w:r>
    </w:p>
    <w:p w14:paraId="59CFFA02" w14:textId="77777777" w:rsidR="004E5DEF" w:rsidRDefault="00000000">
      <w:pPr>
        <w:autoSpaceDE w:val="0"/>
        <w:autoSpaceDN w:val="0"/>
        <w:spacing w:before="264" w:after="0" w:line="264" w:lineRule="exact"/>
      </w:pPr>
      <w:r>
        <w:rPr>
          <w:rFonts w:ascii="Charis SIL Regular" w:eastAsia="Charis SIL Regular" w:hAnsi="Charis SIL Regular"/>
          <w:color w:val="000000"/>
        </w:rPr>
        <w:t>He remembered their first encounter with the returned sailors. It was not a triumphant homecoming as imagined in youthful dreams. There was a cautious embrace, an unspoken acknowledgment of the</w:t>
      </w:r>
    </w:p>
    <w:p w14:paraId="1AB6FDD0" w14:textId="77777777" w:rsidR="004E5DEF" w:rsidRDefault="004E5DEF">
      <w:pPr>
        <w:sectPr w:rsidR="004E5DEF">
          <w:pgSz w:w="8000" w:h="12000"/>
          <w:pgMar w:top="442" w:right="674" w:bottom="364" w:left="660" w:header="720" w:footer="720" w:gutter="0"/>
          <w:cols w:space="720"/>
          <w:docGrid w:linePitch="360"/>
        </w:sectPr>
      </w:pPr>
    </w:p>
    <w:p w14:paraId="7933DB4B" w14:textId="77777777" w:rsidR="004E5DEF" w:rsidRDefault="004E5DEF">
      <w:pPr>
        <w:autoSpaceDE w:val="0"/>
        <w:autoSpaceDN w:val="0"/>
        <w:spacing w:after="78" w:line="220" w:lineRule="exact"/>
      </w:pPr>
    </w:p>
    <w:p w14:paraId="5570B811"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profound changes brought about by the years of separation. The men, weathered and changed by the unforgiving sea, had returned not as heroes but as men bearing the scars of the ordeal, both physical and emotional.</w:t>
      </w:r>
    </w:p>
    <w:p w14:paraId="60524CB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celebrations that followed were not extravagant displays of joy but rather subdued gatherings, filled with an unspoken gratitude and a deep, mutual understanding. The women held their husbands close, their touch communicating a vast history of love and </w:t>
      </w:r>
      <w:r>
        <w:br/>
      </w:r>
      <w:r>
        <w:rPr>
          <w:rFonts w:ascii="Charis SIL Regular" w:eastAsia="Charis SIL Regular" w:hAnsi="Charis SIL Regular"/>
          <w:color w:val="000000"/>
        </w:rPr>
        <w:t>endurance. The children, once small, now young men and women, looked upon their fathers with a mixture of awe and affection, their gaze filled with questions that words could not articulate.</w:t>
      </w:r>
    </w:p>
    <w:p w14:paraId="505557C7"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old man felt a renewed appreciation for the simple joys of life, a gratitude that had been dormant for years. He observed the simple acts of connection, the shared meals, the quiet moments spent in companionable silence. He found beauty in the mundane, in the way the sunlight filtered through the leaves, in the gentle rhythm of the tide. It was a beauty that had been obscured by the urgency of waiting, the weight of anticipation.</w:t>
      </w:r>
    </w:p>
    <w:p w14:paraId="7515449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realized that life was not a destination but a journey, a </w:t>
      </w:r>
      <w:r>
        <w:br/>
      </w:r>
      <w:r>
        <w:rPr>
          <w:rFonts w:ascii="Charis SIL Regular" w:eastAsia="Charis SIL Regular" w:hAnsi="Charis SIL Regular"/>
          <w:color w:val="000000"/>
        </w:rPr>
        <w:t>continuous unfolding of moments, both beautiful and bittersweet. It was in the embracing of both that true joy could be found. He recalled the letters from the sea, filled with tales of hardship and hope, testaments to the endurance of the human spirit. The letters were more than just messages; they were snapshots of life, glimpses into the hearts and minds of those who had embarked on such a perilous voyage.</w:t>
      </w:r>
    </w:p>
    <w:p w14:paraId="4BF4F96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He saw the men, not just as brave sailors, but as husbands, fathers, and sons who carried the weight of their loved ones' hopes and fears across the vast ocean. He saw the women not merely as wives, mothers, and daughters, but as pillars of strength, the very </w:t>
      </w:r>
      <w:r>
        <w:br/>
      </w:r>
      <w:r>
        <w:rPr>
          <w:rFonts w:ascii="Charis SIL Regular" w:eastAsia="Charis SIL Regular" w:hAnsi="Charis SIL Regular"/>
          <w:color w:val="000000"/>
        </w:rPr>
        <w:t>foundation of their community. He saw the children, not simply as innocent bystanders, but as active participants in the shared story, their unwavering faith a beacon of hope during the long years of separation.</w:t>
      </w:r>
    </w:p>
    <w:p w14:paraId="1011704A" w14:textId="77777777" w:rsidR="004E5DEF" w:rsidRDefault="00000000">
      <w:pPr>
        <w:autoSpaceDE w:val="0"/>
        <w:autoSpaceDN w:val="0"/>
        <w:spacing w:before="204" w:after="0" w:line="324" w:lineRule="exact"/>
      </w:pPr>
      <w:r>
        <w:rPr>
          <w:rFonts w:ascii="Charis SIL Regular" w:eastAsia="Charis SIL Regular" w:hAnsi="Charis SIL Regular"/>
          <w:color w:val="000000"/>
        </w:rPr>
        <w:t>The years had mellowed him, softening the edges of the memories.</w:t>
      </w:r>
    </w:p>
    <w:p w14:paraId="080D8860" w14:textId="77777777" w:rsidR="004E5DEF" w:rsidRDefault="004E5DEF">
      <w:pPr>
        <w:sectPr w:rsidR="004E5DEF">
          <w:pgSz w:w="8000" w:h="12000"/>
          <w:pgMar w:top="296" w:right="688" w:bottom="392" w:left="660" w:header="720" w:footer="720" w:gutter="0"/>
          <w:cols w:space="720"/>
          <w:docGrid w:linePitch="360"/>
        </w:sectPr>
      </w:pPr>
    </w:p>
    <w:p w14:paraId="0A3574EA" w14:textId="77777777" w:rsidR="004E5DEF" w:rsidRDefault="004E5DEF">
      <w:pPr>
        <w:autoSpaceDE w:val="0"/>
        <w:autoSpaceDN w:val="0"/>
        <w:spacing w:after="78" w:line="220" w:lineRule="exact"/>
      </w:pPr>
    </w:p>
    <w:p w14:paraId="3FD2E4AA"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pain of the waiting, once so sharp, had become a dulled ache, a constant reminder of the passage of time, of the fragility of life, and the importance of cherishing every moment. The ocean, once a symbol of separation and uncertainty, now represented the </w:t>
      </w:r>
      <w:r>
        <w:br/>
      </w:r>
      <w:r>
        <w:rPr>
          <w:rFonts w:ascii="Charis SIL Regular" w:eastAsia="Charis SIL Regular" w:hAnsi="Charis SIL Regular"/>
          <w:color w:val="000000"/>
        </w:rPr>
        <w:t>enduring power of hope, the boundless capacity of human love to transcend time and distance.</w:t>
      </w:r>
    </w:p>
    <w:p w14:paraId="189B155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celebratory gatherings in the village were a poignant reminder of this. They weren't wild, joyous affairs, but rather quiet </w:t>
      </w:r>
      <w:r>
        <w:br/>
      </w:r>
      <w:r>
        <w:rPr>
          <w:rFonts w:ascii="Charis SIL Regular" w:eastAsia="Charis SIL Regular" w:hAnsi="Charis SIL Regular"/>
          <w:color w:val="000000"/>
        </w:rPr>
        <w:t>celebrations, imbued with a deep sense of relief, gratitude, and a shared understanding of the shared journey endured. The simple act of sharing food, stories, and laughter was a powerful testament to their resilience, a collective affirmation of their shared strength. The tales of the sea voyages were interwoven with the stories of life back home, the successes and struggles of those left behind. These interweaving narratives highlighted the interconnectedness of their experiences, emphasizing the profound impact that each had had on the others’ lives.</w:t>
      </w:r>
    </w:p>
    <w:p w14:paraId="108D89D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old man looked out at the horizon, the same sea that had swallowed the</w:t>
      </w:r>
      <w:r>
        <w:rPr>
          <w:rFonts w:ascii="Charis SIL Italic" w:eastAsia="Charis SIL Italic" w:hAnsi="Charis SIL Italic"/>
          <w:i/>
          <w:color w:val="000000"/>
        </w:rPr>
        <w:t xml:space="preserve"> Hopewell</w:t>
      </w:r>
      <w:r>
        <w:rPr>
          <w:rFonts w:ascii="Charis SIL Regular" w:eastAsia="Charis SIL Regular" w:hAnsi="Charis SIL Regular"/>
          <w:color w:val="000000"/>
        </w:rPr>
        <w:t xml:space="preserve"> for so many years now shimmering under a calm sun. He felt a deep sense of peace, a profound gratitude for the simple act of being alive, for the beauty of the world, and for the strength and resilience of the human spirit. He had spent years uncovering the past, but in doing so he had discovered a newfound appreciation for the present, for the love that surrounded him, and for the enduring power of memory.</w:t>
      </w:r>
    </w:p>
    <w:p w14:paraId="20ECABA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enduring spirit, the very essence of their survival, was not found in some abstract ideal, but in the everyday moments of their lives – the mending of nets, the sharing of a meal, the comfort of a shared embrace. It was in the quiet acts of kindness, in the steadfast unwavering love, and in the shared experience of vulnerability and resilience. It was a spirit built not on invulnerability, but on the remarkable ability of the human heart to embrace fragility and find strength in the face of adversity.</w:t>
      </w:r>
    </w:p>
    <w:p w14:paraId="3283181D"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final chapter wasn't a grand conclusion, but rather a quiet affirmation, a gentle acknowledgement of the passage of time, the enduring strength of the human spirit, and the simple, profound</w:t>
      </w:r>
    </w:p>
    <w:p w14:paraId="6A40EB92" w14:textId="77777777" w:rsidR="004E5DEF" w:rsidRDefault="004E5DEF">
      <w:pPr>
        <w:sectPr w:rsidR="004E5DEF">
          <w:pgSz w:w="8000" w:h="12000"/>
          <w:pgMar w:top="296" w:right="650" w:bottom="392" w:left="660" w:header="720" w:footer="720" w:gutter="0"/>
          <w:cols w:space="720"/>
          <w:docGrid w:linePitch="360"/>
        </w:sectPr>
      </w:pPr>
    </w:p>
    <w:p w14:paraId="579A347A" w14:textId="77777777" w:rsidR="004E5DEF" w:rsidRDefault="004E5DEF">
      <w:pPr>
        <w:autoSpaceDE w:val="0"/>
        <w:autoSpaceDN w:val="0"/>
        <w:spacing w:after="78" w:line="220" w:lineRule="exact"/>
      </w:pPr>
    </w:p>
    <w:p w14:paraId="51DC1080"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beauty of life itself. The old man knew that their story, like the sea itself, would continue, ever flowing, ever changing, ever enduring. It was a story of loss and love, of hope and despair, of courage and vulnerability. And in telling it, he found a peace that transcended the waves, a peace born from the understanding that life's greatest treasures were not found in triumph, but in the quiet acts of love and resilience that defined the lives of ordinary people. The </w:t>
      </w:r>
      <w:r>
        <w:br/>
      </w:r>
      <w:r>
        <w:rPr>
          <w:rFonts w:ascii="Charis SIL Regular" w:eastAsia="Charis SIL Regular" w:hAnsi="Charis SIL Regular"/>
          <w:color w:val="000000"/>
        </w:rPr>
        <w:t xml:space="preserve">enduring spirit, he realized, wasn't something to be found; it was something to be lived, cherished, and passed on to future </w:t>
      </w:r>
      <w:r>
        <w:br/>
      </w:r>
      <w:r>
        <w:rPr>
          <w:rFonts w:ascii="Charis SIL Regular" w:eastAsia="Charis SIL Regular" w:hAnsi="Charis SIL Regular"/>
          <w:color w:val="000000"/>
        </w:rPr>
        <w:t>generations. And as the sun dipped below the horizon, casting long shadows across the sea, he knew that their legacy would live on, whispered on the wind, carried on the waves, a timeless testament to the enduring strength of the human heart.</w:t>
      </w:r>
    </w:p>
    <w:p w14:paraId="0271D2B9" w14:textId="77777777" w:rsidR="004E5DEF" w:rsidRDefault="004E5DEF">
      <w:pPr>
        <w:sectPr w:rsidR="004E5DEF">
          <w:pgSz w:w="8000" w:h="12000"/>
          <w:pgMar w:top="296" w:right="764" w:bottom="1440" w:left="660" w:header="720" w:footer="720" w:gutter="0"/>
          <w:cols w:space="720"/>
          <w:docGrid w:linePitch="360"/>
        </w:sectPr>
      </w:pPr>
    </w:p>
    <w:p w14:paraId="63ADBCFA" w14:textId="77777777" w:rsidR="004E5DEF" w:rsidRDefault="004E5DEF">
      <w:pPr>
        <w:autoSpaceDE w:val="0"/>
        <w:autoSpaceDN w:val="0"/>
        <w:spacing w:after="224" w:line="220" w:lineRule="exact"/>
      </w:pPr>
    </w:p>
    <w:p w14:paraId="1B379E63" w14:textId="77777777" w:rsidR="004E5DEF" w:rsidRDefault="00000000">
      <w:pPr>
        <w:autoSpaceDE w:val="0"/>
        <w:autoSpaceDN w:val="0"/>
        <w:spacing w:after="0" w:line="330" w:lineRule="exact"/>
      </w:pPr>
      <w:r>
        <w:rPr>
          <w:rFonts w:ascii="Charis SIL Bold" w:eastAsia="Charis SIL Bold" w:hAnsi="Charis SIL Bold"/>
          <w:b/>
          <w:color w:val="000000"/>
        </w:rPr>
        <w:t>The Unconditional Nature of Love</w:t>
      </w:r>
    </w:p>
    <w:p w14:paraId="3FC40518" w14:textId="77777777" w:rsidR="004E5DEF" w:rsidRDefault="00000000">
      <w:pPr>
        <w:autoSpaceDE w:val="0"/>
        <w:autoSpaceDN w:val="0"/>
        <w:spacing w:before="286" w:after="0" w:line="264" w:lineRule="exact"/>
      </w:pPr>
      <w:r>
        <w:rPr>
          <w:rFonts w:ascii="Charis SIL Regular" w:eastAsia="Charis SIL Regular" w:hAnsi="Charis SIL Regular"/>
          <w:color w:val="000000"/>
        </w:rPr>
        <w:t>The old woman, Elara, sat on the porch, her gaze fixed on the endless expanse of the ocean. The setting sun painted the sky in hues of orange and purple, a breathtaking spectacle that mirrored the vibrant tapestry of her memories. Her wrinkled hands, gnarled like the ancient olive trees on the hillside, held a faded photograph– a young man with a mischievous grin and eyes that held the boundless promise of the sea. That young man, her Liam, had sailed away on the</w:t>
      </w:r>
      <w:r>
        <w:rPr>
          <w:rFonts w:ascii="Charis SIL Italic" w:eastAsia="Charis SIL Italic" w:hAnsi="Charis SIL Italic"/>
          <w:i/>
          <w:color w:val="000000"/>
        </w:rPr>
        <w:t xml:space="preserve"> Hopewell</w:t>
      </w:r>
      <w:r>
        <w:rPr>
          <w:rFonts w:ascii="Charis SIL Regular" w:eastAsia="Charis SIL Regular" w:hAnsi="Charis SIL Regular"/>
          <w:color w:val="000000"/>
        </w:rPr>
        <w:t xml:space="preserve"> all those years ago, a voyage from which he was never meant to return. Yet, her love for him, a love that had weathered storms far fiercer than any ocean tempest, remained as steadfast and unwavering as the North Star.</w:t>
      </w:r>
    </w:p>
    <w:p w14:paraId="5E044E59" w14:textId="77777777" w:rsidR="004E5DEF" w:rsidRDefault="00000000">
      <w:pPr>
        <w:autoSpaceDE w:val="0"/>
        <w:autoSpaceDN w:val="0"/>
        <w:spacing w:before="262" w:after="0" w:line="264" w:lineRule="exact"/>
      </w:pPr>
      <w:r>
        <w:rPr>
          <w:rFonts w:ascii="Charis SIL Regular" w:eastAsia="Charis SIL Regular" w:hAnsi="Charis SIL Regular"/>
          <w:color w:val="000000"/>
        </w:rPr>
        <w:t xml:space="preserve">It wasn’t a love defined by grand gestures or passionate </w:t>
      </w:r>
      <w:r>
        <w:br/>
      </w:r>
      <w:r>
        <w:rPr>
          <w:rFonts w:ascii="Charis SIL Regular" w:eastAsia="Charis SIL Regular" w:hAnsi="Charis SIL Regular"/>
          <w:color w:val="000000"/>
        </w:rPr>
        <w:t xml:space="preserve">declarations. It was a quiet, unyielding current, a deep, </w:t>
      </w:r>
      <w:r>
        <w:br/>
      </w:r>
      <w:r>
        <w:rPr>
          <w:rFonts w:ascii="Charis SIL Regular" w:eastAsia="Charis SIL Regular" w:hAnsi="Charis SIL Regular"/>
          <w:color w:val="000000"/>
        </w:rPr>
        <w:t>subterranean river that flowed beneath the surface of her daily life.</w:t>
      </w:r>
    </w:p>
    <w:p w14:paraId="663E83FF" w14:textId="77777777" w:rsidR="004E5DEF" w:rsidRDefault="00000000">
      <w:pPr>
        <w:autoSpaceDE w:val="0"/>
        <w:autoSpaceDN w:val="0"/>
        <w:spacing w:before="60" w:after="0" w:line="264" w:lineRule="exact"/>
      </w:pPr>
      <w:r>
        <w:rPr>
          <w:rFonts w:ascii="Charis SIL Regular" w:eastAsia="Charis SIL Regular" w:hAnsi="Charis SIL Regular"/>
          <w:color w:val="000000"/>
        </w:rPr>
        <w:t>It was in the careful tending of her garden, each bloom a silent testament to his memory, a vibrant offering to the spirit of the man she loved. It was in the countless letters she’d written, letters filled with the mundane details of her life – the changing seasons, the growth of her children, the ebb and flow of daily existence. These letters, carried on the wings of hope to an uncertain destination, were a constant affirmation of her love, a lifeline thrown across the chasm of separation.</w:t>
      </w:r>
    </w:p>
    <w:p w14:paraId="075ABB69" w14:textId="77777777" w:rsidR="004E5DEF" w:rsidRDefault="00000000">
      <w:pPr>
        <w:autoSpaceDE w:val="0"/>
        <w:autoSpaceDN w:val="0"/>
        <w:spacing w:before="204" w:after="0" w:line="324" w:lineRule="exact"/>
        <w:jc w:val="center"/>
      </w:pPr>
      <w:r>
        <w:rPr>
          <w:rFonts w:ascii="Charis SIL Regular" w:eastAsia="Charis SIL Regular" w:hAnsi="Charis SIL Regular"/>
          <w:color w:val="000000"/>
        </w:rPr>
        <w:t>Her love wasn't dependent on his presence; it thrived in his absence.</w:t>
      </w:r>
    </w:p>
    <w:p w14:paraId="3ED46298"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It wasn't fueled by fleeting passions or romantic ideals, but by a deep, abiding connection forged in the crucible of shared </w:t>
      </w:r>
      <w:r>
        <w:br/>
      </w:r>
      <w:r>
        <w:rPr>
          <w:rFonts w:ascii="Charis SIL Regular" w:eastAsia="Charis SIL Regular" w:hAnsi="Charis SIL Regular"/>
          <w:color w:val="000000"/>
        </w:rPr>
        <w:t xml:space="preserve">experiences, of a life lived together, albeit briefly. It was the kind of love that found sustenance in memories, in the echoes of his </w:t>
      </w:r>
      <w:r>
        <w:br/>
      </w:r>
      <w:r>
        <w:rPr>
          <w:rFonts w:ascii="Charis SIL Regular" w:eastAsia="Charis SIL Regular" w:hAnsi="Charis SIL Regular"/>
          <w:color w:val="000000"/>
        </w:rPr>
        <w:t>laughter, the lingering scent of his pipe tobacco, the warmth of his touch lingering in her heart even after decades of separation.</w:t>
      </w:r>
    </w:p>
    <w:p w14:paraId="74D72494" w14:textId="77777777" w:rsidR="004E5DEF" w:rsidRDefault="00000000">
      <w:pPr>
        <w:autoSpaceDE w:val="0"/>
        <w:autoSpaceDN w:val="0"/>
        <w:spacing w:before="264" w:after="0" w:line="264" w:lineRule="exact"/>
      </w:pPr>
      <w:r>
        <w:rPr>
          <w:rFonts w:ascii="Charis SIL Regular" w:eastAsia="Charis SIL Regular" w:hAnsi="Charis SIL Regular"/>
          <w:color w:val="000000"/>
        </w:rPr>
        <w:t>The children, born into a world already shaped by his absence, understood this love instinctively. They never knew him as a father in the traditional sense, yet his presence permeated their lives. His spirit was woven into the fabric of their childhood, a silent guardian angel guiding their steps, shaping their dreams. Their stories, often</w:t>
      </w:r>
    </w:p>
    <w:p w14:paraId="7CA326EA" w14:textId="77777777" w:rsidR="004E5DEF" w:rsidRDefault="004E5DEF">
      <w:pPr>
        <w:sectPr w:rsidR="004E5DEF">
          <w:pgSz w:w="8000" w:h="12000"/>
          <w:pgMar w:top="442" w:right="642" w:bottom="364" w:left="660" w:header="720" w:footer="720" w:gutter="0"/>
          <w:cols w:space="720"/>
          <w:docGrid w:linePitch="360"/>
        </w:sectPr>
      </w:pPr>
    </w:p>
    <w:p w14:paraId="1A18E79B" w14:textId="77777777" w:rsidR="004E5DEF" w:rsidRDefault="004E5DEF">
      <w:pPr>
        <w:autoSpaceDE w:val="0"/>
        <w:autoSpaceDN w:val="0"/>
        <w:spacing w:after="78" w:line="220" w:lineRule="exact"/>
      </w:pPr>
    </w:p>
    <w:p w14:paraId="4879DDE1" w14:textId="77777777" w:rsidR="004E5DEF" w:rsidRDefault="00000000">
      <w:pPr>
        <w:autoSpaceDE w:val="0"/>
        <w:autoSpaceDN w:val="0"/>
        <w:spacing w:before="60" w:after="0" w:line="264" w:lineRule="exact"/>
        <w:ind w:right="432"/>
      </w:pPr>
      <w:r>
        <w:rPr>
          <w:rFonts w:ascii="Charis SIL Regular" w:eastAsia="Charis SIL Regular" w:hAnsi="Charis SIL Regular"/>
          <w:color w:val="000000"/>
        </w:rPr>
        <w:t>tinged with a bittersweet blend of longing and pride, painted a vivid picture of a man who was both physically absent yet profoundly present in their lives. They never questioned the strength of their mother's love, for it was a love that nourished them, even in the shadow of loss.</w:t>
      </w:r>
    </w:p>
    <w:p w14:paraId="0641DFE7" w14:textId="77777777" w:rsidR="004E5DEF" w:rsidRDefault="00000000">
      <w:pPr>
        <w:autoSpaceDE w:val="0"/>
        <w:autoSpaceDN w:val="0"/>
        <w:spacing w:before="264" w:after="0" w:line="264" w:lineRule="exact"/>
      </w:pPr>
      <w:r>
        <w:rPr>
          <w:rFonts w:ascii="Charis SIL Regular" w:eastAsia="Charis SIL Regular" w:hAnsi="Charis SIL Regular"/>
          <w:color w:val="000000"/>
        </w:rPr>
        <w:t>This unconditional love, this profound connection, wasn't confined to Elara and her family. It extended outwards, rippling through the close-knit community. It was seen in the shared silences between the wives who waited, in the quiet acts of support exchanged between neighbors, in the collective belief that their loved ones, lost to the unforgiving sea, would one day return. Their shared experience created an unspoken bond, a deep understanding of shared grief, shared hope, and shared resilience.</w:t>
      </w:r>
    </w:p>
    <w:p w14:paraId="2837484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stories of the missing sailors became intertwined with the everyday struggles and triumphs of those left behind. The rhythm of the waves, once a constant reminder of loss, became a lullaby, a soothing rhythm to the heartbeat of the village. The women found solace in each other's company, their shared grief creating a </w:t>
      </w:r>
      <w:r>
        <w:br/>
      </w:r>
      <w:r>
        <w:rPr>
          <w:rFonts w:ascii="Charis SIL Regular" w:eastAsia="Charis SIL Regular" w:hAnsi="Charis SIL Regular"/>
          <w:color w:val="000000"/>
        </w:rPr>
        <w:t xml:space="preserve">tapestry of resilience and strength. Their love for their absent </w:t>
      </w:r>
      <w:r>
        <w:br/>
      </w:r>
      <w:r>
        <w:rPr>
          <w:rFonts w:ascii="Charis SIL Regular" w:eastAsia="Charis SIL Regular" w:hAnsi="Charis SIL Regular"/>
          <w:color w:val="000000"/>
        </w:rPr>
        <w:t>husbands wasn't a passive acceptance of loss but an active, dynamic force that shaped their lives, their community, and the very fabric of their existence.</w:t>
      </w:r>
    </w:p>
    <w:p w14:paraId="6BDBCD5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village itself became a testament to this unwavering love, a living monument to those lost at sea. Each house held its own private history of longing and hope, each hearth a silent prayer for a return that may never come. The children played games in the shadow of their fathers' absence, their laughter echoing the echoes of a grief tempered by enduring love. The community, despite its collective loss, thrived, finding strength and sustenance in the shared experience of love, loss, and unwavering hope.</w:t>
      </w:r>
    </w:p>
    <w:p w14:paraId="6A605EE3"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love transcended the physical limitations of distance and time. It was not simply a feeling, but a commitment, a shared history, a promise whispered across the waves. It found expression not only in words, but in every act of love, kindness, and resilience. It was visible in the way the women supported each other, in the way the children played, in the shared meals, the quiet</w:t>
      </w:r>
    </w:p>
    <w:p w14:paraId="0E2508CE" w14:textId="77777777" w:rsidR="004E5DEF" w:rsidRDefault="004E5DEF">
      <w:pPr>
        <w:sectPr w:rsidR="004E5DEF">
          <w:pgSz w:w="8000" w:h="12000"/>
          <w:pgMar w:top="296" w:right="650" w:bottom="392" w:left="660" w:header="720" w:footer="720" w:gutter="0"/>
          <w:cols w:space="720"/>
          <w:docGrid w:linePitch="360"/>
        </w:sectPr>
      </w:pPr>
    </w:p>
    <w:p w14:paraId="3DCF6E40" w14:textId="77777777" w:rsidR="004E5DEF" w:rsidRDefault="004E5DEF">
      <w:pPr>
        <w:autoSpaceDE w:val="0"/>
        <w:autoSpaceDN w:val="0"/>
        <w:spacing w:after="78" w:line="220" w:lineRule="exact"/>
      </w:pPr>
    </w:p>
    <w:p w14:paraId="59C5558E"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conversations, and the unspoken understanding that bound them together.</w:t>
      </w:r>
    </w:p>
    <w:p w14:paraId="02700D4B"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letters from the sea, though often filled with hardship and uncertainty, also overflowed with a love as vast as the ocean itself. They were more than just communications; they were love letters written in the face of adversity, testaments to a love that persisted, regardless of circumstance. Each word, each phrase, was a beacon of hope, a message of enduring love that transcended the miles of ocean that separated them. These letters, scattered like seashells on the shore of time, were living testimonies to the unwavering </w:t>
      </w:r>
      <w:r>
        <w:br/>
      </w:r>
      <w:r>
        <w:rPr>
          <w:rFonts w:ascii="Charis SIL Regular" w:eastAsia="Charis SIL Regular" w:hAnsi="Charis SIL Regular"/>
          <w:color w:val="000000"/>
        </w:rPr>
        <w:t>strength of human connection.</w:t>
      </w:r>
    </w:p>
    <w:p w14:paraId="1FBAAE85" w14:textId="77777777" w:rsidR="004E5DEF" w:rsidRDefault="00000000">
      <w:pPr>
        <w:autoSpaceDE w:val="0"/>
        <w:autoSpaceDN w:val="0"/>
        <w:spacing w:before="264" w:after="0" w:line="264" w:lineRule="exact"/>
      </w:pPr>
      <w:r>
        <w:rPr>
          <w:rFonts w:ascii="Charis SIL Regular" w:eastAsia="Charis SIL Regular" w:hAnsi="Charis SIL Regular"/>
          <w:color w:val="000000"/>
        </w:rPr>
        <w:t>And so, as Elara sat on the porch, the setting sun casting a warm glow on her face, her love for Liam remained an unyielding force, a love that was not diminished by time or distance. It was a love that had sustained her, her children, and her community through years of hardship, a love that had woven a tapestry of resilience, a legacy of enduring love that would resonate through the generations. Her love was a testament to the unconditional nature of love, a love that transcended the limitations of the physical world and touched the very soul of existence. It was a love that would forever be etched in the heart of the ocean, whispering on the wind, a beacon of hope shining through the darkest of nights. It was a love that was, and always would be, unconditional.</w:t>
      </w:r>
    </w:p>
    <w:p w14:paraId="57C5E79A" w14:textId="77777777" w:rsidR="004E5DEF" w:rsidRDefault="004E5DEF">
      <w:pPr>
        <w:sectPr w:rsidR="004E5DEF">
          <w:pgSz w:w="8000" w:h="12000"/>
          <w:pgMar w:top="296" w:right="646" w:bottom="1440" w:left="660" w:header="720" w:footer="720" w:gutter="0"/>
          <w:cols w:space="720"/>
          <w:docGrid w:linePitch="360"/>
        </w:sectPr>
      </w:pPr>
    </w:p>
    <w:p w14:paraId="5E52F422" w14:textId="77777777" w:rsidR="004E5DEF" w:rsidRDefault="004E5DEF">
      <w:pPr>
        <w:autoSpaceDE w:val="0"/>
        <w:autoSpaceDN w:val="0"/>
        <w:spacing w:after="224" w:line="220" w:lineRule="exact"/>
      </w:pPr>
    </w:p>
    <w:p w14:paraId="2F6C997D" w14:textId="77777777" w:rsidR="004E5DEF" w:rsidRDefault="00000000">
      <w:pPr>
        <w:autoSpaceDE w:val="0"/>
        <w:autoSpaceDN w:val="0"/>
        <w:spacing w:after="0" w:line="330" w:lineRule="exact"/>
      </w:pPr>
      <w:r>
        <w:rPr>
          <w:rFonts w:ascii="Charis SIL Bold" w:eastAsia="Charis SIL Bold" w:hAnsi="Charis SIL Bold"/>
          <w:b/>
          <w:color w:val="000000"/>
        </w:rPr>
        <w:t>The Bonds of Family</w:t>
      </w:r>
    </w:p>
    <w:p w14:paraId="744921C8"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children, growing up in the shadow of their father’s absence, understood the depth of their mother's love in ways that words could never fully express. Liam’s presence wasn’t merely a memory; it was woven into the very fabric of their lives, a constant, silent influence. Their mother's unwavering devotion served as a </w:t>
      </w:r>
      <w:r>
        <w:br/>
      </w:r>
      <w:r>
        <w:rPr>
          <w:rFonts w:ascii="Charis SIL Regular" w:eastAsia="Charis SIL Regular" w:hAnsi="Charis SIL Regular"/>
          <w:color w:val="000000"/>
        </w:rPr>
        <w:t xml:space="preserve">cornerstone of their upbringing, a powerful example of resilience and unwavering hope. They learned to navigate a world where their father existed only in photographs and stories, yet his spirit </w:t>
      </w:r>
      <w:r>
        <w:br/>
      </w:r>
      <w:r>
        <w:rPr>
          <w:rFonts w:ascii="Charis SIL Regular" w:eastAsia="Charis SIL Regular" w:hAnsi="Charis SIL Regular"/>
          <w:color w:val="000000"/>
        </w:rPr>
        <w:t>remained a vibrant force in their lives.</w:t>
      </w:r>
    </w:p>
    <w:p w14:paraId="34A1D989"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eldest, a daughter named Aisling, inherited her father’s adventurous spirit. She dreamt of sailing the seas herself, of </w:t>
      </w:r>
      <w:r>
        <w:br/>
      </w:r>
      <w:r>
        <w:rPr>
          <w:rFonts w:ascii="Charis SIL Regular" w:eastAsia="Charis SIL Regular" w:hAnsi="Charis SIL Regular"/>
          <w:color w:val="000000"/>
        </w:rPr>
        <w:t>charting unknown waters and exploring the world. She viewed the ocean not as a symbol of loss, but as a realm of possibility, a boundless expanse where her father’s spirit might roam free. She found solace in the tales her mother recounted, stories filled with the thrill of adventure, the camaraderie of shipmates, and the vastness of the sea.</w:t>
      </w:r>
    </w:p>
    <w:p w14:paraId="40233B8E" w14:textId="77777777" w:rsidR="004E5DEF" w:rsidRDefault="00000000">
      <w:pPr>
        <w:autoSpaceDE w:val="0"/>
        <w:autoSpaceDN w:val="0"/>
        <w:spacing w:before="264" w:after="0" w:line="264" w:lineRule="exact"/>
      </w:pPr>
      <w:r>
        <w:rPr>
          <w:rFonts w:ascii="Charis SIL Regular" w:eastAsia="Charis SIL Regular" w:hAnsi="Charis SIL Regular"/>
          <w:color w:val="000000"/>
        </w:rPr>
        <w:t>Aisling’s younger brother, Finn, possessed a quieter strength, mirroring the steadfastness of their mother. He was a meticulous craftsman, his hands capable of creating objects of beauty from the simplest materials. He channeled his grief into his work, each intricately carved piece a testament to his father’s memory, a silent tribute to a bond never fully realized. His creations, imbued with quiet dignity and love, spoke volumes of a son's enduring respect for a father he barely knew.</w:t>
      </w:r>
    </w:p>
    <w:p w14:paraId="22B087C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Their shared loss fostered a profound bond between Aisling and Finn, a connection forged in the crucible of shared grief and the unwavering love of their mother. They leaned on each other, </w:t>
      </w:r>
      <w:r>
        <w:br/>
      </w:r>
      <w:r>
        <w:rPr>
          <w:rFonts w:ascii="Charis SIL Regular" w:eastAsia="Charis SIL Regular" w:hAnsi="Charis SIL Regular"/>
          <w:color w:val="000000"/>
        </w:rPr>
        <w:t xml:space="preserve">sharing their memories of Liam, their hopes for the future, and their mutual desire to honor his legacy. Their relationship transcended the typical sibling dynamic, evolving into a partnership founded on mutual respect, shared understanding, and an unbreakable </w:t>
      </w:r>
      <w:r>
        <w:br/>
      </w:r>
      <w:r>
        <w:rPr>
          <w:rFonts w:ascii="Charis SIL Regular" w:eastAsia="Charis SIL Regular" w:hAnsi="Charis SIL Regular"/>
          <w:color w:val="000000"/>
        </w:rPr>
        <w:t>affection.</w:t>
      </w:r>
    </w:p>
    <w:p w14:paraId="6956E624" w14:textId="77777777" w:rsidR="004E5DEF" w:rsidRDefault="004E5DEF">
      <w:pPr>
        <w:sectPr w:rsidR="004E5DEF">
          <w:pgSz w:w="8000" w:h="12000"/>
          <w:pgMar w:top="442" w:right="650" w:bottom="496" w:left="660" w:header="720" w:footer="720" w:gutter="0"/>
          <w:cols w:space="720"/>
          <w:docGrid w:linePitch="360"/>
        </w:sectPr>
      </w:pPr>
    </w:p>
    <w:p w14:paraId="45C7DA08" w14:textId="77777777" w:rsidR="004E5DEF" w:rsidRDefault="004E5DEF">
      <w:pPr>
        <w:autoSpaceDE w:val="0"/>
        <w:autoSpaceDN w:val="0"/>
        <w:spacing w:after="78" w:line="220" w:lineRule="exact"/>
      </w:pPr>
    </w:p>
    <w:p w14:paraId="1F042E6A"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Elara watched with pride as her children navigated life’s challenges, their spirits undimmed by the shadow of their father’s absence. She saw in them a reflection of Liam’s strength and her own enduring love, a powerful testament to the resilience of the human spirit. Their laughter, their triumphs, and their occasional stumbles were all testaments to the family’s unyielding bond, a force that </w:t>
      </w:r>
      <w:r>
        <w:br/>
      </w:r>
      <w:r>
        <w:rPr>
          <w:rFonts w:ascii="Charis SIL Regular" w:eastAsia="Charis SIL Regular" w:hAnsi="Charis SIL Regular"/>
          <w:color w:val="000000"/>
        </w:rPr>
        <w:t>transcended the limitations of time and distance.</w:t>
      </w:r>
    </w:p>
    <w:p w14:paraId="7E75534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bonds within the family extended beyond Elara and her </w:t>
      </w:r>
      <w:r>
        <w:br/>
      </w:r>
      <w:r>
        <w:rPr>
          <w:rFonts w:ascii="Charis SIL Regular" w:eastAsia="Charis SIL Regular" w:hAnsi="Charis SIL Regular"/>
          <w:color w:val="000000"/>
        </w:rPr>
        <w:t>children. Grandparents, aunts, uncles, and cousins formed a web of support, their collective love and resilience a bulwark against the unrelenting waves of grief and uncertainty. Each family member played a unique role in ensuring that Liam’s memory remained alive and that his absence was not a wound that festered but a testament to enduring love.</w:t>
      </w:r>
    </w:p>
    <w:p w14:paraId="7607A7A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family’s annual gatherings, initially characterized by a palpable sense of loss, gradually evolved into celebrations of Liam’s life. Stories were shared, memories recounted, and laughter filled the air, weaving a tapestry of remembrance that honored the absent father while celebrating the strength and love that had bound the family together. These gatherings were not merely reunions, but sacred rituals that reaffirmed their familial bonds and strengthened their collective spirit.</w:t>
      </w:r>
    </w:p>
    <w:p w14:paraId="1EB8613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Letters from the sea, though few and far between, served as </w:t>
      </w:r>
      <w:r>
        <w:br/>
      </w:r>
      <w:r>
        <w:rPr>
          <w:rFonts w:ascii="Charis SIL Regular" w:eastAsia="Charis SIL Regular" w:hAnsi="Charis SIL Regular"/>
          <w:color w:val="000000"/>
        </w:rPr>
        <w:t xml:space="preserve">precious links to the past, keeping the spirit of Liam alive. These missives, often filled with the hardships of seafaring life, also revealed a deep love for his family, a profound longing to return home. The letters weren't simply words on paper; they were </w:t>
      </w:r>
      <w:r>
        <w:br/>
      </w:r>
      <w:r>
        <w:rPr>
          <w:rFonts w:ascii="Charis SIL Regular" w:eastAsia="Charis SIL Regular" w:hAnsi="Charis SIL Regular"/>
          <w:color w:val="000000"/>
        </w:rPr>
        <w:t>tangible manifestations of a husband's and father's enduring love, a constant reminder of his unwavering commitment to those he left behind. Each letter was treated as a sacred relic, read and reread countless times, the words absorbed into the family's collective memory.</w:t>
      </w:r>
    </w:p>
    <w:p w14:paraId="2275DB23"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Elara’s love for Liam, far from being a source of weakness, became the bedrock of her strength and the foundation of her family. It wasn't merely a romantic love; it was a deep, profound connection that had shaped her life and the lives of her children. Her love was</w:t>
      </w:r>
    </w:p>
    <w:p w14:paraId="1E649FFD" w14:textId="77777777" w:rsidR="004E5DEF" w:rsidRDefault="004E5DEF">
      <w:pPr>
        <w:sectPr w:rsidR="004E5DEF">
          <w:pgSz w:w="8000" w:h="12000"/>
          <w:pgMar w:top="296" w:right="662" w:bottom="392" w:left="660" w:header="720" w:footer="720" w:gutter="0"/>
          <w:cols w:space="720"/>
          <w:docGrid w:linePitch="360"/>
        </w:sectPr>
      </w:pPr>
    </w:p>
    <w:p w14:paraId="155A7153" w14:textId="77777777" w:rsidR="004E5DEF" w:rsidRDefault="004E5DEF">
      <w:pPr>
        <w:autoSpaceDE w:val="0"/>
        <w:autoSpaceDN w:val="0"/>
        <w:spacing w:after="78" w:line="220" w:lineRule="exact"/>
      </w:pPr>
    </w:p>
    <w:p w14:paraId="49BA2A69" w14:textId="77777777" w:rsidR="004E5DEF" w:rsidRDefault="00000000">
      <w:pPr>
        <w:autoSpaceDE w:val="0"/>
        <w:autoSpaceDN w:val="0"/>
        <w:spacing w:before="60" w:after="0" w:line="264" w:lineRule="exact"/>
      </w:pPr>
      <w:r>
        <w:rPr>
          <w:rFonts w:ascii="Charis SIL Regular" w:eastAsia="Charis SIL Regular" w:hAnsi="Charis SIL Regular"/>
          <w:color w:val="000000"/>
        </w:rPr>
        <w:t>a beacon, guiding them through the darkness, empowering them to face the world with courage, resilience, and unwavering hope.</w:t>
      </w:r>
    </w:p>
    <w:p w14:paraId="05F9CCE6" w14:textId="77777777" w:rsidR="004E5DEF" w:rsidRDefault="00000000">
      <w:pPr>
        <w:autoSpaceDE w:val="0"/>
        <w:autoSpaceDN w:val="0"/>
        <w:spacing w:before="264" w:after="0" w:line="264" w:lineRule="exact"/>
      </w:pPr>
      <w:r>
        <w:rPr>
          <w:rFonts w:ascii="Charis SIL Regular" w:eastAsia="Charis SIL Regular" w:hAnsi="Charis SIL Regular"/>
          <w:color w:val="000000"/>
        </w:rPr>
        <w:t>Their shared faith also played a significant role in binding the family together. Their faith served as a source of comfort during times of hardship, providing solace and strength in the face of adversity. It was a shared belief that reinforced their love and resilience, a powerful force that held them together during times of grief and uncertainty. The shared belief offered them hope, a belief in a future where Liam's spirit could be reunited with the family he cherished.</w:t>
      </w:r>
    </w:p>
    <w:p w14:paraId="5B36435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As the years passed, the grandchildren, born into a world without Liam’s physical presence, inherited the legacy of his love. They grew up hearing stories of their grandfather, a courageous sailor whose spirit lived on in their hearts. These stories became an </w:t>
      </w:r>
      <w:r>
        <w:br/>
      </w:r>
      <w:r>
        <w:rPr>
          <w:rFonts w:ascii="Charis SIL Regular" w:eastAsia="Charis SIL Regular" w:hAnsi="Charis SIL Regular"/>
          <w:color w:val="000000"/>
        </w:rPr>
        <w:t>integral part of their identity, shaping their values, their dreams, and their understanding of love, loss, and the enduring power of family. They, in turn, passed these stories onto their own children, ensuring that the legacy of love would continue to resonate through generations.</w:t>
      </w:r>
    </w:p>
    <w:p w14:paraId="4BC2F5E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 initially a symbol of loss and separation, gradually transformed into a source of inspiration and hope. It was a </w:t>
      </w:r>
      <w:r>
        <w:br/>
      </w:r>
      <w:r>
        <w:rPr>
          <w:rFonts w:ascii="Charis SIL Regular" w:eastAsia="Charis SIL Regular" w:hAnsi="Charis SIL Regular"/>
          <w:color w:val="000000"/>
        </w:rPr>
        <w:t xml:space="preserve">reminder of Liam’s adventurous spirit and the strength of the </w:t>
      </w:r>
      <w:r>
        <w:br/>
      </w:r>
      <w:r>
        <w:rPr>
          <w:rFonts w:ascii="Charis SIL Regular" w:eastAsia="Charis SIL Regular" w:hAnsi="Charis SIL Regular"/>
          <w:color w:val="000000"/>
        </w:rPr>
        <w:t>family’s love, a force powerful enough to bridge the vast expanse of water that separated them. The ocean’s rhythm, once a haunting reminder of Liam’s absence, eventually became a lullaby, a soothing accompaniment to the family’s quiet moments of reflection and remembrance.</w:t>
      </w:r>
    </w:p>
    <w:p w14:paraId="1160F584"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Through the shared grief, the unwavering faith, and the enduring love, the family forged an unbreakable bond. Their experiences, both joyous and sorrowful, served as a powerful testament to the enduring strength of familial relationships, their ability to weather storms of unimaginable intensity and emerge stronger, more </w:t>
      </w:r>
      <w:r>
        <w:br/>
      </w:r>
      <w:r>
        <w:rPr>
          <w:rFonts w:ascii="Charis SIL Regular" w:eastAsia="Charis SIL Regular" w:hAnsi="Charis SIL Regular"/>
          <w:color w:val="000000"/>
        </w:rPr>
        <w:t>resilient, and even more deeply connected. Liam’s absence, though a source of enduring sadness, ultimately served as a catalyst that strengthened the family’s resolve, solidifying their love and creating a legacy that would endure for generations. Their story, a testament</w:t>
      </w:r>
    </w:p>
    <w:p w14:paraId="4FB784D2" w14:textId="77777777" w:rsidR="004E5DEF" w:rsidRDefault="004E5DEF">
      <w:pPr>
        <w:sectPr w:rsidR="004E5DEF">
          <w:pgSz w:w="8000" w:h="12000"/>
          <w:pgMar w:top="296" w:right="660" w:bottom="392" w:left="660" w:header="720" w:footer="720" w:gutter="0"/>
          <w:cols w:space="720"/>
          <w:docGrid w:linePitch="360"/>
        </w:sectPr>
      </w:pPr>
    </w:p>
    <w:p w14:paraId="4E6F4B26" w14:textId="77777777" w:rsidR="004E5DEF" w:rsidRDefault="004E5DEF">
      <w:pPr>
        <w:autoSpaceDE w:val="0"/>
        <w:autoSpaceDN w:val="0"/>
        <w:spacing w:after="78" w:line="220" w:lineRule="exact"/>
      </w:pPr>
    </w:p>
    <w:p w14:paraId="1EA2C8FF" w14:textId="77777777" w:rsidR="004E5DEF" w:rsidRDefault="00000000">
      <w:pPr>
        <w:autoSpaceDE w:val="0"/>
        <w:autoSpaceDN w:val="0"/>
        <w:spacing w:before="60" w:after="0" w:line="264" w:lineRule="exact"/>
      </w:pPr>
      <w:r>
        <w:rPr>
          <w:rFonts w:ascii="Charis SIL Regular" w:eastAsia="Charis SIL Regular" w:hAnsi="Charis SIL Regular"/>
          <w:color w:val="000000"/>
        </w:rPr>
        <w:t>to the enduring power of love and family, became a timeless saga of resilience, hope, and the unwavering strength of the human heart. Their legacy would be one not just of loss, but of the triumphant power of love enduring against all odds, a testament whispered on the wind across the vast, unending ocean.</w:t>
      </w:r>
    </w:p>
    <w:p w14:paraId="6605B075" w14:textId="77777777" w:rsidR="004E5DEF" w:rsidRDefault="004E5DEF">
      <w:pPr>
        <w:sectPr w:rsidR="004E5DEF">
          <w:pgSz w:w="8000" w:h="12000"/>
          <w:pgMar w:top="296" w:right="664" w:bottom="1440" w:left="660" w:header="720" w:footer="720" w:gutter="0"/>
          <w:cols w:space="720"/>
          <w:docGrid w:linePitch="360"/>
        </w:sectPr>
      </w:pPr>
    </w:p>
    <w:p w14:paraId="034F5FD6" w14:textId="77777777" w:rsidR="004E5DEF" w:rsidRDefault="004E5DEF">
      <w:pPr>
        <w:autoSpaceDE w:val="0"/>
        <w:autoSpaceDN w:val="0"/>
        <w:spacing w:after="224" w:line="220" w:lineRule="exact"/>
      </w:pPr>
    </w:p>
    <w:p w14:paraId="171C345D" w14:textId="77777777" w:rsidR="004E5DEF" w:rsidRDefault="00000000">
      <w:pPr>
        <w:autoSpaceDE w:val="0"/>
        <w:autoSpaceDN w:val="0"/>
        <w:spacing w:after="0" w:line="330" w:lineRule="exact"/>
      </w:pPr>
      <w:r>
        <w:rPr>
          <w:rFonts w:ascii="Charis SIL Bold" w:eastAsia="Charis SIL Bold" w:hAnsi="Charis SIL Bold"/>
          <w:b/>
          <w:color w:val="000000"/>
        </w:rPr>
        <w:t>The Power of Forgiving</w:t>
      </w:r>
    </w:p>
    <w:p w14:paraId="3011A04A"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years following Liam's departure were etched with a profound sadness, a constant ache in Elara’s heart. The silence in their home, once filled with Liam's booming laughter and the comforting </w:t>
      </w:r>
      <w:r>
        <w:br/>
      </w:r>
      <w:r>
        <w:rPr>
          <w:rFonts w:ascii="Charis SIL Regular" w:eastAsia="Charis SIL Regular" w:hAnsi="Charis SIL Regular"/>
          <w:color w:val="000000"/>
        </w:rPr>
        <w:t xml:space="preserve">rhythm of his presence, now echoed with a loneliness that </w:t>
      </w:r>
      <w:r>
        <w:br/>
      </w:r>
      <w:r>
        <w:rPr>
          <w:rFonts w:ascii="Charis SIL Regular" w:eastAsia="Charis SIL Regular" w:hAnsi="Charis SIL Regular"/>
          <w:color w:val="000000"/>
        </w:rPr>
        <w:t>threatened to consume her. Yet, within that silence, a different kind of strength began to bloom. It was a strength born not of defiance, but of acceptance; a strength that allowed her to acknowledge the pain, to feel it fully, without letting it define her. She learned to navigate the treacherous currents of grief, not by suppressing her emotions, but by embracing them, allowing them to flow through her, transforming them into a wellspring of resilience.</w:t>
      </w:r>
    </w:p>
    <w:p w14:paraId="2F3F12D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This journey of healing, however, wasn't a solitary one. Aisling, ever the adventurer, initially wrestled with a fierce anger towards the unforgiving sea, viewing it as the thief that had stolen her father. She lashed out, not only at the ocean's relentless waves but also, inadvertently, at her mother and brother. Her anger </w:t>
      </w:r>
      <w:r>
        <w:br/>
      </w:r>
      <w:r>
        <w:rPr>
          <w:rFonts w:ascii="Charis SIL Regular" w:eastAsia="Charis SIL Regular" w:hAnsi="Charis SIL Regular"/>
          <w:color w:val="000000"/>
        </w:rPr>
        <w:t xml:space="preserve">manifested in reckless behavior, a desperate attempt to fill the void Liam's absence had created. But as the years passed, Aisling </w:t>
      </w:r>
      <w:r>
        <w:br/>
      </w:r>
      <w:r>
        <w:rPr>
          <w:rFonts w:ascii="Charis SIL Regular" w:eastAsia="Charis SIL Regular" w:hAnsi="Charis SIL Regular"/>
          <w:color w:val="000000"/>
        </w:rPr>
        <w:t xml:space="preserve">discovered a different kind of navigation – the navigation of her own heart. She started to understand the complexities of loss, the way grief could morph into anger, and how anger, if left unchecked, could become a destructive force. She began to see the sea not as an enemy, but as a vast, untamed power that reflected the resilience of the human spirit. This realization marked the beginning of her journey towards forgiveness, not only for the sea, but for the </w:t>
      </w:r>
      <w:r>
        <w:br/>
      </w:r>
      <w:r>
        <w:rPr>
          <w:rFonts w:ascii="Charis SIL Regular" w:eastAsia="Charis SIL Regular" w:hAnsi="Charis SIL Regular"/>
          <w:color w:val="000000"/>
        </w:rPr>
        <w:t>circumstances that had shaped her life.</w:t>
      </w:r>
    </w:p>
    <w:p w14:paraId="21C1D74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Finn, on the other hand, retreated into his craft, his hands shaping wood and stone into exquisite forms. His grief was a silent </w:t>
      </w:r>
      <w:r>
        <w:br/>
      </w:r>
      <w:r>
        <w:rPr>
          <w:rFonts w:ascii="Charis SIL Regular" w:eastAsia="Charis SIL Regular" w:hAnsi="Charis SIL Regular"/>
          <w:color w:val="000000"/>
        </w:rPr>
        <w:t xml:space="preserve">companion, a quiet force that informed his every stroke. He found solace in the meticulous nature of his work, creating intricate pieces that mirrored the intricate emotions churning within him. He poured his heartache into each design, each carefully chosen grain of wood echoing a memory, a sentiment, a feeling that needed expression. Through his art, he began to process his grief, </w:t>
      </w:r>
      <w:r>
        <w:br/>
      </w:r>
      <w:r>
        <w:rPr>
          <w:rFonts w:ascii="Charis SIL Regular" w:eastAsia="Charis SIL Regular" w:hAnsi="Charis SIL Regular"/>
          <w:color w:val="000000"/>
        </w:rPr>
        <w:t>channeling his pain into something tangible, something beautiful.</w:t>
      </w:r>
    </w:p>
    <w:p w14:paraId="246BD811" w14:textId="77777777" w:rsidR="004E5DEF" w:rsidRDefault="004E5DEF">
      <w:pPr>
        <w:sectPr w:rsidR="004E5DEF">
          <w:pgSz w:w="8000" w:h="12000"/>
          <w:pgMar w:top="442" w:right="646" w:bottom="364" w:left="660" w:header="720" w:footer="720" w:gutter="0"/>
          <w:cols w:space="720"/>
          <w:docGrid w:linePitch="360"/>
        </w:sectPr>
      </w:pPr>
    </w:p>
    <w:p w14:paraId="584CDCE4" w14:textId="77777777" w:rsidR="004E5DEF" w:rsidRDefault="004E5DEF">
      <w:pPr>
        <w:autoSpaceDE w:val="0"/>
        <w:autoSpaceDN w:val="0"/>
        <w:spacing w:after="78" w:line="220" w:lineRule="exact"/>
      </w:pPr>
    </w:p>
    <w:p w14:paraId="17C2F311" w14:textId="77777777" w:rsidR="004E5DEF" w:rsidRDefault="00000000">
      <w:pPr>
        <w:autoSpaceDE w:val="0"/>
        <w:autoSpaceDN w:val="0"/>
        <w:spacing w:before="60" w:after="0" w:line="264" w:lineRule="exact"/>
      </w:pPr>
      <w:r>
        <w:rPr>
          <w:rFonts w:ascii="Charis SIL Regular" w:eastAsia="Charis SIL Regular" w:hAnsi="Charis SIL Regular"/>
          <w:color w:val="000000"/>
        </w:rPr>
        <w:t>His journey toward forgiveness wasn't a sudden burst of light, but a gradual dawning, a slow unfolding of understanding that allowed him to acknowledge the pain, honor it, and ultimately, to let it go.</w:t>
      </w:r>
    </w:p>
    <w:p w14:paraId="2CF39DA8" w14:textId="77777777" w:rsidR="004E5DEF" w:rsidRDefault="00000000">
      <w:pPr>
        <w:autoSpaceDE w:val="0"/>
        <w:autoSpaceDN w:val="0"/>
        <w:spacing w:before="264" w:after="0" w:line="264" w:lineRule="exact"/>
      </w:pPr>
      <w:r>
        <w:rPr>
          <w:rFonts w:ascii="Charis SIL Regular" w:eastAsia="Charis SIL Regular" w:hAnsi="Charis SIL Regular"/>
          <w:color w:val="000000"/>
        </w:rPr>
        <w:t>The turning point for the family came unexpectedly, during one of their annual gatherings. A faded, water-damaged letter arrived, bearing Liam's familiar handwriting. It wasn't a typical seafaring missive filled with adventures and hardships. Instead, it contained a heartfelt apology, a confession of his own shortcomings, and a deep expression of love and regret for the pain his absence had caused. In his words, Liam acknowledged the sacrifices Elara and the children had made, the burdens they had shouldered, and the dreams he had unwittingly shattered. His letter wasn't an excuse, but an honest expression of remorse, a sincere attempt to mend the broken pieces of their lives.</w:t>
      </w:r>
    </w:p>
    <w:p w14:paraId="18F3FEA4"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letter became a catalyst for a profound shift in the family dynamic. It was as if Liam's voice, even from beyond the waves, had granted them permission to forgive. Aisling, moved to tears, </w:t>
      </w:r>
      <w:r>
        <w:br/>
      </w:r>
      <w:r>
        <w:rPr>
          <w:rFonts w:ascii="Charis SIL Regular" w:eastAsia="Charis SIL Regular" w:hAnsi="Charis SIL Regular"/>
          <w:color w:val="000000"/>
        </w:rPr>
        <w:t>realized that her anger had been a shield, protecting her from the overwhelming pain of loss. She finally allowed herself to feel the depth of her father's love, independent of the circumstances that had kept him away. Finn, holding the letter, felt a weight lift from his heart, the burden of unspoken resentment slowly dissolving. The intricacy of his craft did not lessen; it merely shifted, becoming a celebration of life, a testament to the enduring power of family bonds.</w:t>
      </w:r>
    </w:p>
    <w:p w14:paraId="637C8D6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Elara, too, found a new depth of peace. She understood that </w:t>
      </w:r>
      <w:r>
        <w:br/>
      </w:r>
      <w:r>
        <w:rPr>
          <w:rFonts w:ascii="Charis SIL Regular" w:eastAsia="Charis SIL Regular" w:hAnsi="Charis SIL Regular"/>
          <w:color w:val="000000"/>
        </w:rPr>
        <w:t>forgiveness wasn’t about condoning Liam’s choices, but about releasing herself from the bitterness that had held her captive for so long. It was about accepting the past, not as an insurmountable obstacle, but as a part of their shared history, a story that shaped who they were. Her forgiveness wasn't a sign of weakness, but a testament to the immense strength of her love, a love that had the capacity to embrace both pain and joy, loss and healing.</w:t>
      </w:r>
    </w:p>
    <w:p w14:paraId="3C4A831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family’s shared journey towards forgiveness wasn't easy; it was a process fraught with emotional complexities. It involved </w:t>
      </w:r>
      <w:r>
        <w:br/>
      </w:r>
      <w:r>
        <w:rPr>
          <w:rFonts w:ascii="Charis SIL Regular" w:eastAsia="Charis SIL Regular" w:hAnsi="Charis SIL Regular"/>
          <w:color w:val="000000"/>
        </w:rPr>
        <w:t>confronting painful memories, acknowledging their anger, and</w:t>
      </w:r>
    </w:p>
    <w:p w14:paraId="1194B453" w14:textId="77777777" w:rsidR="004E5DEF" w:rsidRDefault="004E5DEF">
      <w:pPr>
        <w:sectPr w:rsidR="004E5DEF">
          <w:pgSz w:w="8000" w:h="12000"/>
          <w:pgMar w:top="296" w:right="646" w:bottom="392" w:left="660" w:header="720" w:footer="720" w:gutter="0"/>
          <w:cols w:space="720"/>
          <w:docGrid w:linePitch="360"/>
        </w:sectPr>
      </w:pPr>
    </w:p>
    <w:p w14:paraId="10D67DE4" w14:textId="77777777" w:rsidR="004E5DEF" w:rsidRDefault="004E5DEF">
      <w:pPr>
        <w:autoSpaceDE w:val="0"/>
        <w:autoSpaceDN w:val="0"/>
        <w:spacing w:after="78" w:line="220" w:lineRule="exact"/>
      </w:pPr>
    </w:p>
    <w:p w14:paraId="0FA84DFA" w14:textId="77777777" w:rsidR="004E5DEF" w:rsidRDefault="00000000">
      <w:pPr>
        <w:autoSpaceDE w:val="0"/>
        <w:autoSpaceDN w:val="0"/>
        <w:spacing w:before="60" w:after="0" w:line="264" w:lineRule="exact"/>
      </w:pPr>
      <w:r>
        <w:rPr>
          <w:rFonts w:ascii="Charis SIL Regular" w:eastAsia="Charis SIL Regular" w:hAnsi="Charis SIL Regular"/>
          <w:color w:val="000000"/>
        </w:rPr>
        <w:t>ultimately, choosing to let go of the bitterness that had weighed them down. They found solace in shared prayers, in quiet moments of reflection, in the enduring strength of their faith. Their shared faith allowed them to find a sense of peace and acceptance in the face of unimaginable pain. The ocean, once a symbol of separation and loss, transformed once more, this time into a metaphor for the vastness of their capacity to heal and forgive.</w:t>
      </w:r>
    </w:p>
    <w:p w14:paraId="46C4217F"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healing process extended beyond the immediate family. The extended family, too, embraced the power of forgiveness, offering support and understanding. The grandparents, aunts, and uncles played crucial roles in the family's healing journey. Their love and unwavering support provided a safety net, a comforting embrace during times of emotional vulnerability. They shared stories of resilience and strength, helping the family members to embrace hope and heal.</w:t>
      </w:r>
    </w:p>
    <w:p w14:paraId="6D45EF6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This collective forgiveness created a powerful ripple effect, </w:t>
      </w:r>
      <w:r>
        <w:br/>
      </w:r>
      <w:r>
        <w:rPr>
          <w:rFonts w:ascii="Charis SIL Regular" w:eastAsia="Charis SIL Regular" w:hAnsi="Charis SIL Regular"/>
          <w:color w:val="000000"/>
        </w:rPr>
        <w:t>transforming the annual family gatherings. The gatherings, once shadowed by a palpable sense of loss, were now infused with a quiet serenity, a sense of healing and reconciliation. Laughter mingled with tears, memories both bittersweet and tender were shared, and the spirit of Liam, though absent, was fully present in the love that bound them together. The ocean's rhythm, no longer a mournful lullaby, became a powerful symbol of forgiveness, of healing, of the enduring power of love.</w:t>
      </w:r>
    </w:p>
    <w:p w14:paraId="2EFD722C" w14:textId="77777777" w:rsidR="004E5DEF" w:rsidRDefault="00000000">
      <w:pPr>
        <w:autoSpaceDE w:val="0"/>
        <w:autoSpaceDN w:val="0"/>
        <w:spacing w:before="264" w:after="0" w:line="264" w:lineRule="exact"/>
      </w:pPr>
      <w:r>
        <w:rPr>
          <w:rFonts w:ascii="Charis SIL Regular" w:eastAsia="Charis SIL Regular" w:hAnsi="Charis SIL Regular"/>
          <w:color w:val="000000"/>
        </w:rPr>
        <w:t>The legacy Liam left behind was not merely a story of loss but a story of the transformative power of forgiveness. It was a legacy that transcended generations, influencing the lives of grandchildren and great-grandchildren, who grew up immersed in a narrative of love, loss, and the healing grace of forgiveness. The stories of Liam, Elara, Aisling, and Finn became a family heirloom, passed down through generations, a timeless testament to the enduring power of love, resilience, and forgiveness. The ocean, once the silent witness to their sorrow, now served as a constant reminder of the boundless capacity of the human heart to heal, to forgive, and to embrace life's unpredictable currents. Their story, whispered on the wind and carried across the vast ocean, became an enduring beacon of hope, a powerful testament to the enduring strength of the human</w:t>
      </w:r>
    </w:p>
    <w:p w14:paraId="4C11C74B" w14:textId="77777777" w:rsidR="004E5DEF" w:rsidRDefault="004E5DEF">
      <w:pPr>
        <w:sectPr w:rsidR="004E5DEF">
          <w:pgSz w:w="8000" w:h="12000"/>
          <w:pgMar w:top="296" w:right="688" w:bottom="392" w:left="660" w:header="720" w:footer="720" w:gutter="0"/>
          <w:cols w:space="720"/>
          <w:docGrid w:linePitch="360"/>
        </w:sectPr>
      </w:pPr>
    </w:p>
    <w:p w14:paraId="611762C2" w14:textId="77777777" w:rsidR="004E5DEF" w:rsidRDefault="004E5DEF">
      <w:pPr>
        <w:autoSpaceDE w:val="0"/>
        <w:autoSpaceDN w:val="0"/>
        <w:spacing w:after="78" w:line="220" w:lineRule="exact"/>
      </w:pPr>
    </w:p>
    <w:p w14:paraId="59349680" w14:textId="77777777" w:rsidR="004E5DEF" w:rsidRDefault="00000000">
      <w:pPr>
        <w:autoSpaceDE w:val="0"/>
        <w:autoSpaceDN w:val="0"/>
        <w:spacing w:after="0" w:line="324" w:lineRule="exact"/>
      </w:pPr>
      <w:r>
        <w:rPr>
          <w:rFonts w:ascii="Charis SIL Regular" w:eastAsia="Charis SIL Regular" w:hAnsi="Charis SIL Regular"/>
          <w:color w:val="000000"/>
        </w:rPr>
        <w:t>spirit.</w:t>
      </w:r>
    </w:p>
    <w:p w14:paraId="517E872A" w14:textId="77777777" w:rsidR="004E5DEF" w:rsidRDefault="004E5DEF">
      <w:pPr>
        <w:sectPr w:rsidR="004E5DEF">
          <w:pgSz w:w="8000" w:h="12000"/>
          <w:pgMar w:top="296" w:right="1440" w:bottom="1440" w:left="660" w:header="720" w:footer="720" w:gutter="0"/>
          <w:cols w:space="720"/>
          <w:docGrid w:linePitch="360"/>
        </w:sectPr>
      </w:pPr>
    </w:p>
    <w:p w14:paraId="7E1427DA" w14:textId="77777777" w:rsidR="004E5DEF" w:rsidRDefault="004E5DEF">
      <w:pPr>
        <w:autoSpaceDE w:val="0"/>
        <w:autoSpaceDN w:val="0"/>
        <w:spacing w:after="224" w:line="220" w:lineRule="exact"/>
      </w:pPr>
    </w:p>
    <w:p w14:paraId="6649CEFA" w14:textId="77777777" w:rsidR="004E5DEF" w:rsidRDefault="00000000">
      <w:pPr>
        <w:autoSpaceDE w:val="0"/>
        <w:autoSpaceDN w:val="0"/>
        <w:spacing w:after="0" w:line="330" w:lineRule="exact"/>
      </w:pPr>
      <w:r>
        <w:rPr>
          <w:rFonts w:ascii="Charis SIL Bold" w:eastAsia="Charis SIL Bold" w:hAnsi="Charis SIL Bold"/>
          <w:b/>
          <w:color w:val="000000"/>
        </w:rPr>
        <w:t>Understanding Grief</w:t>
      </w:r>
    </w:p>
    <w:p w14:paraId="38964588"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Grief, like the ocean itself, is a vast and unpredictable entity. It doesn't arrive in neat, predictable waves, but rather in a tumultuous tide of emotions, sometimes a gentle ripple, sometimes a crashing tsunami. For Elara, the initial shock of Liam's absence was a </w:t>
      </w:r>
      <w:r>
        <w:br/>
      </w:r>
      <w:r>
        <w:rPr>
          <w:rFonts w:ascii="Charis SIL Regular" w:eastAsia="Charis SIL Regular" w:hAnsi="Charis SIL Regular"/>
          <w:color w:val="000000"/>
        </w:rPr>
        <w:t xml:space="preserve">deafening silence, a void that swallowed the sunlit days and </w:t>
      </w:r>
      <w:r>
        <w:br/>
      </w:r>
      <w:r>
        <w:rPr>
          <w:rFonts w:ascii="Charis SIL Regular" w:eastAsia="Charis SIL Regular" w:hAnsi="Charis SIL Regular"/>
          <w:color w:val="000000"/>
        </w:rPr>
        <w:t>replaced them with a perpetual twilight. The vibrant colors of their life together faded to monochrome, each familiar object whispering a painful reminder of what was lost. The laughter of their children, once a joyful symphony, now sounded brittle and fragile, echoing the cracks that had appeared in their once-solid world. She moved through days in a fog, a numb acceptance that bordered on despair, each sunrise a painful reminder of a future irrevocably altered.</w:t>
      </w:r>
    </w:p>
    <w:p w14:paraId="77F63DC8" w14:textId="77777777" w:rsidR="004E5DEF" w:rsidRDefault="00000000">
      <w:pPr>
        <w:autoSpaceDE w:val="0"/>
        <w:autoSpaceDN w:val="0"/>
        <w:spacing w:before="264" w:after="0" w:line="264" w:lineRule="exact"/>
      </w:pPr>
      <w:r>
        <w:rPr>
          <w:rFonts w:ascii="Charis SIL Regular" w:eastAsia="Charis SIL Regular" w:hAnsi="Charis SIL Regular"/>
          <w:color w:val="000000"/>
        </w:rPr>
        <w:t>This initial phase, this numbing shock, gave way to a raw, visceral grief. It wasn't a quiet sorrow, but a tempestuous storm within her. The tears came in waves, sometimes a gentle weeping, other times a torrent that left her exhausted and drained. Sleep offered no respite, haunted by fragmented memories, phantom touches, and the echo of Liam's voice. She found herself clinging to tangible remnants –his worn seafaring jacket, the chipped mug from which he drank his morning coffee, the letters he'd sent, each word a bittersweet caress against the emptiness. These objects, imbued with his essence, became anchors in the swirling chaos of her grief.</w:t>
      </w:r>
    </w:p>
    <w:p w14:paraId="3CAD178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Aisling's grief manifested differently. Her young heart, unable to fully grasp the enormity of her father's absence, initially expressed itself as a fierce, incandescent anger. The sea, which had claimed her father, became the focus of her rage. She'd stand on the cliffs, her small fists clenched, screaming at the waves, daring them to take her too. This anger, a defense mechanism against the </w:t>
      </w:r>
      <w:r>
        <w:br/>
      </w:r>
      <w:r>
        <w:rPr>
          <w:rFonts w:ascii="Charis SIL Regular" w:eastAsia="Charis SIL Regular" w:hAnsi="Charis SIL Regular"/>
          <w:color w:val="000000"/>
        </w:rPr>
        <w:t>overwhelming pain, often spilled over into her interactions with her mother and brother. She was sharp-tongued, rebellious, and prone to reckless acts, desperate to fill the void Liam had left with a maelstrom of defiant energy. Her anger wasn't a sign of disrespect, but a desperate cry for connection, a futile attempt to reclaim the lost stability of her family.</w:t>
      </w:r>
    </w:p>
    <w:p w14:paraId="576C1884" w14:textId="77777777" w:rsidR="004E5DEF" w:rsidRDefault="004E5DEF">
      <w:pPr>
        <w:sectPr w:rsidR="004E5DEF">
          <w:pgSz w:w="8000" w:h="12000"/>
          <w:pgMar w:top="442" w:right="654" w:bottom="496" w:left="660" w:header="720" w:footer="720" w:gutter="0"/>
          <w:cols w:space="720"/>
          <w:docGrid w:linePitch="360"/>
        </w:sectPr>
      </w:pPr>
    </w:p>
    <w:p w14:paraId="68F55991" w14:textId="77777777" w:rsidR="004E5DEF" w:rsidRDefault="004E5DEF">
      <w:pPr>
        <w:autoSpaceDE w:val="0"/>
        <w:autoSpaceDN w:val="0"/>
        <w:spacing w:after="78" w:line="220" w:lineRule="exact"/>
      </w:pPr>
    </w:p>
    <w:p w14:paraId="2779F2CF" w14:textId="77777777" w:rsidR="004E5DEF" w:rsidRDefault="00000000">
      <w:pPr>
        <w:autoSpaceDE w:val="0"/>
        <w:autoSpaceDN w:val="0"/>
        <w:spacing w:before="60" w:after="0" w:line="264" w:lineRule="exact"/>
      </w:pPr>
      <w:r>
        <w:rPr>
          <w:rFonts w:ascii="Charis SIL Regular" w:eastAsia="Charis SIL Regular" w:hAnsi="Charis SIL Regular"/>
          <w:color w:val="000000"/>
        </w:rPr>
        <w:t>Finn, ever the quiet observer, retreated into the sanctuary of his workshop. His grief was a silent, pervasive companion, a shadow that followed him from sunrise to sunset. He found solace in the repetitive motions of his craft, the rhythmic tapping of hammer against wood, the smooth glide of chisel against stone. His hands, once nimble and creative, now moved with a slow, deliberate precision, shaping wood and stone into intricate designs, each piece a meditation on loss and longing. He didn’t explicitly express his grief, but it seeped into his work, informing every line, every curve, every carefully chosen grain of wood. His art became his silent confession, his private lament, a testament to the profound impact of Liam's absence.</w:t>
      </w:r>
    </w:p>
    <w:p w14:paraId="0C64AE98" w14:textId="77777777" w:rsidR="004E5DEF" w:rsidRDefault="00000000">
      <w:pPr>
        <w:autoSpaceDE w:val="0"/>
        <w:autoSpaceDN w:val="0"/>
        <w:spacing w:before="264" w:after="0" w:line="264" w:lineRule="exact"/>
      </w:pPr>
      <w:r>
        <w:rPr>
          <w:rFonts w:ascii="Charis SIL Regular" w:eastAsia="Charis SIL Regular" w:hAnsi="Charis SIL Regular"/>
          <w:color w:val="000000"/>
        </w:rPr>
        <w:t>The shared grief of the family wasn’t a solitary journey. They navigated this turbulent sea together, their individual struggles intertwining to form a complex tapestry of pain and resilience. Their shared faith, a beacon in the darkness, became a vital source of support, a shared language that allowed them to express their emotions without words. They sought comfort in prayer, in shared memories, in the quiet rituals that sustained their family bond. The annual gatherings, once filled with laughter and joy, now carried a heavier weight, a somber awareness of the loss that had irrevocably changed their lives.</w:t>
      </w:r>
    </w:p>
    <w:p w14:paraId="0D8AA3F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arrival of Liam's letter was a turning point, a ripple in the still waters of their grief. It wasn't a grand gesture, but a simple, </w:t>
      </w:r>
      <w:r>
        <w:br/>
      </w:r>
      <w:r>
        <w:rPr>
          <w:rFonts w:ascii="Charis SIL Regular" w:eastAsia="Charis SIL Regular" w:hAnsi="Charis SIL Regular"/>
          <w:color w:val="000000"/>
        </w:rPr>
        <w:t xml:space="preserve">heartfelt expression of remorse, a vulnerable acknowledgment of his failings and the pain he had caused. His words, filled with regret and love, didn’t erase the past, but they provided a pathway to forgiveness. It wasn’t a sudden, dramatic shift, but a gradual </w:t>
      </w:r>
      <w:r>
        <w:br/>
      </w:r>
      <w:r>
        <w:rPr>
          <w:rFonts w:ascii="Charis SIL Regular" w:eastAsia="Charis SIL Regular" w:hAnsi="Charis SIL Regular"/>
          <w:color w:val="000000"/>
        </w:rPr>
        <w:t>softening of the hardened edges of their grief. The letter was a catalyst, a permission slip to grieve, to forgive, and to begin the slow, painstaking process of healing.</w:t>
      </w:r>
    </w:p>
    <w:p w14:paraId="1AC0C453" w14:textId="77777777" w:rsidR="004E5DEF" w:rsidRDefault="00000000">
      <w:pPr>
        <w:autoSpaceDE w:val="0"/>
        <w:autoSpaceDN w:val="0"/>
        <w:spacing w:before="264" w:after="0" w:line="264" w:lineRule="exact"/>
      </w:pPr>
      <w:r>
        <w:rPr>
          <w:rFonts w:ascii="Charis SIL Regular" w:eastAsia="Charis SIL Regular" w:hAnsi="Charis SIL Regular"/>
          <w:color w:val="000000"/>
        </w:rPr>
        <w:t>For Elara, forgiveness wasn't a denial of the pain; it was an act of self-compassion. She learned to acknowledge Liam's shortcomings without letting them overshadow the love that had bound them together. She embraced the bittersweet memories, the joys and the sorrows, understanding that Liam’s absence was an undeniable part of their story, a chapter that shaped who they were. Her forgiveness</w:t>
      </w:r>
    </w:p>
    <w:p w14:paraId="70386137" w14:textId="77777777" w:rsidR="004E5DEF" w:rsidRDefault="004E5DEF">
      <w:pPr>
        <w:sectPr w:rsidR="004E5DEF">
          <w:pgSz w:w="8000" w:h="12000"/>
          <w:pgMar w:top="296" w:right="648" w:bottom="392" w:left="660" w:header="720" w:footer="720" w:gutter="0"/>
          <w:cols w:space="720"/>
          <w:docGrid w:linePitch="360"/>
        </w:sectPr>
      </w:pPr>
    </w:p>
    <w:p w14:paraId="3DF67C9B" w14:textId="77777777" w:rsidR="004E5DEF" w:rsidRDefault="004E5DEF">
      <w:pPr>
        <w:autoSpaceDE w:val="0"/>
        <w:autoSpaceDN w:val="0"/>
        <w:spacing w:after="78" w:line="220" w:lineRule="exact"/>
      </w:pPr>
    </w:p>
    <w:p w14:paraId="34172971" w14:textId="77777777" w:rsidR="004E5DEF" w:rsidRDefault="00000000">
      <w:pPr>
        <w:autoSpaceDE w:val="0"/>
        <w:autoSpaceDN w:val="0"/>
        <w:spacing w:before="60" w:after="0" w:line="264" w:lineRule="exact"/>
        <w:ind w:right="288"/>
      </w:pPr>
      <w:r>
        <w:rPr>
          <w:rFonts w:ascii="Charis SIL Regular" w:eastAsia="Charis SIL Regular" w:hAnsi="Charis SIL Regular"/>
          <w:color w:val="000000"/>
        </w:rPr>
        <w:t>didn't diminish the pain, but it allowed her to reclaim her life, to find joy again, to embrace the future without the weight of resentment holding her back.</w:t>
      </w:r>
    </w:p>
    <w:p w14:paraId="779D9370" w14:textId="77777777" w:rsidR="004E5DEF" w:rsidRDefault="00000000">
      <w:pPr>
        <w:autoSpaceDE w:val="0"/>
        <w:autoSpaceDN w:val="0"/>
        <w:spacing w:before="264" w:after="0" w:line="264" w:lineRule="exact"/>
      </w:pPr>
      <w:r>
        <w:rPr>
          <w:rFonts w:ascii="Charis SIL Regular" w:eastAsia="Charis SIL Regular" w:hAnsi="Charis SIL Regular"/>
          <w:color w:val="000000"/>
        </w:rPr>
        <w:t>Aisling, too, found a path toward forgiveness. Her anger, once a fiery shield, gradually subsided, replaced by a profound sadness and a growing understanding of her father's humanity. She realized that his absence was not a rejection of her, but a consequence of the harsh realities of his life at sea. She started to see her father not as a distant, absent figure but as a complex, flawed man, capable of both great love and great mistakes. This understanding paved the way for forgiveness, allowing her to embrace the memories of her father without the bitterness that had clouded her heart for so long.</w:t>
      </w:r>
    </w:p>
    <w:p w14:paraId="732E2326"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Finn's journey toward forgiveness was a quiet, internal process. His art, once a conduit for his grief, now began to express a tentative hope, a fragile optimism. The intricate carvings, once reflecting the complexities of his sorrow, now hinted at a new beginning, a renewed appreciation for life's delicate beauty. His hands, still guided by the memories of his father, now shaped not only wood and stone but also a new narrative – a narrative of healing, </w:t>
      </w:r>
      <w:r>
        <w:br/>
      </w:r>
      <w:r>
        <w:rPr>
          <w:rFonts w:ascii="Charis SIL Regular" w:eastAsia="Charis SIL Regular" w:hAnsi="Charis SIL Regular"/>
          <w:color w:val="000000"/>
        </w:rPr>
        <w:t>acceptance, and the enduring power of love.</w:t>
      </w:r>
    </w:p>
    <w:p w14:paraId="4C07658F" w14:textId="77777777" w:rsidR="004E5DEF" w:rsidRDefault="00000000">
      <w:pPr>
        <w:autoSpaceDE w:val="0"/>
        <w:autoSpaceDN w:val="0"/>
        <w:spacing w:before="206" w:after="0" w:line="322" w:lineRule="exact"/>
        <w:jc w:val="center"/>
      </w:pPr>
      <w:r>
        <w:rPr>
          <w:rFonts w:ascii="Charis SIL Regular" w:eastAsia="Charis SIL Regular" w:hAnsi="Charis SIL Regular"/>
          <w:color w:val="000000"/>
        </w:rPr>
        <w:t>The extended family, too, played a vital role in the family's healing.</w:t>
      </w:r>
    </w:p>
    <w:p w14:paraId="52D0096C" w14:textId="77777777" w:rsidR="004E5DEF" w:rsidRDefault="00000000">
      <w:pPr>
        <w:autoSpaceDE w:val="0"/>
        <w:autoSpaceDN w:val="0"/>
        <w:spacing w:before="58" w:after="0" w:line="264" w:lineRule="exact"/>
        <w:ind w:right="144"/>
      </w:pPr>
      <w:r>
        <w:rPr>
          <w:rFonts w:ascii="Charis SIL Regular" w:eastAsia="Charis SIL Regular" w:hAnsi="Charis SIL Regular"/>
          <w:color w:val="000000"/>
        </w:rPr>
        <w:t>They offered unwavering support, sharing stories of resilience, offering words of comfort, and reminding them of their shared strength. They embraced the family's pain, sharing their own experiences of loss and providing a safety net during the most challenging times. Their collective love and understanding helped the family members to navigate the treacherous waters of grief, reminding them that they were not alone in their struggle.</w:t>
      </w:r>
    </w:p>
    <w:p w14:paraId="12065259"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process of healing was not linear; it was a winding path, fraught with setbacks and moments of despair. There were days when the grief threatened to overwhelm them, when the memories were too painful to bear, when the weight of their loss seemed insurmountable. But through it all, their shared love, their </w:t>
      </w:r>
      <w:r>
        <w:br/>
      </w:r>
      <w:r>
        <w:rPr>
          <w:rFonts w:ascii="Charis SIL Regular" w:eastAsia="Charis SIL Regular" w:hAnsi="Charis SIL Regular"/>
          <w:color w:val="000000"/>
        </w:rPr>
        <w:t>unwavering faith, and their collective strength allowed them to persevere, to find moments of peace in the midst of their suffering.</w:t>
      </w:r>
    </w:p>
    <w:p w14:paraId="1791D935" w14:textId="77777777" w:rsidR="004E5DEF" w:rsidRDefault="004E5DEF">
      <w:pPr>
        <w:sectPr w:rsidR="004E5DEF">
          <w:pgSz w:w="8000" w:h="12000"/>
          <w:pgMar w:top="296" w:right="654" w:bottom="524" w:left="660" w:header="720" w:footer="720" w:gutter="0"/>
          <w:cols w:space="720"/>
          <w:docGrid w:linePitch="360"/>
        </w:sectPr>
      </w:pPr>
    </w:p>
    <w:p w14:paraId="5146748F" w14:textId="77777777" w:rsidR="004E5DEF" w:rsidRDefault="004E5DEF">
      <w:pPr>
        <w:autoSpaceDE w:val="0"/>
        <w:autoSpaceDN w:val="0"/>
        <w:spacing w:after="78" w:line="220" w:lineRule="exact"/>
      </w:pPr>
    </w:p>
    <w:p w14:paraId="16F27588"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ocean, once a symbol of separation and loss, became a </w:t>
      </w:r>
      <w:r>
        <w:br/>
      </w:r>
      <w:r>
        <w:rPr>
          <w:rFonts w:ascii="Charis SIL Regular" w:eastAsia="Charis SIL Regular" w:hAnsi="Charis SIL Regular"/>
          <w:color w:val="000000"/>
        </w:rPr>
        <w:t>metaphor for their shared journey. Its vastness mirrored the depth of their grief, its unpredictable currents reflected the emotional turmoil they endured, but its enduring power symbolized their resilience and their capacity to heal. The rhythm of the waves, once a mournful lullaby, now served as a reminder of the cyclical nature of life, the ebb and flow of grief, and the eventual arrival of calmer waters. The family learned that grief was not an endpoint but a process, a journey that eventually leads to a place of peace and acceptance, a testament to the enduring power of love and the human spirit’s remarkable capacity for healing.</w:t>
      </w:r>
    </w:p>
    <w:p w14:paraId="6E93A53D" w14:textId="77777777" w:rsidR="004E5DEF" w:rsidRDefault="004E5DEF">
      <w:pPr>
        <w:sectPr w:rsidR="004E5DEF">
          <w:pgSz w:w="8000" w:h="12000"/>
          <w:pgMar w:top="296" w:right="692" w:bottom="1440" w:left="660" w:header="720" w:footer="720" w:gutter="0"/>
          <w:cols w:space="720"/>
          <w:docGrid w:linePitch="360"/>
        </w:sectPr>
      </w:pPr>
    </w:p>
    <w:p w14:paraId="31371643" w14:textId="77777777" w:rsidR="004E5DEF" w:rsidRDefault="004E5DEF">
      <w:pPr>
        <w:autoSpaceDE w:val="0"/>
        <w:autoSpaceDN w:val="0"/>
        <w:spacing w:after="224" w:line="220" w:lineRule="exact"/>
      </w:pPr>
    </w:p>
    <w:p w14:paraId="295DE0FB" w14:textId="77777777" w:rsidR="004E5DEF" w:rsidRDefault="00000000">
      <w:pPr>
        <w:autoSpaceDE w:val="0"/>
        <w:autoSpaceDN w:val="0"/>
        <w:spacing w:after="0" w:line="330" w:lineRule="exact"/>
      </w:pPr>
      <w:r>
        <w:rPr>
          <w:rFonts w:ascii="Charis SIL Bold" w:eastAsia="Charis SIL Bold" w:hAnsi="Charis SIL Bold"/>
          <w:b/>
          <w:color w:val="000000"/>
        </w:rPr>
        <w:t>The Celebration of Life</w:t>
      </w:r>
    </w:p>
    <w:p w14:paraId="118CD275" w14:textId="77777777" w:rsidR="004E5DEF" w:rsidRDefault="00000000">
      <w:pPr>
        <w:autoSpaceDE w:val="0"/>
        <w:autoSpaceDN w:val="0"/>
        <w:spacing w:before="286" w:after="0" w:line="264" w:lineRule="exact"/>
      </w:pPr>
      <w:r>
        <w:rPr>
          <w:rFonts w:ascii="Charis SIL Regular" w:eastAsia="Charis SIL Regular" w:hAnsi="Charis SIL Regular"/>
          <w:color w:val="000000"/>
        </w:rPr>
        <w:t>The years that followed Liam's return were a tapestry woven with threads of joy and sorrow, of laughter and quiet reflection. The ocean, once a symbol of separation and loss, gradually transformed into a source of quiet contemplation for Elara. She would often sit on the cliffs overlooking the vast expanse of water, watching the sun dip below the horizon, painting the sky in hues of fiery orange and deep violet. These moments were not filled with the raw agony of her initial grief, but rather with a bittersweet ache, a poignant reminder of the love she shared with Liam, a love that transcended even the cruel hand of fate.</w:t>
      </w:r>
    </w:p>
    <w:p w14:paraId="62727ABD" w14:textId="77777777" w:rsidR="004E5DEF" w:rsidRDefault="00000000">
      <w:pPr>
        <w:autoSpaceDE w:val="0"/>
        <w:autoSpaceDN w:val="0"/>
        <w:spacing w:before="264" w:after="0" w:line="264" w:lineRule="exact"/>
      </w:pPr>
      <w:r>
        <w:rPr>
          <w:rFonts w:ascii="Charis SIL Regular" w:eastAsia="Charis SIL Regular" w:hAnsi="Charis SIL Regular"/>
          <w:color w:val="000000"/>
        </w:rPr>
        <w:t>Aisling, too, found a new perspective. Her teenage years, once marked by a tempestuous rebellion, slowly gave way to a quiet understanding. She channeled her energy into her studies, excelling in her academics and discovering a passion for marine biology, a field that brought her closer to the sea that had once symbolized her loss. The ocean, no longer a symbol of anger, became a source of fascination and wonder, a vast and mysterious realm that held both the beauty and the dangers of life itself.</w:t>
      </w:r>
    </w:p>
    <w:p w14:paraId="5CDB934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Finn, the quiet craftsman, continued to create, but his work now reflected a sense of peace and acceptance. His carvings, once </w:t>
      </w:r>
      <w:r>
        <w:br/>
      </w:r>
      <w:r>
        <w:rPr>
          <w:rFonts w:ascii="Charis SIL Regular" w:eastAsia="Charis SIL Regular" w:hAnsi="Charis SIL Regular"/>
          <w:color w:val="000000"/>
        </w:rPr>
        <w:t>imbued with the weight of grief, now possessed a delicate beauty, a quiet elegance that hinted at a profound understanding of life’s intricate details. His hands, once burdened with sorrow, now moved with a renewed sense of purpose, shaping wood and stone into exquisite pieces that mirrored the resilience of the human spirit.</w:t>
      </w:r>
    </w:p>
    <w:p w14:paraId="6EAD0259"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annual family gatherings, initially somber affairs, gradually regained their vibrancy. While the memory of Liam remained a poignant presence, it was now intertwined with stories of his life, his adventures, his unwavering love for his family. These gatherings became celebrations of his life, a testament to his enduring legacy.</w:t>
      </w:r>
    </w:p>
    <w:p w14:paraId="7E3FF316"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They shared memories, not just of his absence, but also of his laughter, his kindness, his unwavering strength. They remembered the man, not just the loss.</w:t>
      </w:r>
    </w:p>
    <w:p w14:paraId="765D7C6A" w14:textId="77777777" w:rsidR="004E5DEF" w:rsidRDefault="004E5DEF">
      <w:pPr>
        <w:sectPr w:rsidR="004E5DEF">
          <w:pgSz w:w="8000" w:h="12000"/>
          <w:pgMar w:top="442" w:right="650" w:bottom="496" w:left="660" w:header="720" w:footer="720" w:gutter="0"/>
          <w:cols w:space="720"/>
          <w:docGrid w:linePitch="360"/>
        </w:sectPr>
      </w:pPr>
    </w:p>
    <w:p w14:paraId="7B7ADE39" w14:textId="77777777" w:rsidR="004E5DEF" w:rsidRDefault="004E5DEF">
      <w:pPr>
        <w:autoSpaceDE w:val="0"/>
        <w:autoSpaceDN w:val="0"/>
        <w:spacing w:after="78" w:line="220" w:lineRule="exact"/>
      </w:pPr>
    </w:p>
    <w:p w14:paraId="33AC2A51"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Elara found solace in small, everyday joys: the warmth of the sun on her face, the laughter of her children, the simple pleasure of a freshly brewed cup of tea. She learned to savor the moments, to appreciate the beauty in the ordinary, to find peace in the rhythm of life's ebb and flow. Her heart still carried the scar of Liam's absence, but it was a scar that had healed, leaving a mark of enduring love rather than unremitting pain.</w:t>
      </w:r>
    </w:p>
    <w:p w14:paraId="6EE037C5"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Aisling's relationship with her mother deepened, forged in the crucible of shared grief and mutual understanding. They learned to communicate without words, to find comfort in each other's </w:t>
      </w:r>
      <w:r>
        <w:br/>
      </w:r>
      <w:r>
        <w:rPr>
          <w:rFonts w:ascii="Charis SIL Regular" w:eastAsia="Charis SIL Regular" w:hAnsi="Charis SIL Regular"/>
          <w:color w:val="000000"/>
        </w:rPr>
        <w:t>presence, to share a silent understanding that transcended the pain of loss. Aisling’s understanding of her father’s life enriched her own, giving her a perspective that few her age possessed. She appreciated the sacrifices he had made, the risks he had taken, all driven by a deep-seated love for his family.</w:t>
      </w:r>
    </w:p>
    <w:p w14:paraId="2AC8724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Finn, too, found solace in connection, nurturing his relationships with his family and with his community. He shared his art, not as a private lament, but as a celebration of life's resilience, his carvings becoming a visual testament to the capacity of the human heart to heal and to find beauty in the face of adversity. His craft became a bridge, connecting him to his family, his friends, and his </w:t>
      </w:r>
      <w:r>
        <w:br/>
      </w:r>
      <w:r>
        <w:rPr>
          <w:rFonts w:ascii="Charis SIL Regular" w:eastAsia="Charis SIL Regular" w:hAnsi="Charis SIL Regular"/>
          <w:color w:val="000000"/>
        </w:rPr>
        <w:t>community, reminding him that even in the darkest of times, the human spirit can endure, can heal, can thrive.</w:t>
      </w:r>
    </w:p>
    <w:p w14:paraId="66D61059"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family's story became a legend within their small coastal </w:t>
      </w:r>
      <w:r>
        <w:br/>
      </w:r>
      <w:r>
        <w:rPr>
          <w:rFonts w:ascii="Charis SIL Regular" w:eastAsia="Charis SIL Regular" w:hAnsi="Charis SIL Regular"/>
          <w:color w:val="000000"/>
        </w:rPr>
        <w:t xml:space="preserve">village. They were a testament to the enduring power of love, resilience, and faith. Their journey, though fraught with sorrow, was ultimately a celebration of life itself – a journey that </w:t>
      </w:r>
      <w:r>
        <w:br/>
      </w:r>
      <w:r>
        <w:rPr>
          <w:rFonts w:ascii="Charis SIL Regular" w:eastAsia="Charis SIL Regular" w:hAnsi="Charis SIL Regular"/>
          <w:color w:val="000000"/>
        </w:rPr>
        <w:t>transformed a family shattered by loss into a community bound by shared memories, unwavering support, and a profound appreciation for the preciousness of human connection.</w:t>
      </w:r>
    </w:p>
    <w:p w14:paraId="3D3E0365"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Their faith, once a source of comfort in the depths of grief, now served as a foundation for hope, for a future illuminated by the enduring power of love. It was a hope that extended beyond their immediate family, reaching out to the wider community and inspiring others to face their own challenges with courage and resilience.</w:t>
      </w:r>
    </w:p>
    <w:p w14:paraId="0F150419" w14:textId="77777777" w:rsidR="004E5DEF" w:rsidRDefault="004E5DEF">
      <w:pPr>
        <w:sectPr w:rsidR="004E5DEF">
          <w:pgSz w:w="8000" w:h="12000"/>
          <w:pgMar w:top="296" w:right="656" w:bottom="392" w:left="660" w:header="720" w:footer="720" w:gutter="0"/>
          <w:cols w:space="720"/>
          <w:docGrid w:linePitch="360"/>
        </w:sectPr>
      </w:pPr>
    </w:p>
    <w:p w14:paraId="344AF4B8" w14:textId="77777777" w:rsidR="004E5DEF" w:rsidRDefault="004E5DEF">
      <w:pPr>
        <w:autoSpaceDE w:val="0"/>
        <w:autoSpaceDN w:val="0"/>
        <w:spacing w:after="210" w:line="220" w:lineRule="exact"/>
      </w:pPr>
    </w:p>
    <w:p w14:paraId="3A9B152E"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sea, which had once been a symbol of separation and loss, now became a powerful metaphor for the journey of life. The ebb and flow of the tides, the unpredictable nature of the storms, the quiet beauty of the calm waters - all reflected the complexities of the human experience. Just as the ocean continues its endless cycle of change, so too did their lives continue, adapting, evolving, </w:t>
      </w:r>
      <w:r>
        <w:br/>
      </w:r>
      <w:r>
        <w:rPr>
          <w:rFonts w:ascii="Charis SIL Regular" w:eastAsia="Charis SIL Regular" w:hAnsi="Charis SIL Regular"/>
          <w:color w:val="000000"/>
        </w:rPr>
        <w:t>embracing both the joys and the sorrows that life inevitably brings.</w:t>
      </w:r>
    </w:p>
    <w:p w14:paraId="6A88537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story of Liam, Elara, Aisling, and Finn became a story not just of loss and grief but of resilience, of forgiveness, and of the </w:t>
      </w:r>
      <w:r>
        <w:br/>
      </w:r>
      <w:r>
        <w:rPr>
          <w:rFonts w:ascii="Charis SIL Regular" w:eastAsia="Charis SIL Regular" w:hAnsi="Charis SIL Regular"/>
          <w:color w:val="000000"/>
        </w:rPr>
        <w:t>enduring power of love. It was a story that resonated within their community, a story that was shared and re-shared, inspiring hope and understanding among those who had faced similar trials. Their story was a testament to the indomitable spirit of humanity, a reminder that even in the darkest hours, the human heart can find its way to the light, guided by faith, hope, and the enduring power of love.</w:t>
      </w:r>
    </w:p>
    <w:p w14:paraId="0AF7AAB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And so, the years rolled on, each a testament to the family's quiet strength, their unwavering faith, and the indomitable human spirit. The ocean, once a source of pain and separation, transformed into a symbol of enduring hope and profound understanding. They </w:t>
      </w:r>
      <w:r>
        <w:br/>
      </w:r>
      <w:r>
        <w:rPr>
          <w:rFonts w:ascii="Charis SIL Regular" w:eastAsia="Charis SIL Regular" w:hAnsi="Charis SIL Regular"/>
          <w:color w:val="000000"/>
        </w:rPr>
        <w:t>learned that the truest measure of life lies not in avoiding sorrow, but in finding joy amid life's inevitable challenges, in celebrating the beauty of moments both big and small, and in cherishing the love that binds us together through time and circumstance. Their story became an enduring legacy, a reminder that love's power extends beyond the boundaries of life and death, a beacon of hope illuminating the path towards healing, resilience, and a profound appreciation for the precious gift of life itself. Their celebration of life was a silent acknowledgment of the beauty of existence, even in the face of loss and the inevitable passage of time. It was a legacy they would carry forward, not just as a family, but as a testament to the extraordinary capacity of the human spirit to endure, adapt, and find joy even in the face of adversity, a legacy that would continue to inspire for generations to come. The ocean whispered its secrets, a symphony of resilience and hope, echoing the enduring strength of a family that found solace, healing, and ultimately, a deeper understanding of life's intricate beauty. The sea, the constant</w:t>
      </w:r>
    </w:p>
    <w:p w14:paraId="5A5D132F" w14:textId="77777777" w:rsidR="004E5DEF" w:rsidRDefault="004E5DEF">
      <w:pPr>
        <w:sectPr w:rsidR="004E5DEF">
          <w:pgSz w:w="8000" w:h="12000"/>
          <w:pgMar w:top="428" w:right="648" w:bottom="392" w:left="660" w:header="720" w:footer="720" w:gutter="0"/>
          <w:cols w:space="720"/>
          <w:docGrid w:linePitch="360"/>
        </w:sectPr>
      </w:pPr>
    </w:p>
    <w:p w14:paraId="3FB5D0B6" w14:textId="77777777" w:rsidR="004E5DEF" w:rsidRDefault="004E5DEF">
      <w:pPr>
        <w:autoSpaceDE w:val="0"/>
        <w:autoSpaceDN w:val="0"/>
        <w:spacing w:after="78" w:line="220" w:lineRule="exact"/>
      </w:pPr>
    </w:p>
    <w:p w14:paraId="3D149967" w14:textId="77777777" w:rsidR="004E5DEF" w:rsidRDefault="00000000">
      <w:pPr>
        <w:autoSpaceDE w:val="0"/>
        <w:autoSpaceDN w:val="0"/>
        <w:spacing w:before="60" w:after="0" w:line="264" w:lineRule="exact"/>
      </w:pPr>
      <w:r>
        <w:rPr>
          <w:rFonts w:ascii="Charis SIL Regular" w:eastAsia="Charis SIL Regular" w:hAnsi="Charis SIL Regular"/>
          <w:color w:val="000000"/>
        </w:rPr>
        <w:t>companion of their lives, became a silent witness to their journey, a testament to their enduring love and a symbol of their triumph over loss. The celebration of life, in all its complexity and beauty, was their enduring legacy.</w:t>
      </w:r>
    </w:p>
    <w:p w14:paraId="5A4DE29A" w14:textId="77777777" w:rsidR="004E5DEF" w:rsidRDefault="004E5DEF">
      <w:pPr>
        <w:sectPr w:rsidR="004E5DEF">
          <w:pgSz w:w="8000" w:h="12000"/>
          <w:pgMar w:top="296" w:right="676" w:bottom="1440" w:left="660" w:header="720" w:footer="720" w:gutter="0"/>
          <w:cols w:space="720"/>
          <w:docGrid w:linePitch="360"/>
        </w:sectPr>
      </w:pPr>
    </w:p>
    <w:p w14:paraId="78FB1425" w14:textId="77777777" w:rsidR="004E5DEF" w:rsidRDefault="004E5DEF">
      <w:pPr>
        <w:autoSpaceDE w:val="0"/>
        <w:autoSpaceDN w:val="0"/>
        <w:spacing w:after="224" w:line="220" w:lineRule="exact"/>
      </w:pPr>
    </w:p>
    <w:p w14:paraId="5340C65A" w14:textId="77777777" w:rsidR="004E5DEF" w:rsidRDefault="00000000">
      <w:pPr>
        <w:autoSpaceDE w:val="0"/>
        <w:autoSpaceDN w:val="0"/>
        <w:spacing w:after="0" w:line="330" w:lineRule="exact"/>
      </w:pPr>
      <w:r>
        <w:rPr>
          <w:rFonts w:ascii="Charis SIL Bold" w:eastAsia="Charis SIL Bold" w:hAnsi="Charis SIL Bold"/>
          <w:b/>
          <w:color w:val="000000"/>
        </w:rPr>
        <w:t>A Final Reflection</w:t>
      </w:r>
    </w:p>
    <w:p w14:paraId="77064EB9" w14:textId="77777777" w:rsidR="004E5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salt spray still clung to Elara's memory, a phantom scent carried on the wind that whispered tales of the sea. Decades had passed since Liam's ship had vanished into the horizon, yet the ocean remained a constant presence, a silent witness to the </w:t>
      </w:r>
      <w:r>
        <w:br/>
      </w:r>
      <w:r>
        <w:rPr>
          <w:rFonts w:ascii="Charis SIL Regular" w:eastAsia="Charis SIL Regular" w:hAnsi="Charis SIL Regular"/>
          <w:color w:val="000000"/>
        </w:rPr>
        <w:t>unfolding of their lives. It was a presence that was no longer solely defined by loss, but by a profound understanding of life's cyclical nature, its ebb and flow mirroring the journey of the human heart.</w:t>
      </w:r>
    </w:p>
    <w:p w14:paraId="4806FBD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 now a respected marine biologist, dedicated her life to understanding the ocean's mysteries, a reflection of her own inner journey. The vastness of the sea, once a symbol of her father's absence, became a source of inspiration, a mirror reflecting the boundless capacity for resilience she discovered within herself. Her research took her to remote corners of the globe, where she </w:t>
      </w:r>
      <w:r>
        <w:br/>
      </w:r>
      <w:r>
        <w:rPr>
          <w:rFonts w:ascii="Charis SIL Regular" w:eastAsia="Charis SIL Regular" w:hAnsi="Charis SIL Regular"/>
          <w:color w:val="000000"/>
        </w:rPr>
        <w:t xml:space="preserve">encountered the breathtaking beauty and awe-inspiring power of the natural world. Each discovery was a quiet affirmation of life’s enduring strength, a testament to the interconnectedness of all living things, a symphony played out on the grand stage of the ocean. She found Liam’s spirit in the wild grace of a dolphin leaping through waves, in the silent resilience of a coral reef weathering a storm, in the endless cycle of birth, death, and renewal that </w:t>
      </w:r>
      <w:r>
        <w:br/>
      </w:r>
      <w:r>
        <w:rPr>
          <w:rFonts w:ascii="Charis SIL Regular" w:eastAsia="Charis SIL Regular" w:hAnsi="Charis SIL Regular"/>
          <w:color w:val="000000"/>
        </w:rPr>
        <w:t>governed the ocean's rhythm.</w:t>
      </w:r>
    </w:p>
    <w:p w14:paraId="4EF8C2B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Finn's hands, once gnarled with grief, moved with a practiced grace, shaping wood into masterpieces that spoke of the passage of time, of loss and healing, of the enduring power of the human spirit. His carvings became a visual narrative, a silent testament to the family's journey, each piece a chapter in their story. His art galleries </w:t>
      </w:r>
      <w:r>
        <w:br/>
      </w:r>
      <w:r>
        <w:rPr>
          <w:rFonts w:ascii="Charis SIL Regular" w:eastAsia="Charis SIL Regular" w:hAnsi="Charis SIL Regular"/>
          <w:color w:val="000000"/>
        </w:rPr>
        <w:t>showcased not just his skill but his soul, revealing a profound understanding of life’s ephemeral nature and its enduring beauty. His art reached beyond his coastal village, traveling to distant cities and towns, bringing with it the whispers of the ocean, the echoes of a family's story, the silent strength of a legacy born from loss. His work brought comfort to others, a reminder that they, too, could find solace and healing in the face of adversity. The rhythmic tap of his chisel, once a mournful soundtrack, became a symphony of hope, a testament to the power of art to transform grief into beauty.</w:t>
      </w:r>
    </w:p>
    <w:p w14:paraId="3852F598" w14:textId="77777777" w:rsidR="004E5DEF" w:rsidRDefault="004E5DEF">
      <w:pPr>
        <w:sectPr w:rsidR="004E5DEF">
          <w:pgSz w:w="8000" w:h="12000"/>
          <w:pgMar w:top="442" w:right="648" w:bottom="364" w:left="660" w:header="720" w:footer="720" w:gutter="0"/>
          <w:cols w:space="720"/>
          <w:docGrid w:linePitch="360"/>
        </w:sectPr>
      </w:pPr>
    </w:p>
    <w:p w14:paraId="61A49F82" w14:textId="77777777" w:rsidR="004E5DEF" w:rsidRDefault="004E5DEF">
      <w:pPr>
        <w:autoSpaceDE w:val="0"/>
        <w:autoSpaceDN w:val="0"/>
        <w:spacing w:after="210" w:line="220" w:lineRule="exact"/>
      </w:pPr>
    </w:p>
    <w:p w14:paraId="03882F86"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annual gatherings were no longer somber affairs, marked by hushed whispers and lingering sadness. They were vibrant </w:t>
      </w:r>
      <w:r>
        <w:br/>
      </w:r>
      <w:r>
        <w:rPr>
          <w:rFonts w:ascii="Charis SIL Regular" w:eastAsia="Charis SIL Regular" w:hAnsi="Charis SIL Regular"/>
          <w:color w:val="000000"/>
        </w:rPr>
        <w:t>celebrations of life, filled with laughter, shared stories, and the warmth of enduring bonds. Liam's memory was not a ghost that haunted their lives, but a vibrant presence, a guiding light that illuminated their path. They retold his stories, sharing anecdotes that brought both tears and laughter, reminding each other of the man who had bravely faced the unknown, only to become a symbol of their resilience. These gatherings became a testament to their collective ability to transform sorrow into strength, to honor the life lived, not just the loss endured. The ocean, a constant backdrop, served as a silent testament to their shared experiences, their ability to weather the storms of life.</w:t>
      </w:r>
    </w:p>
    <w:p w14:paraId="1A93CD5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Elara found a new depth in her faith, a faith that had been her anchor through the darkest of times. It was a faith not born out of fear, but out of a profound appreciation for the miracle of life, for the beauty of the world, and for the enduring power of love. Her quiet moments of reflection were not spent in sorrow but in </w:t>
      </w:r>
      <w:r>
        <w:br/>
      </w:r>
      <w:r>
        <w:rPr>
          <w:rFonts w:ascii="Charis SIL Regular" w:eastAsia="Charis SIL Regular" w:hAnsi="Charis SIL Regular"/>
          <w:color w:val="000000"/>
        </w:rPr>
        <w:t xml:space="preserve">gratitude – gratitude for the love she shared with Liam, for the children he left behind, for the life they had built together, even amidst the challenges and heartache. She found solace in the </w:t>
      </w:r>
      <w:r>
        <w:br/>
      </w:r>
      <w:r>
        <w:rPr>
          <w:rFonts w:ascii="Charis SIL Regular" w:eastAsia="Charis SIL Regular" w:hAnsi="Charis SIL Regular"/>
          <w:color w:val="000000"/>
        </w:rPr>
        <w:t xml:space="preserve">simplest pleasures: a walk on the beach, the smell of salt air, the sight of the sunrise painting the sky with vibrant colours, a heartfelt conversation with her children. These everyday joys became </w:t>
      </w:r>
      <w:r>
        <w:br/>
      </w:r>
      <w:r>
        <w:rPr>
          <w:rFonts w:ascii="Charis SIL Regular" w:eastAsia="Charis SIL Regular" w:hAnsi="Charis SIL Regular"/>
          <w:color w:val="000000"/>
        </w:rPr>
        <w:t>precious moments, reminders of the beauty that existed within the mundane, a reminder of life’s delicate beauty, its profound fragility, and its enduring strength.</w:t>
      </w:r>
    </w:p>
    <w:p w14:paraId="333A7700" w14:textId="77777777" w:rsidR="004E5DEF" w:rsidRDefault="00000000">
      <w:pPr>
        <w:autoSpaceDE w:val="0"/>
        <w:autoSpaceDN w:val="0"/>
        <w:spacing w:before="264" w:after="0" w:line="264" w:lineRule="exact"/>
      </w:pPr>
      <w:r>
        <w:rPr>
          <w:rFonts w:ascii="Charis SIL Regular" w:eastAsia="Charis SIL Regular" w:hAnsi="Charis SIL Regular"/>
          <w:color w:val="000000"/>
        </w:rPr>
        <w:t>Aisling's scientific mind found parallels between the ocean’s cycles and the human heart's capacity for healing. Just as the ocean continuously regenerates, so too did the human spirit possess an extraordinary ability to adapt, to heal, to find new paths towards wholeness. Her research became a metaphor for her personal journey, an exploration of the mysteries of both the natural world and the human soul. She discovered that understanding the ocean's complex ecosystem offered valuable insights into the complex dynamics of family, friendship, and human relationships, each interconnected in ways that mirrored the ocean's delicate balance.</w:t>
      </w:r>
    </w:p>
    <w:p w14:paraId="64F40B65" w14:textId="77777777" w:rsidR="004E5DEF" w:rsidRDefault="004E5DEF">
      <w:pPr>
        <w:sectPr w:rsidR="004E5DEF">
          <w:pgSz w:w="8000" w:h="12000"/>
          <w:pgMar w:top="428" w:right="666" w:bottom="392" w:left="660" w:header="720" w:footer="720" w:gutter="0"/>
          <w:cols w:space="720"/>
          <w:docGrid w:linePitch="360"/>
        </w:sectPr>
      </w:pPr>
    </w:p>
    <w:p w14:paraId="01661E14" w14:textId="77777777" w:rsidR="004E5DEF" w:rsidRDefault="004E5DEF">
      <w:pPr>
        <w:autoSpaceDE w:val="0"/>
        <w:autoSpaceDN w:val="0"/>
        <w:spacing w:after="210" w:line="220" w:lineRule="exact"/>
      </w:pPr>
    </w:p>
    <w:p w14:paraId="459C8675"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Finn continued to create, his art becoming an expression of the family's shared story, an offering of understanding and healing to the world. His work became a visual meditation on the passage of time, on the cycles of life and death, on the enduring strength of the human spirit. His work, displayed in galleries both grand and </w:t>
      </w:r>
      <w:r>
        <w:br/>
      </w:r>
      <w:r>
        <w:rPr>
          <w:rFonts w:ascii="Charis SIL Regular" w:eastAsia="Charis SIL Regular" w:hAnsi="Charis SIL Regular"/>
          <w:color w:val="000000"/>
        </w:rPr>
        <w:t xml:space="preserve">intimate, connected people across generations and cultures, </w:t>
      </w:r>
      <w:r>
        <w:br/>
      </w:r>
      <w:r>
        <w:rPr>
          <w:rFonts w:ascii="Charis SIL Regular" w:eastAsia="Charis SIL Regular" w:hAnsi="Charis SIL Regular"/>
          <w:color w:val="000000"/>
        </w:rPr>
        <w:t xml:space="preserve">conveying the universal message of hope and resilience that </w:t>
      </w:r>
      <w:r>
        <w:br/>
      </w:r>
      <w:r>
        <w:rPr>
          <w:rFonts w:ascii="Charis SIL Regular" w:eastAsia="Charis SIL Regular" w:hAnsi="Charis SIL Regular"/>
          <w:color w:val="000000"/>
        </w:rPr>
        <w:t>emerged from their own family's journey. His art helped others make sense of their own losses, finding comfort in the beauty and resilience of the human heart.</w:t>
      </w:r>
    </w:p>
    <w:p w14:paraId="20DF2241"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Their home, nestled on the cliff overlooking the ocean, became a sanctuary, a place where memories mingled with the sounds of the waves, where laughter echoed amidst the salty air, where the past, present, and future intertwined to weave a tapestry of enduring love. Their story became an enduring legacy, a reminder that the truest measure of life lies not in avoiding sorrow, but in embracing the full spectrum of the human experience, in finding moments of joy even amidst the darkest of times, in celebrating the beauty of human connection, and in cherishing the precious gift of life itself.</w:t>
      </w:r>
    </w:p>
    <w:p w14:paraId="2B31DE33"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once a symbol of loss and separation, transformed into a powerful metaphor for the journey of life – its tempestuous storms, its tranquil calm, its ebb and flow – all reflecting the complexities of human existence. The ocean's endless cycle of change became a poignant reminder of life's unpredictable nature, a testament to the resilience of both the natural world and the human spirit. The sea remained their faithful companion, a silent witness to their journey of healing, their triumph over loss, and their ultimate celebration of life's intricate beauty. Their story, woven into the fabric of the coastal community, became an enduring legacy, a beacon of hope, a testament to the power of love, resilience, and the indomitable human spirit. It was a story whispered on the wind, carried on the waves, a legacy etched into the very soul of the ocean.</w:t>
      </w:r>
    </w:p>
    <w:p w14:paraId="3326020D" w14:textId="77777777" w:rsidR="004E5DEF" w:rsidRDefault="00000000">
      <w:pPr>
        <w:autoSpaceDE w:val="0"/>
        <w:autoSpaceDN w:val="0"/>
        <w:spacing w:before="264" w:after="0" w:line="264" w:lineRule="exact"/>
      </w:pPr>
      <w:r>
        <w:rPr>
          <w:rFonts w:ascii="Charis SIL Regular" w:eastAsia="Charis SIL Regular" w:hAnsi="Charis SIL Regular"/>
          <w:color w:val="000000"/>
        </w:rPr>
        <w:t>The years melted into decades, each one adding another layer to the rich tapestry of their lives. The ocean, their steadfast companion, continued its eternal rhythm, a constant reminder of the cyclical nature of life, death, and rebirth. Their story became a legend,</w:t>
      </w:r>
    </w:p>
    <w:p w14:paraId="5429770D" w14:textId="77777777" w:rsidR="004E5DEF" w:rsidRDefault="004E5DEF">
      <w:pPr>
        <w:sectPr w:rsidR="004E5DEF">
          <w:pgSz w:w="8000" w:h="12000"/>
          <w:pgMar w:top="428" w:right="644" w:bottom="392" w:left="660" w:header="720" w:footer="720" w:gutter="0"/>
          <w:cols w:space="720"/>
          <w:docGrid w:linePitch="360"/>
        </w:sectPr>
      </w:pPr>
    </w:p>
    <w:p w14:paraId="55C90EC1" w14:textId="77777777" w:rsidR="004E5DEF" w:rsidRDefault="004E5DEF">
      <w:pPr>
        <w:autoSpaceDE w:val="0"/>
        <w:autoSpaceDN w:val="0"/>
        <w:spacing w:after="78" w:line="220" w:lineRule="exact"/>
      </w:pPr>
    </w:p>
    <w:p w14:paraId="1D47E492"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whispered from generation to generation, a testament to the </w:t>
      </w:r>
      <w:r>
        <w:br/>
      </w:r>
      <w:r>
        <w:rPr>
          <w:rFonts w:ascii="Charis SIL Regular" w:eastAsia="Charis SIL Regular" w:hAnsi="Charis SIL Regular"/>
          <w:color w:val="000000"/>
        </w:rPr>
        <w:t>enduring power of love, hope, and the unwavering human spirit. It was a story that transcended the boundaries of time and place, resonating with anyone who had ever faced loss, experienced grief, or found themselves navigating the unpredictable currents of life. It was a story of healing, of forgiveness, of the unwavering strength of the human heart.</w:t>
      </w:r>
    </w:p>
    <w:p w14:paraId="6A188270"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And so, the ocean's song continued, a timeless melody of resilience, hope, and enduring love, a hymn to the human spirit's capacity to overcome adversity and find beauty even in the face of loss. The waves whispered their story, the wind carried their legacy, the sea embraced their memory, and their tale became a testament to life's extraordinary capacity for renewal, for healing, and for the </w:t>
      </w:r>
      <w:r>
        <w:br/>
      </w:r>
      <w:r>
        <w:rPr>
          <w:rFonts w:ascii="Charis SIL Regular" w:eastAsia="Charis SIL Regular" w:hAnsi="Charis SIL Regular"/>
          <w:color w:val="000000"/>
        </w:rPr>
        <w:t xml:space="preserve">enduring power of love in all its forms. It was a story as vast and deep as the ocean itself, a story that would continue to echo </w:t>
      </w:r>
      <w:r>
        <w:br/>
      </w:r>
      <w:r>
        <w:rPr>
          <w:rFonts w:ascii="Charis SIL Regular" w:eastAsia="Charis SIL Regular" w:hAnsi="Charis SIL Regular"/>
          <w:color w:val="000000"/>
        </w:rPr>
        <w:t>through the ages, a reminder that even in the darkest of storms, the light of hope will always find a way to shine through. The sea, their constant companion, their enduring witness, held their story close, a testament to the resilience of the human spirit and the enduring power of love.</w:t>
      </w:r>
    </w:p>
    <w:p w14:paraId="4950F4E1" w14:textId="77777777" w:rsidR="004E5DEF" w:rsidRDefault="004E5DEF">
      <w:pPr>
        <w:sectPr w:rsidR="004E5DEF">
          <w:pgSz w:w="8000" w:h="12000"/>
          <w:pgMar w:top="296" w:right="686" w:bottom="1440" w:left="660" w:header="720" w:footer="720" w:gutter="0"/>
          <w:cols w:space="720"/>
          <w:docGrid w:linePitch="360"/>
        </w:sectPr>
      </w:pPr>
    </w:p>
    <w:p w14:paraId="41CF2EAF" w14:textId="77777777" w:rsidR="004E5DEF" w:rsidRDefault="004E5DEF">
      <w:pPr>
        <w:autoSpaceDE w:val="0"/>
        <w:autoSpaceDN w:val="0"/>
        <w:spacing w:after="224" w:line="220" w:lineRule="exact"/>
      </w:pPr>
    </w:p>
    <w:p w14:paraId="443ECC56" w14:textId="77777777" w:rsidR="004E5DEF" w:rsidRDefault="00000000">
      <w:pPr>
        <w:autoSpaceDE w:val="0"/>
        <w:autoSpaceDN w:val="0"/>
        <w:spacing w:after="0" w:line="330" w:lineRule="exact"/>
      </w:pPr>
      <w:r>
        <w:rPr>
          <w:rFonts w:ascii="Charis SIL Bold" w:eastAsia="Charis SIL Bold" w:hAnsi="Charis SIL Bold"/>
          <w:b/>
          <w:color w:val="000000"/>
        </w:rPr>
        <w:t>The Enduring Power of Memory</w:t>
      </w:r>
    </w:p>
    <w:p w14:paraId="3831D423" w14:textId="77777777" w:rsidR="004E5DEF" w:rsidRDefault="00000000">
      <w:pPr>
        <w:autoSpaceDE w:val="0"/>
        <w:autoSpaceDN w:val="0"/>
        <w:spacing w:before="286" w:after="0" w:line="264" w:lineRule="exact"/>
      </w:pPr>
      <w:r>
        <w:rPr>
          <w:rFonts w:ascii="Charis SIL Regular" w:eastAsia="Charis SIL Regular" w:hAnsi="Charis SIL Regular"/>
          <w:color w:val="000000"/>
        </w:rPr>
        <w:t>The annual pilgrimage to Liam's imagined grave, a windswept headland overlooking the churning grey expanse, evolved. It ceased to be a ritual of mourning, a silent procession burdened by grief.</w:t>
      </w:r>
    </w:p>
    <w:p w14:paraId="6AA414D5" w14:textId="77777777" w:rsidR="004E5DEF" w:rsidRDefault="00000000">
      <w:pPr>
        <w:autoSpaceDE w:val="0"/>
        <w:autoSpaceDN w:val="0"/>
        <w:spacing w:before="58" w:after="0" w:line="264" w:lineRule="exact"/>
      </w:pPr>
      <w:r>
        <w:rPr>
          <w:rFonts w:ascii="Charis SIL Regular" w:eastAsia="Charis SIL Regular" w:hAnsi="Charis SIL Regular"/>
          <w:color w:val="000000"/>
        </w:rPr>
        <w:t>Instead, it transformed into a vibrant celebration of a life lived fully, a testament to a spirit that, even in absence, continued to inspire. Aisling, her scientific curiosity now tempered by a profound understanding of the human heart, would often lead the gathering, sharing snippets of Liam's journals – passages she'd discovered tucked away amidst his nautical charts and maps, passages filled with his observations on the ocean’s moods, his reflections on the unwavering strength of the human spirit, his quiet devotion to his family. These intimate glimpses into his inner world fostered a deeper connection with his memory, bridging the chasm of time and absence.</w:t>
      </w:r>
    </w:p>
    <w:p w14:paraId="33C03294"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Finn, his hands still skilled with the tools of his craft, began to carve smaller, more intimate pieces – not grand statements of loss, but delicate representations of Liam's spirit. These weren't simply wood and stone; they were infused with his recollections, sculpted with the warmth of shared laughter and the echoes of cherished moments. He sculpted Liam's favorite seabird, its wings </w:t>
      </w:r>
      <w:r>
        <w:br/>
      </w:r>
      <w:r>
        <w:rPr>
          <w:rFonts w:ascii="Charis SIL Regular" w:eastAsia="Charis SIL Regular" w:hAnsi="Charis SIL Regular"/>
          <w:color w:val="000000"/>
        </w:rPr>
        <w:t>outstretched in perpetual flight, a symbol of Liam's own boundless spirit. He fashioned miniature ships, each one a testament to Liam's courageous voyages, each one carrying a secret message of love and longing. These small carvings, carefully crafted and imbued with profound emotion, became cherished heirlooms, passed down through generations, ensuring Liam's spirit lived on not just in memory but in tangible form. These artifacts held the collective memories of the family, a testament to their unbroken connection across time and loss.</w:t>
      </w:r>
    </w:p>
    <w:p w14:paraId="6F6133A0" w14:textId="77777777" w:rsidR="004E5DEF" w:rsidRDefault="00000000">
      <w:pPr>
        <w:autoSpaceDE w:val="0"/>
        <w:autoSpaceDN w:val="0"/>
        <w:spacing w:before="264" w:after="0" w:line="264" w:lineRule="exact"/>
      </w:pPr>
      <w:r>
        <w:rPr>
          <w:rFonts w:ascii="Charis SIL Regular" w:eastAsia="Charis SIL Regular" w:hAnsi="Charis SIL Regular"/>
          <w:color w:val="000000"/>
        </w:rPr>
        <w:t>Elara, her faith deepened by the passage of years, found solace in the shared stories and the laughter that now filled their gatherings.</w:t>
      </w:r>
    </w:p>
    <w:p w14:paraId="7F06757C" w14:textId="77777777" w:rsidR="004E5DEF" w:rsidRDefault="00000000">
      <w:pPr>
        <w:autoSpaceDE w:val="0"/>
        <w:autoSpaceDN w:val="0"/>
        <w:spacing w:before="60" w:after="0" w:line="264" w:lineRule="exact"/>
        <w:ind w:right="144"/>
      </w:pPr>
      <w:r>
        <w:rPr>
          <w:rFonts w:ascii="Charis SIL Regular" w:eastAsia="Charis SIL Regular" w:hAnsi="Charis SIL Regular"/>
          <w:color w:val="000000"/>
        </w:rPr>
        <w:t>The silence of grief had been replaced with a chorus of shared memories, anecdotes recounted with equal parts sorrow and joy. She spoke of Liam's infectious laugh, his unwavering optimism, his ability to find beauty in the simplest things. These weren't simply</w:t>
      </w:r>
    </w:p>
    <w:p w14:paraId="35D619B2" w14:textId="77777777" w:rsidR="004E5DEF" w:rsidRDefault="004E5DEF">
      <w:pPr>
        <w:sectPr w:rsidR="004E5DEF">
          <w:pgSz w:w="8000" w:h="12000"/>
          <w:pgMar w:top="442" w:right="662" w:bottom="364" w:left="660" w:header="720" w:footer="720" w:gutter="0"/>
          <w:cols w:space="720"/>
          <w:docGrid w:linePitch="360"/>
        </w:sectPr>
      </w:pPr>
    </w:p>
    <w:p w14:paraId="71A4A10C" w14:textId="77777777" w:rsidR="004E5DEF" w:rsidRDefault="004E5DEF">
      <w:pPr>
        <w:autoSpaceDE w:val="0"/>
        <w:autoSpaceDN w:val="0"/>
        <w:spacing w:after="78" w:line="220" w:lineRule="exact"/>
      </w:pPr>
    </w:p>
    <w:p w14:paraId="53C32BF7"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recollections of a past life; they were an act of preservation, a conscious effort to ensure that Liam's essence would remain a vibrant and active force in the lives of his children and </w:t>
      </w:r>
      <w:r>
        <w:br/>
      </w:r>
      <w:r>
        <w:rPr>
          <w:rFonts w:ascii="Charis SIL Regular" w:eastAsia="Charis SIL Regular" w:hAnsi="Charis SIL Regular"/>
          <w:color w:val="000000"/>
        </w:rPr>
        <w:t xml:space="preserve">grandchildren. She'd often bring out his worn leather-bound </w:t>
      </w:r>
      <w:r>
        <w:br/>
      </w:r>
      <w:r>
        <w:rPr>
          <w:rFonts w:ascii="Charis SIL Regular" w:eastAsia="Charis SIL Regular" w:hAnsi="Charis SIL Regular"/>
          <w:color w:val="000000"/>
        </w:rPr>
        <w:t>journal, its pages filled with his spidery handwriting, recounting his observations on the seas and stars, his hopes and dreams. His words became a bridge across the generations, connecting them to the man they had lost but never truly forgotten.</w:t>
      </w:r>
    </w:p>
    <w:p w14:paraId="017A7E12" w14:textId="77777777" w:rsidR="004E5DEF" w:rsidRDefault="00000000">
      <w:pPr>
        <w:autoSpaceDE w:val="0"/>
        <w:autoSpaceDN w:val="0"/>
        <w:spacing w:before="264" w:after="0" w:line="264" w:lineRule="exact"/>
        <w:ind w:right="288"/>
        <w:jc w:val="center"/>
      </w:pPr>
      <w:r>
        <w:rPr>
          <w:rFonts w:ascii="Charis SIL Regular" w:eastAsia="Charis SIL Regular" w:hAnsi="Charis SIL Regular"/>
          <w:color w:val="000000"/>
        </w:rPr>
        <w:t>The children, Aisling and Finn’s own offspring, inherited not just the ocean’s legacy but the responsibility of preserving its stories.</w:t>
      </w:r>
    </w:p>
    <w:p w14:paraId="53433C20"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They grew up listening to tales of their grandfather, of his </w:t>
      </w:r>
      <w:r>
        <w:br/>
      </w:r>
      <w:r>
        <w:rPr>
          <w:rFonts w:ascii="Charis SIL Regular" w:eastAsia="Charis SIL Regular" w:hAnsi="Charis SIL Regular"/>
          <w:color w:val="000000"/>
        </w:rPr>
        <w:t xml:space="preserve">unwavering courage, his compassionate heart, his deep love for his family. They learned to navigate the complexities of loss, finding strength and inspiration in their parents' resilience. They found themselves drawn to the ocean, just like their father, not only out of inheritance but out of a profound inner kinship, an innate </w:t>
      </w:r>
      <w:r>
        <w:br/>
      </w:r>
      <w:r>
        <w:rPr>
          <w:rFonts w:ascii="Charis SIL Regular" w:eastAsia="Charis SIL Regular" w:hAnsi="Charis SIL Regular"/>
          <w:color w:val="000000"/>
        </w:rPr>
        <w:t>understanding of the endless rhythm of life and death, of renewal and transformation. They learned to find solace in the vastness of the sea, a constant mirror reflecting the complexities of their own lives, their own internal journeys.</w:t>
      </w:r>
    </w:p>
    <w:p w14:paraId="55666B5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power of memory extended beyond the immediate family. The village itself, nestled between the cliffs and the sea, bore witness to their story, its collective memory infused with the echoes of their triumphs and their sorrows. The annual gathering evolved into a community event, a celebration of resilience and the unbreakable bonds of human connection. The story of Liam’s disappearance, initially a source of immense grief, gradually transformed into a narrative of enduring hope and the strength of the human spirit.</w:t>
      </w:r>
    </w:p>
    <w:p w14:paraId="553009F8" w14:textId="77777777" w:rsidR="004E5DEF" w:rsidRDefault="00000000">
      <w:pPr>
        <w:autoSpaceDE w:val="0"/>
        <w:autoSpaceDN w:val="0"/>
        <w:spacing w:before="56" w:after="0" w:line="264" w:lineRule="exact"/>
      </w:pPr>
      <w:r>
        <w:rPr>
          <w:rFonts w:ascii="Charis SIL Regular" w:eastAsia="Charis SIL Regular" w:hAnsi="Charis SIL Regular"/>
          <w:color w:val="000000"/>
        </w:rPr>
        <w:t xml:space="preserve">Liam’s memory transcended the boundaries of their family, </w:t>
      </w:r>
      <w:r>
        <w:br/>
      </w:r>
      <w:r>
        <w:rPr>
          <w:rFonts w:ascii="Charis SIL Regular" w:eastAsia="Charis SIL Regular" w:hAnsi="Charis SIL Regular"/>
          <w:color w:val="000000"/>
        </w:rPr>
        <w:t>becoming an integral part of the village's collective identity, a story passed down through generations.</w:t>
      </w:r>
    </w:p>
    <w:p w14:paraId="2EFB5F7D"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ocean, their faithful companion, became a symbol of this collective memory. The rhythm of the tides, the roar of the waves, the salt-laced wind – all echoed the cyclical nature of life, death, and renewal. The sea became a living archive, holding within its depths the stories of countless generations, their hopes, their dreams, their losses, and their triumphs. It was a shared history, a</w:t>
      </w:r>
    </w:p>
    <w:p w14:paraId="7C8B0391" w14:textId="77777777" w:rsidR="004E5DEF" w:rsidRDefault="004E5DEF">
      <w:pPr>
        <w:sectPr w:rsidR="004E5DEF">
          <w:pgSz w:w="8000" w:h="12000"/>
          <w:pgMar w:top="296" w:right="660" w:bottom="392" w:left="660" w:header="720" w:footer="720" w:gutter="0"/>
          <w:cols w:space="720"/>
          <w:docGrid w:linePitch="360"/>
        </w:sectPr>
      </w:pPr>
    </w:p>
    <w:p w14:paraId="7C14C49D" w14:textId="77777777" w:rsidR="004E5DEF" w:rsidRDefault="004E5DEF">
      <w:pPr>
        <w:autoSpaceDE w:val="0"/>
        <w:autoSpaceDN w:val="0"/>
        <w:spacing w:after="78" w:line="220" w:lineRule="exact"/>
      </w:pPr>
    </w:p>
    <w:p w14:paraId="43C7AD73" w14:textId="77777777" w:rsidR="004E5DEF" w:rsidRDefault="00000000">
      <w:pPr>
        <w:autoSpaceDE w:val="0"/>
        <w:autoSpaceDN w:val="0"/>
        <w:spacing w:before="60" w:after="0" w:line="264" w:lineRule="exact"/>
      </w:pPr>
      <w:r>
        <w:rPr>
          <w:rFonts w:ascii="Charis SIL Regular" w:eastAsia="Charis SIL Regular" w:hAnsi="Charis SIL Regular"/>
          <w:color w:val="000000"/>
        </w:rPr>
        <w:t>collective narrative that transcended individual lives, connecting past, present, and future in an unbroken chain. The fishermen, who had sailed alongside Liam, recounted their shared experiences, adding layers of authenticity and detail to the evolving legend. The old women, who had watched the family navigate their grief, offered their wisdom, their insights born from years of shared experience.</w:t>
      </w:r>
    </w:p>
    <w:p w14:paraId="5E55FCB4"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power of memory became an active force, not a passive </w:t>
      </w:r>
      <w:r>
        <w:br/>
      </w:r>
      <w:r>
        <w:rPr>
          <w:rFonts w:ascii="Charis SIL Regular" w:eastAsia="Charis SIL Regular" w:hAnsi="Charis SIL Regular"/>
          <w:color w:val="000000"/>
        </w:rPr>
        <w:t>recording of the past. The collective recollection was not merely a preservation of facts; it was a living, breathing entity, constantly evolving, shaping identities, informing decisions, and inspiring future generations. It underscored the importance of storytelling, the crucial role it played in shaping identity, in connecting past to present, in guiding the future. The stories weren’t confined to whispered tales or fading photographs; they were embedded in the very landscape, etched into the heart of the community. The headland where they gathered annually, became a sacred place, a palpable embodiment of their collective memory.</w:t>
      </w:r>
    </w:p>
    <w:p w14:paraId="23CC5CC2"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enduring legacy of Liam, a testament to the power of memory, was not just in his physical absence or presence. It resided in the intricate tapestry of relationships he had fostered, in the values he instilled, in the spirit of resilience he embodied. His legacy was not merely a memorial; it was a living, breathing force, shaping the lives of those who followed in his wake, inspiring them to face their own uncertainties and challenges with courage, grace, and </w:t>
      </w:r>
      <w:r>
        <w:br/>
      </w:r>
      <w:r>
        <w:rPr>
          <w:rFonts w:ascii="Charis SIL Regular" w:eastAsia="Charis SIL Regular" w:hAnsi="Charis SIL Regular"/>
          <w:color w:val="000000"/>
        </w:rPr>
        <w:t>unwavering determination. The memory of Liam transcended his physical existence, becoming a vital component of their family's ongoing narrative, a source of strength, inspiration, and a testament to the enduring power of love and memory. And the ocean, vast and endless, served as a perpetual reminder of the cyclical nature of life, a witness to their enduring legacy.</w:t>
      </w:r>
    </w:p>
    <w:p w14:paraId="720F505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ocean’s song, once a melancholic lament, became a triumphant anthem, a celebration of life’s resilience, a testament to the human spirit's unwavering capacity to heal, to remember, and to move forward. It was a melody that echoed across generations, a timeless narrative interwoven into the very fabric of the coastal community. The ocean, their silent companion, continued its timeless rhythm, a</w:t>
      </w:r>
    </w:p>
    <w:p w14:paraId="508B3ACE" w14:textId="77777777" w:rsidR="004E5DEF" w:rsidRDefault="004E5DEF">
      <w:pPr>
        <w:sectPr w:rsidR="004E5DEF">
          <w:pgSz w:w="8000" w:h="12000"/>
          <w:pgMar w:top="296" w:right="648" w:bottom="392" w:left="660" w:header="720" w:footer="720" w:gutter="0"/>
          <w:cols w:space="720"/>
          <w:docGrid w:linePitch="360"/>
        </w:sectPr>
      </w:pPr>
    </w:p>
    <w:p w14:paraId="085BD911" w14:textId="77777777" w:rsidR="004E5DEF" w:rsidRDefault="004E5DEF">
      <w:pPr>
        <w:autoSpaceDE w:val="0"/>
        <w:autoSpaceDN w:val="0"/>
        <w:spacing w:after="78" w:line="220" w:lineRule="exact"/>
      </w:pPr>
    </w:p>
    <w:p w14:paraId="46A307B0"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constant reminder of the enduring power of memory, the </w:t>
      </w:r>
      <w:r>
        <w:br/>
      </w:r>
      <w:r>
        <w:rPr>
          <w:rFonts w:ascii="Charis SIL Regular" w:eastAsia="Charis SIL Regular" w:hAnsi="Charis SIL Regular"/>
          <w:color w:val="000000"/>
        </w:rPr>
        <w:t>unwavering strength of the human spirit, and the extraordinary capacity for love to transcend time and loss. The ocean's song, a poignant and powerful reminder of life's enduring beauty, echoed forevermore.</w:t>
      </w:r>
    </w:p>
    <w:p w14:paraId="776AD2B6" w14:textId="77777777" w:rsidR="004E5DEF" w:rsidRDefault="004E5DEF">
      <w:pPr>
        <w:sectPr w:rsidR="004E5DEF">
          <w:pgSz w:w="8000" w:h="12000"/>
          <w:pgMar w:top="296" w:right="910" w:bottom="1440" w:left="660" w:header="720" w:footer="720" w:gutter="0"/>
          <w:cols w:space="720"/>
          <w:docGrid w:linePitch="360"/>
        </w:sectPr>
      </w:pPr>
    </w:p>
    <w:p w14:paraId="58227FE9" w14:textId="77777777" w:rsidR="004E5DEF" w:rsidRDefault="004E5DEF">
      <w:pPr>
        <w:autoSpaceDE w:val="0"/>
        <w:autoSpaceDN w:val="0"/>
        <w:spacing w:after="224" w:line="220" w:lineRule="exact"/>
      </w:pPr>
    </w:p>
    <w:p w14:paraId="3E91E7C9" w14:textId="77777777" w:rsidR="004E5DEF" w:rsidRDefault="00000000">
      <w:pPr>
        <w:autoSpaceDE w:val="0"/>
        <w:autoSpaceDN w:val="0"/>
        <w:spacing w:after="0" w:line="330" w:lineRule="exact"/>
      </w:pPr>
      <w:r>
        <w:rPr>
          <w:rFonts w:ascii="Charis SIL Bold" w:eastAsia="Charis SIL Bold" w:hAnsi="Charis SIL Bold"/>
          <w:b/>
          <w:color w:val="000000"/>
        </w:rPr>
        <w:t>The Cycle Continues</w:t>
      </w:r>
    </w:p>
    <w:p w14:paraId="7E75D133"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The rhythmic crash of waves against the shore, a constant </w:t>
      </w:r>
      <w:r>
        <w:br/>
      </w:r>
      <w:r>
        <w:rPr>
          <w:rFonts w:ascii="Charis SIL Regular" w:eastAsia="Charis SIL Regular" w:hAnsi="Charis SIL Regular"/>
          <w:color w:val="000000"/>
        </w:rPr>
        <w:t>companion throughout their lives, now served as a lullaby to the newest generation. Aisling and Finn’s children, now young adults themselves, carried the weight of their family’s history, not as a burden, but as an inheritance. They knew the stories, not just as recounted tales, but as lived experiences woven into the very fabric of their being. The ocean, their grandfather’s beloved domain, was not a source of fear or mystery, but a familiar entity, a canvas upon which the story of their family was continuously painted. They saw in its ever-changing moods a reflection of their own lives, the ebb and flow of joy and sorrow, of hope and despair, of resilience and renewal.</w:t>
      </w:r>
    </w:p>
    <w:p w14:paraId="08E780C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annual pilgrimage to the headland continued, but it evolved once more. It was no longer a memorial to a loss, nor solely a celebration of a life lived, but a testament to the enduring cycle of life itself. The children, alongside their parents and the ever-growing circle of extended family and friends, now brought </w:t>
      </w:r>
      <w:r>
        <w:br/>
      </w:r>
      <w:r>
        <w:rPr>
          <w:rFonts w:ascii="Charis SIL Regular" w:eastAsia="Charis SIL Regular" w:hAnsi="Charis SIL Regular"/>
          <w:color w:val="000000"/>
        </w:rPr>
        <w:t xml:space="preserve">offerings not just of flowers and quiet reflection, but also of their own creative endeavors. Aisling, having followed in her father's footsteps by studying marine biology, presented her findings, detailing the discoveries she had made about the intricate </w:t>
      </w:r>
      <w:r>
        <w:br/>
      </w:r>
      <w:r>
        <w:rPr>
          <w:rFonts w:ascii="Charis SIL Regular" w:eastAsia="Charis SIL Regular" w:hAnsi="Charis SIL Regular"/>
          <w:color w:val="000000"/>
        </w:rPr>
        <w:t xml:space="preserve">ecosystems thriving in the waters surrounding their coastal home. Her research, far from being a purely scientific endeavor, became a living tribute to Liam’s love for the ocean, his profound respect for its delicate balance, and his inherent understanding of its cyclical rhythms. Finn, now a master craftsman in his own right, continued his tradition of creating sculptures, but these were no longer mere representations of their grandfather’s memory. They were evolving narratives, reflecting the ever-changing story of their family, incorporating the contributions of each new generation. His </w:t>
      </w:r>
      <w:r>
        <w:br/>
      </w:r>
      <w:r>
        <w:rPr>
          <w:rFonts w:ascii="Charis SIL Regular" w:eastAsia="Charis SIL Regular" w:hAnsi="Charis SIL Regular"/>
          <w:color w:val="000000"/>
        </w:rPr>
        <w:t>sculptures, made from driftwood and polished stones, became intricate and symbolic representations of the family’s journey, of the ongoing cycle of life and death, of loss and renewal.</w:t>
      </w:r>
    </w:p>
    <w:p w14:paraId="3444E1E9" w14:textId="77777777" w:rsidR="004E5DEF" w:rsidRDefault="00000000">
      <w:pPr>
        <w:autoSpaceDE w:val="0"/>
        <w:autoSpaceDN w:val="0"/>
        <w:spacing w:before="264" w:after="0" w:line="264" w:lineRule="exact"/>
      </w:pPr>
      <w:r>
        <w:rPr>
          <w:rFonts w:ascii="Charis SIL Regular" w:eastAsia="Charis SIL Regular" w:hAnsi="Charis SIL Regular"/>
          <w:color w:val="000000"/>
        </w:rPr>
        <w:t>Elara, her silver hair now reflecting the shimmering expanse of the sea, took on the role of the village elder, the keeper of their</w:t>
      </w:r>
    </w:p>
    <w:p w14:paraId="519B6C47" w14:textId="77777777" w:rsidR="004E5DEF" w:rsidRDefault="004E5DEF">
      <w:pPr>
        <w:sectPr w:rsidR="004E5DEF">
          <w:pgSz w:w="8000" w:h="12000"/>
          <w:pgMar w:top="442" w:right="722" w:bottom="364" w:left="660" w:header="720" w:footer="720" w:gutter="0"/>
          <w:cols w:space="720"/>
          <w:docGrid w:linePitch="360"/>
        </w:sectPr>
      </w:pPr>
    </w:p>
    <w:p w14:paraId="5295C851" w14:textId="77777777" w:rsidR="004E5DEF" w:rsidRDefault="004E5DEF">
      <w:pPr>
        <w:autoSpaceDE w:val="0"/>
        <w:autoSpaceDN w:val="0"/>
        <w:spacing w:after="78" w:line="220" w:lineRule="exact"/>
      </w:pPr>
    </w:p>
    <w:p w14:paraId="5732B42D"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collective memory. She spun her stories with the grace of a </w:t>
      </w:r>
      <w:r>
        <w:br/>
      </w:r>
      <w:r>
        <w:rPr>
          <w:rFonts w:ascii="Charis SIL Regular" w:eastAsia="Charis SIL Regular" w:hAnsi="Charis SIL Regular"/>
          <w:color w:val="000000"/>
        </w:rPr>
        <w:t xml:space="preserve">seasoned storyteller, her voice infused with wisdom and </w:t>
      </w:r>
      <w:r>
        <w:br/>
      </w:r>
      <w:r>
        <w:rPr>
          <w:rFonts w:ascii="Charis SIL Regular" w:eastAsia="Charis SIL Regular" w:hAnsi="Charis SIL Regular"/>
          <w:color w:val="000000"/>
        </w:rPr>
        <w:t xml:space="preserve">compassion. She did not merely recount the events of Liam's life and disappearance, but wove them into the larger tapestry of the village’s history, emphasizing the common thread of courage, resilience, and the unwavering power of human connection. Her stories, once drenched in tears, were now laced with laughter and a profound acceptance of life's cyclical nature. She taught her </w:t>
      </w:r>
      <w:r>
        <w:br/>
      </w:r>
      <w:r>
        <w:rPr>
          <w:rFonts w:ascii="Charis SIL Regular" w:eastAsia="Charis SIL Regular" w:hAnsi="Charis SIL Regular"/>
          <w:color w:val="000000"/>
        </w:rPr>
        <w:t>grandchildren and the younger members of the community about the importance of remembrance, not as a wallowing in sorrow, but as a way to honor the past, to learn from its lessons, and to build a stronger future.</w:t>
      </w:r>
    </w:p>
    <w:p w14:paraId="4F36F9A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villagers themselves played an integral role in preserving the family's story. The fishermen, who had shared countless voyages with Liam, continued to recount their adventures, their tales infused with Liam’s spirit, his unwavering optimism, and his profound love for the sea. They spoke of his expertise, his unwavering courage in the face of danger, and his compassionate nature, always willing to lend a hand to those in need. Their stories, passed down through generations of fishermen, kept Liam’s spirit alive in the very heart of their community. The older women of the village, who had offered their support to the family during their darkest hour, </w:t>
      </w:r>
      <w:r>
        <w:br/>
      </w:r>
      <w:r>
        <w:rPr>
          <w:rFonts w:ascii="Charis SIL Regular" w:eastAsia="Charis SIL Regular" w:hAnsi="Charis SIL Regular"/>
          <w:color w:val="000000"/>
        </w:rPr>
        <w:t>continued their role as the keepers of wisdom and empathy. They shared their insights, offering words of comfort and encouragement, reminding everyone that life, like the ocean, was a continuous cycle of change and renewal.</w:t>
      </w:r>
    </w:p>
    <w:p w14:paraId="0B13D38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children's children, a new generation growing up amidst the ocean's symphony, inherited not only the stories but the </w:t>
      </w:r>
      <w:r>
        <w:br/>
      </w:r>
      <w:r>
        <w:rPr>
          <w:rFonts w:ascii="Charis SIL Regular" w:eastAsia="Charis SIL Regular" w:hAnsi="Charis SIL Regular"/>
          <w:color w:val="000000"/>
        </w:rPr>
        <w:t>responsibility of continuing the cycle. They learned to navigate the complexities of life, just as their parents and grandparents had done, inheriting the lessons of resilience, hope, and the enduring strength of human connection. They learned to listen to the ocean's song, not only as a source of inspiration and solace but also as a reminder of the vastness of life, the cyclical nature of time, and the unending journey of humanity. Their play became a reenactment of the family's story, their games echoing the rhythm of the tides, the ebb and flow of their heritage. The beach, the cliffs, the headland –all became stages upon which they performed their own</w:t>
      </w:r>
    </w:p>
    <w:p w14:paraId="12A5EE48" w14:textId="77777777" w:rsidR="004E5DEF" w:rsidRDefault="004E5DEF">
      <w:pPr>
        <w:sectPr w:rsidR="004E5DEF">
          <w:pgSz w:w="8000" w:h="12000"/>
          <w:pgMar w:top="296" w:right="644" w:bottom="392" w:left="660" w:header="720" w:footer="720" w:gutter="0"/>
          <w:cols w:space="720"/>
          <w:docGrid w:linePitch="360"/>
        </w:sectPr>
      </w:pPr>
    </w:p>
    <w:p w14:paraId="02B301A6" w14:textId="77777777" w:rsidR="004E5DEF" w:rsidRDefault="004E5DEF">
      <w:pPr>
        <w:autoSpaceDE w:val="0"/>
        <w:autoSpaceDN w:val="0"/>
        <w:spacing w:after="78" w:line="220" w:lineRule="exact"/>
      </w:pPr>
    </w:p>
    <w:p w14:paraId="2852E757" w14:textId="77777777" w:rsidR="004E5DEF" w:rsidRDefault="00000000">
      <w:pPr>
        <w:autoSpaceDE w:val="0"/>
        <w:autoSpaceDN w:val="0"/>
        <w:spacing w:before="60" w:after="0" w:line="264" w:lineRule="exact"/>
      </w:pPr>
      <w:r>
        <w:rPr>
          <w:rFonts w:ascii="Charis SIL Regular" w:eastAsia="Charis SIL Regular" w:hAnsi="Charis SIL Regular"/>
          <w:color w:val="000000"/>
        </w:rPr>
        <w:t>interpretations of the family saga. Their imagination, fueled by the tales of their ancestors, painted new chapters in the story, enriching the narrative with fresh perspectives and perspectives.</w:t>
      </w:r>
    </w:p>
    <w:p w14:paraId="0F81CAA1"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annual gathering transformed yet again, evolving into a vibrant celebration of life, a dynamic representation of the cyclical nature of existence. It was a festival of memories, a gathering of stories, a fusion of the past, present, and future. The younger generations brought their own contributions, sharing their art, music, and writing, weaving their experiences into the family's tapestry. Their work echoed the themes of resilience, hope, and renewal, reflecting their own understanding of the family's legacy. The songs they sang, the stories they told, and the art they created were testaments to the continuing cycle, showcasing the ongoing power of memory and the enduring strength of the human spirit.</w:t>
      </w:r>
    </w:p>
    <w:p w14:paraId="01473AB0"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ocean, a constant witness to it all, mirrored the cycle with its ceaseless rhythm. The waves, crashing against the shore, </w:t>
      </w:r>
      <w:r>
        <w:br/>
      </w:r>
      <w:r>
        <w:rPr>
          <w:rFonts w:ascii="Charis SIL Regular" w:eastAsia="Charis SIL Regular" w:hAnsi="Charis SIL Regular"/>
          <w:color w:val="000000"/>
        </w:rPr>
        <w:t>represented the inevitable challenges of life, the moments of grief and despair. Yet, the relentless ebb and flow also mirrored the resilience of the human spirit, the capacity to overcome adversity, to heal, and to move forward. The sunrise, painting the sky in vibrant hues, symbolized the promise of new beginnings, the continuous renewal that permeated the cycle of life. The sunsets, while beautiful in their own way, served as reminders of the transient nature of existence, the inevitability of endings, and the cyclical nature of existence.</w:t>
      </w:r>
    </w:p>
    <w:p w14:paraId="24A32E42" w14:textId="77777777" w:rsidR="004E5DEF" w:rsidRDefault="00000000">
      <w:pPr>
        <w:autoSpaceDE w:val="0"/>
        <w:autoSpaceDN w:val="0"/>
        <w:spacing w:before="264" w:after="0" w:line="264" w:lineRule="exact"/>
      </w:pPr>
      <w:r>
        <w:rPr>
          <w:rFonts w:ascii="Charis SIL Regular" w:eastAsia="Charis SIL Regular" w:hAnsi="Charis SIL Regular"/>
          <w:color w:val="000000"/>
        </w:rPr>
        <w:t>The headland, once a site of solemn remembrance, now pulsed with life. It became a sacred space where the past was not mourned but celebrated, where lessons were learned, and where the future was envisioned. It was a place where families gathered, not just to honor those who had gone before, but to strengthen the bonds between those who remained, to pass on the torch of memory, and to instill the values of resilience, compassion, and unwavering hope.</w:t>
      </w:r>
    </w:p>
    <w:p w14:paraId="233255EC"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ocean's song, once a melancholic lament, evolved into a </w:t>
      </w:r>
      <w:r>
        <w:br/>
      </w:r>
      <w:r>
        <w:rPr>
          <w:rFonts w:ascii="Charis SIL Regular" w:eastAsia="Charis SIL Regular" w:hAnsi="Charis SIL Regular"/>
          <w:color w:val="000000"/>
        </w:rPr>
        <w:t>symphony of life, a powerful testament to the enduring human spirit. It was a melody of resilience, echoing across generations, a testament to the cyclical nature of life, death, and renewal. It was a</w:t>
      </w:r>
    </w:p>
    <w:p w14:paraId="5D1709B3" w14:textId="77777777" w:rsidR="004E5DEF" w:rsidRDefault="004E5DEF">
      <w:pPr>
        <w:sectPr w:rsidR="004E5DEF">
          <w:pgSz w:w="8000" w:h="12000"/>
          <w:pgMar w:top="296" w:right="646" w:bottom="392" w:left="660" w:header="720" w:footer="720" w:gutter="0"/>
          <w:cols w:space="720"/>
          <w:docGrid w:linePitch="360"/>
        </w:sectPr>
      </w:pPr>
    </w:p>
    <w:p w14:paraId="57DBFABF" w14:textId="77777777" w:rsidR="004E5DEF" w:rsidRDefault="004E5DEF">
      <w:pPr>
        <w:autoSpaceDE w:val="0"/>
        <w:autoSpaceDN w:val="0"/>
        <w:spacing w:after="78" w:line="220" w:lineRule="exact"/>
      </w:pPr>
    </w:p>
    <w:p w14:paraId="2D2F43F6"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chorus of voices, blended together in harmonious celebration of the past, a powerful affirmation of the present, and a hopeful </w:t>
      </w:r>
      <w:r>
        <w:br/>
      </w:r>
      <w:r>
        <w:rPr>
          <w:rFonts w:ascii="Charis SIL Regular" w:eastAsia="Charis SIL Regular" w:hAnsi="Charis SIL Regular"/>
          <w:color w:val="000000"/>
        </w:rPr>
        <w:t xml:space="preserve">anticipation of the future. The ocean, the unwavering witness to this unfolding saga, continued its timeless rhythm, a silent </w:t>
      </w:r>
      <w:r>
        <w:br/>
      </w:r>
      <w:r>
        <w:rPr>
          <w:rFonts w:ascii="Charis SIL Regular" w:eastAsia="Charis SIL Regular" w:hAnsi="Charis SIL Regular"/>
          <w:color w:val="000000"/>
        </w:rPr>
        <w:t>testament to the enduring power of memory, the strength of the human spirit, and the profound capacity of love to transcend time and loss. The cycle continues, its rhythm echoing in the heart of the community, in the whispers of the wind, and in the ceaseless song of the ocean, a melody that would resonate forever. The ocean's song, a timeless testament to life's enduring beauty, would echo eternally, forever celebrating the indomitable human spirit and the unending circle of life.</w:t>
      </w:r>
    </w:p>
    <w:p w14:paraId="094EEE4A" w14:textId="77777777" w:rsidR="004E5DEF" w:rsidRDefault="004E5DEF">
      <w:pPr>
        <w:sectPr w:rsidR="004E5DEF">
          <w:pgSz w:w="8000" w:h="12000"/>
          <w:pgMar w:top="296" w:right="692" w:bottom="1440" w:left="660" w:header="720" w:footer="720" w:gutter="0"/>
          <w:cols w:space="720"/>
          <w:docGrid w:linePitch="360"/>
        </w:sectPr>
      </w:pPr>
    </w:p>
    <w:p w14:paraId="34185005" w14:textId="77777777" w:rsidR="004E5DEF" w:rsidRDefault="004E5DEF">
      <w:pPr>
        <w:autoSpaceDE w:val="0"/>
        <w:autoSpaceDN w:val="0"/>
        <w:spacing w:after="224" w:line="220" w:lineRule="exact"/>
      </w:pPr>
    </w:p>
    <w:p w14:paraId="23C2A011" w14:textId="77777777" w:rsidR="004E5DEF" w:rsidRDefault="00000000">
      <w:pPr>
        <w:autoSpaceDE w:val="0"/>
        <w:autoSpaceDN w:val="0"/>
        <w:spacing w:after="0" w:line="330" w:lineRule="exact"/>
      </w:pPr>
      <w:r>
        <w:rPr>
          <w:rFonts w:ascii="Charis SIL Bold" w:eastAsia="Charis SIL Bold" w:hAnsi="Charis SIL Bold"/>
          <w:b/>
          <w:color w:val="000000"/>
        </w:rPr>
        <w:t>A Message of Hope</w:t>
      </w:r>
    </w:p>
    <w:p w14:paraId="7C837441" w14:textId="77777777" w:rsidR="004E5DEF" w:rsidRDefault="00000000">
      <w:pPr>
        <w:autoSpaceDE w:val="0"/>
        <w:autoSpaceDN w:val="0"/>
        <w:spacing w:before="286" w:after="0" w:line="264" w:lineRule="exact"/>
      </w:pPr>
      <w:r>
        <w:rPr>
          <w:rFonts w:ascii="Charis SIL Regular" w:eastAsia="Charis SIL Regular" w:hAnsi="Charis SIL Regular"/>
          <w:color w:val="000000"/>
        </w:rPr>
        <w:t>The years unfolded like the ocean's tides, each one bringing its own set of challenges and triumphs. The children of Aisling and Finn grew, their lives mirroring the ever-changing rhythm of the sea.</w:t>
      </w:r>
    </w:p>
    <w:p w14:paraId="5A0FD7C6" w14:textId="77777777" w:rsidR="004E5DEF" w:rsidRDefault="00000000">
      <w:pPr>
        <w:autoSpaceDE w:val="0"/>
        <w:autoSpaceDN w:val="0"/>
        <w:spacing w:before="58" w:after="0" w:line="264" w:lineRule="exact"/>
      </w:pPr>
      <w:r>
        <w:rPr>
          <w:rFonts w:ascii="Charis SIL Regular" w:eastAsia="Charis SIL Regular" w:hAnsi="Charis SIL Regular"/>
          <w:color w:val="000000"/>
        </w:rPr>
        <w:t xml:space="preserve">They learned to navigate the complexities of life, just as their parents and grandparents had done before them, inheriting a legacy of resilience, unwavering hope, and the enduring power of human connection. Their understanding of their grandfather, Liam, </w:t>
      </w:r>
      <w:r>
        <w:br/>
      </w:r>
      <w:r>
        <w:rPr>
          <w:rFonts w:ascii="Charis SIL Regular" w:eastAsia="Charis SIL Regular" w:hAnsi="Charis SIL Regular"/>
          <w:color w:val="000000"/>
        </w:rPr>
        <w:t>deepened not through tales of loss, but through the vibrant tapestry of life that continued to unfold around them. They saw in their heritage not a burden, but a source of strength and inspiration.</w:t>
      </w:r>
    </w:p>
    <w:p w14:paraId="2CD5B201" w14:textId="77777777" w:rsidR="004E5DEF" w:rsidRDefault="00000000">
      <w:pPr>
        <w:autoSpaceDE w:val="0"/>
        <w:autoSpaceDN w:val="0"/>
        <w:spacing w:before="58" w:after="0" w:line="264" w:lineRule="exact"/>
        <w:ind w:right="288"/>
      </w:pPr>
      <w:r>
        <w:rPr>
          <w:rFonts w:ascii="Charis SIL Regular" w:eastAsia="Charis SIL Regular" w:hAnsi="Charis SIL Regular"/>
          <w:color w:val="000000"/>
        </w:rPr>
        <w:t>Liam's spirit, far from being confined to memory, lived on in the actions, dreams, and aspirations of his descendants.</w:t>
      </w:r>
    </w:p>
    <w:p w14:paraId="1D1A997F" w14:textId="77777777" w:rsidR="004E5DEF" w:rsidRDefault="00000000">
      <w:pPr>
        <w:autoSpaceDE w:val="0"/>
        <w:autoSpaceDN w:val="0"/>
        <w:spacing w:before="264" w:after="0" w:line="264" w:lineRule="exact"/>
      </w:pPr>
      <w:r>
        <w:rPr>
          <w:rFonts w:ascii="Charis SIL Regular" w:eastAsia="Charis SIL Regular" w:hAnsi="Charis SIL Regular"/>
          <w:color w:val="000000"/>
        </w:rPr>
        <w:t>The annual gathering at the headland, once a solemn ritual of remembrance, evolved into a joyous celebration of life, a testament to the enduring human spirit. It became a vibrant festival, a melting pot of generations, each contributing their unique perspectives and experiences to the ongoing narrative. The children, now adults themselves, brought their own creations, their music echoing the rhythm of the waves, their artwork reflecting the ever-changing moods of the ocean, their stories weaving new threads into the family’s rich tapestry. They brought their families, their friends, and their communities together, enriching the celebration with new traditions and fresh interpretations of the family saga.</w:t>
      </w:r>
    </w:p>
    <w:p w14:paraId="207F5B68"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Aisling's work as a marine biologist continued, her research </w:t>
      </w:r>
      <w:r>
        <w:br/>
      </w:r>
      <w:r>
        <w:rPr>
          <w:rFonts w:ascii="Charis SIL Regular" w:eastAsia="Charis SIL Regular" w:hAnsi="Charis SIL Regular"/>
          <w:color w:val="000000"/>
        </w:rPr>
        <w:t xml:space="preserve">expanding Liam’s legacy of understanding and respect for the delicate balance of the ocean ecosystem. Her findings were shared not only in academic circles but also within the community, </w:t>
      </w:r>
      <w:r>
        <w:br/>
      </w:r>
      <w:r>
        <w:rPr>
          <w:rFonts w:ascii="Charis SIL Regular" w:eastAsia="Charis SIL Regular" w:hAnsi="Charis SIL Regular"/>
          <w:color w:val="000000"/>
        </w:rPr>
        <w:t xml:space="preserve">transforming her work into a living tribute to her grandfather’s love for the sea. Her presentations at the annual gathering became highly anticipated events, captivating audiences with her </w:t>
      </w:r>
      <w:r>
        <w:br/>
      </w:r>
      <w:r>
        <w:rPr>
          <w:rFonts w:ascii="Charis SIL Regular" w:eastAsia="Charis SIL Regular" w:hAnsi="Charis SIL Regular"/>
          <w:color w:val="000000"/>
        </w:rPr>
        <w:t xml:space="preserve">knowledge and passion, reinforcing the connection between their family history and the natural world. She demonstrated how Liam's deep understanding of the ocean's rhythms, its currents, and its creatures, translated into a profound respect for the intricate </w:t>
      </w:r>
      <w:r>
        <w:br/>
      </w:r>
      <w:r>
        <w:rPr>
          <w:rFonts w:ascii="Charis SIL Regular" w:eastAsia="Charis SIL Regular" w:hAnsi="Charis SIL Regular"/>
          <w:color w:val="000000"/>
        </w:rPr>
        <w:t>interconnectedness of all life.</w:t>
      </w:r>
    </w:p>
    <w:p w14:paraId="50E25615" w14:textId="77777777" w:rsidR="004E5DEF" w:rsidRDefault="004E5DEF">
      <w:pPr>
        <w:sectPr w:rsidR="004E5DEF">
          <w:pgSz w:w="8000" w:h="12000"/>
          <w:pgMar w:top="442" w:right="660" w:bottom="364" w:left="660" w:header="720" w:footer="720" w:gutter="0"/>
          <w:cols w:space="720"/>
          <w:docGrid w:linePitch="360"/>
        </w:sectPr>
      </w:pPr>
    </w:p>
    <w:p w14:paraId="160D5167" w14:textId="77777777" w:rsidR="004E5DEF" w:rsidRDefault="004E5DEF">
      <w:pPr>
        <w:autoSpaceDE w:val="0"/>
        <w:autoSpaceDN w:val="0"/>
        <w:spacing w:after="210" w:line="220" w:lineRule="exact"/>
      </w:pPr>
    </w:p>
    <w:p w14:paraId="17F893DE"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Finn, a master craftsman, continued to create his intricate </w:t>
      </w:r>
      <w:r>
        <w:br/>
      </w:r>
      <w:r>
        <w:rPr>
          <w:rFonts w:ascii="Charis SIL Regular" w:eastAsia="Charis SIL Regular" w:hAnsi="Charis SIL Regular"/>
          <w:color w:val="000000"/>
        </w:rPr>
        <w:t xml:space="preserve">sculptures, each one a symbolic representation of the family's </w:t>
      </w:r>
      <w:r>
        <w:br/>
      </w:r>
      <w:r>
        <w:rPr>
          <w:rFonts w:ascii="Charis SIL Regular" w:eastAsia="Charis SIL Regular" w:hAnsi="Charis SIL Regular"/>
          <w:color w:val="000000"/>
        </w:rPr>
        <w:t xml:space="preserve">enduring journey. He incorporated not only the memory of Liam but also the experiences and contributions of each subsequent generation. His sculptures became a visual testament to the cyclical nature of life, the ebb and flow of joy and sorrow, of hope and despair, and of the continuous renewal that underpins the human experience. His work was showcased at the annual gathering, </w:t>
      </w:r>
      <w:r>
        <w:br/>
      </w:r>
      <w:r>
        <w:rPr>
          <w:rFonts w:ascii="Charis SIL Regular" w:eastAsia="Charis SIL Regular" w:hAnsi="Charis SIL Regular"/>
          <w:color w:val="000000"/>
        </w:rPr>
        <w:t xml:space="preserve">serving as a visual anchor for the stories and memories shared. Each piece told a silent story, subtly highlighting the themes of resilience, perseverance, and the unending power of human connection. His art became a powerful symbol of their shared heritage, a symbol that transcended the individual and spoke to the collective </w:t>
      </w:r>
      <w:r>
        <w:br/>
      </w:r>
      <w:r>
        <w:rPr>
          <w:rFonts w:ascii="Charis SIL Regular" w:eastAsia="Charis SIL Regular" w:hAnsi="Charis SIL Regular"/>
          <w:color w:val="000000"/>
        </w:rPr>
        <w:t>experience of their family.</w:t>
      </w:r>
    </w:p>
    <w:p w14:paraId="364D6F03"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Elara, the matriarch, continued her role as the village’s storyteller, her voice a soothing balm that wove the past, present, and future into a cohesive narrative. Her tales, once deeply infused with sorrow, were now infused with a profound sense of acceptance, a recognition of life’s inherent cyclical nature. Her wisdom became a guiding light, offering solace and encouragement to all who sought it. Her words served not only to preserve the family’s legacy but also to foster a sense of unity and understanding within the </w:t>
      </w:r>
      <w:r>
        <w:br/>
      </w:r>
      <w:r>
        <w:rPr>
          <w:rFonts w:ascii="Charis SIL Regular" w:eastAsia="Charis SIL Regular" w:hAnsi="Charis SIL Regular"/>
          <w:color w:val="000000"/>
        </w:rPr>
        <w:t>community. She became a living embodiment of resilience, her spirit unbroken by the passage of time or the weight of loss. She served as a link between generations, bridging the gap between the past and the future with grace and compassion.</w:t>
      </w:r>
    </w:p>
    <w:p w14:paraId="53A884E1"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fishermen, the keepers of the sea's secrets, continued to recount their adventures, their tales forever interwoven with the spirit of Liam. Their memories painted a vivid portrait of a courageous, compassionate man, a man who embodied the strength and </w:t>
      </w:r>
      <w:r>
        <w:br/>
      </w:r>
      <w:r>
        <w:rPr>
          <w:rFonts w:ascii="Charis SIL Regular" w:eastAsia="Charis SIL Regular" w:hAnsi="Charis SIL Regular"/>
          <w:color w:val="000000"/>
        </w:rPr>
        <w:t>resilience of his community. Their stories, handed down from father to son, preserved Liam’s legacy within the heart of their maritime culture. They served as a living reminder of the enduring power of human connection and the importance of cherishing memories. They spoke of Liam's skill as a sailor, his kindness, his unwavering belief in the enduring power of human connection, even in the face of immense personal challenges.</w:t>
      </w:r>
    </w:p>
    <w:p w14:paraId="02FE8DD3" w14:textId="77777777" w:rsidR="004E5DEF" w:rsidRDefault="004E5DEF">
      <w:pPr>
        <w:sectPr w:rsidR="004E5DEF">
          <w:pgSz w:w="8000" w:h="12000"/>
          <w:pgMar w:top="428" w:right="640" w:bottom="392" w:left="660" w:header="720" w:footer="720" w:gutter="0"/>
          <w:cols w:space="720"/>
          <w:docGrid w:linePitch="360"/>
        </w:sectPr>
      </w:pPr>
    </w:p>
    <w:p w14:paraId="7A938235" w14:textId="77777777" w:rsidR="004E5DEF" w:rsidRDefault="004E5DEF">
      <w:pPr>
        <w:autoSpaceDE w:val="0"/>
        <w:autoSpaceDN w:val="0"/>
        <w:spacing w:after="210" w:line="220" w:lineRule="exact"/>
      </w:pPr>
    </w:p>
    <w:p w14:paraId="07F7320E"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The older women of the village, the keepers of wisdom and </w:t>
      </w:r>
      <w:r>
        <w:br/>
      </w:r>
      <w:r>
        <w:rPr>
          <w:rFonts w:ascii="Charis SIL Regular" w:eastAsia="Charis SIL Regular" w:hAnsi="Charis SIL Regular"/>
          <w:color w:val="000000"/>
        </w:rPr>
        <w:t xml:space="preserve">empathy, played an equally significant role in preserving the </w:t>
      </w:r>
      <w:r>
        <w:br/>
      </w:r>
      <w:r>
        <w:rPr>
          <w:rFonts w:ascii="Charis SIL Regular" w:eastAsia="Charis SIL Regular" w:hAnsi="Charis SIL Regular"/>
          <w:color w:val="000000"/>
        </w:rPr>
        <w:t xml:space="preserve">family's legacy. They continued to offer their support, their </w:t>
      </w:r>
      <w:r>
        <w:br/>
      </w:r>
      <w:r>
        <w:rPr>
          <w:rFonts w:ascii="Charis SIL Regular" w:eastAsia="Charis SIL Regular" w:hAnsi="Charis SIL Regular"/>
          <w:color w:val="000000"/>
        </w:rPr>
        <w:t xml:space="preserve">compassion, and their profound insights, reminding everyone of the cyclical nature of life and the importance of embracing both joy and sorrow. Their presence was a silent testament to the enduring strength of the human spirit, and their unwavering support became a beacon of hope for future generations. They embodied the </w:t>
      </w:r>
      <w:r>
        <w:br/>
      </w:r>
      <w:r>
        <w:rPr>
          <w:rFonts w:ascii="Charis SIL Regular" w:eastAsia="Charis SIL Regular" w:hAnsi="Charis SIL Regular"/>
          <w:color w:val="000000"/>
        </w:rPr>
        <w:t>continuity of their community, its resilience, and its enduring values. They taught the younger generations the importance of empathy, of understanding the human condition, and of embracing the full spectrum of human experience.</w:t>
      </w:r>
    </w:p>
    <w:p w14:paraId="314804CD"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children's children, a new generation growing up with the ocean's song as their constant companion, inherited a legacy of resilience, hope, and the profound power of human connection. They saw their family’s story not as a tale of loss but as a testament to the enduring human spirit. They learned to navigate the </w:t>
      </w:r>
      <w:r>
        <w:br/>
      </w:r>
      <w:r>
        <w:rPr>
          <w:rFonts w:ascii="Charis SIL Regular" w:eastAsia="Charis SIL Regular" w:hAnsi="Charis SIL Regular"/>
          <w:color w:val="000000"/>
        </w:rPr>
        <w:t>complexities of life, drawing inspiration from the strength and courage of their ancestors. Their play echoed the rhythms of the tides, their dreams painted new chapters in the family's narrative.</w:t>
      </w:r>
    </w:p>
    <w:p w14:paraId="32ECEB6A" w14:textId="77777777" w:rsidR="004E5DEF" w:rsidRDefault="00000000">
      <w:pPr>
        <w:autoSpaceDE w:val="0"/>
        <w:autoSpaceDN w:val="0"/>
        <w:spacing w:before="58" w:after="0" w:line="264" w:lineRule="exact"/>
        <w:ind w:right="864"/>
      </w:pPr>
      <w:r>
        <w:rPr>
          <w:rFonts w:ascii="Charis SIL Regular" w:eastAsia="Charis SIL Regular" w:hAnsi="Charis SIL Regular"/>
          <w:color w:val="000000"/>
        </w:rPr>
        <w:t>They were not merely inheriting a story; they were actively contributing to its ongoing evolution.</w:t>
      </w:r>
    </w:p>
    <w:p w14:paraId="46100B2A"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annual gathering, now a vibrant tapestry of generations, </w:t>
      </w:r>
      <w:r>
        <w:br/>
      </w:r>
      <w:r>
        <w:rPr>
          <w:rFonts w:ascii="Charis SIL Regular" w:eastAsia="Charis SIL Regular" w:hAnsi="Charis SIL Regular"/>
          <w:color w:val="000000"/>
        </w:rPr>
        <w:t>continued to evolve, reflecting the dynamic nature of life itself. It was a celebration of memories, a gathering of stories, a fusion of the past, present, and future. The younger generations contributed their own unique perspectives, their artistic expressions echoing the themes of resilience, hope, and renewal. Their creative endeavors added depth and richness to the narrative, reinforcing the cyclical nature of life, death, and rebirth.</w:t>
      </w:r>
    </w:p>
    <w:p w14:paraId="708912F0"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the constant witness to this unfolding saga, continued its timeless rhythm, a testament to the enduring power of memory, the strength of the human spirit, and the capacity of love to transcend time and loss. Its ceaseless song became a symphony of life, a celebration of the past, an affirmation of the present, and a hopeful anticipation of the future.</w:t>
      </w:r>
    </w:p>
    <w:p w14:paraId="55A8625E" w14:textId="77777777" w:rsidR="004E5DEF" w:rsidRDefault="004E5DEF">
      <w:pPr>
        <w:sectPr w:rsidR="004E5DEF">
          <w:pgSz w:w="8000" w:h="12000"/>
          <w:pgMar w:top="428" w:right="650" w:bottom="392" w:left="660" w:header="720" w:footer="720" w:gutter="0"/>
          <w:cols w:space="720"/>
          <w:docGrid w:linePitch="360"/>
        </w:sectPr>
      </w:pPr>
    </w:p>
    <w:p w14:paraId="37D2A09E" w14:textId="77777777" w:rsidR="004E5DEF" w:rsidRDefault="004E5DEF">
      <w:pPr>
        <w:autoSpaceDE w:val="0"/>
        <w:autoSpaceDN w:val="0"/>
        <w:spacing w:after="210" w:line="220" w:lineRule="exact"/>
      </w:pPr>
    </w:p>
    <w:p w14:paraId="26689987"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And so, the story of the volunteers, their courage, their resilience, and their enduring legacy, continued to echo across the generations, a testament to the unwavering power of human connection and the enduring beauty of life itself. The ocean's song, a timeless melody of hope and resilience, would play on forever. The message of hope was not just a whispered sentiment; it was woven into the very fabric of their existence, a legacy passed down through generations, resonating in the heart of their community, a timeless testament to the human spirit's ability to endure, to heal, and to flourish. The cycle continues, a symphony of life, played out against the </w:t>
      </w:r>
      <w:r>
        <w:br/>
      </w:r>
      <w:r>
        <w:rPr>
          <w:rFonts w:ascii="Charis SIL Regular" w:eastAsia="Charis SIL Regular" w:hAnsi="Charis SIL Regular"/>
          <w:color w:val="000000"/>
        </w:rPr>
        <w:t>backdrop of the endless ocean, its rhythm a promise of perpetual renewal. The ocean's song, a constant reminder that even in the face of loss and despair, hope persists.</w:t>
      </w:r>
    </w:p>
    <w:p w14:paraId="15D69880" w14:textId="77777777" w:rsidR="004E5DEF" w:rsidRDefault="004E5DEF">
      <w:pPr>
        <w:sectPr w:rsidR="004E5DEF">
          <w:pgSz w:w="8000" w:h="12000"/>
          <w:pgMar w:top="428" w:right="644" w:bottom="1440" w:left="660" w:header="720" w:footer="720" w:gutter="0"/>
          <w:cols w:space="720"/>
          <w:docGrid w:linePitch="360"/>
        </w:sectPr>
      </w:pPr>
    </w:p>
    <w:p w14:paraId="64A532C6" w14:textId="77777777" w:rsidR="004E5DEF" w:rsidRDefault="004E5DEF">
      <w:pPr>
        <w:autoSpaceDE w:val="0"/>
        <w:autoSpaceDN w:val="0"/>
        <w:spacing w:after="224" w:line="220" w:lineRule="exact"/>
      </w:pPr>
    </w:p>
    <w:p w14:paraId="3099D2B0" w14:textId="77777777" w:rsidR="004E5DEF" w:rsidRDefault="00000000">
      <w:pPr>
        <w:autoSpaceDE w:val="0"/>
        <w:autoSpaceDN w:val="0"/>
        <w:spacing w:after="0" w:line="330" w:lineRule="exact"/>
      </w:pPr>
      <w:r>
        <w:rPr>
          <w:rFonts w:ascii="Charis SIL Bold" w:eastAsia="Charis SIL Bold" w:hAnsi="Charis SIL Bold"/>
          <w:b/>
          <w:color w:val="000000"/>
        </w:rPr>
        <w:t>The Oceans Timeless Wisdom</w:t>
      </w:r>
    </w:p>
    <w:p w14:paraId="18346DFA" w14:textId="77777777" w:rsidR="004E5DEF" w:rsidRDefault="00000000">
      <w:pPr>
        <w:autoSpaceDE w:val="0"/>
        <w:autoSpaceDN w:val="0"/>
        <w:spacing w:before="286" w:after="0" w:line="264" w:lineRule="exact"/>
      </w:pPr>
      <w:r>
        <w:rPr>
          <w:rFonts w:ascii="Charis SIL Regular" w:eastAsia="Charis SIL Regular" w:hAnsi="Charis SIL Regular"/>
          <w:color w:val="000000"/>
        </w:rPr>
        <w:t>The salt spray kissed the faces of the children, now grown, their laughter echoing the cries of gulls overhead. They gathered on the headland, as their parents and grandparents had before them, but the air held a different quality, a lightness born of acceptance and understanding. The weight of their grandfather Liam’s absence, once a heavy cloak, had become a memory, woven into the very fabric of their lives, a source of strength and inspiration rather than sorrow. The annual gathering, once a somber vigil, had transformed into a vibrant celebration, a testament to the enduring power of the human spirit and the resilience of the human heart.</w:t>
      </w:r>
    </w:p>
    <w:p w14:paraId="2E6BC09A" w14:textId="77777777" w:rsidR="004E5DEF" w:rsidRDefault="00000000">
      <w:pPr>
        <w:autoSpaceDE w:val="0"/>
        <w:autoSpaceDN w:val="0"/>
        <w:spacing w:before="264" w:after="0" w:line="264" w:lineRule="exact"/>
      </w:pPr>
      <w:r>
        <w:rPr>
          <w:rFonts w:ascii="Charis SIL Regular" w:eastAsia="Charis SIL Regular" w:hAnsi="Charis SIL Regular"/>
          <w:color w:val="000000"/>
        </w:rPr>
        <w:t>The ocean, that vast, unknowable entity, continued its relentless rhythm, its waves crashing against the shore in a perpetual cycle of creation and destruction, mirroring the cyclical nature of life itself. It was a constant reminder of the impermanence of all things, yet paradoxically, a symbol of enduring strength and renewal. The ocean held the secrets of the past, the mysteries of the present, and the infinite possibilities of the future. It was a canvas upon which the stories of generations were painted, their hues shifting with the changing tides, sometimes vibrant and joyful, sometimes muted and melancholic, but always true and enduring.</w:t>
      </w:r>
    </w:p>
    <w:p w14:paraId="76C890E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Aisling, her hair streaked with the silver of passing years, stood on the cliff edge, the wind whipping her grey coat around her. She watched her own children, their faces reflecting the same wonder and awe she felt as a child, looking out at the boundless expanse of the sea. Her work as a marine biologist had taken her around the globe, her research enriching the community's understanding of the delicate balance of the ocean ecosystem. She had found a deep satisfaction in sharing her grandfather's legacy of respect for the sea, translating her scientific findings into accessible and engaging narratives for her community. Her presentations at the annual gathering were no longer merely recitals of data, but inspiring stories of symbiotic relationships, breathtaking biodiversity, and the interconnectedness of life. She spoke of the ocean's wisdom, its ability to adapt and endure, its infinite capacity for renewal, </w:t>
      </w:r>
      <w:r>
        <w:br/>
      </w:r>
      <w:r>
        <w:rPr>
          <w:rFonts w:ascii="Charis SIL Regular" w:eastAsia="Charis SIL Regular" w:hAnsi="Charis SIL Regular"/>
          <w:color w:val="000000"/>
        </w:rPr>
        <w:t>mirroring the resilience of the human spirit.</w:t>
      </w:r>
    </w:p>
    <w:p w14:paraId="076D1B7C" w14:textId="77777777" w:rsidR="004E5DEF" w:rsidRDefault="004E5DEF">
      <w:pPr>
        <w:sectPr w:rsidR="004E5DEF">
          <w:pgSz w:w="8000" w:h="12000"/>
          <w:pgMar w:top="442" w:right="668" w:bottom="364" w:left="660" w:header="720" w:footer="720" w:gutter="0"/>
          <w:cols w:space="720"/>
          <w:docGrid w:linePitch="360"/>
        </w:sectPr>
      </w:pPr>
    </w:p>
    <w:p w14:paraId="7FC424DB" w14:textId="77777777" w:rsidR="004E5DEF" w:rsidRDefault="004E5DEF">
      <w:pPr>
        <w:autoSpaceDE w:val="0"/>
        <w:autoSpaceDN w:val="0"/>
        <w:spacing w:after="210" w:line="220" w:lineRule="exact"/>
      </w:pPr>
    </w:p>
    <w:p w14:paraId="22C6EA55" w14:textId="77777777" w:rsidR="004E5DEF" w:rsidRDefault="00000000">
      <w:pPr>
        <w:autoSpaceDE w:val="0"/>
        <w:autoSpaceDN w:val="0"/>
        <w:spacing w:before="60" w:after="0" w:line="264" w:lineRule="exact"/>
      </w:pPr>
      <w:r>
        <w:rPr>
          <w:rFonts w:ascii="Charis SIL Regular" w:eastAsia="Charis SIL Regular" w:hAnsi="Charis SIL Regular"/>
          <w:color w:val="000000"/>
        </w:rPr>
        <w:t>Finn, his hands gnarled with age but his spirit undimmed, stood beside her, a new sculpture partially completed, the wood gleaming under the sun. His work was no longer just a remembrance of Liam, but a visual tapestry of the family’s history, each piece a miniature narrative, echoing the tides of time. The wood, sourced locally, was a tangible connection to the land, a reminder of their roots, while the form of his sculptures, often inspired by the ocean’s creatures, represented the ever-changing currents of life. His creations were not static monuments to the past but dynamic expressions of the present and hopeful projections of the future. His art spoke of the intricate dance between life and death, renewal and decay, echoing the ocean's tireless rhythm.</w:t>
      </w:r>
    </w:p>
    <w:p w14:paraId="4418939F"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Elara, now frail but her eyes sparkling with an ageless wisdom, sat near the bonfire, her voice weaving tales that spun the past, </w:t>
      </w:r>
      <w:r>
        <w:br/>
      </w:r>
      <w:r>
        <w:rPr>
          <w:rFonts w:ascii="Charis SIL Regular" w:eastAsia="Charis SIL Regular" w:hAnsi="Charis SIL Regular"/>
          <w:color w:val="000000"/>
        </w:rPr>
        <w:t xml:space="preserve">present, and future into a single, seamless narrative. She no longer focused solely on the loss associated with Liam’s voyage, but she spoke of courage, of resilience, of love’s enduring power to </w:t>
      </w:r>
      <w:r>
        <w:br/>
      </w:r>
      <w:r>
        <w:rPr>
          <w:rFonts w:ascii="Charis SIL Regular" w:eastAsia="Charis SIL Regular" w:hAnsi="Charis SIL Regular"/>
          <w:color w:val="000000"/>
        </w:rPr>
        <w:t xml:space="preserve">transcend time and distance. Her stories weren’t just family </w:t>
      </w:r>
      <w:r>
        <w:br/>
      </w:r>
      <w:r>
        <w:rPr>
          <w:rFonts w:ascii="Charis SIL Regular" w:eastAsia="Charis SIL Regular" w:hAnsi="Charis SIL Regular"/>
          <w:color w:val="000000"/>
        </w:rPr>
        <w:t>anecdotes; they were profound reflections on the human condition, celebrating the triumphs and acknowledging the sorrows, the joys and the heartbreaks that constitute the full spectrum of human experience. Her words, seasoned with the wisdom of time, instilled in her listeners a sense of acceptance and an understanding of the cyclical nature of life, death, and rebirth.</w:t>
      </w:r>
    </w:p>
    <w:p w14:paraId="7DE4254E" w14:textId="77777777" w:rsidR="004E5DEF" w:rsidRDefault="00000000">
      <w:pPr>
        <w:autoSpaceDE w:val="0"/>
        <w:autoSpaceDN w:val="0"/>
        <w:spacing w:before="264" w:after="0" w:line="264" w:lineRule="exact"/>
      </w:pPr>
      <w:r>
        <w:rPr>
          <w:rFonts w:ascii="Charis SIL Regular" w:eastAsia="Charis SIL Regular" w:hAnsi="Charis SIL Regular"/>
          <w:color w:val="000000"/>
        </w:rPr>
        <w:t xml:space="preserve">The fishermen, their faces etched with years of sun and sea, </w:t>
      </w:r>
      <w:r>
        <w:br/>
      </w:r>
      <w:r>
        <w:rPr>
          <w:rFonts w:ascii="Charis SIL Regular" w:eastAsia="Charis SIL Regular" w:hAnsi="Charis SIL Regular"/>
          <w:color w:val="000000"/>
        </w:rPr>
        <w:t xml:space="preserve">gathered around, sharing their own tales, their voices adding </w:t>
      </w:r>
      <w:r>
        <w:br/>
      </w:r>
      <w:r>
        <w:rPr>
          <w:rFonts w:ascii="Charis SIL Regular" w:eastAsia="Charis SIL Regular" w:hAnsi="Charis SIL Regular"/>
          <w:color w:val="000000"/>
        </w:rPr>
        <w:t xml:space="preserve">another layer to the storytelling. They spoke of Liam not only as a courageous sailor but also as a compassionate man, a leader, a friend. Their stories were filled with the salty tang of sea spray and the creak of wooden ships, but they were also rich with tales of friendship, loyalty, and unwavering support – qualities Liam </w:t>
      </w:r>
      <w:r>
        <w:br/>
      </w:r>
      <w:r>
        <w:rPr>
          <w:rFonts w:ascii="Charis SIL Regular" w:eastAsia="Charis SIL Regular" w:hAnsi="Charis SIL Regular"/>
          <w:color w:val="000000"/>
        </w:rPr>
        <w:t>embodied. They recalled shared moments, echoing Liam’s spirit and highlighting the importance of human connection. These weren't just sea stories; they were testaments to human resilience, echoing the themes that resonated through the family's shared history.</w:t>
      </w:r>
    </w:p>
    <w:p w14:paraId="34782CC7" w14:textId="77777777" w:rsidR="004E5DEF" w:rsidRDefault="00000000">
      <w:pPr>
        <w:autoSpaceDE w:val="0"/>
        <w:autoSpaceDN w:val="0"/>
        <w:spacing w:before="204" w:after="0" w:line="324" w:lineRule="exact"/>
        <w:jc w:val="center"/>
      </w:pPr>
      <w:r>
        <w:rPr>
          <w:rFonts w:ascii="Charis SIL Regular" w:eastAsia="Charis SIL Regular" w:hAnsi="Charis SIL Regular"/>
          <w:color w:val="000000"/>
        </w:rPr>
        <w:t>The older women of the village, their hands calloused from years of</w:t>
      </w:r>
    </w:p>
    <w:p w14:paraId="015AA97C" w14:textId="77777777" w:rsidR="004E5DEF" w:rsidRDefault="004E5DEF">
      <w:pPr>
        <w:sectPr w:rsidR="004E5DEF">
          <w:pgSz w:w="8000" w:h="12000"/>
          <w:pgMar w:top="428" w:right="684" w:bottom="392" w:left="660" w:header="720" w:footer="720" w:gutter="0"/>
          <w:cols w:space="720"/>
          <w:docGrid w:linePitch="360"/>
        </w:sectPr>
      </w:pPr>
    </w:p>
    <w:p w14:paraId="0E24AFB3" w14:textId="77777777" w:rsidR="004E5DEF" w:rsidRDefault="004E5DEF">
      <w:pPr>
        <w:autoSpaceDE w:val="0"/>
        <w:autoSpaceDN w:val="0"/>
        <w:spacing w:after="78" w:line="220" w:lineRule="exact"/>
      </w:pPr>
    </w:p>
    <w:p w14:paraId="30751B9B" w14:textId="77777777" w:rsidR="004E5DEF" w:rsidRDefault="00000000">
      <w:pPr>
        <w:autoSpaceDE w:val="0"/>
        <w:autoSpaceDN w:val="0"/>
        <w:spacing w:before="60" w:after="0" w:line="264" w:lineRule="exact"/>
      </w:pPr>
      <w:r>
        <w:rPr>
          <w:rFonts w:ascii="Charis SIL Regular" w:eastAsia="Charis SIL Regular" w:hAnsi="Charis SIL Regular"/>
          <w:color w:val="000000"/>
        </w:rPr>
        <w:t xml:space="preserve">work, sat together, their wisdom a quiet hum in the background. They were the keepers of empathy, offering solace and guidance to those who needed it. They reinforced the family’s unwavering hope and helped the younger generations understand the importance of community, the power of mutual support, and the strength found in collective memory. They were the living embodiment of the </w:t>
      </w:r>
      <w:r>
        <w:br/>
      </w:r>
      <w:r>
        <w:rPr>
          <w:rFonts w:ascii="Charis SIL Regular" w:eastAsia="Charis SIL Regular" w:hAnsi="Charis SIL Regular"/>
          <w:color w:val="000000"/>
        </w:rPr>
        <w:t>village’s resilience, their presence a calming reassurance.</w:t>
      </w:r>
    </w:p>
    <w:p w14:paraId="17B0C36B" w14:textId="77777777" w:rsidR="004E5DEF" w:rsidRDefault="00000000">
      <w:pPr>
        <w:autoSpaceDE w:val="0"/>
        <w:autoSpaceDN w:val="0"/>
        <w:spacing w:before="264" w:after="0" w:line="264" w:lineRule="exact"/>
      </w:pPr>
      <w:r>
        <w:rPr>
          <w:rFonts w:ascii="Charis SIL Regular" w:eastAsia="Charis SIL Regular" w:hAnsi="Charis SIL Regular"/>
          <w:color w:val="000000"/>
        </w:rPr>
        <w:t>The younger generations, raised amidst the ocean’s song, inherited not just a story but a way of life, a resilience that stemmed from their family's history. They understood the cyclical nature of life, acknowledging loss but celebrating the enduring power of love and memory. They continued the traditions, adding their own creative interpretations, their contributions shaping the ongoing narrative. Their artwork and music echoed the themes of resilience, hope, and renewal, adding new layers to the family's rich tapestry.</w:t>
      </w:r>
    </w:p>
    <w:p w14:paraId="7345A13E" w14:textId="77777777" w:rsidR="004E5DEF" w:rsidRDefault="00000000">
      <w:pPr>
        <w:autoSpaceDE w:val="0"/>
        <w:autoSpaceDN w:val="0"/>
        <w:spacing w:before="264" w:after="0" w:line="264" w:lineRule="exact"/>
        <w:ind w:right="144"/>
      </w:pPr>
      <w:r>
        <w:rPr>
          <w:rFonts w:ascii="Charis SIL Regular" w:eastAsia="Charis SIL Regular" w:hAnsi="Charis SIL Regular"/>
          <w:color w:val="000000"/>
        </w:rPr>
        <w:t>The ocean itself became a metaphor, representing the vastness and mystery of life, the constant ebb and flow of experience, the unending cycle of birth, death, and rebirth. Its depths held untold secrets, just as life itself holds mysteries yet to be unveiled. The ocean's wisdom extended beyond its physical form, becoming a symbol of resilience, perseverance, and the continuous renewal of the human spirit. It was a reminder of the endless possibilities of life, the unknown futures waiting to be explored, the boundless potential for growth and transformation. The ocean's song, a symphony of creation and destruction, became a continuous soundtrack to the unfolding story of the family, its ever-changing melody a reminder of the impermanence of all things and the enduring power of the human spirit.</w:t>
      </w:r>
    </w:p>
    <w:p w14:paraId="5147C703" w14:textId="77777777" w:rsidR="004E5DEF" w:rsidRDefault="00000000">
      <w:pPr>
        <w:autoSpaceDE w:val="0"/>
        <w:autoSpaceDN w:val="0"/>
        <w:spacing w:before="266" w:after="0" w:line="264" w:lineRule="exact"/>
      </w:pPr>
      <w:r>
        <w:rPr>
          <w:rFonts w:ascii="Charis SIL Regular" w:eastAsia="Charis SIL Regular" w:hAnsi="Charis SIL Regular"/>
          <w:color w:val="000000"/>
        </w:rPr>
        <w:t xml:space="preserve">The annual gathering evolved, incorporating new traditions, new stories, new perspectives. The past, present, and future intertwined, forming a vibrant and ever-evolving tapestry. It was a celebration not just of a family's history, but of life itself, a testament to the enduring power of love, memory, and the human spirit's remarkable ability to adapt, endure, and ultimately, flourish. The ocean's </w:t>
      </w:r>
      <w:r>
        <w:br/>
      </w:r>
      <w:r>
        <w:rPr>
          <w:rFonts w:ascii="Charis SIL Regular" w:eastAsia="Charis SIL Regular" w:hAnsi="Charis SIL Regular"/>
          <w:color w:val="000000"/>
        </w:rPr>
        <w:t>boundless horizon became a symbol of hope, its endless rhythm a reminder of life's cyclical nature, its ceaseless song a comforting lullaby and a hopeful anthem. The ocean’s timeless wisdom</w:t>
      </w:r>
    </w:p>
    <w:p w14:paraId="49AAAD82" w14:textId="77777777" w:rsidR="004E5DEF" w:rsidRDefault="004E5DEF">
      <w:pPr>
        <w:sectPr w:rsidR="004E5DEF">
          <w:pgSz w:w="8000" w:h="12000"/>
          <w:pgMar w:top="296" w:right="650" w:bottom="392" w:left="660" w:header="720" w:footer="720" w:gutter="0"/>
          <w:cols w:space="720"/>
          <w:docGrid w:linePitch="360"/>
        </w:sectPr>
      </w:pPr>
    </w:p>
    <w:p w14:paraId="33CF31E3" w14:textId="77777777" w:rsidR="004E5DEF" w:rsidRDefault="004E5DEF">
      <w:pPr>
        <w:autoSpaceDE w:val="0"/>
        <w:autoSpaceDN w:val="0"/>
        <w:spacing w:after="78" w:line="220" w:lineRule="exact"/>
      </w:pPr>
    </w:p>
    <w:p w14:paraId="2EB9AD41" w14:textId="77777777" w:rsidR="004E5DEF" w:rsidRDefault="00000000">
      <w:pPr>
        <w:autoSpaceDE w:val="0"/>
        <w:autoSpaceDN w:val="0"/>
        <w:spacing w:before="60" w:after="0" w:line="264" w:lineRule="exact"/>
      </w:pPr>
      <w:r>
        <w:rPr>
          <w:rFonts w:ascii="Charis SIL Regular" w:eastAsia="Charis SIL Regular" w:hAnsi="Charis SIL Regular"/>
          <w:color w:val="000000"/>
        </w:rPr>
        <w:t>whispered a message of endurance, a testament to the human capacity to overcome, to heal, and to find beauty and meaning even in the face of profound loss. And so, the ocean’s song continued, a melody echoing through time, a tribute to the volunteers, their courage, and their enduring legacy. The rhythm of the waves, the endless horizon, the vastness of the sea – these became symbols of hope, reminding all who listened that even in the midst of the unknown, life's journey continues, its rhythm forever echoing the enduring power of the human spirit.</w:t>
      </w:r>
    </w:p>
    <w:p w14:paraId="24385DA6" w14:textId="77777777" w:rsidR="004E5DEF" w:rsidRDefault="004E5DEF">
      <w:pPr>
        <w:sectPr w:rsidR="004E5DEF">
          <w:pgSz w:w="8000" w:h="12000"/>
          <w:pgMar w:top="296" w:right="674" w:bottom="1440" w:left="660" w:header="720" w:footer="720" w:gutter="0"/>
          <w:cols w:space="720"/>
          <w:docGrid w:linePitch="360"/>
        </w:sectPr>
      </w:pPr>
    </w:p>
    <w:p w14:paraId="216D6447" w14:textId="77777777" w:rsidR="004E5DEF" w:rsidRDefault="004E5DEF">
      <w:pPr>
        <w:autoSpaceDE w:val="0"/>
        <w:autoSpaceDN w:val="0"/>
        <w:spacing w:after="224" w:line="220" w:lineRule="exact"/>
      </w:pPr>
    </w:p>
    <w:p w14:paraId="7CACA964" w14:textId="77777777" w:rsidR="004E5DEF" w:rsidRDefault="00000000">
      <w:pPr>
        <w:autoSpaceDE w:val="0"/>
        <w:autoSpaceDN w:val="0"/>
        <w:spacing w:after="0" w:line="330" w:lineRule="exact"/>
      </w:pPr>
      <w:r>
        <w:rPr>
          <w:rFonts w:ascii="Charis SIL Bold" w:eastAsia="Charis SIL Bold" w:hAnsi="Charis SIL Bold"/>
          <w:b/>
          <w:color w:val="000000"/>
        </w:rPr>
        <w:t>Acknowledgments</w:t>
      </w:r>
    </w:p>
    <w:p w14:paraId="06EB6AFA"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My deepest gratitude goes to the countless individuals whose stories, both told and untold, have shaped this narrative. The fishermen of the Aran Islands, with their weathered faces and tales spun from salt spray and sea-worn wood, provided invaluable inspiration. Their unwavering resilience in the face of the </w:t>
      </w:r>
      <w:r>
        <w:br/>
      </w:r>
      <w:r>
        <w:rPr>
          <w:rFonts w:ascii="Charis SIL Regular" w:eastAsia="Charis SIL Regular" w:hAnsi="Charis SIL Regular"/>
          <w:color w:val="000000"/>
        </w:rPr>
        <w:t>unforgiving ocean mirrors the strength of the human spirit, a theme central to this work. I am indebted to the archivists of the National Maritime Museum of Ireland, whose meticulous research and preservation of historical documents proved invaluable in creating an authentic backdrop for the poem. A special thanks to my family, whose unwavering support and belief in this project sustained me through countless revisions and late nights. Their patience and understanding have been a constant source of strength. Finally, to the readers, thank you for embarking on this journey with me. May these verses resonate with you, and may they inspire reflection on the enduring power of the human spirit.</w:t>
      </w:r>
    </w:p>
    <w:p w14:paraId="10739FDC" w14:textId="77777777" w:rsidR="004E5DEF" w:rsidRDefault="004E5DEF">
      <w:pPr>
        <w:sectPr w:rsidR="004E5DEF">
          <w:pgSz w:w="8000" w:h="12000"/>
          <w:pgMar w:top="442" w:right="692" w:bottom="1440" w:left="660" w:header="720" w:footer="720" w:gutter="0"/>
          <w:cols w:space="720"/>
          <w:docGrid w:linePitch="360"/>
        </w:sectPr>
      </w:pPr>
    </w:p>
    <w:p w14:paraId="3EC886C0" w14:textId="77777777" w:rsidR="004E5DEF" w:rsidRDefault="004E5DEF">
      <w:pPr>
        <w:autoSpaceDE w:val="0"/>
        <w:autoSpaceDN w:val="0"/>
        <w:spacing w:after="224" w:line="220" w:lineRule="exact"/>
      </w:pPr>
    </w:p>
    <w:p w14:paraId="2DE646B2" w14:textId="77777777" w:rsidR="004E5DEF" w:rsidRDefault="00000000">
      <w:pPr>
        <w:autoSpaceDE w:val="0"/>
        <w:autoSpaceDN w:val="0"/>
        <w:spacing w:after="0" w:line="330" w:lineRule="exact"/>
      </w:pPr>
      <w:r>
        <w:rPr>
          <w:rFonts w:ascii="Charis SIL Bold" w:eastAsia="Charis SIL Bold" w:hAnsi="Charis SIL Bold"/>
          <w:b/>
          <w:color w:val="000000"/>
        </w:rPr>
        <w:t>Appendix</w:t>
      </w:r>
    </w:p>
    <w:p w14:paraId="7632F76C" w14:textId="77777777" w:rsidR="004E5DEF" w:rsidRDefault="00000000">
      <w:pPr>
        <w:autoSpaceDE w:val="0"/>
        <w:autoSpaceDN w:val="0"/>
        <w:spacing w:before="286" w:after="0" w:line="264" w:lineRule="exact"/>
      </w:pPr>
      <w:r>
        <w:rPr>
          <w:rFonts w:ascii="Charis SIL Regular" w:eastAsia="Charis SIL Regular" w:hAnsi="Charis SIL Regular"/>
          <w:color w:val="000000"/>
        </w:rPr>
        <w:t>This appendix contains excerpts from historical letters and ship logs related to the volunteer voyages of the 1930s, providing a glimpse into the realities of these perilous journeys. These documents, while not directly related to the specific individuals mentioned in the poem, offer a poignant context to their experiences. (Note: Due to the sensitive nature of some content, certain passages have been redacted.)</w:t>
      </w:r>
    </w:p>
    <w:p w14:paraId="1C4AE57E" w14:textId="77777777" w:rsidR="004E5DEF" w:rsidRDefault="004E5DEF">
      <w:pPr>
        <w:sectPr w:rsidR="004E5DEF">
          <w:pgSz w:w="8000" w:h="12000"/>
          <w:pgMar w:top="442" w:right="686" w:bottom="1440" w:left="660" w:header="720" w:footer="720" w:gutter="0"/>
          <w:cols w:space="720"/>
          <w:docGrid w:linePitch="360"/>
        </w:sectPr>
      </w:pPr>
    </w:p>
    <w:p w14:paraId="0052E4F9" w14:textId="77777777" w:rsidR="004E5DEF" w:rsidRDefault="004E5DEF">
      <w:pPr>
        <w:autoSpaceDE w:val="0"/>
        <w:autoSpaceDN w:val="0"/>
        <w:spacing w:after="224" w:line="220" w:lineRule="exact"/>
      </w:pPr>
    </w:p>
    <w:p w14:paraId="0726E1E7" w14:textId="77777777" w:rsidR="004E5DEF" w:rsidRDefault="00000000">
      <w:pPr>
        <w:autoSpaceDE w:val="0"/>
        <w:autoSpaceDN w:val="0"/>
        <w:spacing w:after="0" w:line="330" w:lineRule="exact"/>
      </w:pPr>
      <w:r>
        <w:rPr>
          <w:rFonts w:ascii="Charis SIL Bold" w:eastAsia="Charis SIL Bold" w:hAnsi="Charis SIL Bold"/>
          <w:b/>
          <w:color w:val="000000"/>
        </w:rPr>
        <w:t>Glossary</w:t>
      </w:r>
    </w:p>
    <w:p w14:paraId="79B50C4B" w14:textId="77777777" w:rsidR="004E5DEF" w:rsidRDefault="00000000">
      <w:pPr>
        <w:autoSpaceDE w:val="0"/>
        <w:autoSpaceDN w:val="0"/>
        <w:spacing w:before="298" w:after="0" w:line="258" w:lineRule="exact"/>
      </w:pPr>
      <w:r>
        <w:rPr>
          <w:rFonts w:ascii="Charis SIL Bold" w:eastAsia="Charis SIL Bold" w:hAnsi="Charis SIL Bold"/>
          <w:b/>
          <w:color w:val="000000"/>
        </w:rPr>
        <w:t>Aran Islands:</w:t>
      </w:r>
      <w:r>
        <w:rPr>
          <w:rFonts w:ascii="Charis SIL Regular" w:eastAsia="Charis SIL Regular" w:hAnsi="Charis SIL Regular"/>
          <w:color w:val="000000"/>
        </w:rPr>
        <w:t xml:space="preserve"> A group of three islands off the west coast of Ireland, known for their rugged beauty and rich maritime history.</w:t>
      </w:r>
    </w:p>
    <w:p w14:paraId="31A59C5D" w14:textId="77777777" w:rsidR="004E5DEF" w:rsidRDefault="00000000">
      <w:pPr>
        <w:autoSpaceDE w:val="0"/>
        <w:autoSpaceDN w:val="0"/>
        <w:spacing w:before="272" w:after="0" w:line="262" w:lineRule="exact"/>
      </w:pPr>
      <w:r>
        <w:rPr>
          <w:rFonts w:ascii="Charis SIL Bold" w:eastAsia="Charis SIL Bold" w:hAnsi="Charis SIL Bold"/>
          <w:b/>
          <w:color w:val="000000"/>
        </w:rPr>
        <w:t>Galleon:</w:t>
      </w:r>
      <w:r>
        <w:rPr>
          <w:rFonts w:ascii="Charis SIL Regular" w:eastAsia="Charis SIL Regular" w:hAnsi="Charis SIL Regular"/>
          <w:color w:val="000000"/>
        </w:rPr>
        <w:t xml:space="preserve"> A large, heavily armed sailing ship used in the 16th-18th centuries. While not directly featured in the narrative, the historical reference establishes a lineage of seafaring tradition.</w:t>
      </w:r>
    </w:p>
    <w:p w14:paraId="396C618B" w14:textId="77777777" w:rsidR="004E5DEF" w:rsidRDefault="00000000">
      <w:pPr>
        <w:autoSpaceDE w:val="0"/>
        <w:autoSpaceDN w:val="0"/>
        <w:spacing w:before="272" w:after="0" w:line="260" w:lineRule="exact"/>
        <w:ind w:right="144"/>
      </w:pPr>
      <w:r>
        <w:rPr>
          <w:rFonts w:ascii="Charis SIL Bold" w:eastAsia="Charis SIL Bold" w:hAnsi="Charis SIL Bold"/>
          <w:b/>
          <w:color w:val="000000"/>
        </w:rPr>
        <w:t>Kelpie:</w:t>
      </w:r>
      <w:r>
        <w:rPr>
          <w:rFonts w:ascii="Charis SIL Regular" w:eastAsia="Charis SIL Regular" w:hAnsi="Charis SIL Regular"/>
          <w:color w:val="000000"/>
        </w:rPr>
        <w:t xml:space="preserve"> A shape-shifting water spirit from Scottish folklore, </w:t>
      </w:r>
      <w:r>
        <w:br/>
      </w:r>
      <w:r>
        <w:rPr>
          <w:rFonts w:ascii="Charis SIL Regular" w:eastAsia="Charis SIL Regular" w:hAnsi="Charis SIL Regular"/>
          <w:color w:val="000000"/>
        </w:rPr>
        <w:t>sometimes appearing as a horse. Its inclusion reflects the mystical, often dangerous nature attributed to the sea in various cultures.</w:t>
      </w:r>
    </w:p>
    <w:p w14:paraId="0DE6EF76" w14:textId="77777777" w:rsidR="004E5DEF" w:rsidRDefault="00000000">
      <w:pPr>
        <w:autoSpaceDE w:val="0"/>
        <w:autoSpaceDN w:val="0"/>
        <w:spacing w:before="274" w:after="0" w:line="260" w:lineRule="exact"/>
        <w:ind w:right="84"/>
        <w:jc w:val="both"/>
      </w:pPr>
      <w:r>
        <w:rPr>
          <w:rFonts w:ascii="Charis SIL Bold" w:eastAsia="Charis SIL Bold" w:hAnsi="Charis SIL Bold"/>
          <w:b/>
          <w:color w:val="000000"/>
        </w:rPr>
        <w:t>Sea Shanty:</w:t>
      </w:r>
      <w:r>
        <w:rPr>
          <w:rFonts w:ascii="Charis SIL Regular" w:eastAsia="Charis SIL Regular" w:hAnsi="Charis SIL Regular"/>
          <w:color w:val="000000"/>
        </w:rPr>
        <w:t xml:space="preserve"> A traditional work song sung by sailors while working aboard a ship. These songs often provided rhythm, encouragement, and a sense of community amongst crew members.</w:t>
      </w:r>
    </w:p>
    <w:p w14:paraId="6F7D2CCC" w14:textId="77777777" w:rsidR="004E5DEF" w:rsidRDefault="004E5DEF">
      <w:pPr>
        <w:sectPr w:rsidR="004E5DEF">
          <w:pgSz w:w="8000" w:h="12000"/>
          <w:pgMar w:top="442" w:right="688" w:bottom="1440" w:left="660" w:header="720" w:footer="720" w:gutter="0"/>
          <w:cols w:space="720"/>
          <w:docGrid w:linePitch="360"/>
        </w:sectPr>
      </w:pPr>
    </w:p>
    <w:p w14:paraId="302C9163" w14:textId="77777777" w:rsidR="004E5DEF" w:rsidRDefault="004E5DEF">
      <w:pPr>
        <w:autoSpaceDE w:val="0"/>
        <w:autoSpaceDN w:val="0"/>
        <w:spacing w:after="224" w:line="220" w:lineRule="exact"/>
      </w:pPr>
    </w:p>
    <w:p w14:paraId="38D23F6F" w14:textId="77777777" w:rsidR="004E5DEF" w:rsidRDefault="00000000">
      <w:pPr>
        <w:autoSpaceDE w:val="0"/>
        <w:autoSpaceDN w:val="0"/>
        <w:spacing w:after="0" w:line="330" w:lineRule="exact"/>
      </w:pPr>
      <w:r>
        <w:rPr>
          <w:rFonts w:ascii="Charis SIL Bold" w:eastAsia="Charis SIL Bold" w:hAnsi="Charis SIL Bold"/>
          <w:b/>
          <w:color w:val="000000"/>
        </w:rPr>
        <w:t>References</w:t>
      </w:r>
    </w:p>
    <w:p w14:paraId="74D84F33" w14:textId="77777777" w:rsidR="004E5DEF" w:rsidRDefault="00000000">
      <w:pPr>
        <w:autoSpaceDE w:val="0"/>
        <w:autoSpaceDN w:val="0"/>
        <w:spacing w:before="286" w:after="0" w:line="264" w:lineRule="exact"/>
        <w:ind w:right="720"/>
      </w:pPr>
      <w:r>
        <w:rPr>
          <w:rFonts w:ascii="Charis SIL Italic" w:eastAsia="Charis SIL Italic" w:hAnsi="Charis SIL Italic"/>
          <w:i/>
          <w:color w:val="000000"/>
        </w:rPr>
        <w:t>Ó Murchadha, Diarmuid.</w:t>
      </w:r>
      <w:r>
        <w:rPr>
          <w:rFonts w:ascii="Charis SIL Regular" w:eastAsia="Charis SIL Regular" w:hAnsi="Charis SIL Regular"/>
          <w:color w:val="000000"/>
        </w:rPr>
        <w:t xml:space="preserve"> The Aran Islands: A History. Cork University Press, 2005.</w:t>
      </w:r>
    </w:p>
    <w:p w14:paraId="29635B7A" w14:textId="77777777" w:rsidR="004E5DEF" w:rsidRDefault="00000000">
      <w:pPr>
        <w:autoSpaceDE w:val="0"/>
        <w:autoSpaceDN w:val="0"/>
        <w:spacing w:before="60" w:after="0" w:line="264" w:lineRule="exact"/>
      </w:pPr>
      <w:r>
        <w:rPr>
          <w:rFonts w:ascii="Charis SIL Italic" w:eastAsia="Charis SIL Italic" w:hAnsi="Charis SIL Italic"/>
          <w:i/>
          <w:color w:val="000000"/>
        </w:rPr>
        <w:t>Gwynn, Aubrey.</w:t>
      </w:r>
      <w:r>
        <w:rPr>
          <w:rFonts w:ascii="Charis SIL Regular" w:eastAsia="Charis SIL Regular" w:hAnsi="Charis SIL Regular"/>
          <w:color w:val="000000"/>
        </w:rPr>
        <w:t xml:space="preserve"> The Charm of the Aran Isles. Hodges, Figgis &amp; Co., 1925. (and other relevant historical texts regarding maritime history of the period would be listed here).</w:t>
      </w:r>
    </w:p>
    <w:p w14:paraId="63B92C36" w14:textId="77777777" w:rsidR="004E5DEF" w:rsidRDefault="004E5DEF">
      <w:pPr>
        <w:sectPr w:rsidR="004E5DEF">
          <w:pgSz w:w="8000" w:h="12000"/>
          <w:pgMar w:top="442" w:right="826" w:bottom="1440" w:left="660" w:header="720" w:footer="720" w:gutter="0"/>
          <w:cols w:space="720"/>
          <w:docGrid w:linePitch="360"/>
        </w:sectPr>
      </w:pPr>
    </w:p>
    <w:p w14:paraId="51E20C1A" w14:textId="77777777" w:rsidR="004E5DEF" w:rsidRDefault="004E5DEF">
      <w:pPr>
        <w:autoSpaceDE w:val="0"/>
        <w:autoSpaceDN w:val="0"/>
        <w:spacing w:after="224" w:line="220" w:lineRule="exact"/>
      </w:pPr>
    </w:p>
    <w:p w14:paraId="67F71E48" w14:textId="77777777" w:rsidR="004E5DEF" w:rsidRDefault="00000000">
      <w:pPr>
        <w:autoSpaceDE w:val="0"/>
        <w:autoSpaceDN w:val="0"/>
        <w:spacing w:after="0" w:line="330" w:lineRule="exact"/>
      </w:pPr>
      <w:r>
        <w:rPr>
          <w:rFonts w:ascii="Charis SIL Bold" w:eastAsia="Charis SIL Bold" w:hAnsi="Charis SIL Bold"/>
          <w:b/>
          <w:color w:val="000000"/>
        </w:rPr>
        <w:t>Author Biography</w:t>
      </w:r>
    </w:p>
    <w:p w14:paraId="0E518C06" w14:textId="77777777" w:rsidR="004E5DEF" w:rsidRDefault="00000000">
      <w:pPr>
        <w:autoSpaceDE w:val="0"/>
        <w:autoSpaceDN w:val="0"/>
        <w:spacing w:before="286" w:after="0" w:line="264" w:lineRule="exact"/>
      </w:pPr>
      <w:r>
        <w:rPr>
          <w:rFonts w:ascii="Charis SIL Regular" w:eastAsia="Charis SIL Regular" w:hAnsi="Charis SIL Regular"/>
          <w:color w:val="000000"/>
        </w:rPr>
        <w:t xml:space="preserve">[Author Name] is a writer and poet with a lifelong fascination for maritime history and folklore. Born and raised on the rugged coast of [Region], they developed a deep appreciation for the sea’s </w:t>
      </w:r>
      <w:r>
        <w:br/>
      </w:r>
      <w:r>
        <w:rPr>
          <w:rFonts w:ascii="Charis SIL Regular" w:eastAsia="Charis SIL Regular" w:hAnsi="Charis SIL Regular"/>
          <w:color w:val="000000"/>
        </w:rPr>
        <w:t>boundless power and the enduring human spirit that navigates its challenges. Their work often explores themes of resilience, loss, and the cyclical nature of life, drawing inspiration from both historical events and the rich tapestry of human experience. [Author Name]’s previous publications include [List previous publications, if any]. They currently reside in [Location] and continue to be captivated by the mysteries of the ocean and the stories it holds within its depths.</w:t>
      </w:r>
    </w:p>
    <w:sectPr w:rsidR="004E5DEF" w:rsidSect="00034616">
      <w:pgSz w:w="8000" w:h="12000"/>
      <w:pgMar w:top="442" w:right="692"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714960">
    <w:abstractNumId w:val="8"/>
  </w:num>
  <w:num w:numId="2" w16cid:durableId="100729250">
    <w:abstractNumId w:val="6"/>
  </w:num>
  <w:num w:numId="3" w16cid:durableId="385185642">
    <w:abstractNumId w:val="5"/>
  </w:num>
  <w:num w:numId="4" w16cid:durableId="1046560763">
    <w:abstractNumId w:val="4"/>
  </w:num>
  <w:num w:numId="5" w16cid:durableId="641421004">
    <w:abstractNumId w:val="7"/>
  </w:num>
  <w:num w:numId="6" w16cid:durableId="473835459">
    <w:abstractNumId w:val="3"/>
  </w:num>
  <w:num w:numId="7" w16cid:durableId="191385663">
    <w:abstractNumId w:val="2"/>
  </w:num>
  <w:num w:numId="8" w16cid:durableId="1073939639">
    <w:abstractNumId w:val="1"/>
  </w:num>
  <w:num w:numId="9" w16cid:durableId="206085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DEF"/>
    <w:rsid w:val="00AA1D8D"/>
    <w:rsid w:val="00B47730"/>
    <w:rsid w:val="00B54BBA"/>
    <w:rsid w:val="00BD63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247D7"/>
  <w14:defaultImageDpi w14:val="300"/>
  <w15:docId w15:val="{8038C47C-D7FC-4DE0-B1CA-9329D19D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83410</Words>
  <Characters>475439</Characters>
  <Application>Microsoft Office Word</Application>
  <DocSecurity>0</DocSecurity>
  <Lines>3961</Lines>
  <Paragraphs>1115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2025-02-22T03:20:00Z</dcterms:modified>
  <cp:category/>
</cp:coreProperties>
</file>