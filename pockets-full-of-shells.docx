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8B6D" w14:textId="77777777" w:rsidR="00BC57EA" w:rsidRDefault="00BC57EA">
      <w:pPr>
        <w:autoSpaceDE w:val="0"/>
        <w:autoSpaceDN w:val="0"/>
        <w:spacing w:after="190" w:line="220" w:lineRule="exact"/>
      </w:pPr>
    </w:p>
    <w:p w14:paraId="4CE7A0F3" w14:textId="77777777" w:rsidR="00BC57EA" w:rsidRDefault="00000000">
      <w:pPr>
        <w:autoSpaceDE w:val="0"/>
        <w:autoSpaceDN w:val="0"/>
        <w:spacing w:after="0" w:line="658" w:lineRule="exact"/>
      </w:pPr>
      <w:r>
        <w:rPr>
          <w:rFonts w:ascii="Charis SIL Bold" w:eastAsia="Charis SIL Bold" w:hAnsi="Charis SIL Bold"/>
          <w:b/>
          <w:color w:val="000000"/>
          <w:sz w:val="44"/>
        </w:rPr>
        <w:t>Pockets Full of Shells</w:t>
      </w:r>
    </w:p>
    <w:p w14:paraId="6D1667A3" w14:textId="77777777" w:rsidR="00BC57EA" w:rsidRDefault="00BC57EA">
      <w:pPr>
        <w:sectPr w:rsidR="00BC57EA">
          <w:headerReference w:type="default" r:id="rId8"/>
          <w:pgSz w:w="8000" w:h="12000"/>
          <w:pgMar w:top="412" w:right="1440" w:bottom="1440" w:left="660" w:header="720" w:footer="720" w:gutter="0"/>
          <w:cols w:space="720"/>
          <w:docGrid w:linePitch="360"/>
        </w:sectPr>
      </w:pPr>
    </w:p>
    <w:p w14:paraId="0F92BE7F" w14:textId="77777777" w:rsidR="00BC57EA" w:rsidRDefault="00BC57EA">
      <w:pPr>
        <w:autoSpaceDE w:val="0"/>
        <w:autoSpaceDN w:val="0"/>
        <w:spacing w:after="224" w:line="220" w:lineRule="exact"/>
      </w:pPr>
    </w:p>
    <w:p w14:paraId="0BA2BF5E" w14:textId="77777777" w:rsidR="00BC57EA" w:rsidRDefault="00000000">
      <w:pPr>
        <w:autoSpaceDE w:val="0"/>
        <w:autoSpaceDN w:val="0"/>
        <w:spacing w:after="0" w:line="330" w:lineRule="exact"/>
      </w:pPr>
      <w:r>
        <w:rPr>
          <w:rFonts w:ascii="Charis SIL Bold" w:eastAsia="Charis SIL Bold" w:hAnsi="Charis SIL Bold"/>
          <w:b/>
          <w:color w:val="000000"/>
        </w:rPr>
        <w:t>Dedication</w:t>
      </w:r>
    </w:p>
    <w:p w14:paraId="7D94399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unsung heroes, the resilient spirits who rise from the ashes of systemic neglect and violence. To the mothers who cradle their children in the shadow of gunfire, </w:t>
      </w:r>
      <w:r>
        <w:br/>
      </w:r>
      <w:r>
        <w:rPr>
          <w:rFonts w:ascii="Charis SIL Regular" w:eastAsia="Charis SIL Regular" w:hAnsi="Charis SIL Regular"/>
          <w:color w:val="000000"/>
        </w:rPr>
        <w:t>whispering dreams of a brighter tomorrow amidst the echoes of despair. To the fathers who fight tooth and nail, not for personal gain, but to protect their families from a world designed to crush them. To the children who play amongst the rubble, their innocence a fragile shield against the brutality that surrounds them.</w:t>
      </w:r>
    </w:p>
    <w:p w14:paraId="3A72116D" w14:textId="77777777" w:rsidR="00BC57EA" w:rsidRDefault="00000000">
      <w:pPr>
        <w:autoSpaceDE w:val="0"/>
        <w:autoSpaceDN w:val="0"/>
        <w:spacing w:before="264" w:after="0" w:line="264" w:lineRule="exact"/>
      </w:pPr>
      <w:r>
        <w:rPr>
          <w:rFonts w:ascii="Charis SIL Regular" w:eastAsia="Charis SIL Regular" w:hAnsi="Charis SIL Regular"/>
          <w:color w:val="000000"/>
        </w:rPr>
        <w:t>This is for the poets of the streets, the artists of the alleys, the musicians of the margins – those who find beauty and power in the face of unspeakable hardship, transforming pain into protest, sorrow into song. Their voices, often unheard, are the heartbeat of this narrative, a testament to the indomitable human spirit.</w:t>
      </w:r>
    </w:p>
    <w:p w14:paraId="451345A9"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This is also for the fallen, those whose lives were stolen too soon, their potential extinguished by a system that values profit over people. Their absence is a gaping wound in the fabric of this community, a constant reminder of the price of silence and complicity. Their memory fuels the fire of resistance, a flickering flame that refuses to be extinguished.</w:t>
      </w:r>
    </w:p>
    <w:p w14:paraId="0F642DA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dedication transcends the confines of this story. It is an </w:t>
      </w:r>
      <w:r>
        <w:br/>
      </w:r>
      <w:r>
        <w:rPr>
          <w:rFonts w:ascii="Charis SIL Regular" w:eastAsia="Charis SIL Regular" w:hAnsi="Charis SIL Regular"/>
          <w:color w:val="000000"/>
        </w:rPr>
        <w:t xml:space="preserve">acknowledgment of the countless struggles waged daily in </w:t>
      </w:r>
      <w:r>
        <w:br/>
      </w:r>
      <w:r>
        <w:rPr>
          <w:rFonts w:ascii="Charis SIL Regular" w:eastAsia="Charis SIL Regular" w:hAnsi="Charis SIL Regular"/>
          <w:color w:val="000000"/>
        </w:rPr>
        <w:t xml:space="preserve">communities across the globe, communities scarred by violence, abandoned by systems, but steadfast in their refusal to be defined by their circumstances. Their strength, their resilience, their </w:t>
      </w:r>
      <w:r>
        <w:br/>
      </w:r>
      <w:r>
        <w:rPr>
          <w:rFonts w:ascii="Charis SIL Regular" w:eastAsia="Charis SIL Regular" w:hAnsi="Charis SIL Regular"/>
          <w:color w:val="000000"/>
        </w:rPr>
        <w:t xml:space="preserve">unwavering hope, inspire this work and all those who dare to witness their fight for a better world. For them, this book stands as a testament to their enduring spirit, a testament to their unyielding perseverance, and a testament to the power of the human heart to overcome even the deepest despair. May this story serve as a call to action, a call for </w:t>
      </w:r>
      <w:r>
        <w:rPr>
          <w:rFonts w:ascii="Charis SIL Regular" w:eastAsia="Charis SIL Regular" w:hAnsi="Charis SIL Regular"/>
          <w:color w:val="000000"/>
        </w:rPr>
        <w:lastRenderedPageBreak/>
        <w:t>empathy, a call for change. May it remind us that even in the darkest of nights, the embers of hope remain, waiting to be rekindled.</w:t>
      </w:r>
    </w:p>
    <w:p w14:paraId="1139120E" w14:textId="77777777" w:rsidR="00BC57EA" w:rsidRDefault="00BC57EA">
      <w:pPr>
        <w:sectPr w:rsidR="00BC57EA">
          <w:pgSz w:w="8000" w:h="12000"/>
          <w:pgMar w:top="442" w:right="656" w:bottom="628" w:left="660" w:header="720" w:footer="720" w:gutter="0"/>
          <w:cols w:space="720"/>
          <w:docGrid w:linePitch="360"/>
        </w:sectPr>
      </w:pPr>
    </w:p>
    <w:p w14:paraId="55764C25" w14:textId="77777777" w:rsidR="00BC57EA" w:rsidRDefault="00BC57EA">
      <w:pPr>
        <w:autoSpaceDE w:val="0"/>
        <w:autoSpaceDN w:val="0"/>
        <w:spacing w:after="224" w:line="220" w:lineRule="exact"/>
      </w:pPr>
    </w:p>
    <w:p w14:paraId="365415F6" w14:textId="77777777" w:rsidR="00BC57EA" w:rsidRDefault="00000000">
      <w:pPr>
        <w:autoSpaceDE w:val="0"/>
        <w:autoSpaceDN w:val="0"/>
        <w:spacing w:after="0" w:line="330" w:lineRule="exact"/>
      </w:pPr>
      <w:r>
        <w:rPr>
          <w:rFonts w:ascii="Charis SIL Bold" w:eastAsia="Charis SIL Bold" w:hAnsi="Charis SIL Bold"/>
          <w:b/>
          <w:color w:val="000000"/>
        </w:rPr>
        <w:t>The Shattered Library</w:t>
      </w:r>
    </w:p>
    <w:p w14:paraId="52DB5522"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The rusted gates groaned a protest as Maya pushed them open, the sound swallowed by the oppressive silence of the overgrown lot.</w:t>
      </w:r>
    </w:p>
    <w:p w14:paraId="435DE03A"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What was once a beacon of learning, a vibrant hub of community life, now lay in ruins. The library, or what remained of it, was a skeletal husk, a monument to neglect and decay. Weeds, thick and tenacious, clawed their way through cracked pavements and </w:t>
      </w:r>
      <w:r>
        <w:br/>
      </w:r>
      <w:r>
        <w:rPr>
          <w:rFonts w:ascii="Charis SIL Regular" w:eastAsia="Charis SIL Regular" w:hAnsi="Charis SIL Regular"/>
          <w:color w:val="000000"/>
        </w:rPr>
        <w:t xml:space="preserve">shattered window frames, a green shroud draped over the </w:t>
      </w:r>
      <w:r>
        <w:br/>
      </w:r>
      <w:r>
        <w:rPr>
          <w:rFonts w:ascii="Charis SIL Regular" w:eastAsia="Charis SIL Regular" w:hAnsi="Charis SIL Regular"/>
          <w:color w:val="000000"/>
        </w:rPr>
        <w:t>crumbling brickwork. Graffiti, a chaotic tapestry of anger and despair, adorned the walls, a stark contrast to the faded, almost ghostly, remnants of book titles still visible on some of the surviving shelves. This wasn't just a ruined building; it was a mind cemetery, a chilling testament to the death of knowledge and opportunity.</w:t>
      </w:r>
    </w:p>
    <w:p w14:paraId="036FF9F9"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air hung heavy, a miasma of damp earth and forgotten things. The scent of decay, sharp and acrid, mingled with the faintly sweet odor of decaying leaves and the metallic tang of rust. Maya inhaled cautiously, the dust motes dancing in the slivers of sunlight that pierced the gaps in the roof. A profound silence settled upon her, broken only by the occasional rustle of unseen creatures in the undergrowth and the distant, almost dreamlike, crackle of gunfire. It was a sound she'd grown accustomed to, a grim soundtrack to her life, yet it still sent a shiver down her spine. It was the echo of violence, a constant reminder of the fragility of life in this ravaged community.</w:t>
      </w:r>
    </w:p>
    <w:p w14:paraId="79D58452" w14:textId="77777777" w:rsidR="00BC57EA" w:rsidRDefault="00000000">
      <w:pPr>
        <w:autoSpaceDE w:val="0"/>
        <w:autoSpaceDN w:val="0"/>
        <w:spacing w:before="264" w:after="0" w:line="264" w:lineRule="exact"/>
      </w:pPr>
      <w:r>
        <w:rPr>
          <w:rFonts w:ascii="Charis SIL Regular" w:eastAsia="Charis SIL Regular" w:hAnsi="Charis SIL Regular"/>
          <w:color w:val="000000"/>
        </w:rPr>
        <w:t>She moved deeper into the ruins, her footsteps crunching on broken glass and scattered debris. The sheer scale of the destruction was overwhelming. Books, once brimming with stories and knowledge, lay scattered like fallen soldiers, their pages ripped and stained, their words rendered illegible by time and neglect. The very air seemed to whisper of lost possibilities, of dreams shattered and futures stolen. Maya ran a hand along a crumbling shelf, her fingers tracing the ghostly outline of a long-vanished title. The weight of history pressed down on her, a suffocating blanket of despair.</w:t>
      </w:r>
    </w:p>
    <w:p w14:paraId="0F4226D8"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Then, she saw it. Tucked away in a shadowy alcove, almost hidden from sight, was a small, almost forgotten space. It was a recess,</w:t>
      </w:r>
    </w:p>
    <w:p w14:paraId="77D8D30E" w14:textId="77777777" w:rsidR="00BC57EA" w:rsidRDefault="00BC57EA">
      <w:pPr>
        <w:sectPr w:rsidR="00BC57EA">
          <w:pgSz w:w="8000" w:h="12000"/>
          <w:pgMar w:top="442" w:right="648" w:bottom="364" w:left="660" w:header="720" w:footer="720" w:gutter="0"/>
          <w:cols w:space="720"/>
          <w:docGrid w:linePitch="360"/>
        </w:sectPr>
      </w:pPr>
    </w:p>
    <w:p w14:paraId="5425AED4" w14:textId="77777777" w:rsidR="00BC57EA" w:rsidRDefault="00BC57EA">
      <w:pPr>
        <w:autoSpaceDE w:val="0"/>
        <w:autoSpaceDN w:val="0"/>
        <w:spacing w:after="78" w:line="220" w:lineRule="exact"/>
      </w:pPr>
    </w:p>
    <w:p w14:paraId="44B0E6D6"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barely wide enough for a person to squeeze into, its entrance </w:t>
      </w:r>
      <w:r>
        <w:br/>
      </w:r>
      <w:r>
        <w:rPr>
          <w:rFonts w:ascii="Charis SIL Regular" w:eastAsia="Charis SIL Regular" w:hAnsi="Charis SIL Regular"/>
          <w:color w:val="000000"/>
        </w:rPr>
        <w:t>concealed by a tangle of weeds and debris. Curiosity piqued, Maya carefully pushed aside the vegetation, revealing a narrow opening. She squeezed through, her heart pounding in her chest, a mixture of apprehension and anticipation coursing through her veins.</w:t>
      </w:r>
    </w:p>
    <w:p w14:paraId="5194883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Inside, the air was cooler, damper, almost sacred. A faint, musty smell, reminiscent of old paper and leather, filled the confined space. And there, on a small, makeshift shelf fashioned from </w:t>
      </w:r>
      <w:r>
        <w:br/>
      </w:r>
      <w:r>
        <w:rPr>
          <w:rFonts w:ascii="Charis SIL Regular" w:eastAsia="Charis SIL Regular" w:hAnsi="Charis SIL Regular"/>
          <w:color w:val="000000"/>
        </w:rPr>
        <w:t>salvaged wood, sat a single book. It was battered and worn, its cover almost completely detached, its pages yellowed and brittle with age. But it was intact, miraculously preserved amidst the surrounding chaos. Maya reached out, her fingers trembling slightly as she gently lifted the book. Its weight felt strangely significant, a palpable connection to a past she barely understood.</w:t>
      </w:r>
    </w:p>
    <w:p w14:paraId="4A39A19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book's cover was blank, devoid of any title or author's name. But as Maya opened its aged pages, a sense of wonder washed over her. The handwriting was elegant and precise, the words flowing across the page like a forgotten song. It wasn't just a story; it was a chronicle, a whispered account of the community's history, a </w:t>
      </w:r>
      <w:r>
        <w:br/>
      </w:r>
      <w:r>
        <w:rPr>
          <w:rFonts w:ascii="Charis SIL Regular" w:eastAsia="Charis SIL Regular" w:hAnsi="Charis SIL Regular"/>
          <w:color w:val="000000"/>
        </w:rPr>
        <w:t>narrative woven with threads of joy, sorrow, resilience, and despair.</w:t>
      </w:r>
    </w:p>
    <w:p w14:paraId="1FF8AC8B"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It was a story she felt compelled to uncover, a story that spoke to her soul.</w:t>
      </w:r>
    </w:p>
    <w:p w14:paraId="22001B0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she began to read, the distant crackle of gunfire seemed to fade into the background, replaced by the hypnotic rhythm of the words on the page. The tattered book became a lifeline, a bridge </w:t>
      </w:r>
      <w:r>
        <w:br/>
      </w:r>
      <w:r>
        <w:rPr>
          <w:rFonts w:ascii="Charis SIL Regular" w:eastAsia="Charis SIL Regular" w:hAnsi="Charis SIL Regular"/>
          <w:color w:val="000000"/>
        </w:rPr>
        <w:t>connecting her to the past, offering a glimpse into the lives of those who had lived and died in this forgotten corner of the world. It spoke of vibrant streets, bustling marketplaces, and a community united by shared dreams and aspirations, a stark contrast to the desolate landscape she now inhabited. The book hinted at a time before the violence, before the decay, before the library became a mind cemetery.</w:t>
      </w:r>
    </w:p>
    <w:p w14:paraId="791A914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She read of joyous festivals, lively debates in the very library now crumbling around her, and the rich tapestry of community life. It described a time when education was valued, opportunity was abundant, and the sounds of laughter echoed through the streets,</w:t>
      </w:r>
    </w:p>
    <w:p w14:paraId="0B44E6B5" w14:textId="77777777" w:rsidR="00BC57EA" w:rsidRDefault="00BC57EA">
      <w:pPr>
        <w:sectPr w:rsidR="00BC57EA">
          <w:pgSz w:w="8000" w:h="12000"/>
          <w:pgMar w:top="296" w:right="654" w:bottom="394" w:left="660" w:header="720" w:footer="720" w:gutter="0"/>
          <w:cols w:space="720"/>
          <w:docGrid w:linePitch="360"/>
        </w:sectPr>
      </w:pPr>
    </w:p>
    <w:p w14:paraId="6D5355FD" w14:textId="77777777" w:rsidR="00BC57EA" w:rsidRDefault="00BC57EA">
      <w:pPr>
        <w:autoSpaceDE w:val="0"/>
        <w:autoSpaceDN w:val="0"/>
        <w:spacing w:after="78" w:line="220" w:lineRule="exact"/>
      </w:pPr>
    </w:p>
    <w:p w14:paraId="3116B981"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not the relentless crackle of gunfire. The book, a relic from a brighter past, fueled Maya's determination to unravel the story of her community, to understand how such a vibrant place had fallen into ruin, to find answers in the midst of the silence and despair.</w:t>
      </w:r>
    </w:p>
    <w:p w14:paraId="4FD7679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deeper she delved into the book's pages, the more acutely aware she became of the present. The book's narrative intertwined with the harsh realities of her surroundings, the distant sounds of gunfire punctuating the quiet urgency of her reading. Each crackle and pop served as a jarring reminder of the brutal present, a </w:t>
      </w:r>
      <w:r>
        <w:br/>
      </w:r>
      <w:r>
        <w:rPr>
          <w:rFonts w:ascii="Charis SIL Regular" w:eastAsia="Charis SIL Regular" w:hAnsi="Charis SIL Regular"/>
          <w:color w:val="000000"/>
        </w:rPr>
        <w:t>counterpoint to the tranquil past chronicled within the aged pages. The contrast between the vibrant community described in the book and the bleak reality of her current surroundings was stark and painful.</w:t>
      </w:r>
    </w:p>
    <w:p w14:paraId="15AE3B5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As she read, Maya started to piece together fragments of the community’s story, its vibrant past slowly emerging from the shadows of its present decay. The words on the page echoed in the desolate silence, a testament to the resilience of the human spirit.</w:t>
      </w:r>
    </w:p>
    <w:p w14:paraId="58273B8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Despite the destruction, the story persisted, a powerful reminder that even in the face of overwhelming despair, the whispers of hope could still be heard. The book, a tiny spark of light in the pervasive darkness, ignited a fire within Maya, a determination to uncover the truth, to understand the forces that had brought her community to its knees, and, perhaps, to find a way to rebuild. The weight of the book in her hands felt less like a burden, and more like a </w:t>
      </w:r>
      <w:r>
        <w:br/>
      </w:r>
      <w:r>
        <w:rPr>
          <w:rFonts w:ascii="Charis SIL Regular" w:eastAsia="Charis SIL Regular" w:hAnsi="Charis SIL Regular"/>
          <w:color w:val="000000"/>
        </w:rPr>
        <w:t>responsibility. A responsibility to remember. A responsibility to fight.</w:t>
      </w:r>
    </w:p>
    <w:p w14:paraId="742318A8" w14:textId="77777777" w:rsidR="00BC57EA" w:rsidRDefault="00BC57EA">
      <w:pPr>
        <w:sectPr w:rsidR="00BC57EA">
          <w:pgSz w:w="8000" w:h="12000"/>
          <w:pgMar w:top="296" w:right="642" w:bottom="1440" w:left="660" w:header="720" w:footer="720" w:gutter="0"/>
          <w:cols w:space="720"/>
          <w:docGrid w:linePitch="360"/>
        </w:sectPr>
      </w:pPr>
    </w:p>
    <w:p w14:paraId="0175DFD8" w14:textId="77777777" w:rsidR="00BC57EA" w:rsidRDefault="00BC57EA">
      <w:pPr>
        <w:autoSpaceDE w:val="0"/>
        <w:autoSpaceDN w:val="0"/>
        <w:spacing w:after="224" w:line="220" w:lineRule="exact"/>
      </w:pPr>
    </w:p>
    <w:p w14:paraId="221909DB" w14:textId="77777777" w:rsidR="00BC57EA" w:rsidRDefault="00000000">
      <w:pPr>
        <w:autoSpaceDE w:val="0"/>
        <w:autoSpaceDN w:val="0"/>
        <w:spacing w:after="0" w:line="330" w:lineRule="exact"/>
      </w:pPr>
      <w:r>
        <w:rPr>
          <w:rFonts w:ascii="Charis SIL Bold" w:eastAsia="Charis SIL Bold" w:hAnsi="Charis SIL Bold"/>
          <w:b/>
          <w:color w:val="000000"/>
        </w:rPr>
        <w:t>Mamas Words</w:t>
      </w:r>
    </w:p>
    <w:p w14:paraId="359BECBA"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book slipped from Maya’s numb fingers, the brittle pages fluttering like startled birds before settling onto the dusty floor of the hidden alcove. The weight of the past, heavy and suffocating, pressed down on her. She closed her eyes, the fragmented images of her childhood swirling in the darkness behind her eyelids. Faces, blurred and indistinct, flickered like dying embers in the furnace of her memory. The crackle of gunfire, a constant companion, </w:t>
      </w:r>
      <w:r>
        <w:br/>
      </w:r>
      <w:r>
        <w:rPr>
          <w:rFonts w:ascii="Charis SIL Regular" w:eastAsia="Charis SIL Regular" w:hAnsi="Charis SIL Regular"/>
          <w:color w:val="000000"/>
        </w:rPr>
        <w:t>resonated in the silence of the alcove, a phantom echo of a life lived on the razor's edge.</w:t>
      </w:r>
    </w:p>
    <w:p w14:paraId="39D57C91" w14:textId="77777777" w:rsidR="00BC57EA" w:rsidRDefault="00000000">
      <w:pPr>
        <w:autoSpaceDE w:val="0"/>
        <w:autoSpaceDN w:val="0"/>
        <w:spacing w:before="264" w:after="0" w:line="264" w:lineRule="exact"/>
      </w:pPr>
      <w:r>
        <w:rPr>
          <w:rFonts w:ascii="Charis SIL Regular" w:eastAsia="Charis SIL Regular" w:hAnsi="Charis SIL Regular"/>
          <w:color w:val="000000"/>
        </w:rPr>
        <w:t>Then, her mother’s voice, a low, resonant hum, pierced the silence. It wasn't a distinct memory, more like a recurring motif, a melody woven into the very fabric of her being. Mama’s words, etched into her soul, were a counterpoint to the violence that had defined their lives. They were a balm, a fragile shield against the crushing weight of despair.</w:t>
      </w:r>
    </w:p>
    <w:p w14:paraId="4E189281" w14:textId="77777777" w:rsidR="00BC57EA" w:rsidRDefault="00000000">
      <w:pPr>
        <w:autoSpaceDE w:val="0"/>
        <w:autoSpaceDN w:val="0"/>
        <w:spacing w:before="264" w:after="0" w:line="264" w:lineRule="exact"/>
      </w:pPr>
      <w:r>
        <w:rPr>
          <w:rFonts w:ascii="Charis SIL Regular" w:eastAsia="Charis SIL Regular" w:hAnsi="Charis SIL Regular"/>
          <w:color w:val="000000"/>
        </w:rPr>
        <w:t>"Child," Mama's voice seemed to whisper, "the shells ain't just in the pockets of the men, they’re in the heart of this whole damn city. They bury themselves deep, these shells, growin’ roots in the soil of our souls. But even roots can be pulled, even the hardest ground can be broken."</w:t>
      </w:r>
    </w:p>
    <w:p w14:paraId="1FB931D0"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remembered her mother's hands, calloused and strong, hands that had tilled the hard earth of their small garden, hands that had held her close during the worst of the storms, hands that had also held a worn-out prayer book, its pages filled with passages that spoke of resilience and faith. Those hands, despite the tremor of age and worry, always found a way to mend, to soothe, to hold back the tide of despair.</w:t>
      </w:r>
    </w:p>
    <w:p w14:paraId="1EB8AEF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 had taught her that resilience wasn't the absence of pain, but the refusal to be broken by it. It was a quiet strength, a defiant hum in the face of the relentless cacophony of violence. It was a </w:t>
      </w:r>
      <w:r>
        <w:br/>
      </w:r>
      <w:r>
        <w:rPr>
          <w:rFonts w:ascii="Charis SIL Regular" w:eastAsia="Charis SIL Regular" w:hAnsi="Charis SIL Regular"/>
          <w:color w:val="000000"/>
        </w:rPr>
        <w:lastRenderedPageBreak/>
        <w:t>whispered prayer in the face of overwhelming odds, a stubborn refusal to succumb to the darkness.</w:t>
      </w:r>
    </w:p>
    <w:p w14:paraId="2E1CE843" w14:textId="77777777" w:rsidR="00BC57EA" w:rsidRDefault="00BC57EA">
      <w:pPr>
        <w:sectPr w:rsidR="00BC57EA">
          <w:pgSz w:w="8000" w:h="12000"/>
          <w:pgMar w:top="442" w:right="652" w:bottom="498" w:left="660" w:header="720" w:footer="720" w:gutter="0"/>
          <w:cols w:space="720"/>
          <w:docGrid w:linePitch="360"/>
        </w:sectPr>
      </w:pPr>
    </w:p>
    <w:p w14:paraId="26072477" w14:textId="77777777" w:rsidR="00BC57EA" w:rsidRDefault="00BC57EA">
      <w:pPr>
        <w:autoSpaceDE w:val="0"/>
        <w:autoSpaceDN w:val="0"/>
        <w:spacing w:after="78" w:line="220" w:lineRule="exact"/>
      </w:pPr>
    </w:p>
    <w:p w14:paraId="7B0E9FB3" w14:textId="77777777" w:rsidR="00BC57EA" w:rsidRDefault="00000000">
      <w:pPr>
        <w:autoSpaceDE w:val="0"/>
        <w:autoSpaceDN w:val="0"/>
        <w:spacing w:before="58" w:after="0" w:line="264" w:lineRule="exact"/>
      </w:pPr>
      <w:r>
        <w:rPr>
          <w:rFonts w:ascii="Charis SIL Regular" w:eastAsia="Charis SIL Regular" w:hAnsi="Charis SIL Regular"/>
          <w:color w:val="000000"/>
        </w:rPr>
        <w:t>Mama’s philosophy, passed down through generations, was a tapestry woven with threads of sorrow and hope, of grief and unwavering determination. It was a language spoken in the hushed tones of the night, a language understood only by those who had lived through the relentless siege of violence. The rhythm of her words, much like the repetitive refrains that haunted Maya’s world, served as a grounding force, a steady heartbeat in the chaos.</w:t>
      </w:r>
    </w:p>
    <w:p w14:paraId="7B11984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“They rally 'round the family with a pocket full of shells,” Mama would often say, her voice a low growl that hinted at a simmering anger. "But the family ain't just blood, child. It’s the people who stand by you, the ones who hold your hand when you can’t stand no more. It’s the community, even if it’s broken and bleeding."</w:t>
      </w:r>
    </w:p>
    <w:p w14:paraId="6D0AC3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recalled the countless nights she’d spent huddled beside her mother, listening to the distant rumble of gunfire punctuated by the sharp crack of shattering glass. Mama's voice, a calm anchor in the storm, would weave stories of strength and survival, tales of </w:t>
      </w:r>
      <w:r>
        <w:br/>
      </w:r>
      <w:r>
        <w:rPr>
          <w:rFonts w:ascii="Charis SIL Regular" w:eastAsia="Charis SIL Regular" w:hAnsi="Charis SIL Regular"/>
          <w:color w:val="000000"/>
        </w:rPr>
        <w:t xml:space="preserve">ancestors who had endured far greater hardships. She spoke of a time before the pervasive violence, a time when the streets weren't stained with blood and the air wasn't thick with the acrid smell of gunpowder. She painted pictures of bustling marketplaces, of vibrant community gatherings, of laughter echoing through the streets—a stark contrast to the desolate landscape that now </w:t>
      </w:r>
      <w:r>
        <w:br/>
      </w:r>
      <w:r>
        <w:rPr>
          <w:rFonts w:ascii="Charis SIL Regular" w:eastAsia="Charis SIL Regular" w:hAnsi="Charis SIL Regular"/>
          <w:color w:val="000000"/>
        </w:rPr>
        <w:t>surrounded them.</w:t>
      </w:r>
    </w:p>
    <w:p w14:paraId="5104FB10" w14:textId="77777777" w:rsidR="00BC57EA" w:rsidRDefault="00000000">
      <w:pPr>
        <w:autoSpaceDE w:val="0"/>
        <w:autoSpaceDN w:val="0"/>
        <w:spacing w:before="264" w:after="0" w:line="264" w:lineRule="exact"/>
      </w:pPr>
      <w:r>
        <w:rPr>
          <w:rFonts w:ascii="Charis SIL Regular" w:eastAsia="Charis SIL Regular" w:hAnsi="Charis SIL Regular"/>
          <w:color w:val="000000"/>
        </w:rPr>
        <w:t>Those stories were Mama's legacy, a testament to the enduring strength of the human spirit. They weren't just tales of hardship; they were blueprints for resilience. They were whispered lessons in resistance, a subtle defiance against the forces that had sought to crush their community.</w:t>
      </w:r>
    </w:p>
    <w:p w14:paraId="47206BF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“They call us names, child," Mama used to say, her voice cracking with a mix of sadness and steely resolve, "they try to break us down, call us names that don’t even sound like ourselves, names that they think can take away our power. But our names, our stories, they </w:t>
      </w:r>
      <w:r>
        <w:rPr>
          <w:rFonts w:ascii="Charis SIL Regular" w:eastAsia="Charis SIL Regular" w:hAnsi="Charis SIL Regular"/>
          <w:color w:val="000000"/>
        </w:rPr>
        <w:lastRenderedPageBreak/>
        <w:t xml:space="preserve">belong to us. They’re the bullets we fire back. They’re the walls we build against their hate." And her words, like the rhythmic pulse of a drum, instilled a sense of unwavering </w:t>
      </w:r>
      <w:r>
        <w:br/>
      </w:r>
      <w:r>
        <w:rPr>
          <w:rFonts w:ascii="Charis SIL Regular" w:eastAsia="Charis SIL Regular" w:hAnsi="Charis SIL Regular"/>
          <w:color w:val="000000"/>
        </w:rPr>
        <w:t>determination in young Maya.</w:t>
      </w:r>
    </w:p>
    <w:p w14:paraId="41DA52FF" w14:textId="77777777" w:rsidR="00BC57EA" w:rsidRDefault="00BC57EA">
      <w:pPr>
        <w:sectPr w:rsidR="00BC57EA">
          <w:pgSz w:w="8000" w:h="12000"/>
          <w:pgMar w:top="296" w:right="686" w:bottom="394" w:left="660" w:header="720" w:footer="720" w:gutter="0"/>
          <w:cols w:space="720"/>
          <w:docGrid w:linePitch="360"/>
        </w:sectPr>
      </w:pPr>
    </w:p>
    <w:p w14:paraId="6FAED4EE" w14:textId="77777777" w:rsidR="00BC57EA" w:rsidRDefault="00BC57EA">
      <w:pPr>
        <w:autoSpaceDE w:val="0"/>
        <w:autoSpaceDN w:val="0"/>
        <w:spacing w:after="210" w:line="220" w:lineRule="exact"/>
      </w:pPr>
    </w:p>
    <w:p w14:paraId="212B9591" w14:textId="77777777" w:rsidR="00BC57EA" w:rsidRDefault="00000000">
      <w:pPr>
        <w:autoSpaceDE w:val="0"/>
        <w:autoSpaceDN w:val="0"/>
        <w:spacing w:before="58" w:after="0" w:line="264" w:lineRule="exact"/>
      </w:pPr>
      <w:r>
        <w:rPr>
          <w:rFonts w:ascii="Charis SIL Regular" w:eastAsia="Charis SIL Regular" w:hAnsi="Charis SIL Regular"/>
          <w:color w:val="000000"/>
        </w:rPr>
        <w:t>Mama's resilience wasn't a passive acceptance of suffering. It was an active fight, a relentless struggle against the tide of despair. It was a deep, abiding love for her community, a belief in the power of collective action, a refusal to let the violence extinguish the flame of hope. She spoke of the "power dons," the shadowy figures who profited from the violence, pulling strings from the darkness and fueling the cycle of conflict.</w:t>
      </w:r>
    </w:p>
    <w:p w14:paraId="20158CC2" w14:textId="77777777" w:rsidR="00BC57EA" w:rsidRDefault="00000000">
      <w:pPr>
        <w:autoSpaceDE w:val="0"/>
        <w:autoSpaceDN w:val="0"/>
        <w:spacing w:before="264" w:after="0" w:line="264" w:lineRule="exact"/>
      </w:pPr>
      <w:r>
        <w:rPr>
          <w:rFonts w:ascii="Charis SIL Regular" w:eastAsia="Charis SIL Regular" w:hAnsi="Charis SIL Regular"/>
          <w:color w:val="000000"/>
        </w:rPr>
        <w:t>"They feast on our pain, child," Mama would say, her eyes burning with a fierce intensity, "but they don't understand the strength that pain can forge. We've been forged in the fires of hell, and we ain’t breakin’ now."</w:t>
      </w:r>
    </w:p>
    <w:p w14:paraId="75C5A0F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Mama's words were not just words, they were acts of defiance, whispered against the deafening roar of gunfire. They were a </w:t>
      </w:r>
      <w:r>
        <w:br/>
      </w:r>
      <w:r>
        <w:rPr>
          <w:rFonts w:ascii="Charis SIL Regular" w:eastAsia="Charis SIL Regular" w:hAnsi="Charis SIL Regular"/>
          <w:color w:val="000000"/>
        </w:rPr>
        <w:t xml:space="preserve">testament to the enduring spirit of a community ravaged by </w:t>
      </w:r>
      <w:r>
        <w:br/>
      </w:r>
      <w:r>
        <w:rPr>
          <w:rFonts w:ascii="Charis SIL Regular" w:eastAsia="Charis SIL Regular" w:hAnsi="Charis SIL Regular"/>
          <w:color w:val="000000"/>
        </w:rPr>
        <w:t xml:space="preserve">violence, yet refusing to surrender to despair. They were a call to action, a reminder that even in the darkest of times, hope persists, a stubborn ember refusing to be extinguished by the winds of </w:t>
      </w:r>
      <w:r>
        <w:br/>
      </w:r>
      <w:r>
        <w:rPr>
          <w:rFonts w:ascii="Charis SIL Regular" w:eastAsia="Charis SIL Regular" w:hAnsi="Charis SIL Regular"/>
          <w:color w:val="000000"/>
        </w:rPr>
        <w:t>adversity.</w:t>
      </w:r>
    </w:p>
    <w:p w14:paraId="39BD80FF"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Mama's philosophy was a tapestry woven with threads of grit and grace, of sorrow and hope. It was a complex, nuanced </w:t>
      </w:r>
      <w:r>
        <w:br/>
      </w:r>
      <w:r>
        <w:rPr>
          <w:rFonts w:ascii="Charis SIL Regular" w:eastAsia="Charis SIL Regular" w:hAnsi="Charis SIL Regular"/>
          <w:color w:val="000000"/>
        </w:rPr>
        <w:t>understanding of suffering and survival, a wisdom born from years of struggle and resistance. It wasn't a simple mantra, but a living philosophy, constantly evolving and adapting to the changing realities of their lives. Her words, seemingly simple yet profoundly complex, echoed the rhythm of the community's heartbeat, its struggles, its resilience, and its unwavering hope for a better tomorrow.</w:t>
      </w:r>
    </w:p>
    <w:p w14:paraId="360A78F3"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remembered the way her mother's voice would rise and fall, mirroring the rhythm of the city itself—the steady pulse of life interspersed with the jarring bursts of violence. The cadence of her speech was like a rhythmic prayer, a counterpoint to the chaos that surrounded them.</w:t>
      </w:r>
    </w:p>
    <w:p w14:paraId="4ACED29A"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Mama’s wisdom was also a practical guide for survival. She taught Maya how to navigate the treacherous streets, how to read the signs</w:t>
      </w:r>
    </w:p>
    <w:p w14:paraId="7B722CFE" w14:textId="77777777" w:rsidR="00BC57EA" w:rsidRDefault="00BC57EA">
      <w:pPr>
        <w:sectPr w:rsidR="00BC57EA">
          <w:pgSz w:w="8000" w:h="12000"/>
          <w:pgMar w:top="428" w:right="666" w:bottom="394" w:left="660" w:header="720" w:footer="720" w:gutter="0"/>
          <w:cols w:space="720"/>
          <w:docGrid w:linePitch="360"/>
        </w:sectPr>
      </w:pPr>
    </w:p>
    <w:p w14:paraId="6634FE50" w14:textId="77777777" w:rsidR="00BC57EA" w:rsidRDefault="00BC57EA">
      <w:pPr>
        <w:autoSpaceDE w:val="0"/>
        <w:autoSpaceDN w:val="0"/>
        <w:spacing w:after="78" w:line="220" w:lineRule="exact"/>
      </w:pPr>
    </w:p>
    <w:p w14:paraId="1A0D2E96" w14:textId="77777777" w:rsidR="00BC57EA" w:rsidRDefault="00000000">
      <w:pPr>
        <w:autoSpaceDE w:val="0"/>
        <w:autoSpaceDN w:val="0"/>
        <w:spacing w:before="58" w:after="0" w:line="264" w:lineRule="exact"/>
      </w:pPr>
      <w:r>
        <w:rPr>
          <w:rFonts w:ascii="Charis SIL Regular" w:eastAsia="Charis SIL Regular" w:hAnsi="Charis SIL Regular"/>
          <w:color w:val="000000"/>
        </w:rPr>
        <w:t>of danger, how to find strength in community, and how to find solace in the small moments of beauty that still flickered amidst the pervasive darkness.</w:t>
      </w:r>
    </w:p>
    <w:p w14:paraId="06C0FD13"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“Look for the beauty, child,” Mama would say, pointing to a single defiant flower pushing its way through a crack in the pavement,“even in the cracks, the beauty finds a way.”</w:t>
      </w:r>
    </w:p>
    <w:p w14:paraId="34B96771"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It was this spirit, this unwavering belief in the resilience of the human spirit, that Maya clung to as she navigated the ruins of the library, a testament to the destruction wrought by violence and neglect. Mama’s words were a lifeline, a connection to a past that had been deliberately erased, a bridge to a future that remained uncertain, but still possible. They were a legacy, a whispered </w:t>
      </w:r>
      <w:r>
        <w:br/>
      </w:r>
      <w:r>
        <w:rPr>
          <w:rFonts w:ascii="Charis SIL Regular" w:eastAsia="Charis SIL Regular" w:hAnsi="Charis SIL Regular"/>
          <w:color w:val="000000"/>
        </w:rPr>
        <w:t>promise of hope in a world that seemed consumed by despair. And as Maya held the worn-out book, she felt her mother's presence, a comforting warmth in the cold, desolate space, a testament to the enduring power of love, resilience, and the unwavering belief in the human spirit's ability to survive and, perhaps, even thrive. The gunfire still echoed in the distance, but Maya, armed with her mother’s words, felt a quiet surge of determination. The fight was far from over, but she was ready. She was ready to fight for her community, for her mother’s memory, and for a future where the echoes of gunfire were finally silenced.</w:t>
      </w:r>
    </w:p>
    <w:p w14:paraId="47C233F7" w14:textId="77777777" w:rsidR="00BC57EA" w:rsidRDefault="00BC57EA">
      <w:pPr>
        <w:sectPr w:rsidR="00BC57EA">
          <w:pgSz w:w="8000" w:h="12000"/>
          <w:pgMar w:top="296" w:right="682" w:bottom="1440" w:left="660" w:header="720" w:footer="720" w:gutter="0"/>
          <w:cols w:space="720"/>
          <w:docGrid w:linePitch="360"/>
        </w:sectPr>
      </w:pPr>
    </w:p>
    <w:p w14:paraId="00506360" w14:textId="77777777" w:rsidR="00BC57EA" w:rsidRDefault="00BC57EA">
      <w:pPr>
        <w:autoSpaceDE w:val="0"/>
        <w:autoSpaceDN w:val="0"/>
        <w:spacing w:after="224" w:line="220" w:lineRule="exact"/>
      </w:pPr>
    </w:p>
    <w:p w14:paraId="270108C8" w14:textId="77777777" w:rsidR="00BC57EA" w:rsidRDefault="00000000">
      <w:pPr>
        <w:autoSpaceDE w:val="0"/>
        <w:autoSpaceDN w:val="0"/>
        <w:spacing w:after="0" w:line="330" w:lineRule="exact"/>
      </w:pPr>
      <w:r>
        <w:rPr>
          <w:rFonts w:ascii="Charis SIL Bold" w:eastAsia="Charis SIL Bold" w:hAnsi="Charis SIL Bold"/>
          <w:b/>
          <w:color w:val="000000"/>
        </w:rPr>
        <w:t>The Pocket Full of Shells</w:t>
      </w:r>
    </w:p>
    <w:p w14:paraId="6DBAAF41"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hung heavy with the scent of dust and decay, a familiar perfume in this forgotten corner of the city. The setting sun, a bruised plum in the bruised sky, cast long, skeletal shadows that stretched and writhed like the ghosts of fallen buildings. In the heart of this urban wasteland, amidst the rubble of what was once a vibrant neighborhood, a group of children played. Their laughter, high-pitched and brittle, cut through the oppressive silence, a jarring dissonance in the symphony of decay.</w:t>
      </w:r>
    </w:p>
    <w:p w14:paraId="2DE24D9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weren't playing hopscotch or tag; their game was far more sinister, far more indicative of their reality. They were playing with shells. Not the delicate, pearly kind found on ocean beaches, but the spent casings of bullets, brass and dull, scattered amongst the </w:t>
      </w:r>
      <w:r>
        <w:br/>
      </w:r>
      <w:r>
        <w:rPr>
          <w:rFonts w:ascii="Charis SIL Regular" w:eastAsia="Charis SIL Regular" w:hAnsi="Charis SIL Regular"/>
          <w:color w:val="000000"/>
        </w:rPr>
        <w:t xml:space="preserve">broken concrete and twisted metal like fallen teeth. They picked them up, small fingers tracing the grooves and dents, their eyes wide with a curious fascination that belied the profound danger these objects represented. They tossed them to each other, a </w:t>
      </w:r>
      <w:r>
        <w:br/>
      </w:r>
      <w:r>
        <w:rPr>
          <w:rFonts w:ascii="Charis SIL Regular" w:eastAsia="Charis SIL Regular" w:hAnsi="Charis SIL Regular"/>
          <w:color w:val="000000"/>
        </w:rPr>
        <w:t>careless game of catch, their innocent amusement a stark contrast to the grim reality of their existence. A pocket full of shells, a casual accessory, a grim testament to the normalization of violence.</w:t>
      </w:r>
    </w:p>
    <w:p w14:paraId="5DC7992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little girl, no older than seven, held a handful of the shells up to the light, her face illuminated by the fading sun. She examined them meticulously, turning them over in her small palm, as if they were precious jewels instead of the deadly remnants of destruction. Her companions mirrored her actions, their movements mimicking a macabre ritual, a grotesque parody of a child’s game. Their </w:t>
      </w:r>
      <w:r>
        <w:br/>
      </w:r>
      <w:r>
        <w:rPr>
          <w:rFonts w:ascii="Charis SIL Regular" w:eastAsia="Charis SIL Regular" w:hAnsi="Charis SIL Regular"/>
          <w:color w:val="000000"/>
        </w:rPr>
        <w:t>laughter was not the joyful sound of carefree play; it was a hollow echo, a desperate attempt to drown out the ever-present fear that gnawed at the edges of their young lives. The shells were more than just objects; they were tangible symbols of their reality, a constant reminder of the violence that had become an inextricable part of their lives.</w:t>
      </w:r>
    </w:p>
    <w:p w14:paraId="4D4B84AC"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Further down the street, a young boy, perhaps a year older, </w:t>
      </w:r>
      <w:r>
        <w:br/>
      </w:r>
      <w:r>
        <w:rPr>
          <w:rFonts w:ascii="Charis SIL Regular" w:eastAsia="Charis SIL Regular" w:hAnsi="Charis SIL Regular"/>
          <w:color w:val="000000"/>
        </w:rPr>
        <w:t>meticulously cleaned a shell, using his tattered sleeve to wipe away the dust and grime. He held it up to the light, admiring its metallic</w:t>
      </w:r>
    </w:p>
    <w:p w14:paraId="652D9EF6" w14:textId="77777777" w:rsidR="00BC57EA" w:rsidRDefault="00BC57EA">
      <w:pPr>
        <w:sectPr w:rsidR="00BC57EA">
          <w:pgSz w:w="8000" w:h="12000"/>
          <w:pgMar w:top="442" w:right="646" w:bottom="364" w:left="660" w:header="720" w:footer="720" w:gutter="0"/>
          <w:cols w:space="720"/>
          <w:docGrid w:linePitch="360"/>
        </w:sectPr>
      </w:pPr>
    </w:p>
    <w:p w14:paraId="22383376" w14:textId="77777777" w:rsidR="00BC57EA" w:rsidRDefault="00BC57EA">
      <w:pPr>
        <w:autoSpaceDE w:val="0"/>
        <w:autoSpaceDN w:val="0"/>
        <w:spacing w:after="78" w:line="220" w:lineRule="exact"/>
      </w:pPr>
    </w:p>
    <w:p w14:paraId="611B058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sheen, a disturbing reflection of the warped beauty he found in the remnants of violence. This act of careful cleaning was not a gesture of revulsion, but rather a strange form of affection, a morbid </w:t>
      </w:r>
      <w:r>
        <w:br/>
      </w:r>
      <w:r>
        <w:rPr>
          <w:rFonts w:ascii="Charis SIL Regular" w:eastAsia="Charis SIL Regular" w:hAnsi="Charis SIL Regular"/>
          <w:color w:val="000000"/>
        </w:rPr>
        <w:t>connection to the violence that defined their world. He placed the shell carefully into his pocket, adding it to his growing collection, a pocket full of shells, a tangible representation of his world.</w:t>
      </w:r>
    </w:p>
    <w:p w14:paraId="64AF760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scene was a chilling tableau of innocence corrupted, of </w:t>
      </w:r>
      <w:r>
        <w:br/>
      </w:r>
      <w:r>
        <w:rPr>
          <w:rFonts w:ascii="Charis SIL Regular" w:eastAsia="Charis SIL Regular" w:hAnsi="Charis SIL Regular"/>
          <w:color w:val="000000"/>
        </w:rPr>
        <w:t xml:space="preserve">childhood stolen by the brutal realities of their environment. It was a visceral illustration of the poem’s central motif – the pervasive normalization of violence, the way in which the constant threat of death had become an almost mundane aspect of life. These </w:t>
      </w:r>
      <w:r>
        <w:br/>
      </w:r>
      <w:r>
        <w:rPr>
          <w:rFonts w:ascii="Charis SIL Regular" w:eastAsia="Charis SIL Regular" w:hAnsi="Charis SIL Regular"/>
          <w:color w:val="000000"/>
        </w:rPr>
        <w:t>children, playing with spent ammunition, were not merely playing a game. They were rehearsing survival, embodying the chilling truth of a society where the constant presence of death had become a sickeningly commonplace occurrence. They were miniature versions of the larger society, mirroring its own acceptance of violence, its casual disregard for the destruction it wrought.</w:t>
      </w:r>
    </w:p>
    <w:p w14:paraId="3A4F41DC"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game continued, oblivious to the heavy weight of meaning embedded in their actions. Each toss, each catch, each careful examination of the shells was a step further into a world where violence was not an aberration but the norm, an inescapable component of everyday life. The setting sun cast long shadows, stretching and distorting the children’s forms, emphasizing their fragility, their vulnerability in the face of such overwhelming adversity. They were small figures against a backdrop of urban decay, silhouetted against the dying light. Their small figures, caught in the lengthening shadows, seemed to embody the poem's haunting refrain: "They rally 'round the family with a pocket full of shells."</w:t>
      </w:r>
    </w:p>
    <w:p w14:paraId="0D9E569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twilight deepened, casting the ruined buildings into deeper shadows, the children's game drew to a close. The shells were carefully distributed amongst their pockets, each one a grim </w:t>
      </w:r>
      <w:r>
        <w:br/>
      </w:r>
      <w:r>
        <w:rPr>
          <w:rFonts w:ascii="Charis SIL Regular" w:eastAsia="Charis SIL Regular" w:hAnsi="Charis SIL Regular"/>
          <w:color w:val="000000"/>
        </w:rPr>
        <w:t xml:space="preserve">souvenir, a chilling reminder of their lives lived on the razor's edge. They dispersed, small shadows melting into the gathering darkness, </w:t>
      </w:r>
      <w:r>
        <w:rPr>
          <w:rFonts w:ascii="Charis SIL Regular" w:eastAsia="Charis SIL Regular" w:hAnsi="Charis SIL Regular"/>
          <w:color w:val="000000"/>
        </w:rPr>
        <w:lastRenderedPageBreak/>
        <w:t>disappearing into the labyrinthine streets, their laughter fading into the oppressive silence. The sun dipped below the horizon, leaving behind a sky streaked with the hues of fire and blood, a fitting</w:t>
      </w:r>
    </w:p>
    <w:p w14:paraId="0E6B8A4A" w14:textId="77777777" w:rsidR="00BC57EA" w:rsidRDefault="00BC57EA">
      <w:pPr>
        <w:sectPr w:rsidR="00BC57EA">
          <w:pgSz w:w="8000" w:h="12000"/>
          <w:pgMar w:top="296" w:right="644" w:bottom="392" w:left="660" w:header="720" w:footer="720" w:gutter="0"/>
          <w:cols w:space="720"/>
          <w:docGrid w:linePitch="360"/>
        </w:sectPr>
      </w:pPr>
    </w:p>
    <w:p w14:paraId="4EA4E04B" w14:textId="77777777" w:rsidR="00BC57EA" w:rsidRDefault="00BC57EA">
      <w:pPr>
        <w:autoSpaceDE w:val="0"/>
        <w:autoSpaceDN w:val="0"/>
        <w:spacing w:after="78" w:line="220" w:lineRule="exact"/>
      </w:pPr>
    </w:p>
    <w:p w14:paraId="263D8BEB" w14:textId="77777777" w:rsidR="00BC57EA" w:rsidRDefault="00000000">
      <w:pPr>
        <w:autoSpaceDE w:val="0"/>
        <w:autoSpaceDN w:val="0"/>
        <w:spacing w:after="0" w:line="322" w:lineRule="exact"/>
      </w:pPr>
      <w:r>
        <w:rPr>
          <w:rFonts w:ascii="Charis SIL Regular" w:eastAsia="Charis SIL Regular" w:hAnsi="Charis SIL Regular"/>
          <w:color w:val="000000"/>
        </w:rPr>
        <w:t>backdrop to the chilling scene that had unfolded beneath its gaze.</w:t>
      </w:r>
    </w:p>
    <w:p w14:paraId="222D74B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shells, seemingly insignificant objects, held a power that went far beyond their physical form. They were symbols, potent </w:t>
      </w:r>
      <w:r>
        <w:br/>
      </w:r>
      <w:r>
        <w:rPr>
          <w:rFonts w:ascii="Charis SIL Regular" w:eastAsia="Charis SIL Regular" w:hAnsi="Charis SIL Regular"/>
          <w:color w:val="000000"/>
        </w:rPr>
        <w:t xml:space="preserve">reminders of the pervasive violence that had shaped their lives, their communities, their very souls. The pocket full of shells was not simply a physical reality; it was a metaphor for the insidious way in which violence had permeated every aspect of their world, </w:t>
      </w:r>
      <w:r>
        <w:br/>
      </w:r>
      <w:r>
        <w:rPr>
          <w:rFonts w:ascii="Charis SIL Regular" w:eastAsia="Charis SIL Regular" w:hAnsi="Charis SIL Regular"/>
          <w:color w:val="000000"/>
        </w:rPr>
        <w:t xml:space="preserve">becoming an integral, almost invisible, part of the fabric of their existence. It was a haunting symbol of the profound damage </w:t>
      </w:r>
      <w:r>
        <w:br/>
      </w:r>
      <w:r>
        <w:rPr>
          <w:rFonts w:ascii="Charis SIL Regular" w:eastAsia="Charis SIL Regular" w:hAnsi="Charis SIL Regular"/>
          <w:color w:val="000000"/>
        </w:rPr>
        <w:t xml:space="preserve">inflicted by cycles of violence, a damage that went beyond the physical wounds, penetrating deeply into the psyche, leaving </w:t>
      </w:r>
      <w:r>
        <w:br/>
      </w:r>
      <w:r>
        <w:rPr>
          <w:rFonts w:ascii="Charis SIL Regular" w:eastAsia="Charis SIL Regular" w:hAnsi="Charis SIL Regular"/>
          <w:color w:val="000000"/>
        </w:rPr>
        <w:t>behind a legacy of fear, trauma, and despair.</w:t>
      </w:r>
    </w:p>
    <w:p w14:paraId="44E348C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children’s seemingly innocent play served as a poignant </w:t>
      </w:r>
      <w:r>
        <w:br/>
      </w:r>
      <w:r>
        <w:rPr>
          <w:rFonts w:ascii="Charis SIL Regular" w:eastAsia="Charis SIL Regular" w:hAnsi="Charis SIL Regular"/>
          <w:color w:val="000000"/>
        </w:rPr>
        <w:t xml:space="preserve">reminder of the cycle of violence, a cycle that perpetuated itself, generation after generation. The shells were not simply the </w:t>
      </w:r>
      <w:r>
        <w:br/>
      </w:r>
      <w:r>
        <w:rPr>
          <w:rFonts w:ascii="Charis SIL Regular" w:eastAsia="Charis SIL Regular" w:hAnsi="Charis SIL Regular"/>
          <w:color w:val="000000"/>
        </w:rPr>
        <w:t>remnants of past conflicts; they were also the seeds of future ones. They represented a cycle that seemed impossible to break, a vicious loop that trapped the community in a state of perpetual conflict.</w:t>
      </w:r>
    </w:p>
    <w:p w14:paraId="5E6AD766" w14:textId="77777777" w:rsidR="00BC57EA" w:rsidRDefault="00000000">
      <w:pPr>
        <w:autoSpaceDE w:val="0"/>
        <w:autoSpaceDN w:val="0"/>
        <w:spacing w:before="60" w:after="0" w:line="264" w:lineRule="exact"/>
      </w:pPr>
      <w:r>
        <w:rPr>
          <w:rFonts w:ascii="Charis SIL Regular" w:eastAsia="Charis SIL Regular" w:hAnsi="Charis SIL Regular"/>
          <w:color w:val="000000"/>
        </w:rPr>
        <w:t>The children, playing with these symbols of destruction, were inadvertently demonstrating the extent to which violence had been normalized, ingrained into the very core of their lives.</w:t>
      </w:r>
    </w:p>
    <w:p w14:paraId="43D6423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image of the children playing with shells was not merely a description of a specific event; it was a microcosm of the broader societal problem. The children’s behavior mirrored the attitudes and actions of the adults around them. The casual acceptance of </w:t>
      </w:r>
      <w:r>
        <w:br/>
      </w:r>
      <w:r>
        <w:rPr>
          <w:rFonts w:ascii="Charis SIL Regular" w:eastAsia="Charis SIL Regular" w:hAnsi="Charis SIL Regular"/>
          <w:color w:val="000000"/>
        </w:rPr>
        <w:t xml:space="preserve">violence, the normalization of gun-related imagery, and the </w:t>
      </w:r>
      <w:r>
        <w:br/>
      </w:r>
      <w:r>
        <w:rPr>
          <w:rFonts w:ascii="Charis SIL Regular" w:eastAsia="Charis SIL Regular" w:hAnsi="Charis SIL Regular"/>
          <w:color w:val="000000"/>
        </w:rPr>
        <w:t>everyday realities of living amidst the pervasive threat of conflict all contributed to a deeply disturbing cycle of violence and trauma that spanned generations. The children were merely repeating what they had seen and experienced, playing out the scripts that had been written for them by their environment.</w:t>
      </w:r>
    </w:p>
    <w:p w14:paraId="0DB8045E"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scene's poignancy lay in its contrast between the children's innocent play and the deadly nature of the objects they handled. The innocence of childhood stood in stark contrast to the harsh reality of their lives, emphasizing the profound tragedy of a generation robbed of their innocence, forced to contend with the</w:t>
      </w:r>
    </w:p>
    <w:p w14:paraId="678C3455" w14:textId="77777777" w:rsidR="00BC57EA" w:rsidRDefault="00BC57EA">
      <w:pPr>
        <w:sectPr w:rsidR="00BC57EA">
          <w:pgSz w:w="8000" w:h="12000"/>
          <w:pgMar w:top="296" w:right="642" w:bottom="392" w:left="660" w:header="720" w:footer="720" w:gutter="0"/>
          <w:cols w:space="720"/>
          <w:docGrid w:linePitch="360"/>
        </w:sectPr>
      </w:pPr>
    </w:p>
    <w:p w14:paraId="08C084D6" w14:textId="77777777" w:rsidR="00BC57EA" w:rsidRDefault="00BC57EA">
      <w:pPr>
        <w:autoSpaceDE w:val="0"/>
        <w:autoSpaceDN w:val="0"/>
        <w:spacing w:after="78" w:line="220" w:lineRule="exact"/>
      </w:pPr>
    </w:p>
    <w:p w14:paraId="5CB4C50E" w14:textId="77777777" w:rsidR="00BC57EA" w:rsidRDefault="00000000">
      <w:pPr>
        <w:autoSpaceDE w:val="0"/>
        <w:autoSpaceDN w:val="0"/>
        <w:spacing w:before="58" w:after="0" w:line="264" w:lineRule="exact"/>
      </w:pPr>
      <w:r>
        <w:rPr>
          <w:rFonts w:ascii="Charis SIL Regular" w:eastAsia="Charis SIL Regular" w:hAnsi="Charis SIL Regular"/>
          <w:color w:val="000000"/>
        </w:rPr>
        <w:t>violence and death that surrounded them. The stark contrast served to highlight the systemic failures that had allowed this situation to occur, pointing towards the urgent need for social change, for a concerted effort to break the cycle of violence and to create a safer environment for future generations.</w:t>
      </w:r>
    </w:p>
    <w:p w14:paraId="1DF8969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children dispersed into the gathering darkness, their laughter fading into the night, their pockets filled with the cold weight of spent ammunition, they carried not just physical shells, but the weight of a community ravaged by violence, a legacy of trauma, and the profound burden of a future overshadowed by the constant threat of conflict. The shells in their pockets were not merely </w:t>
      </w:r>
      <w:r>
        <w:br/>
      </w:r>
      <w:r>
        <w:rPr>
          <w:rFonts w:ascii="Charis SIL Regular" w:eastAsia="Charis SIL Regular" w:hAnsi="Charis SIL Regular"/>
          <w:color w:val="000000"/>
        </w:rPr>
        <w:t>objects; they were symbols of a community caught in a cycle of despair, a cycle fuelled by systemic neglect and perpetuated by a normalization of violence that had seeped into every facet of their lives. The setting sun, a fiery orb sinking below the horizon, cast a final, somber glow on the children's retreating figures, leaving behind a haunting image – a chilling reminder of the human cost of violence and the insidious way it can become woven into the very fabric of existence. The echoes of the gunfire, though silent in that specific moment, lingered in the air, a persistent reminder of the grim reality awaiting these children on the streets, and an ominous foreshadowing of the future.</w:t>
      </w:r>
    </w:p>
    <w:p w14:paraId="64B5AC91" w14:textId="77777777" w:rsidR="00BC57EA" w:rsidRDefault="00BC57EA">
      <w:pPr>
        <w:sectPr w:rsidR="00BC57EA">
          <w:pgSz w:w="8000" w:h="12000"/>
          <w:pgMar w:top="296" w:right="670" w:bottom="1440" w:left="660" w:header="720" w:footer="720" w:gutter="0"/>
          <w:cols w:space="720"/>
          <w:docGrid w:linePitch="360"/>
        </w:sectPr>
      </w:pPr>
    </w:p>
    <w:p w14:paraId="28AA19BC" w14:textId="77777777" w:rsidR="00BC57EA" w:rsidRDefault="00BC57EA">
      <w:pPr>
        <w:autoSpaceDE w:val="0"/>
        <w:autoSpaceDN w:val="0"/>
        <w:spacing w:after="224" w:line="220" w:lineRule="exact"/>
      </w:pPr>
    </w:p>
    <w:p w14:paraId="20A9F9B8" w14:textId="77777777" w:rsidR="00BC57EA" w:rsidRDefault="00000000">
      <w:pPr>
        <w:autoSpaceDE w:val="0"/>
        <w:autoSpaceDN w:val="0"/>
        <w:spacing w:after="0" w:line="330" w:lineRule="exact"/>
      </w:pPr>
      <w:r>
        <w:rPr>
          <w:rFonts w:ascii="Charis SIL Bold" w:eastAsia="Charis SIL Bold" w:hAnsi="Charis SIL Bold"/>
          <w:b/>
          <w:color w:val="000000"/>
        </w:rPr>
        <w:t>Faces in the Crowd</w:t>
      </w:r>
    </w:p>
    <w:p w14:paraId="33DDD911" w14:textId="77777777" w:rsidR="00BC57EA" w:rsidRDefault="00000000">
      <w:pPr>
        <w:autoSpaceDE w:val="0"/>
        <w:autoSpaceDN w:val="0"/>
        <w:spacing w:before="286" w:after="0" w:line="264" w:lineRule="exact"/>
      </w:pPr>
      <w:r>
        <w:rPr>
          <w:rFonts w:ascii="Charis SIL Regular" w:eastAsia="Charis SIL Regular" w:hAnsi="Charis SIL Regular"/>
          <w:color w:val="000000"/>
        </w:rPr>
        <w:t>The marketplace buzzed with a chaotic energy, a vibrant tapestry woven from the threads of desperation and resilience. The air thrummed with the rhythmic clang of a blacksmith’s hammer, the sharp cries of vendors hawking their wares, and the low hum of conversations, layered over the persistent undercurrent of a city clinging to life amidst the decay. It was a strange juxtaposition, this vibrancy blooming in the shadow of destruction, a testament to the indomitable spirit of the community. Yet, beneath the surface of this bustling scene, the scars of violence were everywhere, etched onto the faces of its inhabitants, a stark reminder of the persistent threat that loomed over them.</w:t>
      </w:r>
    </w:p>
    <w:p w14:paraId="60DD371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navigated the crowded pathways, her eyes scanning the faces in the crowd, each one a story etched in lines of worry, weariness, and a chilling familiarity with hardship. She recognized a certain haunted look, the vacant stare that hinted at a soul burdened by unspeakable things. She had seen it before, reflected in the eyes of the children playing with spent shells. It was the gaze of a </w:t>
      </w:r>
      <w:r>
        <w:br/>
      </w:r>
      <w:r>
        <w:rPr>
          <w:rFonts w:ascii="Charis SIL Regular" w:eastAsia="Charis SIL Regular" w:hAnsi="Charis SIL Regular"/>
          <w:color w:val="000000"/>
        </w:rPr>
        <w:t>community that had grown accustomed to violence, a community that carried the weight of its collective trauma like a second skin.</w:t>
      </w:r>
    </w:p>
    <w:p w14:paraId="219860D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spotted Old Man Hemlock first, a frail figure hunched over, almost swallowed by the overflowing cart of salvaged books he pushed before him. He was a ghost from a forgotten era, a relic from a time before the relentless onslaught of violence had </w:t>
      </w:r>
      <w:r>
        <w:br/>
      </w:r>
      <w:r>
        <w:rPr>
          <w:rFonts w:ascii="Charis SIL Regular" w:eastAsia="Charis SIL Regular" w:hAnsi="Charis SIL Regular"/>
          <w:color w:val="000000"/>
        </w:rPr>
        <w:t xml:space="preserve">consumed the neighborhood. Once a teacher, a beacon of </w:t>
      </w:r>
      <w:r>
        <w:br/>
      </w:r>
      <w:r>
        <w:rPr>
          <w:rFonts w:ascii="Charis SIL Regular" w:eastAsia="Charis SIL Regular" w:hAnsi="Charis SIL Regular"/>
          <w:color w:val="000000"/>
        </w:rPr>
        <w:t xml:space="preserve">knowledge, he now haunted the ruins of the library, a monument to a lost past. His eyes, deep-set and shadowed, held a glimmer of distant brilliance, the last embers of hope flickering in the desolate landscape of his memory. His clothes were patched and worn, his hands gnarled and stained, but his presence held a quiet dignity, a stoic defiance in the face of relentless adversity. He was a living testament to the erosion of community, to the systematic </w:t>
      </w:r>
      <w:r>
        <w:br/>
      </w:r>
      <w:r>
        <w:rPr>
          <w:rFonts w:ascii="Charis SIL Regular" w:eastAsia="Charis SIL Regular" w:hAnsi="Charis SIL Regular"/>
          <w:color w:val="000000"/>
        </w:rPr>
        <w:lastRenderedPageBreak/>
        <w:t>dismantling of institutions that once nurtured and protected. Now, his refuge was amidst the skeletal remains of the old library, a 'mind cemetery', as the poem had chillingly described it. He was a keeper of fading memories, clinging to the stories of a time before</w:t>
      </w:r>
    </w:p>
    <w:p w14:paraId="6DC854B3" w14:textId="77777777" w:rsidR="00BC57EA" w:rsidRDefault="00BC57EA">
      <w:pPr>
        <w:sectPr w:rsidR="00BC57EA">
          <w:pgSz w:w="8000" w:h="12000"/>
          <w:pgMar w:top="442" w:right="676" w:bottom="364" w:left="660" w:header="720" w:footer="720" w:gutter="0"/>
          <w:cols w:space="720"/>
          <w:docGrid w:linePitch="360"/>
        </w:sectPr>
      </w:pPr>
    </w:p>
    <w:p w14:paraId="39663823" w14:textId="77777777" w:rsidR="00BC57EA" w:rsidRDefault="00BC57EA">
      <w:pPr>
        <w:autoSpaceDE w:val="0"/>
        <w:autoSpaceDN w:val="0"/>
        <w:spacing w:after="78" w:line="220" w:lineRule="exact"/>
      </w:pPr>
    </w:p>
    <w:p w14:paraId="218459C7" w14:textId="77777777" w:rsidR="00BC57EA" w:rsidRDefault="00000000">
      <w:pPr>
        <w:autoSpaceDE w:val="0"/>
        <w:autoSpaceDN w:val="0"/>
        <w:spacing w:after="0" w:line="322" w:lineRule="exact"/>
      </w:pPr>
      <w:r>
        <w:rPr>
          <w:rFonts w:ascii="Charis SIL Regular" w:eastAsia="Charis SIL Regular" w:hAnsi="Charis SIL Regular"/>
          <w:color w:val="000000"/>
        </w:rPr>
        <w:t>the gunfire became the soundtrack of their lives.</w:t>
      </w:r>
    </w:p>
    <w:p w14:paraId="6D74F09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approached him cautiously, her footsteps barely disturbing the chaotic symphony of the marketplace. He didn't flinch at her approach, his gaze fixed on the worn pages he held in his trembling hands. He seemed oblivious to the bustling world around him, lost in a world of forgotten tales and faded ink. “The stories, child,” he rasped, his voice a dry whisper that barely carried above the </w:t>
      </w:r>
      <w:r>
        <w:br/>
      </w:r>
      <w:r>
        <w:rPr>
          <w:rFonts w:ascii="Charis SIL Regular" w:eastAsia="Charis SIL Regular" w:hAnsi="Charis SIL Regular"/>
          <w:color w:val="000000"/>
        </w:rPr>
        <w:t xml:space="preserve">clamor, “the stories are all that’s left.” His eyes, clouded with age and sorrow, met hers, revealing a depth of despair that chilled her to the bone. He spoke of vibrant classrooms filled with laughter, of curious young minds eager to learn, of a community where </w:t>
      </w:r>
      <w:r>
        <w:br/>
      </w:r>
      <w:r>
        <w:rPr>
          <w:rFonts w:ascii="Charis SIL Regular" w:eastAsia="Charis SIL Regular" w:hAnsi="Charis SIL Regular"/>
          <w:color w:val="000000"/>
        </w:rPr>
        <w:t>knowledge was a source of empowerment, not a luxury that had been violently extinguished. He spoke of books that were more than just pages and ink – they were bridges to other worlds, maps to other lives, keys to unlocking potential and hope, all stolen by the incessant tide of violence. He spoke of a world slowly eroding before his eyes, and the silent, agonizing death of possibility. The weight of his loss, his grief, pressed down upon Maya with an oppressive intensity. He was a living monument to everything that had been lost, to the profound damage inflicted by a systemic disregard for the well-being of the community.</w:t>
      </w:r>
    </w:p>
    <w:p w14:paraId="3A3E039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Leaving Old Man Hemlock, Maya’s gaze fell upon a young boy, Jalen. He stood silently observing the marketplace, his eyes sharp and intensely observant, his body radiating a tense stillness. He was barely more than a teenager, but his expression conveyed the </w:t>
      </w:r>
      <w:r>
        <w:br/>
      </w:r>
      <w:r>
        <w:rPr>
          <w:rFonts w:ascii="Charis SIL Regular" w:eastAsia="Charis SIL Regular" w:hAnsi="Charis SIL Regular"/>
          <w:color w:val="000000"/>
        </w:rPr>
        <w:t xml:space="preserve">weight of years, the burden of a life lived amidst the constant specter of violence. There was a quiet intensity in his gaze, a </w:t>
      </w:r>
      <w:r>
        <w:br/>
      </w:r>
      <w:r>
        <w:rPr>
          <w:rFonts w:ascii="Charis SIL Regular" w:eastAsia="Charis SIL Regular" w:hAnsi="Charis SIL Regular"/>
          <w:color w:val="000000"/>
        </w:rPr>
        <w:t>haunted stillness that suggested a soul hardened by experiences beyond his years. He didn't engage with the bustling energy of the market; he was merely an observer, a silent witness to the unfolding drama of life and death.</w:t>
      </w:r>
    </w:p>
    <w:p w14:paraId="781D20C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His clothes were simple, but clean; his posture was straight, but his shoulders were slightly hunched, as if he were bracing for a blow. He </w:t>
      </w:r>
      <w:r>
        <w:rPr>
          <w:rFonts w:ascii="Charis SIL Regular" w:eastAsia="Charis SIL Regular" w:hAnsi="Charis SIL Regular"/>
          <w:color w:val="000000"/>
        </w:rPr>
        <w:lastRenderedPageBreak/>
        <w:t>held a small, worn leather-bound book tightly in his hands, a single precious possession amidst the chaos of the marketplace.</w:t>
      </w:r>
    </w:p>
    <w:p w14:paraId="10807454"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Maya approached him hesitantly, sensing a guardedness that seemed to emanate from him like a physical force field. She didn't</w:t>
      </w:r>
    </w:p>
    <w:p w14:paraId="2AFB66CD" w14:textId="77777777" w:rsidR="00BC57EA" w:rsidRDefault="00BC57EA">
      <w:pPr>
        <w:sectPr w:rsidR="00BC57EA">
          <w:pgSz w:w="8000" w:h="12000"/>
          <w:pgMar w:top="296" w:right="654" w:bottom="392" w:left="660" w:header="720" w:footer="720" w:gutter="0"/>
          <w:cols w:space="720"/>
          <w:docGrid w:linePitch="360"/>
        </w:sectPr>
      </w:pPr>
    </w:p>
    <w:p w14:paraId="09A3875D" w14:textId="77777777" w:rsidR="00BC57EA" w:rsidRDefault="00BC57EA">
      <w:pPr>
        <w:autoSpaceDE w:val="0"/>
        <w:autoSpaceDN w:val="0"/>
        <w:spacing w:after="78" w:line="220" w:lineRule="exact"/>
      </w:pPr>
    </w:p>
    <w:p w14:paraId="618CB9CC" w14:textId="77777777" w:rsidR="00BC57EA" w:rsidRDefault="00000000">
      <w:pPr>
        <w:autoSpaceDE w:val="0"/>
        <w:autoSpaceDN w:val="0"/>
        <w:spacing w:before="58" w:after="0" w:line="264" w:lineRule="exact"/>
      </w:pPr>
      <w:r>
        <w:rPr>
          <w:rFonts w:ascii="Charis SIL Regular" w:eastAsia="Charis SIL Regular" w:hAnsi="Charis SIL Regular"/>
          <w:color w:val="000000"/>
        </w:rPr>
        <w:t>speak at first, recognizing the silent language of trauma. He seemed to sense her presence without making eye contact, his attention never straying from the object he held so protectively.</w:t>
      </w:r>
    </w:p>
    <w:p w14:paraId="6EC0BE1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Jalen’s silence was more eloquent than words. It spoke of countless nights spent listening to the distant echo of gunshots, of mornings spent navigating streets littered with shattered glass and discarded dreams. It spoke of a world where trust was a luxury, and silence was the most effective form of self-preservation. His book was more than just a book; it was a shield, a refuge, a tiny island of solace amidst a sea of despair. It was a vessel containing his memories, his hopes, and his fragile dreams of a future where the sounds of </w:t>
      </w:r>
      <w:r>
        <w:br/>
      </w:r>
      <w:r>
        <w:rPr>
          <w:rFonts w:ascii="Charis SIL Regular" w:eastAsia="Charis SIL Regular" w:hAnsi="Charis SIL Regular"/>
          <w:color w:val="000000"/>
        </w:rPr>
        <w:t>gunfire were only distant echoes, a faint memory from a nightmare he had somehow managed to survive. He held his book as if it were a lifeline, a desperate anchor in the turbulent sea of his experiences.</w:t>
      </w:r>
    </w:p>
    <w:p w14:paraId="734989A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His silence, however, was not an invitation to ignore his presence or to disregard the weight of his experiences. His quiet intensity spoke volumes, a potent and haunting narrative woven into the fabric of his stillness. Maya saw in him the resilience of the community, the capacity to endure, to survive in the face of immense adversity. He was a silent testament to the strength of the human spirit, a </w:t>
      </w:r>
      <w:r>
        <w:br/>
      </w:r>
      <w:r>
        <w:rPr>
          <w:rFonts w:ascii="Charis SIL Regular" w:eastAsia="Charis SIL Regular" w:hAnsi="Charis SIL Regular"/>
          <w:color w:val="000000"/>
        </w:rPr>
        <w:t xml:space="preserve">testament to hope's tenacious grip, even in the most despairing circumstances. He embodied the unspoken narrative of the </w:t>
      </w:r>
      <w:r>
        <w:br/>
      </w:r>
      <w:r>
        <w:rPr>
          <w:rFonts w:ascii="Charis SIL Regular" w:eastAsia="Charis SIL Regular" w:hAnsi="Charis SIL Regular"/>
          <w:color w:val="000000"/>
        </w:rPr>
        <w:t>community, the silent scream of those whose voices had been suppressed, whose stories had been buried under the avalanche of violence. He was a living symbol of the enduring strength of a community that refused to be broken, a community that continued to live, to hope, and to endure.</w:t>
      </w:r>
    </w:p>
    <w:p w14:paraId="67323A3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marketplace, with its vibrancy and its violence, became a microcosm of the community itself – a space where life and death danced a precarious tango, where resilience and despair intertwined in a complex, often contradictory, relationship. The faces in the crowd were a kaleidoscope of emotions, a haunting portrait of a community battling for survival, a community bearing the scars of a legacy of </w:t>
      </w:r>
      <w:r>
        <w:rPr>
          <w:rFonts w:ascii="Charis SIL Regular" w:eastAsia="Charis SIL Regular" w:hAnsi="Charis SIL Regular"/>
          <w:color w:val="000000"/>
        </w:rPr>
        <w:lastRenderedPageBreak/>
        <w:t>violence, a community attempting to rebuild in the ashes of destruction. Each face told a story, each encounter provided a glimpse into the depths of this collective trauma. The bustling marketplace wasn't just a space for commerce; it was a stage where</w:t>
      </w:r>
    </w:p>
    <w:p w14:paraId="0CEFF72C" w14:textId="77777777" w:rsidR="00BC57EA" w:rsidRDefault="00BC57EA">
      <w:pPr>
        <w:sectPr w:rsidR="00BC57EA">
          <w:pgSz w:w="8000" w:h="12000"/>
          <w:pgMar w:top="296" w:right="648" w:bottom="392" w:left="660" w:header="720" w:footer="720" w:gutter="0"/>
          <w:cols w:space="720"/>
          <w:docGrid w:linePitch="360"/>
        </w:sectPr>
      </w:pPr>
    </w:p>
    <w:p w14:paraId="6CEA0662" w14:textId="77777777" w:rsidR="00BC57EA" w:rsidRDefault="00BC57EA">
      <w:pPr>
        <w:autoSpaceDE w:val="0"/>
        <w:autoSpaceDN w:val="0"/>
        <w:spacing w:after="78" w:line="220" w:lineRule="exact"/>
      </w:pPr>
    </w:p>
    <w:p w14:paraId="6903CEA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struggles of the community played out daily, a constant </w:t>
      </w:r>
      <w:r>
        <w:br/>
      </w:r>
      <w:r>
        <w:rPr>
          <w:rFonts w:ascii="Charis SIL Regular" w:eastAsia="Charis SIL Regular" w:hAnsi="Charis SIL Regular"/>
          <w:color w:val="000000"/>
        </w:rPr>
        <w:t>reminder of the challenges that lay ahead, the monumental task of healing a wounded community. The echoes of the gunfire were still present, but so was the stubborn resilience that refused to yield to despair. The community was scarred, yes, but it was far from broken.</w:t>
      </w:r>
    </w:p>
    <w:p w14:paraId="521C53B5" w14:textId="77777777" w:rsidR="00BC57EA" w:rsidRDefault="00BC57EA">
      <w:pPr>
        <w:sectPr w:rsidR="00BC57EA">
          <w:pgSz w:w="8000" w:h="12000"/>
          <w:pgMar w:top="296" w:right="732" w:bottom="1440" w:left="660" w:header="720" w:footer="720" w:gutter="0"/>
          <w:cols w:space="720"/>
          <w:docGrid w:linePitch="360"/>
        </w:sectPr>
      </w:pPr>
    </w:p>
    <w:p w14:paraId="23C41B93" w14:textId="77777777" w:rsidR="00BC57EA" w:rsidRDefault="00BC57EA">
      <w:pPr>
        <w:autoSpaceDE w:val="0"/>
        <w:autoSpaceDN w:val="0"/>
        <w:spacing w:after="224" w:line="220" w:lineRule="exact"/>
      </w:pPr>
    </w:p>
    <w:p w14:paraId="3562A18E" w14:textId="77777777" w:rsidR="00BC57EA" w:rsidRDefault="00000000">
      <w:pPr>
        <w:autoSpaceDE w:val="0"/>
        <w:autoSpaceDN w:val="0"/>
        <w:spacing w:after="0" w:line="330" w:lineRule="exact"/>
      </w:pPr>
      <w:r>
        <w:rPr>
          <w:rFonts w:ascii="Charis SIL Bold" w:eastAsia="Charis SIL Bold" w:hAnsi="Charis SIL Bold"/>
          <w:b/>
          <w:color w:val="000000"/>
        </w:rPr>
        <w:t>The Bulls on Parade</w:t>
      </w:r>
    </w:p>
    <w:p w14:paraId="23DCA58C"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unspoken threat of the "bulls." They weren't always visible, these mechanized behemoths of </w:t>
      </w:r>
      <w:r>
        <w:br/>
      </w:r>
      <w:r>
        <w:rPr>
          <w:rFonts w:ascii="Charis SIL Regular" w:eastAsia="Charis SIL Regular" w:hAnsi="Charis SIL Regular"/>
          <w:color w:val="000000"/>
        </w:rPr>
        <w:t xml:space="preserve">oppression, but their presence was a palpable thing, a constant hum beneath the surface of daily life, a low growl that vibrated through the very foundations of the community. Even the vibrant chaos of the marketplace seemed muted, subdued by an unseen pressure, a weight that settled on the shoulders of everyone, a silent </w:t>
      </w:r>
      <w:r>
        <w:br/>
      </w:r>
      <w:r>
        <w:rPr>
          <w:rFonts w:ascii="Charis SIL Regular" w:eastAsia="Charis SIL Regular" w:hAnsi="Charis SIL Regular"/>
          <w:color w:val="000000"/>
        </w:rPr>
        <w:t>acknowledgment of their power.</w:t>
      </w:r>
    </w:p>
    <w:p w14:paraId="62C7A0FB"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felt it acutely, a chilling sense of foreboding that clung to the edges of her awareness. The energy of the marketplace, usually a chaotic symphony of life, felt constricted, choked by an invisible hand. The vendors' calls were less boisterous, their laughter less frequent, their movements more cautious. Even the children playing seemed to move with a subdued energy, their games laced with an unsettling stillness, a wary awareness of the ever-present threat.</w:t>
      </w:r>
    </w:p>
    <w:p w14:paraId="1F77B512" w14:textId="77777777" w:rsidR="00BC57EA" w:rsidRDefault="00000000">
      <w:pPr>
        <w:autoSpaceDE w:val="0"/>
        <w:autoSpaceDN w:val="0"/>
        <w:spacing w:before="264" w:after="0" w:line="264" w:lineRule="exact"/>
      </w:pPr>
      <w:r>
        <w:rPr>
          <w:rFonts w:ascii="Charis SIL Regular" w:eastAsia="Charis SIL Regular" w:hAnsi="Charis SIL Regular"/>
          <w:color w:val="000000"/>
        </w:rPr>
        <w:t>She noticed the subtle shifts, the almost imperceptible changes in the community's rhythm, the way people instinctively drew closer together, forming small, protective clusters against the unseen force that loomed over them. The rhythmic clang of the blacksmith's hammer seemed fainter, almost lost in the oppressive silence that had settled over the marketplace. The air, once filled with the vibrant cacophony of a resilient community, now echoed with a hushed expectancy, a fearful anticipation.</w:t>
      </w:r>
    </w:p>
    <w:p w14:paraId="4E6A3EFE" w14:textId="77777777" w:rsidR="00BC57EA" w:rsidRDefault="00000000">
      <w:pPr>
        <w:autoSpaceDE w:val="0"/>
        <w:autoSpaceDN w:val="0"/>
        <w:spacing w:before="264" w:after="0" w:line="264" w:lineRule="exact"/>
      </w:pPr>
      <w:r>
        <w:rPr>
          <w:rFonts w:ascii="Charis SIL Regular" w:eastAsia="Charis SIL Regular" w:hAnsi="Charis SIL Regular"/>
          <w:color w:val="000000"/>
        </w:rPr>
        <w:t>The "bulls," she knew, weren't just a physical presence. They were a symbol of systemic oppression, a manifestation of the indifference and brutality that had permeated every aspect of their lives. They were the embodiment of the power structures that allowed violence to flourish, that profited from the suffering of the community. Their influence wasn't limited to physical violence; it was a pervasive force that choked the life out of hope, opportunity, and progress.</w:t>
      </w:r>
    </w:p>
    <w:p w14:paraId="5CFF6CBD"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feeling of their presence was akin to being constantly under surveillance, watched, judged, and controlled. It was a sense of powerlessness, a knowledge that resistance was futile, that any</w:t>
      </w:r>
    </w:p>
    <w:p w14:paraId="4DFB8007" w14:textId="77777777" w:rsidR="00BC57EA" w:rsidRDefault="00BC57EA">
      <w:pPr>
        <w:sectPr w:rsidR="00BC57EA">
          <w:pgSz w:w="8000" w:h="12000"/>
          <w:pgMar w:top="442" w:right="660" w:bottom="364" w:left="660" w:header="720" w:footer="720" w:gutter="0"/>
          <w:cols w:space="720"/>
          <w:docGrid w:linePitch="360"/>
        </w:sectPr>
      </w:pPr>
    </w:p>
    <w:p w14:paraId="446B5F90" w14:textId="77777777" w:rsidR="00BC57EA" w:rsidRDefault="00BC57EA">
      <w:pPr>
        <w:autoSpaceDE w:val="0"/>
        <w:autoSpaceDN w:val="0"/>
        <w:spacing w:after="78" w:line="220" w:lineRule="exact"/>
      </w:pPr>
    </w:p>
    <w:p w14:paraId="663DFB0A"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attempt to break free would be met with swift and brutal </w:t>
      </w:r>
      <w:r>
        <w:br/>
      </w:r>
      <w:r>
        <w:rPr>
          <w:rFonts w:ascii="Charis SIL Regular" w:eastAsia="Charis SIL Regular" w:hAnsi="Charis SIL Regular"/>
          <w:color w:val="000000"/>
        </w:rPr>
        <w:t xml:space="preserve">retaliation. The silence, the subdued energy, the cautious </w:t>
      </w:r>
      <w:r>
        <w:br/>
      </w:r>
      <w:r>
        <w:rPr>
          <w:rFonts w:ascii="Charis SIL Regular" w:eastAsia="Charis SIL Regular" w:hAnsi="Charis SIL Regular"/>
          <w:color w:val="000000"/>
        </w:rPr>
        <w:t>movements – these were all acts of self-preservation, small gestures of defiance in the face of overwhelming oppression.</w:t>
      </w:r>
    </w:p>
    <w:p w14:paraId="72D4A5C4"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Later that day, Maya saw it firsthand. A detachment of heavily armed "bulls" rolled into the neighborhood, their vehicles rumbling like thunder, their presence a jarring disruption to the already strained tranquility. The air crackled with tension; the marketplace, previously bustling with activity, fell instantly silent. People froze, their eyes wide with a mixture of fear and resignation. The "bulls" moved through the streets with an intimidating efficiency, their movements precise and brutal, their indifference to the </w:t>
      </w:r>
      <w:r>
        <w:br/>
      </w:r>
      <w:r>
        <w:rPr>
          <w:rFonts w:ascii="Charis SIL Regular" w:eastAsia="Charis SIL Regular" w:hAnsi="Charis SIL Regular"/>
          <w:color w:val="000000"/>
        </w:rPr>
        <w:t>community’s fear and distress chillingly apparent.</w:t>
      </w:r>
    </w:p>
    <w:p w14:paraId="62E8491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They didn't speak, didn't engage, didn't offer any explanation for their presence. Their actions spoke volumes, a silent declaration of their power, their authority, their absolute control. They were a stark reminder that the cycle of violence was not just a series of isolated incidents; it was a carefully orchestrated system of </w:t>
      </w:r>
      <w:r>
        <w:br/>
      </w:r>
      <w:r>
        <w:rPr>
          <w:rFonts w:ascii="Charis SIL Regular" w:eastAsia="Charis SIL Regular" w:hAnsi="Charis SIL Regular"/>
          <w:color w:val="000000"/>
        </w:rPr>
        <w:t>oppression, a relentless machine designed to crush any resistance, any hope of change.</w:t>
      </w:r>
    </w:p>
    <w:p w14:paraId="0447C43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watched as they raided a makeshift clinic, tossing medical supplies onto the ground, their boots crushing the meager </w:t>
      </w:r>
      <w:r>
        <w:br/>
      </w:r>
      <w:r>
        <w:rPr>
          <w:rFonts w:ascii="Charis SIL Regular" w:eastAsia="Charis SIL Regular" w:hAnsi="Charis SIL Regular"/>
          <w:color w:val="000000"/>
        </w:rPr>
        <w:t>possessions of the community. She witnessed the ruthless efficiency with which they dismantled a small community garden, a symbol of resilience and hope, reducing it to rubble in a matter of minutes.</w:t>
      </w:r>
    </w:p>
    <w:p w14:paraId="503ECD1D"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They showed no remorse, no hesitation, no regard for the human cost of their actions. They were instruments of a system, devoid of empathy, driven by a cold, calculated logic of power.</w:t>
      </w:r>
    </w:p>
    <w:p w14:paraId="144FC3A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fear wasn't just visible in the faces of the adults; it was etched into the faces of the children. Their wide eyes, their hushed </w:t>
      </w:r>
      <w:r>
        <w:br/>
      </w:r>
      <w:r>
        <w:rPr>
          <w:rFonts w:ascii="Charis SIL Regular" w:eastAsia="Charis SIL Regular" w:hAnsi="Charis SIL Regular"/>
          <w:color w:val="000000"/>
        </w:rPr>
        <w:t xml:space="preserve">whispers, their trembling hands spoke of a terror that ran deeper than mere surface-level fear. It was the terror of witnessing power's </w:t>
      </w:r>
      <w:r>
        <w:rPr>
          <w:rFonts w:ascii="Charis SIL Regular" w:eastAsia="Charis SIL Regular" w:hAnsi="Charis SIL Regular"/>
          <w:color w:val="000000"/>
        </w:rPr>
        <w:lastRenderedPageBreak/>
        <w:t>unchecked brutality, the terror of knowing that safety was an illusion, that their lives were constantly at risk.</w:t>
      </w:r>
    </w:p>
    <w:p w14:paraId="5311A9A5" w14:textId="77777777" w:rsidR="00BC57EA" w:rsidRDefault="00000000">
      <w:pPr>
        <w:autoSpaceDE w:val="0"/>
        <w:autoSpaceDN w:val="0"/>
        <w:spacing w:before="204" w:after="0" w:line="324" w:lineRule="exact"/>
      </w:pPr>
      <w:r>
        <w:rPr>
          <w:rFonts w:ascii="Charis SIL Regular" w:eastAsia="Charis SIL Regular" w:hAnsi="Charis SIL Regular"/>
          <w:color w:val="000000"/>
        </w:rPr>
        <w:t>The “bulls on parade” weren’t just a visual spectacle; they were a</w:t>
      </w:r>
    </w:p>
    <w:p w14:paraId="67A5FFD2" w14:textId="77777777" w:rsidR="00BC57EA" w:rsidRDefault="00BC57EA">
      <w:pPr>
        <w:sectPr w:rsidR="00BC57EA">
          <w:pgSz w:w="8000" w:h="12000"/>
          <w:pgMar w:top="296" w:right="676" w:bottom="392" w:left="660" w:header="720" w:footer="720" w:gutter="0"/>
          <w:cols w:space="720"/>
          <w:docGrid w:linePitch="360"/>
        </w:sectPr>
      </w:pPr>
    </w:p>
    <w:p w14:paraId="6654162B" w14:textId="77777777" w:rsidR="00BC57EA" w:rsidRDefault="00BC57EA">
      <w:pPr>
        <w:autoSpaceDE w:val="0"/>
        <w:autoSpaceDN w:val="0"/>
        <w:spacing w:after="78" w:line="220" w:lineRule="exact"/>
      </w:pPr>
    </w:p>
    <w:p w14:paraId="42E36BA1"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symbol of a deeper malaise. They represented a system that had allowed violence to become normalized, ingrained into the very fabric of the community. They were a manifestation of a societal failure, a testament to the indifference of those in power to the suffering of the marginalized. Their presence was a chilling reminder that the cycle of violence would continue until the root causes of the problem were addressed, until the systems that perpetuate violence were dismantled, until the oppressive forces were challenged and overthrown.</w:t>
      </w:r>
    </w:p>
    <w:p w14:paraId="29A4CA9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aftermath of the raid was a scene of quiet devastation. The shattered remnants of the clinic and the community garden were a tangible representation of the community’s ongoing struggle. But there was something else, a stubborn undercurrent of resilience that refused to be extinguished, a defiance that flickered in the eyes of the people, a quiet resolve that hinted at a future where the "bulls" would no longer hold sway.</w:t>
      </w:r>
    </w:p>
    <w:p w14:paraId="31FBF6A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spent the following days documenting the impact of the "bulls’" actions, collecting testimonies from the community </w:t>
      </w:r>
      <w:r>
        <w:br/>
      </w:r>
      <w:r>
        <w:rPr>
          <w:rFonts w:ascii="Charis SIL Regular" w:eastAsia="Charis SIL Regular" w:hAnsi="Charis SIL Regular"/>
          <w:color w:val="000000"/>
        </w:rPr>
        <w:t xml:space="preserve">members. Each story was a testament to the resilience of the human spirit, a demonstration of the community's capacity to endure, to survive, and ultimately, to hope for a better future. Each account underscored the pervasive and insidious nature of the oppression, revealing how it infiltrated every aspect of their lives, subtly </w:t>
      </w:r>
      <w:r>
        <w:br/>
      </w:r>
      <w:r>
        <w:rPr>
          <w:rFonts w:ascii="Charis SIL Regular" w:eastAsia="Charis SIL Regular" w:hAnsi="Charis SIL Regular"/>
          <w:color w:val="000000"/>
        </w:rPr>
        <w:t>shaping their fears, their actions, and their hopes.</w:t>
      </w:r>
    </w:p>
    <w:p w14:paraId="2A32B75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stories were etched with the raw pain of loss, the chilling reality of violence, the constant threat of oppression. But within these narratives of suffering, Maya discovered a powerful current of resistance, a quiet determination to reclaim their lives, to rebuild their community, to challenge the forces that had sought to crush their spirit. The community, scarred and bruised, was far from broken. It was a testament to the enduring power of hope, the tenacity of the human spirit, a potent symbol of resistance against the seemingly unstoppable "bulls on parade." The echoes of the gunfire resonated, </w:t>
      </w:r>
      <w:r>
        <w:rPr>
          <w:rFonts w:ascii="Charis SIL Regular" w:eastAsia="Charis SIL Regular" w:hAnsi="Charis SIL Regular"/>
          <w:color w:val="000000"/>
        </w:rPr>
        <w:lastRenderedPageBreak/>
        <w:t xml:space="preserve">but so did the unwavering voices of those who refused to be silenced, their stories woven into a narrative of </w:t>
      </w:r>
      <w:r>
        <w:br/>
      </w:r>
      <w:r>
        <w:rPr>
          <w:rFonts w:ascii="Charis SIL Regular" w:eastAsia="Charis SIL Regular" w:hAnsi="Charis SIL Regular"/>
          <w:color w:val="000000"/>
        </w:rPr>
        <w:t>struggle, survival, and the indomitable will to resist. Their tales were not just accounts of suffering; they were potent weapons in</w:t>
      </w:r>
    </w:p>
    <w:p w14:paraId="76B1624B" w14:textId="77777777" w:rsidR="00BC57EA" w:rsidRDefault="00BC57EA">
      <w:pPr>
        <w:sectPr w:rsidR="00BC57EA">
          <w:pgSz w:w="8000" w:h="12000"/>
          <w:pgMar w:top="296" w:right="674" w:bottom="392" w:left="660" w:header="720" w:footer="720" w:gutter="0"/>
          <w:cols w:space="720"/>
          <w:docGrid w:linePitch="360"/>
        </w:sectPr>
      </w:pPr>
    </w:p>
    <w:p w14:paraId="0E14CC96" w14:textId="77777777" w:rsidR="00BC57EA" w:rsidRDefault="00BC57EA">
      <w:pPr>
        <w:autoSpaceDE w:val="0"/>
        <w:autoSpaceDN w:val="0"/>
        <w:spacing w:after="78" w:line="220" w:lineRule="exact"/>
      </w:pPr>
    </w:p>
    <w:p w14:paraId="4EF95B5A" w14:textId="77777777" w:rsidR="00BC57EA" w:rsidRDefault="00000000">
      <w:pPr>
        <w:autoSpaceDE w:val="0"/>
        <w:autoSpaceDN w:val="0"/>
        <w:spacing w:before="58" w:after="0" w:line="264" w:lineRule="exact"/>
      </w:pPr>
      <w:r>
        <w:rPr>
          <w:rFonts w:ascii="Charis SIL Regular" w:eastAsia="Charis SIL Regular" w:hAnsi="Charis SIL Regular"/>
          <w:color w:val="000000"/>
        </w:rPr>
        <w:t>the fight for liberation, a testament to their unyielding spirit. The "bulls" might have the power today, but the seeds of resistance had been sown, and they would one day bear fruit. The fight was far from over.</w:t>
      </w:r>
    </w:p>
    <w:p w14:paraId="4F3262C3" w14:textId="77777777" w:rsidR="00BC57EA" w:rsidRDefault="00BC57EA">
      <w:pPr>
        <w:sectPr w:rsidR="00BC57EA">
          <w:pgSz w:w="8000" w:h="12000"/>
          <w:pgMar w:top="296" w:right="782" w:bottom="1440" w:left="660" w:header="720" w:footer="720" w:gutter="0"/>
          <w:cols w:space="720"/>
          <w:docGrid w:linePitch="360"/>
        </w:sectPr>
      </w:pPr>
    </w:p>
    <w:p w14:paraId="5B03AF3A" w14:textId="77777777" w:rsidR="00BC57EA" w:rsidRDefault="00BC57EA">
      <w:pPr>
        <w:autoSpaceDE w:val="0"/>
        <w:autoSpaceDN w:val="0"/>
        <w:spacing w:after="224" w:line="220" w:lineRule="exact"/>
      </w:pPr>
    </w:p>
    <w:p w14:paraId="37661C7D" w14:textId="77777777" w:rsidR="00BC57EA" w:rsidRDefault="00000000">
      <w:pPr>
        <w:autoSpaceDE w:val="0"/>
        <w:autoSpaceDN w:val="0"/>
        <w:spacing w:after="0" w:line="330" w:lineRule="exact"/>
      </w:pPr>
      <w:r>
        <w:rPr>
          <w:rFonts w:ascii="Charis SIL Bold" w:eastAsia="Charis SIL Bold" w:hAnsi="Charis SIL Bold"/>
          <w:b/>
          <w:color w:val="000000"/>
        </w:rPr>
        <w:t>Whispers in the Alleyways</w:t>
      </w:r>
    </w:p>
    <w:p w14:paraId="635FA7C6" w14:textId="77777777" w:rsidR="00BC57EA" w:rsidRDefault="00000000">
      <w:pPr>
        <w:autoSpaceDE w:val="0"/>
        <w:autoSpaceDN w:val="0"/>
        <w:spacing w:before="286" w:after="0" w:line="264" w:lineRule="exact"/>
      </w:pPr>
      <w:r>
        <w:rPr>
          <w:rFonts w:ascii="Charis SIL Regular" w:eastAsia="Charis SIL Regular" w:hAnsi="Charis SIL Regular"/>
          <w:color w:val="000000"/>
        </w:rPr>
        <w:t>The midday sun, a weak, watery thing, barely pierced the grime-caked brick walls of the alleyways. Here, the oppressive silence of the main streets gave way to a different kind of quiet – a hushed, conspiratorial murmur that clung to the shadows. The air, thick with the smell of stale beer, desperation, and something else…something acrid and unsettling, hung heavy in the humid air. This was where the whispers lived, where the truth, obscured in the daylight’s glare, dared to show itself in the half-light.</w:t>
      </w:r>
    </w:p>
    <w:p w14:paraId="67B431E4"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moved through this labyrinth of forgotten places, her steps careful, her senses heightened. Each creak of a rusted fire escape, each rustle in a overflowing bin, each fleeting shadow sent a jolt of adrenaline through her. This was not the open defiance of the marketplace; this was the clandestine murmur of resistance, the hidden heart of a community struggling to survive.</w:t>
      </w:r>
    </w:p>
    <w:p w14:paraId="06EAE54D" w14:textId="77777777" w:rsidR="00BC57EA" w:rsidRDefault="00000000">
      <w:pPr>
        <w:autoSpaceDE w:val="0"/>
        <w:autoSpaceDN w:val="0"/>
        <w:spacing w:before="264" w:after="0" w:line="264" w:lineRule="exact"/>
        <w:jc w:val="center"/>
      </w:pPr>
      <w:r>
        <w:rPr>
          <w:rFonts w:ascii="Charis SIL Regular" w:eastAsia="Charis SIL Regular" w:hAnsi="Charis SIL Regular"/>
          <w:color w:val="000000"/>
        </w:rPr>
        <w:t>She found her first informant huddled in a doorway, a wizened old woman with eyes that held the weight of a thousand untold stories.</w:t>
      </w:r>
    </w:p>
    <w:p w14:paraId="7C6B7CE8" w14:textId="77777777" w:rsidR="00BC57EA" w:rsidRDefault="00000000">
      <w:pPr>
        <w:autoSpaceDE w:val="0"/>
        <w:autoSpaceDN w:val="0"/>
        <w:spacing w:before="60" w:after="0" w:line="264" w:lineRule="exact"/>
      </w:pPr>
      <w:r>
        <w:rPr>
          <w:rFonts w:ascii="Charis SIL Regular" w:eastAsia="Charis SIL Regular" w:hAnsi="Charis SIL Regular"/>
          <w:color w:val="000000"/>
        </w:rPr>
        <w:t>The woman, whose name Maya learned was Elara, spoke in low, gravelly tones, her voice raspy from years of shouting over the din of the city and the silence of fear. She spoke of the "power dons," the shadowy figures who profited from the chaos, the men who pulled the strings, who orchestrated the violence from the safety of their opulent homes.</w:t>
      </w:r>
    </w:p>
    <w:p w14:paraId="42A3CA7D" w14:textId="77777777" w:rsidR="00BC57EA" w:rsidRDefault="00000000">
      <w:pPr>
        <w:autoSpaceDE w:val="0"/>
        <w:autoSpaceDN w:val="0"/>
        <w:spacing w:before="264" w:after="0" w:line="264" w:lineRule="exact"/>
      </w:pPr>
      <w:r>
        <w:rPr>
          <w:rFonts w:ascii="Charis SIL Regular" w:eastAsia="Charis SIL Regular" w:hAnsi="Charis SIL Regular"/>
          <w:color w:val="000000"/>
        </w:rPr>
        <w:t>"They're like rats," Elara rasped, her voice barely audible above the drip of a leaky pipe, "feeding off the scraps of our suffering. They don't care about the broken bones, the shattered lives, the empty promises. All they see is profit." She described elaborate systems of bribery and corruption, of deals struck in smoke-filled backrooms, of the systematic dismantling of essential services – the libraries replaced by the “mind cemeteries,” as Maya had heard others call them – to keep the community weak and dependent.</w:t>
      </w:r>
    </w:p>
    <w:p w14:paraId="209C0124"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Elara's words painted a chilling picture of a community held hostage, not just by the visible brutality of the "bulls," but by a silent, insidious network of greed and power. The system was a</w:t>
      </w:r>
    </w:p>
    <w:p w14:paraId="1BE492DA" w14:textId="77777777" w:rsidR="00BC57EA" w:rsidRDefault="00BC57EA">
      <w:pPr>
        <w:sectPr w:rsidR="00BC57EA">
          <w:pgSz w:w="8000" w:h="12000"/>
          <w:pgMar w:top="442" w:right="728" w:bottom="364" w:left="660" w:header="720" w:footer="720" w:gutter="0"/>
          <w:cols w:space="720"/>
          <w:docGrid w:linePitch="360"/>
        </w:sectPr>
      </w:pPr>
    </w:p>
    <w:p w14:paraId="2AE287B1" w14:textId="77777777" w:rsidR="00BC57EA" w:rsidRDefault="00BC57EA">
      <w:pPr>
        <w:autoSpaceDE w:val="0"/>
        <w:autoSpaceDN w:val="0"/>
        <w:spacing w:after="78" w:line="220" w:lineRule="exact"/>
      </w:pPr>
    </w:p>
    <w:p w14:paraId="4F7C6A9D"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complex web, a carefully constructed machine designed to extract wealth and maintain control. The violence was not random; it was strategic, designed to keep the community fractured, afraid, and easily manipulated.</w:t>
      </w:r>
    </w:p>
    <w:p w14:paraId="7312F6A7"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Further down the alley, Maya encountered a young man named Mateo, a graffiti artist whose vibrant murals were a testament to the community’s hidden resilience. Mateo, unlike Elara, spoke with a fierce, defiant energy, his words crackling with anger and a </w:t>
      </w:r>
      <w:r>
        <w:br/>
      </w:r>
      <w:r>
        <w:rPr>
          <w:rFonts w:ascii="Charis SIL Regular" w:eastAsia="Charis SIL Regular" w:hAnsi="Charis SIL Regular"/>
          <w:color w:val="000000"/>
        </w:rPr>
        <w:t>desperate hope. He spoke of the "power dons" with a seething contempt, describing their lavish lifestyles, their indifference to the suffering they caused, and their relentless pursuit of profit at any cost.</w:t>
      </w:r>
    </w:p>
    <w:p w14:paraId="398D5AE8" w14:textId="77777777" w:rsidR="00BC57EA" w:rsidRDefault="00000000">
      <w:pPr>
        <w:autoSpaceDE w:val="0"/>
        <w:autoSpaceDN w:val="0"/>
        <w:spacing w:before="264" w:after="0" w:line="264" w:lineRule="exact"/>
      </w:pPr>
      <w:r>
        <w:rPr>
          <w:rFonts w:ascii="Charis SIL Regular" w:eastAsia="Charis SIL Regular" w:hAnsi="Charis SIL Regular"/>
          <w:color w:val="000000"/>
        </w:rPr>
        <w:t>Mateo showed Maya his latest mural, a powerful depiction of a caged bird, its wings clipped but its eyes burning with defiance. The image was a metaphor for the community itself, trapped but not broken, struggling but not defeated. He explained how his art served as a form of resistance, a way to challenge the oppressive narrative, to reclaim the public space, to inject hope into the bleak landscape of their reality.</w:t>
      </w:r>
    </w:p>
    <w:p w14:paraId="7EE5420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His words painted a picture of a community fractured and bruised, but far from defeated. The whispered conversations in the </w:t>
      </w:r>
      <w:r>
        <w:br/>
      </w:r>
      <w:r>
        <w:rPr>
          <w:rFonts w:ascii="Charis SIL Regular" w:eastAsia="Charis SIL Regular" w:hAnsi="Charis SIL Regular"/>
          <w:color w:val="000000"/>
        </w:rPr>
        <w:t>alleyways, the hidden murals on the walls, the defiant acts of small resistance – these were all evidence of an unwavering spirit, a refusal to be silenced, a stubborn hope clinging to the edges of despair.</w:t>
      </w:r>
    </w:p>
    <w:p w14:paraId="3C231F3F" w14:textId="77777777" w:rsidR="00BC57EA" w:rsidRDefault="00000000">
      <w:pPr>
        <w:autoSpaceDE w:val="0"/>
        <w:autoSpaceDN w:val="0"/>
        <w:spacing w:before="264" w:after="0" w:line="264" w:lineRule="exact"/>
      </w:pPr>
      <w:r>
        <w:rPr>
          <w:rFonts w:ascii="Charis SIL Regular" w:eastAsia="Charis SIL Regular" w:hAnsi="Charis SIL Regular"/>
          <w:color w:val="000000"/>
        </w:rPr>
        <w:t>He described a hidden network of mutual aid, a system of support that operated outside of the formal structures, providing food, shelter, and medical care to those in need. This informal network, born out of necessity, was a testament to the community's enduring strength, its capacity for resilience in the face of unimaginable hardship.</w:t>
      </w:r>
    </w:p>
    <w:p w14:paraId="2A7294EC"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Maya spent hours in these alleyways, listening, observing, </w:t>
      </w:r>
      <w:r>
        <w:br/>
      </w:r>
      <w:r>
        <w:rPr>
          <w:rFonts w:ascii="Charis SIL Regular" w:eastAsia="Charis SIL Regular" w:hAnsi="Charis SIL Regular"/>
          <w:color w:val="000000"/>
        </w:rPr>
        <w:t>absorbing the stories that swirled around her. Each whispered conversation, each shared experience, added another layer to the complex tapestry of oppression and resistance. The air was thick</w:t>
      </w:r>
    </w:p>
    <w:p w14:paraId="08C7DDD5" w14:textId="77777777" w:rsidR="00BC57EA" w:rsidRDefault="00BC57EA">
      <w:pPr>
        <w:sectPr w:rsidR="00BC57EA">
          <w:pgSz w:w="8000" w:h="12000"/>
          <w:pgMar w:top="296" w:right="644" w:bottom="392" w:left="660" w:header="720" w:footer="720" w:gutter="0"/>
          <w:cols w:space="720"/>
          <w:docGrid w:linePitch="360"/>
        </w:sectPr>
      </w:pPr>
    </w:p>
    <w:p w14:paraId="7695DB6A" w14:textId="77777777" w:rsidR="00BC57EA" w:rsidRDefault="00BC57EA">
      <w:pPr>
        <w:autoSpaceDE w:val="0"/>
        <w:autoSpaceDN w:val="0"/>
        <w:spacing w:after="78" w:line="220" w:lineRule="exact"/>
      </w:pPr>
    </w:p>
    <w:p w14:paraId="6E0F63B2" w14:textId="77777777" w:rsidR="00BC57EA" w:rsidRDefault="00000000">
      <w:pPr>
        <w:autoSpaceDE w:val="0"/>
        <w:autoSpaceDN w:val="0"/>
        <w:spacing w:before="58" w:after="0" w:line="264" w:lineRule="exact"/>
      </w:pPr>
      <w:r>
        <w:rPr>
          <w:rFonts w:ascii="Charis SIL Regular" w:eastAsia="Charis SIL Regular" w:hAnsi="Charis SIL Regular"/>
          <w:color w:val="000000"/>
        </w:rPr>
        <w:t>with fear, yet there was also a palpable sense of solidarity, a shared determination to overcome the overwhelming odds.</w:t>
      </w:r>
    </w:p>
    <w:p w14:paraId="5F709CF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 a dimly lit bar, tucked away in a forgotten corner of the city, she met a former member of the "bulls," a man who had turned his back on the system after witnessing its brutality firsthand. His name was Marcus, and his eyes held a haunted look, a constant reminder of the violence he had both inflicted and witnessed. His story </w:t>
      </w:r>
      <w:r>
        <w:br/>
      </w:r>
      <w:r>
        <w:rPr>
          <w:rFonts w:ascii="Charis SIL Regular" w:eastAsia="Charis SIL Regular" w:hAnsi="Charis SIL Regular"/>
          <w:color w:val="000000"/>
        </w:rPr>
        <w:t>confirmed Elara’s and Mateo’s accounts, adding depth and chilling detail to the picture she was building.</w:t>
      </w:r>
    </w:p>
    <w:p w14:paraId="7E42D94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Marcus revealed the inner workings of the organization, the </w:t>
      </w:r>
      <w:r>
        <w:br/>
      </w:r>
      <w:r>
        <w:rPr>
          <w:rFonts w:ascii="Charis SIL Regular" w:eastAsia="Charis SIL Regular" w:hAnsi="Charis SIL Regular"/>
          <w:color w:val="000000"/>
        </w:rPr>
        <w:t>systemic corruption, the brutal methods used to maintain control, the intricate network of informants and spies that weaved its way through the community. He spoke of the calculated indifference of the "power dons," their lack of empathy for the suffering they caused, their unwavering focus on accumulating wealth and power.</w:t>
      </w:r>
    </w:p>
    <w:p w14:paraId="6596EE1B" w14:textId="77777777" w:rsidR="00BC57EA" w:rsidRDefault="00000000">
      <w:pPr>
        <w:autoSpaceDE w:val="0"/>
        <w:autoSpaceDN w:val="0"/>
        <w:spacing w:before="60" w:after="0" w:line="264" w:lineRule="exact"/>
        <w:ind w:right="864"/>
      </w:pPr>
      <w:r>
        <w:rPr>
          <w:rFonts w:ascii="Charis SIL Regular" w:eastAsia="Charis SIL Regular" w:hAnsi="Charis SIL Regular"/>
          <w:color w:val="000000"/>
        </w:rPr>
        <w:t>He spoke of the ways they exploited the system, using legal loopholes and political influence to shield themselves from accountability.</w:t>
      </w:r>
    </w:p>
    <w:p w14:paraId="6A397652" w14:textId="77777777" w:rsidR="00BC57EA" w:rsidRDefault="00000000">
      <w:pPr>
        <w:autoSpaceDE w:val="0"/>
        <w:autoSpaceDN w:val="0"/>
        <w:spacing w:before="264" w:after="0" w:line="264" w:lineRule="exact"/>
      </w:pPr>
      <w:r>
        <w:rPr>
          <w:rFonts w:ascii="Charis SIL Regular" w:eastAsia="Charis SIL Regular" w:hAnsi="Charis SIL Regular"/>
          <w:color w:val="000000"/>
        </w:rPr>
        <w:t>He spoke of the “bulls” themselves, not as mindless automatons, but as individuals caught in a system they could not escape. Many were victims themselves, desperate individuals lured by the promise of stability and power, only to find themselves ensnared in a web of violence and corruption. Their participation was not always born of malice; it was often a result of desperation, a desperate attempt to secure a better life.</w:t>
      </w:r>
    </w:p>
    <w:p w14:paraId="397D12F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Marcus's testimony provided a crucial missing piece of the puzzle, a window into the minds of the oppressors and a clearer </w:t>
      </w:r>
      <w:r>
        <w:br/>
      </w:r>
      <w:r>
        <w:rPr>
          <w:rFonts w:ascii="Charis SIL Regular" w:eastAsia="Charis SIL Regular" w:hAnsi="Charis SIL Regular"/>
          <w:color w:val="000000"/>
        </w:rPr>
        <w:t>understanding of the systemic nature of the violence. It underscored the complex interplay between individual agency and systemic oppression, a dynamic that lay at the heart of the community's struggle.</w:t>
      </w:r>
    </w:p>
    <w:p w14:paraId="0E4C514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story was a testament to the corrosive nature of power, its ability to corrupt and dehumanize, its tendency to turn individuals into instruments of violence. But it was also a story of redemption, a testament to the possibility of change, a glimmer of hope amidst</w:t>
      </w:r>
    </w:p>
    <w:p w14:paraId="20D73E08" w14:textId="77777777" w:rsidR="00BC57EA" w:rsidRDefault="00BC57EA">
      <w:pPr>
        <w:sectPr w:rsidR="00BC57EA">
          <w:pgSz w:w="8000" w:h="12000"/>
          <w:pgMar w:top="296" w:right="664" w:bottom="392" w:left="660" w:header="720" w:footer="720" w:gutter="0"/>
          <w:cols w:space="720"/>
          <w:docGrid w:linePitch="360"/>
        </w:sectPr>
      </w:pPr>
    </w:p>
    <w:p w14:paraId="7C736A95" w14:textId="77777777" w:rsidR="00BC57EA" w:rsidRDefault="00BC57EA">
      <w:pPr>
        <w:autoSpaceDE w:val="0"/>
        <w:autoSpaceDN w:val="0"/>
        <w:spacing w:after="78" w:line="220" w:lineRule="exact"/>
      </w:pPr>
    </w:p>
    <w:p w14:paraId="72CCC060" w14:textId="77777777" w:rsidR="00BC57EA" w:rsidRDefault="00000000">
      <w:pPr>
        <w:autoSpaceDE w:val="0"/>
        <w:autoSpaceDN w:val="0"/>
        <w:spacing w:before="58" w:after="0" w:line="264" w:lineRule="exact"/>
      </w:pPr>
      <w:r>
        <w:rPr>
          <w:rFonts w:ascii="Charis SIL Regular" w:eastAsia="Charis SIL Regular" w:hAnsi="Charis SIL Regular"/>
          <w:color w:val="000000"/>
        </w:rPr>
        <w:t>the darkness. His decision to abandon the "bulls," to turn his back on a life of violence, was an act of profound defiance, a courageous step towards a more just and equitable future.</w:t>
      </w:r>
    </w:p>
    <w:p w14:paraId="33FD1298"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As Maya left the alleyways, the weight of the information she had gathered pressed upon her, but it was a different weight than the oppressive silence of the city streets. This was the weight of knowledge, the weight of understanding, the weight of </w:t>
      </w:r>
      <w:r>
        <w:br/>
      </w:r>
      <w:r>
        <w:rPr>
          <w:rFonts w:ascii="Charis SIL Regular" w:eastAsia="Charis SIL Regular" w:hAnsi="Charis SIL Regular"/>
          <w:color w:val="000000"/>
        </w:rPr>
        <w:t>responsibility. The whispered truths she had uncovered were not merely stories; they were weapons, tools for change, seeds of resistance waiting to blossom into a powerful force of liberation.</w:t>
      </w:r>
    </w:p>
    <w:p w14:paraId="0EBF2478"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fight was far from over, but the shadows held more than just fear; they held the potential for transformation. The whispers in the alleyways had become a roar in her heart, a call to action that would echo through the city, shaking the foundations of the </w:t>
      </w:r>
      <w:r>
        <w:br/>
      </w:r>
      <w:r>
        <w:rPr>
          <w:rFonts w:ascii="Charis SIL Regular" w:eastAsia="Charis SIL Regular" w:hAnsi="Charis SIL Regular"/>
          <w:color w:val="000000"/>
        </w:rPr>
        <w:t>oppressive system. The "bulls" might have the streets today, but the whispers were gathering strength, preparing to challenge the silence and to reclaim their community from the grip of darkness.</w:t>
      </w:r>
    </w:p>
    <w:p w14:paraId="55E6BB80" w14:textId="77777777" w:rsidR="00BC57EA" w:rsidRDefault="00BC57EA">
      <w:pPr>
        <w:sectPr w:rsidR="00BC57EA">
          <w:pgSz w:w="8000" w:h="12000"/>
          <w:pgMar w:top="296" w:right="646" w:bottom="1440" w:left="660" w:header="720" w:footer="720" w:gutter="0"/>
          <w:cols w:space="720"/>
          <w:docGrid w:linePitch="360"/>
        </w:sectPr>
      </w:pPr>
    </w:p>
    <w:p w14:paraId="0FB40847" w14:textId="77777777" w:rsidR="00BC57EA" w:rsidRDefault="00BC57EA">
      <w:pPr>
        <w:autoSpaceDE w:val="0"/>
        <w:autoSpaceDN w:val="0"/>
        <w:spacing w:after="224" w:line="220" w:lineRule="exact"/>
      </w:pPr>
    </w:p>
    <w:p w14:paraId="08AE390E" w14:textId="77777777" w:rsidR="00BC57EA" w:rsidRDefault="00000000">
      <w:pPr>
        <w:autoSpaceDE w:val="0"/>
        <w:autoSpaceDN w:val="0"/>
        <w:spacing w:after="0" w:line="330" w:lineRule="exact"/>
      </w:pPr>
      <w:r>
        <w:rPr>
          <w:rFonts w:ascii="Charis SIL Bold" w:eastAsia="Charis SIL Bold" w:hAnsi="Charis SIL Bold"/>
          <w:b/>
          <w:color w:val="000000"/>
        </w:rPr>
        <w:t>The Ghosts of Yesterday</w:t>
      </w:r>
    </w:p>
    <w:p w14:paraId="1ECF767A"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rhythmic clatter of the old woman’s knitting needles provided a counterpoint to the mournful wail of the wind whistling through the broken windowpanes. Elara, her face etched with the map of a life lived hard, continued her story, her voice a low hum against the backdrop of decay. She spoke of a time before the "bulls," before the mind cemeteries, before the city’s cold embrace choked the life from their vibrant community.</w:t>
      </w:r>
    </w:p>
    <w:p w14:paraId="1800D621" w14:textId="77777777" w:rsidR="00BC57EA" w:rsidRDefault="00000000">
      <w:pPr>
        <w:autoSpaceDE w:val="0"/>
        <w:autoSpaceDN w:val="0"/>
        <w:spacing w:before="264" w:after="0" w:line="264" w:lineRule="exact"/>
      </w:pPr>
      <w:r>
        <w:rPr>
          <w:rFonts w:ascii="Charis SIL Regular" w:eastAsia="Charis SIL Regular" w:hAnsi="Charis SIL Regular"/>
          <w:color w:val="000000"/>
        </w:rPr>
        <w:t>"It wasn't always like this," she whispered, her gaze drifting to a faded photograph tucked into a cracked teacup. It depicted a bustling street scene, vibrant with life: children playing hopscotch amidst a kaleidoscope of flowers spilling from overflowing window boxes, the cheerful chatter of vendors hawking their wares, the warm glow of a community library spilling light onto the sidewalk.</w:t>
      </w:r>
    </w:p>
    <w:p w14:paraId="73235F1E" w14:textId="77777777" w:rsidR="00BC57EA" w:rsidRDefault="00000000">
      <w:pPr>
        <w:autoSpaceDE w:val="0"/>
        <w:autoSpaceDN w:val="0"/>
        <w:spacing w:after="0" w:line="324" w:lineRule="exact"/>
      </w:pPr>
      <w:r>
        <w:rPr>
          <w:rFonts w:ascii="Charis SIL Regular" w:eastAsia="Charis SIL Regular" w:hAnsi="Charis SIL Regular"/>
          <w:color w:val="000000"/>
        </w:rPr>
        <w:t>The image was a stark contrast to the present-day desolation.</w:t>
      </w:r>
    </w:p>
    <w:p w14:paraId="2F04E568" w14:textId="77777777" w:rsidR="00BC57EA" w:rsidRDefault="00000000">
      <w:pPr>
        <w:autoSpaceDE w:val="0"/>
        <w:autoSpaceDN w:val="0"/>
        <w:spacing w:before="264" w:after="0" w:line="264" w:lineRule="exact"/>
      </w:pPr>
      <w:r>
        <w:rPr>
          <w:rFonts w:ascii="Charis SIL Regular" w:eastAsia="Charis SIL Regular" w:hAnsi="Charis SIL Regular"/>
          <w:color w:val="000000"/>
        </w:rPr>
        <w:t>"We had a library then, a real one," she said, her voice thick with nostalgia. "Not the rotting husk they left us. It was a place of light, a haven of knowledge, a sanctuary where dreams were born and nurtured. We had community centers, thriving businesses, families who looked out for each other. We were a tapestry, woven together with the threads of hope and resilience."</w:t>
      </w:r>
    </w:p>
    <w:p w14:paraId="69E182A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narrative shifted, jumping back and forth between the present and a romanticized past, a technique that mirrored the fractured state of the community itself. She spoke of the gradual erosion of their world, the subtle yet relentless encroachment of neglect. Funding for essential services dried up. Businesses closed down, one by one, replaced by vacant lots that became breeding grounds for despair. The library, once a beacon of knowledge, fell into disrepair, its shelves plundered, its books left to rot in the encroaching </w:t>
      </w:r>
      <w:r>
        <w:br/>
      </w:r>
      <w:r>
        <w:rPr>
          <w:rFonts w:ascii="Charis SIL Regular" w:eastAsia="Charis SIL Regular" w:hAnsi="Charis SIL Regular"/>
          <w:color w:val="000000"/>
        </w:rPr>
        <w:t>darkness.</w:t>
      </w:r>
    </w:p>
    <w:p w14:paraId="0B5DF92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started slowly," Elara explained, her needlework pausing as she relived the memories. "Small things at first. A delayed garbage collection, a pothole left unfixed, a streetlight that burned out and remained dark. Each minor inconvenience, each overlooked</w:t>
      </w:r>
    </w:p>
    <w:p w14:paraId="2F2C9873" w14:textId="77777777" w:rsidR="00BC57EA" w:rsidRDefault="00BC57EA">
      <w:pPr>
        <w:sectPr w:rsidR="00BC57EA">
          <w:pgSz w:w="8000" w:h="12000"/>
          <w:pgMar w:top="442" w:right="644" w:bottom="364" w:left="660" w:header="720" w:footer="720" w:gutter="0"/>
          <w:cols w:space="720"/>
          <w:docGrid w:linePitch="360"/>
        </w:sectPr>
      </w:pPr>
    </w:p>
    <w:p w14:paraId="5CE14599" w14:textId="77777777" w:rsidR="00BC57EA" w:rsidRDefault="00BC57EA">
      <w:pPr>
        <w:autoSpaceDE w:val="0"/>
        <w:autoSpaceDN w:val="0"/>
        <w:spacing w:after="78" w:line="220" w:lineRule="exact"/>
      </w:pPr>
    </w:p>
    <w:p w14:paraId="4937E5E8"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concern, chipped away at the foundation of our community, weakening it until it could no longer withstand the onslaught of indifference."</w:t>
      </w:r>
    </w:p>
    <w:p w14:paraId="007BE1A2" w14:textId="77777777" w:rsidR="00BC57EA" w:rsidRDefault="00000000">
      <w:pPr>
        <w:autoSpaceDE w:val="0"/>
        <w:autoSpaceDN w:val="0"/>
        <w:spacing w:before="264" w:after="0" w:line="264" w:lineRule="exact"/>
      </w:pPr>
      <w:r>
        <w:rPr>
          <w:rFonts w:ascii="Charis SIL Regular" w:eastAsia="Charis SIL Regular" w:hAnsi="Charis SIL Regular"/>
          <w:color w:val="000000"/>
        </w:rPr>
        <w:t>The image of a decaying community hall, its paint peeling, its roof collapsing, played in Maya’s mind. This was the result of slow violence, the violence of neglect, the systematic erosion of resources and support that made the community vulnerable to exploitation and abuse.</w:t>
      </w:r>
    </w:p>
    <w:p w14:paraId="2B8BA9FE" w14:textId="77777777" w:rsidR="00BC57EA" w:rsidRDefault="00000000">
      <w:pPr>
        <w:autoSpaceDE w:val="0"/>
        <w:autoSpaceDN w:val="0"/>
        <w:spacing w:before="264" w:after="0" w:line="264" w:lineRule="exact"/>
      </w:pPr>
      <w:r>
        <w:rPr>
          <w:rFonts w:ascii="Charis SIL Regular" w:eastAsia="Charis SIL Regular" w:hAnsi="Charis SIL Regular"/>
          <w:color w:val="000000"/>
        </w:rPr>
        <w:t>Mateo’s story mirrored Elara’s. He, too, had heard tales from his elders, stories passed down through generations, whispered in hushed tones, like the rustling of leaves in the wind. He spoke of his grandparents, whose eyes held the echoes of a bygone era, a time before the "power dons" and their "bulls" descended like a plague upon their vibrant neighborhood.</w:t>
      </w:r>
    </w:p>
    <w:p w14:paraId="28053A36"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He showed Maya another mural, this one depicting a lush green field, teeming with life, juxtaposed with the stark, desolate landscape of the present day. The contrast was jarring, a visual representation of the community's tragic decline. In the mural, figures toiled in the rich earth, building their lives together. The vibrant colors of the past sharply contrasted with the grim, monochrome depiction of the present.</w:t>
      </w:r>
    </w:p>
    <w:p w14:paraId="6B96ECCA" w14:textId="77777777" w:rsidR="00BC57EA" w:rsidRDefault="00000000">
      <w:pPr>
        <w:autoSpaceDE w:val="0"/>
        <w:autoSpaceDN w:val="0"/>
        <w:spacing w:before="264" w:after="0" w:line="264" w:lineRule="exact"/>
      </w:pPr>
      <w:r>
        <w:rPr>
          <w:rFonts w:ascii="Charis SIL Regular" w:eastAsia="Charis SIL Regular" w:hAnsi="Charis SIL Regular"/>
          <w:color w:val="000000"/>
        </w:rPr>
        <w:t>"They took everything from us," Mateo’s voice was a low growl, a rumble of suppressed rage. "They poisoned the well, choked the life from our land, and then they let it rot. They watched it crumble and they profited from it." He spoke of systematic disinvestment, of policies intentionally designed to cripple the community.</w:t>
      </w:r>
    </w:p>
    <w:p w14:paraId="1806E84D" w14:textId="77777777" w:rsidR="00BC57EA" w:rsidRDefault="00000000">
      <w:pPr>
        <w:autoSpaceDE w:val="0"/>
        <w:autoSpaceDN w:val="0"/>
        <w:spacing w:before="204" w:after="0" w:line="324" w:lineRule="exact"/>
      </w:pPr>
      <w:r>
        <w:rPr>
          <w:rFonts w:ascii="Charis SIL Regular" w:eastAsia="Charis SIL Regular" w:hAnsi="Charis SIL Regular"/>
          <w:color w:val="000000"/>
        </w:rPr>
        <w:t>Marcus’s recollections added another chilling layer to the narrative.</w:t>
      </w:r>
    </w:p>
    <w:p w14:paraId="5C0A84D9"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 xml:space="preserve">He spoke of the "power dons," not just as faceless entities of corruption, but as individuals who actively participated in the systematic dismantling of the community. He spoke of meetings </w:t>
      </w:r>
      <w:r>
        <w:rPr>
          <w:rFonts w:ascii="Charis SIL Regular" w:eastAsia="Charis SIL Regular" w:hAnsi="Charis SIL Regular"/>
          <w:color w:val="000000"/>
        </w:rPr>
        <w:lastRenderedPageBreak/>
        <w:t>held in opulent mansions, where decisions were made that would irrevocably alter the lives of thousands.</w:t>
      </w:r>
    </w:p>
    <w:p w14:paraId="1A975F7D" w14:textId="77777777" w:rsidR="00BC57EA" w:rsidRDefault="00000000">
      <w:pPr>
        <w:autoSpaceDE w:val="0"/>
        <w:autoSpaceDN w:val="0"/>
        <w:spacing w:before="264" w:after="0" w:line="264" w:lineRule="exact"/>
        <w:ind w:right="144"/>
        <w:jc w:val="center"/>
      </w:pPr>
      <w:r>
        <w:rPr>
          <w:rFonts w:ascii="Charis SIL Regular" w:eastAsia="Charis SIL Regular" w:hAnsi="Charis SIL Regular"/>
          <w:color w:val="000000"/>
        </w:rPr>
        <w:t>He described how the "power dons" manipulated the system, using their influence to secure lucrative contracts, while simultaneously</w:t>
      </w:r>
    </w:p>
    <w:p w14:paraId="3C36EC0B" w14:textId="77777777" w:rsidR="00BC57EA" w:rsidRDefault="00BC57EA">
      <w:pPr>
        <w:sectPr w:rsidR="00BC57EA">
          <w:pgSz w:w="8000" w:h="12000"/>
          <w:pgMar w:top="296" w:right="648" w:bottom="392" w:left="660" w:header="720" w:footer="720" w:gutter="0"/>
          <w:cols w:space="720"/>
          <w:docGrid w:linePitch="360"/>
        </w:sectPr>
      </w:pPr>
    </w:p>
    <w:p w14:paraId="220A2D3A" w14:textId="77777777" w:rsidR="00BC57EA" w:rsidRDefault="00BC57EA">
      <w:pPr>
        <w:autoSpaceDE w:val="0"/>
        <w:autoSpaceDN w:val="0"/>
        <w:spacing w:after="78" w:line="220" w:lineRule="exact"/>
      </w:pPr>
    </w:p>
    <w:p w14:paraId="7B75CBA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starving the community of essential resources. The process, he said, was gradual, subtle, and insidious. It was designed to avoid </w:t>
      </w:r>
      <w:r>
        <w:br/>
      </w:r>
      <w:r>
        <w:rPr>
          <w:rFonts w:ascii="Charis SIL Regular" w:eastAsia="Charis SIL Regular" w:hAnsi="Charis SIL Regular"/>
          <w:color w:val="000000"/>
        </w:rPr>
        <w:t xml:space="preserve">immediate scrutiny while achieving maximum long-term impact. It was a strategy of slow strangulation, designed to cripple the </w:t>
      </w:r>
      <w:r>
        <w:br/>
      </w:r>
      <w:r>
        <w:rPr>
          <w:rFonts w:ascii="Charis SIL Regular" w:eastAsia="Charis SIL Regular" w:hAnsi="Charis SIL Regular"/>
          <w:color w:val="000000"/>
        </w:rPr>
        <w:t>community’s ability to resist.</w:t>
      </w:r>
    </w:p>
    <w:p w14:paraId="7111DD37" w14:textId="77777777" w:rsidR="00BC57EA" w:rsidRDefault="00000000">
      <w:pPr>
        <w:autoSpaceDE w:val="0"/>
        <w:autoSpaceDN w:val="0"/>
        <w:spacing w:before="266" w:after="0" w:line="264" w:lineRule="exact"/>
        <w:ind w:right="144"/>
      </w:pPr>
      <w:r>
        <w:rPr>
          <w:rFonts w:ascii="Charis SIL Regular" w:eastAsia="Charis SIL Regular" w:hAnsi="Charis SIL Regular"/>
          <w:color w:val="000000"/>
        </w:rPr>
        <w:t>"They knew exactly what they were doing," Marcus said, his voice heavy with regret. "They systematically targeted our institutions, our businesses, our sense of community, one brick at a time. They understood that by destroying the fabric of society, they could create a power vacuum, leaving us vulnerable to their control."</w:t>
      </w:r>
    </w:p>
    <w:p w14:paraId="55607F64" w14:textId="77777777" w:rsidR="00BC57EA" w:rsidRDefault="00000000">
      <w:pPr>
        <w:autoSpaceDE w:val="0"/>
        <w:autoSpaceDN w:val="0"/>
        <w:spacing w:before="264" w:after="0" w:line="264" w:lineRule="exact"/>
      </w:pPr>
      <w:r>
        <w:rPr>
          <w:rFonts w:ascii="Charis SIL Regular" w:eastAsia="Charis SIL Regular" w:hAnsi="Charis SIL Regular"/>
          <w:color w:val="000000"/>
        </w:rPr>
        <w:t>He described how contracts were awarded to companies with ties to the "power dons," while local businesses were driven to bankruptcy. He recalled how infrastructure projects that would have benefited the community were shelved in favour of projects that enriched those in power. He spoke of the systematic undermining of public services, leaving the community to fend for itself.</w:t>
      </w:r>
    </w:p>
    <w:p w14:paraId="7203F545" w14:textId="77777777" w:rsidR="00BC57EA" w:rsidRDefault="00000000">
      <w:pPr>
        <w:autoSpaceDE w:val="0"/>
        <w:autoSpaceDN w:val="0"/>
        <w:spacing w:before="264" w:after="0" w:line="264" w:lineRule="exact"/>
        <w:ind w:right="720"/>
      </w:pPr>
      <w:r>
        <w:rPr>
          <w:rFonts w:ascii="Charis SIL Regular" w:eastAsia="Charis SIL Regular" w:hAnsi="Charis SIL Regular"/>
          <w:color w:val="000000"/>
        </w:rPr>
        <w:t>The stories woven together painted a devastating picture of historical neglect and deliberate sabotage. The community’s downfall wasn't a sudden cataclysm; it was a slow, agonizing erosion of hope, a gradual dismantling of vital institutions, a deliberate campaign to suppress and control.</w:t>
      </w:r>
    </w:p>
    <w:p w14:paraId="1CE53F0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felt the weight of history pressing down on her, the </w:t>
      </w:r>
      <w:r>
        <w:br/>
      </w:r>
      <w:r>
        <w:rPr>
          <w:rFonts w:ascii="Charis SIL Regular" w:eastAsia="Charis SIL Regular" w:hAnsi="Charis SIL Regular"/>
          <w:color w:val="000000"/>
        </w:rPr>
        <w:t xml:space="preserve">accumulated burden of decades of injustice and systemic </w:t>
      </w:r>
      <w:r>
        <w:br/>
      </w:r>
      <w:r>
        <w:rPr>
          <w:rFonts w:ascii="Charis SIL Regular" w:eastAsia="Charis SIL Regular" w:hAnsi="Charis SIL Regular"/>
          <w:color w:val="000000"/>
        </w:rPr>
        <w:t xml:space="preserve">oppression. It wasn't just the present-day violence that needed addressing; the roots of the conflict were deep, embedded in the historical fabric of the community's decline. The ghosts of yesterday haunted the present, their silent screams echoing in the crumbling structures and whispering in the shadows of the abandoned </w:t>
      </w:r>
      <w:r>
        <w:br/>
      </w:r>
      <w:r>
        <w:rPr>
          <w:rFonts w:ascii="Charis SIL Regular" w:eastAsia="Charis SIL Regular" w:hAnsi="Charis SIL Regular"/>
          <w:color w:val="000000"/>
        </w:rPr>
        <w:t>buildings. The present crisis was not an isolated event; it was a culmination of long-standing systemic failures and deliberate acts of neglect.</w:t>
      </w:r>
    </w:p>
    <w:p w14:paraId="21AF6C7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contrast between the vibrant past and the desolate present was striking, a stark reminder of the profound loss the community had suffered. Understanding this history was crucial, not just for </w:t>
      </w:r>
      <w:r>
        <w:br/>
      </w:r>
      <w:r>
        <w:rPr>
          <w:rFonts w:ascii="Charis SIL Regular" w:eastAsia="Charis SIL Regular" w:hAnsi="Charis SIL Regular"/>
          <w:color w:val="000000"/>
        </w:rPr>
        <w:t>understanding the current situation, but also for charting a course</w:t>
      </w:r>
    </w:p>
    <w:p w14:paraId="61E126A3" w14:textId="77777777" w:rsidR="00BC57EA" w:rsidRDefault="00BC57EA">
      <w:pPr>
        <w:sectPr w:rsidR="00BC57EA">
          <w:pgSz w:w="8000" w:h="12000"/>
          <w:pgMar w:top="296" w:right="662" w:bottom="392" w:left="660" w:header="720" w:footer="720" w:gutter="0"/>
          <w:cols w:space="720"/>
          <w:docGrid w:linePitch="360"/>
        </w:sectPr>
      </w:pPr>
    </w:p>
    <w:p w14:paraId="15941C66" w14:textId="77777777" w:rsidR="00BC57EA" w:rsidRDefault="00BC57EA">
      <w:pPr>
        <w:autoSpaceDE w:val="0"/>
        <w:autoSpaceDN w:val="0"/>
        <w:spacing w:after="78" w:line="220" w:lineRule="exact"/>
      </w:pPr>
    </w:p>
    <w:p w14:paraId="6E123F15"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towards a more just and equitable future. The whispers of the past held the key to understanding the present, and, perhaps, the key to building a better tomorrow. The struggle was not simply a battle against immediate oppression; it was a fight against the legacy of systemic neglect and deliberate sabotage that had laid the </w:t>
      </w:r>
      <w:r>
        <w:br/>
      </w:r>
      <w:r>
        <w:rPr>
          <w:rFonts w:ascii="Charis SIL Regular" w:eastAsia="Charis SIL Regular" w:hAnsi="Charis SIL Regular"/>
          <w:color w:val="000000"/>
        </w:rPr>
        <w:t xml:space="preserve">foundation for the community's current plight. The ghosts of </w:t>
      </w:r>
      <w:r>
        <w:br/>
      </w:r>
      <w:r>
        <w:rPr>
          <w:rFonts w:ascii="Charis SIL Regular" w:eastAsia="Charis SIL Regular" w:hAnsi="Charis SIL Regular"/>
          <w:color w:val="000000"/>
        </w:rPr>
        <w:t xml:space="preserve">yesterday demanded justice, and their cries echoed in the desperate pleas of the present. The fight for liberation extended beyond the present-day violence; it was a battle for the restoration of a </w:t>
      </w:r>
      <w:r>
        <w:br/>
      </w:r>
      <w:r>
        <w:rPr>
          <w:rFonts w:ascii="Charis SIL Regular" w:eastAsia="Charis SIL Regular" w:hAnsi="Charis SIL Regular"/>
          <w:color w:val="000000"/>
        </w:rPr>
        <w:t>community's stolen past.</w:t>
      </w:r>
    </w:p>
    <w:p w14:paraId="4D0AF427" w14:textId="77777777" w:rsidR="00BC57EA" w:rsidRDefault="00BC57EA">
      <w:pPr>
        <w:sectPr w:rsidR="00BC57EA">
          <w:pgSz w:w="8000" w:h="12000"/>
          <w:pgMar w:top="296" w:right="712" w:bottom="1440" w:left="660" w:header="720" w:footer="720" w:gutter="0"/>
          <w:cols w:space="720"/>
          <w:docGrid w:linePitch="360"/>
        </w:sectPr>
      </w:pPr>
    </w:p>
    <w:p w14:paraId="384548D2" w14:textId="77777777" w:rsidR="00BC57EA" w:rsidRDefault="00BC57EA">
      <w:pPr>
        <w:autoSpaceDE w:val="0"/>
        <w:autoSpaceDN w:val="0"/>
        <w:spacing w:after="224" w:line="220" w:lineRule="exact"/>
      </w:pPr>
    </w:p>
    <w:p w14:paraId="55077329" w14:textId="77777777" w:rsidR="00BC57EA" w:rsidRDefault="00000000">
      <w:pPr>
        <w:autoSpaceDE w:val="0"/>
        <w:autoSpaceDN w:val="0"/>
        <w:spacing w:after="0" w:line="330" w:lineRule="exact"/>
      </w:pPr>
      <w:r>
        <w:rPr>
          <w:rFonts w:ascii="Charis SIL Bold" w:eastAsia="Charis SIL Bold" w:hAnsi="Charis SIL Bold"/>
          <w:b/>
          <w:color w:val="000000"/>
        </w:rPr>
        <w:t>Broken Promises</w:t>
      </w:r>
    </w:p>
    <w:p w14:paraId="19D9C1B1"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rhythmic tapping of Elara’s knitting needles faded into the background as Maya absorbed the weight of the shared narratives.</w:t>
      </w:r>
    </w:p>
    <w:p w14:paraId="51E855F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stories of systemic neglect, of deliberate sabotage, were not abstract concepts; they were etched onto the very fabric of the city, visible in the peeling paint of the abandoned schoolhouse, in the shattered windows of the deserted community center, in the </w:t>
      </w:r>
      <w:r>
        <w:br/>
      </w:r>
      <w:r>
        <w:rPr>
          <w:rFonts w:ascii="Charis SIL Regular" w:eastAsia="Charis SIL Regular" w:hAnsi="Charis SIL Regular"/>
          <w:color w:val="000000"/>
        </w:rPr>
        <w:t>haunted eyes of the residents.</w:t>
      </w:r>
    </w:p>
    <w:p w14:paraId="5936436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found herself standing before the crumbling remains of what was once a vibrant school. The brickwork, once a proud testament to education and opportunity, now lay exposed, crumbling under the relentless assault of time and neglect. Ivy snaked its way </w:t>
      </w:r>
      <w:r>
        <w:br/>
      </w:r>
      <w:r>
        <w:rPr>
          <w:rFonts w:ascii="Charis SIL Regular" w:eastAsia="Charis SIL Regular" w:hAnsi="Charis SIL Regular"/>
          <w:color w:val="000000"/>
        </w:rPr>
        <w:t>through broken windows, reclaiming the space as nature sought to heal the wounds inflicted by human hands. The playground, once filled with the joyous screams of children, was now a wasteland of rusted swings and broken slides, a haunting monument to forgotten dreams.</w:t>
      </w:r>
    </w:p>
    <w:p w14:paraId="11C40D53"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t>Elara's voice, though frail, held an unwavering strength as she recounted the promises made, the pledges whispered during election campaigns, the assurances offered by those in power.</w:t>
      </w:r>
    </w:p>
    <w:p w14:paraId="293FF342" w14:textId="77777777" w:rsidR="00BC57EA" w:rsidRDefault="00000000">
      <w:pPr>
        <w:autoSpaceDE w:val="0"/>
        <w:autoSpaceDN w:val="0"/>
        <w:spacing w:before="60" w:after="0" w:line="264" w:lineRule="exact"/>
      </w:pPr>
      <w:r>
        <w:rPr>
          <w:rFonts w:ascii="Charis SIL Regular" w:eastAsia="Charis SIL Regular" w:hAnsi="Charis SIL Regular"/>
          <w:color w:val="000000"/>
        </w:rPr>
        <w:t>Promises of new textbooks, updated facilities, scholarships for bright young minds – all evaporated like morning mist, leaving behind only the bitter taste of betrayal. She spoke of teachers who, despite the dwindling resources and deteriorating conditions, tirelessly tried to instill knowledge and hope in their students. They fought a losing battle against a system determined to cripple their efforts, their dedication undermined by a lack of funding, outdated materials, and a creeping sense of futility.</w:t>
      </w:r>
    </w:p>
    <w:p w14:paraId="1563F71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promised us a future," Elara said, her voice cracking slightly. "A future where our children would have the same opportunities as those in the wealthier parts of the city. A future free from the cycle of </w:t>
      </w:r>
      <w:r>
        <w:rPr>
          <w:rFonts w:ascii="Charis SIL Regular" w:eastAsia="Charis SIL Regular" w:hAnsi="Charis SIL Regular"/>
          <w:color w:val="000000"/>
        </w:rPr>
        <w:lastRenderedPageBreak/>
        <w:t>poverty and violence. But those promises were as hollow as the empty classrooms." The words hung heavy in the air, a silent accusation against those who had betrayed the community's trust.</w:t>
      </w:r>
    </w:p>
    <w:p w14:paraId="370B8F44" w14:textId="77777777" w:rsidR="00BC57EA" w:rsidRDefault="00BC57EA">
      <w:pPr>
        <w:sectPr w:rsidR="00BC57EA">
          <w:pgSz w:w="8000" w:h="12000"/>
          <w:pgMar w:top="442" w:right="710" w:bottom="498" w:left="660" w:header="720" w:footer="720" w:gutter="0"/>
          <w:cols w:space="720"/>
          <w:docGrid w:linePitch="360"/>
        </w:sectPr>
      </w:pPr>
    </w:p>
    <w:p w14:paraId="5183EFFB" w14:textId="77777777" w:rsidR="00BC57EA" w:rsidRDefault="00BC57EA">
      <w:pPr>
        <w:autoSpaceDE w:val="0"/>
        <w:autoSpaceDN w:val="0"/>
        <w:spacing w:after="78" w:line="220" w:lineRule="exact"/>
      </w:pPr>
    </w:p>
    <w:p w14:paraId="4D9A4693"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Mateo, his face grim, led Maya to the dilapidated community center, a once-thriving hub of social activity that had fallen victim to systematic disinvestment. The paint was peeling, the roof was leaking, and the interior was choked with dust and decay. The basketball court, once the scene of lively games and boisterous laughter, lay cracked and overgrown with weeds. The vibrant murals that once adorned the walls, depicting scenes of community unity and hope, were now faded and obscured by layers of grime and neglect, barely visible beneath the creeping shadows of </w:t>
      </w:r>
      <w:r>
        <w:br/>
      </w:r>
      <w:r>
        <w:rPr>
          <w:rFonts w:ascii="Charis SIL Regular" w:eastAsia="Charis SIL Regular" w:hAnsi="Charis SIL Regular"/>
          <w:color w:val="000000"/>
        </w:rPr>
        <w:t>abandonment.</w:t>
      </w:r>
    </w:p>
    <w:p w14:paraId="32925FC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described the programs that once flourished within those walls: after-school tutoring, job training workshops, community theater productions, senior citizens' gatherings. All were silenced, the echoes of laughter and camaraderie replaced by the oppressive silence of neglect. The center was not merely a building; it was the heart of the community, a place where people gathered, shared experiences, and built connections. Its demise mirrored the </w:t>
      </w:r>
      <w:r>
        <w:br/>
      </w:r>
      <w:r>
        <w:rPr>
          <w:rFonts w:ascii="Charis SIL Regular" w:eastAsia="Charis SIL Regular" w:hAnsi="Charis SIL Regular"/>
          <w:color w:val="000000"/>
        </w:rPr>
        <w:t>systematic dismantling of social structures, leaving the community vulnerable and isolated.</w:t>
      </w:r>
    </w:p>
    <w:p w14:paraId="3472129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Marcus’s account added a chilling dimension to the unfolding narrative. He spoke of the deliberate strategy behind the </w:t>
      </w:r>
      <w:r>
        <w:br/>
      </w:r>
      <w:r>
        <w:rPr>
          <w:rFonts w:ascii="Charis SIL Regular" w:eastAsia="Charis SIL Regular" w:hAnsi="Charis SIL Regular"/>
          <w:color w:val="000000"/>
        </w:rPr>
        <w:t>disinvestment, the calculated decisions made by those in power to cripple the community's ability to thrive. He revealed how funding was diverted away from essential services, how contracts were rigged in favor of connected companies, and how infrastructure projects vital to the community's well-being were deliberately delayed or shelved.</w:t>
      </w:r>
    </w:p>
    <w:p w14:paraId="1740F46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"It wasn't just incompetence; it was deliberate sabotage," Marcus explained, his voice low and measured. "They knew exactly what they were doing. They systematically starved the community of resources, dismantling its infrastructure, one brick at a time. They saw us as an obstacle, something to be controlled, exploited, and eventually discarded." He spoke of how the manipulation of public perception played a critical role in this deliberate campaign. The narrative spun </w:t>
      </w:r>
      <w:r>
        <w:rPr>
          <w:rFonts w:ascii="Charis SIL Regular" w:eastAsia="Charis SIL Regular" w:hAnsi="Charis SIL Regular"/>
          <w:color w:val="000000"/>
        </w:rPr>
        <w:lastRenderedPageBreak/>
        <w:t>by those in power was one of fiscal responsibility, of unavoidable budget cuts, of the community's own failure to thrive.</w:t>
      </w:r>
    </w:p>
    <w:p w14:paraId="31EC74A0" w14:textId="77777777" w:rsidR="00BC57EA" w:rsidRDefault="00000000">
      <w:pPr>
        <w:autoSpaceDE w:val="0"/>
        <w:autoSpaceDN w:val="0"/>
        <w:spacing w:after="0" w:line="322" w:lineRule="exact"/>
      </w:pPr>
      <w:r>
        <w:rPr>
          <w:rFonts w:ascii="Charis SIL Regular" w:eastAsia="Charis SIL Regular" w:hAnsi="Charis SIL Regular"/>
          <w:color w:val="000000"/>
        </w:rPr>
        <w:t>This narrative effectively masked the true nature of the systemic</w:t>
      </w:r>
    </w:p>
    <w:p w14:paraId="5742DEDD" w14:textId="77777777" w:rsidR="00BC57EA" w:rsidRDefault="00BC57EA">
      <w:pPr>
        <w:sectPr w:rsidR="00BC57EA">
          <w:pgSz w:w="8000" w:h="12000"/>
          <w:pgMar w:top="296" w:right="720" w:bottom="394" w:left="660" w:header="720" w:footer="720" w:gutter="0"/>
          <w:cols w:space="720"/>
          <w:docGrid w:linePitch="360"/>
        </w:sectPr>
      </w:pPr>
    </w:p>
    <w:p w14:paraId="3B6C9BBA" w14:textId="77777777" w:rsidR="00BC57EA" w:rsidRDefault="00BC57EA">
      <w:pPr>
        <w:autoSpaceDE w:val="0"/>
        <w:autoSpaceDN w:val="0"/>
        <w:spacing w:after="78" w:line="220" w:lineRule="exact"/>
      </w:pPr>
    </w:p>
    <w:p w14:paraId="509F076F" w14:textId="77777777" w:rsidR="00BC57EA" w:rsidRDefault="00000000">
      <w:pPr>
        <w:autoSpaceDE w:val="0"/>
        <w:autoSpaceDN w:val="0"/>
        <w:spacing w:before="58" w:after="0" w:line="264" w:lineRule="exact"/>
        <w:ind w:right="1152"/>
        <w:jc w:val="center"/>
      </w:pPr>
      <w:r>
        <w:rPr>
          <w:rFonts w:ascii="Charis SIL Regular" w:eastAsia="Charis SIL Regular" w:hAnsi="Charis SIL Regular"/>
          <w:color w:val="000000"/>
        </w:rPr>
        <w:t>corruption and the deliberate acts of sabotage that were systematically dismantling the community's foundations.</w:t>
      </w:r>
    </w:p>
    <w:p w14:paraId="7FED177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armed with the testimonies of Elara, Mateo, and Marcus, understood the full scope of the betrayal. It wasn’t simply a matter of unmet expectations; it was a deliberate and systematic </w:t>
      </w:r>
      <w:r>
        <w:br/>
      </w:r>
      <w:r>
        <w:rPr>
          <w:rFonts w:ascii="Charis SIL Regular" w:eastAsia="Charis SIL Regular" w:hAnsi="Charis SIL Regular"/>
          <w:color w:val="000000"/>
        </w:rPr>
        <w:t>dismantling of a community, a conscious effort to suppress and control. The broken promises were not isolated incidents but rather the manifestation of a deep-seated corruption, a callous disregard for human lives and the fabric of society.</w:t>
      </w:r>
    </w:p>
    <w:p w14:paraId="45AB4BB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saw the decaying schoolhouse not as a symbol of mere neglect, but as a monument to shattered dreams, to the lost potential of countless generations. The deserted community center was not simply a dilapidated building, but a tomb of silenced voices, a testament to the systematic erosion of hope. The weight of these broken promises settled heavily on Maya’s shoulders, intensifying her commitment to uncovering the truth and holding those </w:t>
      </w:r>
      <w:r>
        <w:br/>
      </w:r>
      <w:r>
        <w:rPr>
          <w:rFonts w:ascii="Charis SIL Regular" w:eastAsia="Charis SIL Regular" w:hAnsi="Charis SIL Regular"/>
          <w:color w:val="000000"/>
        </w:rPr>
        <w:t>responsible accountable.</w:t>
      </w:r>
    </w:p>
    <w:p w14:paraId="57855B0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air hung heavy with the scent of decay and the ghosts of </w:t>
      </w:r>
      <w:r>
        <w:br/>
      </w:r>
      <w:r>
        <w:rPr>
          <w:rFonts w:ascii="Charis SIL Regular" w:eastAsia="Charis SIL Regular" w:hAnsi="Charis SIL Regular"/>
          <w:color w:val="000000"/>
        </w:rPr>
        <w:t xml:space="preserve">shattered dreams. Maya felt the profound sense of injustice, a deep-seated rage at the systematic dismantling of a vibrant community. The collective narrative whispered of systemic corruption, of broken promises meticulously orchestrated over decades, resulting in the bleak present. It wasn't merely a case of neglect; it was a targeted assault on the very heart of a community. The vibrant tapestry, once woven with threads of hope and resilience, had been </w:t>
      </w:r>
      <w:r>
        <w:br/>
      </w:r>
      <w:r>
        <w:rPr>
          <w:rFonts w:ascii="Charis SIL Regular" w:eastAsia="Charis SIL Regular" w:hAnsi="Charis SIL Regular"/>
          <w:color w:val="000000"/>
        </w:rPr>
        <w:t xml:space="preserve">systematically unravelled, leaving behind only the tattered </w:t>
      </w:r>
      <w:r>
        <w:br/>
      </w:r>
      <w:r>
        <w:rPr>
          <w:rFonts w:ascii="Charis SIL Regular" w:eastAsia="Charis SIL Regular" w:hAnsi="Charis SIL Regular"/>
          <w:color w:val="000000"/>
        </w:rPr>
        <w:t>remnants of a once-proud community.</w:t>
      </w:r>
    </w:p>
    <w:p w14:paraId="32017BA0" w14:textId="77777777" w:rsidR="00BC57EA" w:rsidRDefault="00000000">
      <w:pPr>
        <w:autoSpaceDE w:val="0"/>
        <w:autoSpaceDN w:val="0"/>
        <w:spacing w:before="206" w:after="0" w:line="322" w:lineRule="exact"/>
      </w:pPr>
      <w:r>
        <w:rPr>
          <w:rFonts w:ascii="Charis SIL Regular" w:eastAsia="Charis SIL Regular" w:hAnsi="Charis SIL Regular"/>
          <w:color w:val="000000"/>
        </w:rPr>
        <w:t>The silence, once merely a backdrop, now screamed of injustice.</w:t>
      </w:r>
    </w:p>
    <w:p w14:paraId="7DF0746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silence that permeated the abandoned buildings and empty streets was not simply the absence of sound; it was the chilling echo of shattered promises, the unspoken anguish of a community </w:t>
      </w:r>
      <w:r>
        <w:br/>
      </w:r>
      <w:r>
        <w:rPr>
          <w:rFonts w:ascii="Charis SIL Regular" w:eastAsia="Charis SIL Regular" w:hAnsi="Charis SIL Regular"/>
          <w:color w:val="000000"/>
        </w:rPr>
        <w:t xml:space="preserve">betrayed. It was a silence that Maya resolved to break, to transform </w:t>
      </w:r>
      <w:r>
        <w:rPr>
          <w:rFonts w:ascii="Charis SIL Regular" w:eastAsia="Charis SIL Regular" w:hAnsi="Charis SIL Regular"/>
          <w:color w:val="000000"/>
        </w:rPr>
        <w:lastRenderedPageBreak/>
        <w:t xml:space="preserve">into a roar of defiance, a testament to the enduring resilience of a community struggling to reclaim its stolen future. The weight of these broken promises was immense, a burden shared by </w:t>
      </w:r>
      <w:r>
        <w:br/>
      </w:r>
      <w:r>
        <w:rPr>
          <w:rFonts w:ascii="Charis SIL Regular" w:eastAsia="Charis SIL Regular" w:hAnsi="Charis SIL Regular"/>
          <w:color w:val="000000"/>
        </w:rPr>
        <w:t>generations, but it was a weight that Maya was determined to bear,</w:t>
      </w:r>
    </w:p>
    <w:p w14:paraId="0CAF687F" w14:textId="77777777" w:rsidR="00BC57EA" w:rsidRDefault="00BC57EA">
      <w:pPr>
        <w:sectPr w:rsidR="00BC57EA">
          <w:pgSz w:w="8000" w:h="12000"/>
          <w:pgMar w:top="296" w:right="640" w:bottom="394" w:left="660" w:header="720" w:footer="720" w:gutter="0"/>
          <w:cols w:space="720"/>
          <w:docGrid w:linePitch="360"/>
        </w:sectPr>
      </w:pPr>
    </w:p>
    <w:p w14:paraId="40487D05" w14:textId="77777777" w:rsidR="00BC57EA" w:rsidRDefault="00BC57EA">
      <w:pPr>
        <w:autoSpaceDE w:val="0"/>
        <w:autoSpaceDN w:val="0"/>
        <w:spacing w:after="78" w:line="220" w:lineRule="exact"/>
      </w:pPr>
    </w:p>
    <w:p w14:paraId="37F0FB17" w14:textId="77777777" w:rsidR="00BC57EA" w:rsidRDefault="00000000">
      <w:pPr>
        <w:autoSpaceDE w:val="0"/>
        <w:autoSpaceDN w:val="0"/>
        <w:spacing w:before="58" w:after="0" w:line="264" w:lineRule="exact"/>
      </w:pPr>
      <w:r>
        <w:rPr>
          <w:rFonts w:ascii="Charis SIL Regular" w:eastAsia="Charis SIL Regular" w:hAnsi="Charis SIL Regular"/>
          <w:color w:val="000000"/>
        </w:rPr>
        <w:t>to transform into fuel for the fight for justice. The fight was not simply for the present; it was for the reclaiming of the past, for the future generations who deserved a chance at a life free from the shadows of systemic neglect and betrayal.</w:t>
      </w:r>
    </w:p>
    <w:p w14:paraId="32DD65C4" w14:textId="77777777" w:rsidR="00BC57EA" w:rsidRDefault="00BC57EA">
      <w:pPr>
        <w:sectPr w:rsidR="00BC57EA">
          <w:pgSz w:w="8000" w:h="12000"/>
          <w:pgMar w:top="296" w:right="796" w:bottom="1440" w:left="660" w:header="720" w:footer="720" w:gutter="0"/>
          <w:cols w:space="720"/>
          <w:docGrid w:linePitch="360"/>
        </w:sectPr>
      </w:pPr>
    </w:p>
    <w:p w14:paraId="7295E3D2" w14:textId="77777777" w:rsidR="00BC57EA" w:rsidRDefault="00BC57EA">
      <w:pPr>
        <w:autoSpaceDE w:val="0"/>
        <w:autoSpaceDN w:val="0"/>
        <w:spacing w:after="224" w:line="220" w:lineRule="exact"/>
      </w:pPr>
    </w:p>
    <w:p w14:paraId="7B51E466" w14:textId="77777777" w:rsidR="00BC57EA" w:rsidRDefault="00000000">
      <w:pPr>
        <w:autoSpaceDE w:val="0"/>
        <w:autoSpaceDN w:val="0"/>
        <w:spacing w:after="0" w:line="330" w:lineRule="exact"/>
      </w:pPr>
      <w:r>
        <w:rPr>
          <w:rFonts w:ascii="Charis SIL Bold" w:eastAsia="Charis SIL Bold" w:hAnsi="Charis SIL Bold"/>
          <w:b/>
          <w:color w:val="000000"/>
        </w:rPr>
        <w:t>The Power Dons Shadow</w:t>
      </w:r>
    </w:p>
    <w:p w14:paraId="0FB419AA"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humid air hung heavy with the scent of expensive cigars and polished mahogany. Maya found herself in a stark contrast to the crumbling streets she'd just left. This was the world of the "power dons," a world of opulent excess, a world built on the backs of those she'd come to know and understand. The mansion, a testament to unchecked wealth, sprawled before her, an architectural </w:t>
      </w:r>
      <w:r>
        <w:br/>
      </w:r>
      <w:r>
        <w:rPr>
          <w:rFonts w:ascii="Charis SIL Regular" w:eastAsia="Charis SIL Regular" w:hAnsi="Charis SIL Regular"/>
          <w:color w:val="000000"/>
        </w:rPr>
        <w:t xml:space="preserve">monstrosity gleaming under the late afternoon sun. Its manicured lawns, a vibrant green against the backdrop of the city's grey </w:t>
      </w:r>
      <w:r>
        <w:br/>
      </w:r>
      <w:r>
        <w:rPr>
          <w:rFonts w:ascii="Charis SIL Regular" w:eastAsia="Charis SIL Regular" w:hAnsi="Charis SIL Regular"/>
          <w:color w:val="000000"/>
        </w:rPr>
        <w:t>despair, felt almost mocking. Inside, the air was thick with the unspoken arrogance of privilege.</w:t>
      </w:r>
    </w:p>
    <w:p w14:paraId="0B4944EF"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A butler, his face impassive, guided Maya through a labyrinth of hallways, each room more extravagant than the last. The silence was different here, a calculated silence, the absence of sound designed to emphasize the weight of wealth and power. It was the silence of complicity, a silent acknowledgment of the injustice unfolding just beyond the manicured walls. The paintings on the walls depicted scenes of idyllic landscapes, a stark contrast to the harsh reality of the city outside. They were carefully curated images, chosen to convey an aura of refined taste and effortless wealth, a carefully constructed illusion designed to mask the truth.</w:t>
      </w:r>
    </w:p>
    <w:p w14:paraId="14E644D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was led to a vast study, dominated by a massive mahogany desk. Behind it sat Mr. Silas Thorne, one of the city's most </w:t>
      </w:r>
      <w:r>
        <w:br/>
      </w:r>
      <w:r>
        <w:rPr>
          <w:rFonts w:ascii="Charis SIL Regular" w:eastAsia="Charis SIL Regular" w:hAnsi="Charis SIL Regular"/>
          <w:color w:val="000000"/>
        </w:rPr>
        <w:t xml:space="preserve">influential figures, a man whose name was synonymous with power and influence. He was a master puppeteer, pulling the strings of the city's political and economic landscape with a nonchalant ease that bordered on frightening. His tailored suit, impeccably crafted, spoke volumes about his wealth and status. His demeanor was calm, almost serene, masking a ruthlessness that Maya had already </w:t>
      </w:r>
      <w:r>
        <w:br/>
      </w:r>
      <w:r>
        <w:rPr>
          <w:rFonts w:ascii="Charis SIL Regular" w:eastAsia="Charis SIL Regular" w:hAnsi="Charis SIL Regular"/>
          <w:color w:val="000000"/>
        </w:rPr>
        <w:t>glimpsed in the subtle manipulations of power she'd witnessed firsthand in the community she was representing.</w:t>
      </w:r>
    </w:p>
    <w:p w14:paraId="60EABE0C"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gestured to a chair, his movements precise and controlled. His eyes, however, held a chilling sharpness, a glint that hinted at the manipulation and deception that lay beneath the surface of his polished exterior.</w:t>
      </w:r>
    </w:p>
    <w:p w14:paraId="2889AE13" w14:textId="77777777" w:rsidR="00BC57EA" w:rsidRDefault="00BC57EA">
      <w:pPr>
        <w:sectPr w:rsidR="00BC57EA">
          <w:pgSz w:w="8000" w:h="12000"/>
          <w:pgMar w:top="442" w:right="648" w:bottom="364" w:left="660" w:header="720" w:footer="720" w:gutter="0"/>
          <w:cols w:space="720"/>
          <w:docGrid w:linePitch="360"/>
        </w:sectPr>
      </w:pPr>
    </w:p>
    <w:p w14:paraId="44E7CEF7" w14:textId="77777777" w:rsidR="00BC57EA" w:rsidRDefault="00BC57EA">
      <w:pPr>
        <w:autoSpaceDE w:val="0"/>
        <w:autoSpaceDN w:val="0"/>
        <w:spacing w:after="210" w:line="220" w:lineRule="exact"/>
      </w:pPr>
    </w:p>
    <w:p w14:paraId="0BFBBF30" w14:textId="77777777" w:rsidR="00BC57EA" w:rsidRDefault="00000000">
      <w:pPr>
        <w:autoSpaceDE w:val="0"/>
        <w:autoSpaceDN w:val="0"/>
        <w:spacing w:before="58" w:after="0" w:line="264" w:lineRule="exact"/>
      </w:pPr>
      <w:r>
        <w:rPr>
          <w:rFonts w:ascii="Charis SIL Regular" w:eastAsia="Charis SIL Regular" w:hAnsi="Charis SIL Regular"/>
          <w:color w:val="000000"/>
        </w:rPr>
        <w:t>"Ms. Rodriguez," he began, his voice smooth and measured, "I understand you're here to discuss the…</w:t>
      </w:r>
      <w:r>
        <w:rPr>
          <w:rFonts w:ascii="Charis SIL Italic" w:eastAsia="Charis SIL Italic" w:hAnsi="Charis SIL Italic"/>
          <w:i/>
          <w:color w:val="000000"/>
        </w:rPr>
        <w:t xml:space="preserve"> challenges</w:t>
      </w:r>
      <w:r>
        <w:rPr>
          <w:rFonts w:ascii="Charis SIL Regular" w:eastAsia="Charis SIL Regular" w:hAnsi="Charis SIL Regular"/>
          <w:color w:val="000000"/>
        </w:rPr>
        <w:t xml:space="preserve"> facing the inner city." He used the word "challenges" with a carefully calculated detachment, a chilling euphemism that minimized the deliberate sabotage and systemic neglect Maya had witnessed. It was a </w:t>
      </w:r>
      <w:r>
        <w:br/>
      </w:r>
      <w:r>
        <w:rPr>
          <w:rFonts w:ascii="Charis SIL Regular" w:eastAsia="Charis SIL Regular" w:hAnsi="Charis SIL Regular"/>
          <w:color w:val="000000"/>
        </w:rPr>
        <w:t xml:space="preserve">carefully constructed narrative designed to deflect responsibility, to cast the community’s plight as a consequence of its own </w:t>
      </w:r>
      <w:r>
        <w:br/>
      </w:r>
      <w:r>
        <w:rPr>
          <w:rFonts w:ascii="Charis SIL Regular" w:eastAsia="Charis SIL Regular" w:hAnsi="Charis SIL Regular"/>
          <w:color w:val="000000"/>
        </w:rPr>
        <w:t>shortcomings.</w:t>
      </w:r>
    </w:p>
    <w:p w14:paraId="53E245AA"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met his gaze, unflinching. "Mr. Thorne," she responded, her voice steady, "I've spent the last few days speaking to residents, listening to their stories. What I've heard is not about challenges; it’s about deliberate destruction. It's about a systematic dismantling of a community, a conscious effort to suppress and control." Her words hung in the air, a stark contrast to the carefully cultivated tranquility of his study.</w:t>
      </w:r>
    </w:p>
    <w:p w14:paraId="2A97719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He leaned back in his chair, a faint smile playing on his lips. "And what evidence do you have to support such…</w:t>
      </w:r>
      <w:r>
        <w:rPr>
          <w:rFonts w:ascii="Charis SIL Italic" w:eastAsia="Charis SIL Italic" w:hAnsi="Charis SIL Italic"/>
          <w:i/>
          <w:color w:val="000000"/>
        </w:rPr>
        <w:t xml:space="preserve"> dramatic </w:t>
      </w:r>
      <w:r>
        <w:br/>
      </w:r>
      <w:r>
        <w:rPr>
          <w:rFonts w:ascii="Charis SIL Regular" w:eastAsia="Charis SIL Regular" w:hAnsi="Charis SIL Regular"/>
          <w:color w:val="000000"/>
        </w:rPr>
        <w:t>conclusions?" His tone suggested a condescending amusement, a dismissive attitude that further underscored the vast gulf between his world and the reality of those he exploited.</w:t>
      </w:r>
    </w:p>
    <w:p w14:paraId="0EEC5CE2"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t xml:space="preserve">Maya reached into her bag and placed a file on his desk. It contained the testimonies of Elara, Mateo, and Marcus, </w:t>
      </w:r>
      <w:r>
        <w:br/>
      </w:r>
      <w:r>
        <w:rPr>
          <w:rFonts w:ascii="Charis SIL Regular" w:eastAsia="Charis SIL Regular" w:hAnsi="Charis SIL Regular"/>
          <w:color w:val="000000"/>
        </w:rPr>
        <w:t>meticulously documented accounts of the years of neglect, the broken promises, the manipulated funds, and the deliberate sabotage.</w:t>
      </w:r>
    </w:p>
    <w:p w14:paraId="1CB40D1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picked up the file, his fingers tracing the spine, his expression unchanging. He read through the documents slowly, meticulously, pausing occasionally to run a finger over a word or a phrase, his eyes never leaving the page. His demeanor, however, remained unchanged, a carefully crafted facade that masked whatever emotions might be churning beneath the surface. The silence stretched, heavy and </w:t>
      </w:r>
      <w:r>
        <w:rPr>
          <w:rFonts w:ascii="Charis SIL Regular" w:eastAsia="Charis SIL Regular" w:hAnsi="Charis SIL Regular"/>
          <w:color w:val="000000"/>
        </w:rPr>
        <w:lastRenderedPageBreak/>
        <w:t>suffocating, filled only with the rhythmic ticking of an antique clock in the corner.</w:t>
      </w:r>
    </w:p>
    <w:p w14:paraId="4266EDAB" w14:textId="77777777" w:rsidR="00BC57EA" w:rsidRDefault="00000000">
      <w:pPr>
        <w:autoSpaceDE w:val="0"/>
        <w:autoSpaceDN w:val="0"/>
        <w:spacing w:before="206" w:after="0" w:line="322" w:lineRule="exact"/>
      </w:pPr>
      <w:r>
        <w:rPr>
          <w:rFonts w:ascii="Charis SIL Regular" w:eastAsia="Charis SIL Regular" w:hAnsi="Charis SIL Regular"/>
          <w:color w:val="000000"/>
        </w:rPr>
        <w:t>After what seemed like an eternity, he finally looked up, his gaze</w:t>
      </w:r>
    </w:p>
    <w:p w14:paraId="01B88973" w14:textId="77777777" w:rsidR="00BC57EA" w:rsidRDefault="00BC57EA">
      <w:pPr>
        <w:sectPr w:rsidR="00BC57EA">
          <w:pgSz w:w="8000" w:h="12000"/>
          <w:pgMar w:top="428" w:right="722" w:bottom="394" w:left="660" w:header="720" w:footer="720" w:gutter="0"/>
          <w:cols w:space="720"/>
          <w:docGrid w:linePitch="360"/>
        </w:sectPr>
      </w:pPr>
    </w:p>
    <w:p w14:paraId="1F7DA977" w14:textId="77777777" w:rsidR="00BC57EA" w:rsidRDefault="00BC57EA">
      <w:pPr>
        <w:autoSpaceDE w:val="0"/>
        <w:autoSpaceDN w:val="0"/>
        <w:spacing w:after="78" w:line="220" w:lineRule="exact"/>
      </w:pPr>
    </w:p>
    <w:p w14:paraId="32DB05E9" w14:textId="77777777" w:rsidR="00BC57EA" w:rsidRDefault="00000000">
      <w:pPr>
        <w:autoSpaceDE w:val="0"/>
        <w:autoSpaceDN w:val="0"/>
        <w:spacing w:before="58" w:after="0" w:line="264" w:lineRule="exact"/>
        <w:ind w:right="576"/>
      </w:pPr>
      <w:r>
        <w:rPr>
          <w:rFonts w:ascii="Charis SIL Regular" w:eastAsia="Charis SIL Regular" w:hAnsi="Charis SIL Regular"/>
          <w:color w:val="000000"/>
        </w:rPr>
        <w:t>meeting hers. "Interesting," he said, his voice devoid of any discernible emotion. "A compelling narrative, certainly. But narratives can be… manipulated, can't they? Facts can be selectively chosen, perspectives subtly shifted." He paused, his words hanging in the air, laden with unspoken threats.</w:t>
      </w:r>
    </w:p>
    <w:p w14:paraId="177E97A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"Mr. Thorne," Maya replied, her voice firm, "the facts are </w:t>
      </w:r>
      <w:r>
        <w:br/>
      </w:r>
      <w:r>
        <w:rPr>
          <w:rFonts w:ascii="Charis SIL Regular" w:eastAsia="Charis SIL Regular" w:hAnsi="Charis SIL Regular"/>
          <w:color w:val="000000"/>
        </w:rPr>
        <w:t>undeniable. The evidence speaks for itself. The decay of the schools, the abandonment of the community center, the diversion of funds –these are not mere coincidences. They are the result of a calculated plan, a deliberate strategy to maintain control and consolidate power."</w:t>
      </w:r>
    </w:p>
    <w:p w14:paraId="6E8CE3F7" w14:textId="77777777" w:rsidR="00BC57EA" w:rsidRDefault="00000000">
      <w:pPr>
        <w:autoSpaceDE w:val="0"/>
        <w:autoSpaceDN w:val="0"/>
        <w:spacing w:before="264" w:after="0" w:line="264" w:lineRule="exact"/>
      </w:pPr>
      <w:r>
        <w:rPr>
          <w:rFonts w:ascii="Charis SIL Regular" w:eastAsia="Charis SIL Regular" w:hAnsi="Charis SIL Regular"/>
          <w:color w:val="000000"/>
        </w:rPr>
        <w:t>He leaned forward, his eyes narrowed. "And what, precisely, do you suggest I should do about it? I'm a busy man, Ms. Rodriguez. My time is valuable." He made it abundantly clear that he considered her concerns a bothersome distraction from his more pressing concerns—maintaining his opulent lifestyle and his iron grip on the city's power structures.</w:t>
      </w:r>
    </w:p>
    <w:p w14:paraId="2E127610"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knew this wasn’t going to be an easy fight. She was facing a man accustomed to wielding influence and controlling narratives, a man who had spent years perfecting the art of manipulating public perception and silencing dissent. But she also knew that the fight was worth it. The weight of the community's suffering, the weight of the shattered promises, the weight of the generations lost to systemic neglect – this weight was a burden she was determined to shoulder.</w:t>
      </w:r>
    </w:p>
    <w:p w14:paraId="15481D0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She outlined her demands, clear and concise: an independent investigation into the allocation of city funds, the immediate restoration of vital community services, and the implementation of transparent and accountable governance structures. She demanded justice for the community, not merely empty apologies or </w:t>
      </w:r>
      <w:r>
        <w:br/>
      </w:r>
      <w:r>
        <w:rPr>
          <w:rFonts w:ascii="Charis SIL Regular" w:eastAsia="Charis SIL Regular" w:hAnsi="Charis SIL Regular"/>
          <w:color w:val="000000"/>
        </w:rPr>
        <w:t>superficial gestures of goodwill.</w:t>
      </w:r>
    </w:p>
    <w:p w14:paraId="0A8F626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Thorne listened, his expression unreadable, his eyes betraying nothing. When she finished, he leaned back in his chair, a silence </w:t>
      </w:r>
      <w:r>
        <w:rPr>
          <w:rFonts w:ascii="Charis SIL Regular" w:eastAsia="Charis SIL Regular" w:hAnsi="Charis SIL Regular"/>
          <w:color w:val="000000"/>
        </w:rPr>
        <w:lastRenderedPageBreak/>
        <w:t>falling between them, thick with unspoken power dynamics. The silence was a calculated strategy, a silent attempt to intimidate, to</w:t>
      </w:r>
    </w:p>
    <w:p w14:paraId="39BDD0DF" w14:textId="77777777" w:rsidR="00BC57EA" w:rsidRDefault="00BC57EA">
      <w:pPr>
        <w:sectPr w:rsidR="00BC57EA">
          <w:pgSz w:w="8000" w:h="12000"/>
          <w:pgMar w:top="296" w:right="662" w:bottom="394" w:left="660" w:header="720" w:footer="720" w:gutter="0"/>
          <w:cols w:space="720"/>
          <w:docGrid w:linePitch="360"/>
        </w:sectPr>
      </w:pPr>
    </w:p>
    <w:p w14:paraId="4202C63D" w14:textId="77777777" w:rsidR="00BC57EA" w:rsidRDefault="00BC57EA">
      <w:pPr>
        <w:autoSpaceDE w:val="0"/>
        <w:autoSpaceDN w:val="0"/>
        <w:spacing w:after="78" w:line="220" w:lineRule="exact"/>
      </w:pPr>
    </w:p>
    <w:p w14:paraId="7F7BFA15" w14:textId="77777777" w:rsidR="00BC57EA" w:rsidRDefault="00000000">
      <w:pPr>
        <w:autoSpaceDE w:val="0"/>
        <w:autoSpaceDN w:val="0"/>
        <w:spacing w:before="58" w:after="0" w:line="264" w:lineRule="exact"/>
      </w:pPr>
      <w:r>
        <w:rPr>
          <w:rFonts w:ascii="Charis SIL Regular" w:eastAsia="Charis SIL Regular" w:hAnsi="Charis SIL Regular"/>
          <w:color w:val="000000"/>
        </w:rPr>
        <w:t>wear down her resolve. But Maya held her ground, refusing to yield to the pressure.</w:t>
      </w:r>
    </w:p>
    <w:p w14:paraId="5235F55C" w14:textId="77777777" w:rsidR="00BC57EA" w:rsidRDefault="00000000">
      <w:pPr>
        <w:autoSpaceDE w:val="0"/>
        <w:autoSpaceDN w:val="0"/>
        <w:spacing w:before="206" w:after="0" w:line="322" w:lineRule="exact"/>
      </w:pPr>
      <w:r>
        <w:rPr>
          <w:rFonts w:ascii="Charis SIL Regular" w:eastAsia="Charis SIL Regular" w:hAnsi="Charis SIL Regular"/>
          <w:color w:val="000000"/>
        </w:rPr>
        <w:t>Finally, Thorne spoke, his voice low and controlled. "Ms.</w:t>
      </w:r>
    </w:p>
    <w:p w14:paraId="7B129C77" w14:textId="77777777" w:rsidR="00BC57EA" w:rsidRDefault="00000000">
      <w:pPr>
        <w:autoSpaceDE w:val="0"/>
        <w:autoSpaceDN w:val="0"/>
        <w:spacing w:before="58" w:after="0" w:line="264" w:lineRule="exact"/>
      </w:pPr>
      <w:r>
        <w:rPr>
          <w:rFonts w:ascii="Charis SIL Regular" w:eastAsia="Charis SIL Regular" w:hAnsi="Charis SIL Regular"/>
          <w:color w:val="000000"/>
        </w:rPr>
        <w:t>Rodriguez," he said, "I appreciate your… passion. But sometimes, pragmatism must prevail. Radical change is rarely expedient. We can offer you some… concessions, gestures of goodwill. Perhaps some additional funding for community initiatives. But a full-scale investigation… that would be disruptive, damaging. We can't afford to unsettle the status quo."</w:t>
      </w:r>
    </w:p>
    <w:p w14:paraId="14097D7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knew this was his way of subtly threatening her. He wasn’t offering a compromise; he was offering a bribe, a carefully </w:t>
      </w:r>
      <w:r>
        <w:br/>
      </w:r>
      <w:r>
        <w:rPr>
          <w:rFonts w:ascii="Charis SIL Regular" w:eastAsia="Charis SIL Regular" w:hAnsi="Charis SIL Regular"/>
          <w:color w:val="000000"/>
        </w:rPr>
        <w:t>calculated attempt to buy her silence. But Maya understood that the "concessions" he was offering were simply empty gestures, designed to placate her while maintaining the existing power structures. She refused to be bought.</w:t>
      </w:r>
    </w:p>
    <w:p w14:paraId="4B1EF800" w14:textId="77777777" w:rsidR="00BC57EA" w:rsidRDefault="00000000">
      <w:pPr>
        <w:autoSpaceDE w:val="0"/>
        <w:autoSpaceDN w:val="0"/>
        <w:spacing w:before="264" w:after="0" w:line="264" w:lineRule="exact"/>
      </w:pPr>
      <w:r>
        <w:rPr>
          <w:rFonts w:ascii="Charis SIL Regular" w:eastAsia="Charis SIL Regular" w:hAnsi="Charis SIL Regular"/>
          <w:color w:val="000000"/>
        </w:rPr>
        <w:t>"Mr. Thorne," she responded, her voice calm but resolute. "The status quo is precisely the problem. The community you claim to serve has been systematically neglected, its resources diverted for your personal gain. Your 'concessions' are nothing but an attempt to maintain the cycle of exploitation. I will not accept them. I will not be silenced. I will continue my fight for justice."</w:t>
      </w:r>
    </w:p>
    <w:p w14:paraId="7E1CF38F"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the silence that followed was immense, but it was a silence broken only by Maya's steady resolve. The battle had just begun. The fight for the soul of the city, the fight to reclaim the stolen future of a community, was far from over. The contrast between the opulent mansion and the decaying streets served only to intensify her determination. The fight was not just for the present, but for the generations to come, for a future where the power dons' shadows would no longer fall across the lives of the innocent. The power dons controlled the city, but they didn't control Maya. And she was prepared to fight them, tooth and nail, for the sake of the community </w:t>
      </w:r>
      <w:r>
        <w:rPr>
          <w:rFonts w:ascii="Charis SIL Regular" w:eastAsia="Charis SIL Regular" w:hAnsi="Charis SIL Regular"/>
          <w:color w:val="000000"/>
        </w:rPr>
        <w:lastRenderedPageBreak/>
        <w:t>she had come to represent. This wasn't merely a battle; it was a war, and Maya was ready for the fight.</w:t>
      </w:r>
    </w:p>
    <w:p w14:paraId="37B8B3CE" w14:textId="77777777" w:rsidR="00BC57EA" w:rsidRDefault="00BC57EA">
      <w:pPr>
        <w:sectPr w:rsidR="00BC57EA">
          <w:pgSz w:w="8000" w:h="12000"/>
          <w:pgMar w:top="296" w:right="672" w:bottom="658" w:left="660" w:header="720" w:footer="720" w:gutter="0"/>
          <w:cols w:space="720"/>
          <w:docGrid w:linePitch="360"/>
        </w:sectPr>
      </w:pPr>
    </w:p>
    <w:p w14:paraId="43D6AD3E" w14:textId="77777777" w:rsidR="00BC57EA" w:rsidRDefault="00BC57EA">
      <w:pPr>
        <w:autoSpaceDE w:val="0"/>
        <w:autoSpaceDN w:val="0"/>
        <w:spacing w:after="224" w:line="220" w:lineRule="exact"/>
      </w:pPr>
    </w:p>
    <w:p w14:paraId="1DC10156" w14:textId="77777777" w:rsidR="00BC57EA" w:rsidRDefault="00000000">
      <w:pPr>
        <w:autoSpaceDE w:val="0"/>
        <w:autoSpaceDN w:val="0"/>
        <w:spacing w:after="0" w:line="330" w:lineRule="exact"/>
      </w:pPr>
      <w:r>
        <w:rPr>
          <w:rFonts w:ascii="Charis SIL Bold" w:eastAsia="Charis SIL Bold" w:hAnsi="Charis SIL Bold"/>
          <w:b/>
          <w:color w:val="000000"/>
        </w:rPr>
        <w:t>A Seed of Rebellion</w:t>
      </w:r>
    </w:p>
    <w:p w14:paraId="105D039B"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cool night air, a stark contrast to the stifling heat of the day, offered a sliver of solace. Maya found herself in a dimly lit </w:t>
      </w:r>
      <w:r>
        <w:br/>
      </w:r>
      <w:r>
        <w:rPr>
          <w:rFonts w:ascii="Charis SIL Regular" w:eastAsia="Charis SIL Regular" w:hAnsi="Charis SIL Regular"/>
          <w:color w:val="000000"/>
        </w:rPr>
        <w:t xml:space="preserve">basement, the air thick with the scent of stale coffee and unspoken anxieties. This wasn't the opulent world of Mr. Thorne's mansion; this was the underbelly of the city, a hidden network of resilience and resistance. Around a battered wooden table sat a handful of people, their faces etched with a mixture of weariness and </w:t>
      </w:r>
      <w:r>
        <w:br/>
      </w:r>
      <w:r>
        <w:rPr>
          <w:rFonts w:ascii="Charis SIL Regular" w:eastAsia="Charis SIL Regular" w:hAnsi="Charis SIL Regular"/>
          <w:color w:val="000000"/>
        </w:rPr>
        <w:t xml:space="preserve">determination. They were the forgotten, the overlooked, the </w:t>
      </w:r>
      <w:r>
        <w:br/>
      </w:r>
      <w:r>
        <w:rPr>
          <w:rFonts w:ascii="Charis SIL Regular" w:eastAsia="Charis SIL Regular" w:hAnsi="Charis SIL Regular"/>
          <w:color w:val="000000"/>
        </w:rPr>
        <w:t>casualties of a system designed to silence them. Yet, here they were, huddled together, plotting their rebellion.</w:t>
      </w:r>
    </w:p>
    <w:p w14:paraId="5B601019"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Elara, her eyes filled with a quiet strength that belied her frail frame, spoke first. Her voice, though soft, carried a weight of experience, a testament to years of enduring hardship and </w:t>
      </w:r>
      <w:r>
        <w:br/>
      </w:r>
      <w:r>
        <w:rPr>
          <w:rFonts w:ascii="Charis SIL Regular" w:eastAsia="Charis SIL Regular" w:hAnsi="Charis SIL Regular"/>
          <w:color w:val="000000"/>
        </w:rPr>
        <w:t>unwavering hope. "They took our library, replaced it with a mind cemetery," she whispered, her words laced with a quiet bitterness. "They silenced our voices, one by one. But they didn't break us."</w:t>
      </w:r>
    </w:p>
    <w:p w14:paraId="0F56712B" w14:textId="77777777" w:rsidR="00BC57EA" w:rsidRDefault="00000000">
      <w:pPr>
        <w:autoSpaceDE w:val="0"/>
        <w:autoSpaceDN w:val="0"/>
        <w:spacing w:before="264" w:after="0" w:line="264" w:lineRule="exact"/>
      </w:pPr>
      <w:r>
        <w:rPr>
          <w:rFonts w:ascii="Charis SIL Regular" w:eastAsia="Charis SIL Regular" w:hAnsi="Charis SIL Regular"/>
          <w:color w:val="000000"/>
        </w:rPr>
        <w:t>Mateo, a young man with fire in his eyes, slammed his fist on the table, the sound echoing in the cramped space. "We've been silent for too long," he declared, his voice brimming with righteous anger. "They think they can control us with fear and neglect, but they're wrong. We're not going to let them win."</w:t>
      </w:r>
    </w:p>
    <w:p w14:paraId="0240292F" w14:textId="77777777" w:rsidR="00BC57EA" w:rsidRDefault="00000000">
      <w:pPr>
        <w:autoSpaceDE w:val="0"/>
        <w:autoSpaceDN w:val="0"/>
        <w:spacing w:before="264" w:after="0" w:line="264" w:lineRule="exact"/>
      </w:pPr>
      <w:r>
        <w:rPr>
          <w:rFonts w:ascii="Charis SIL Regular" w:eastAsia="Charis SIL Regular" w:hAnsi="Charis SIL Regular"/>
          <w:color w:val="000000"/>
        </w:rPr>
        <w:t>Marcus, a seasoned community activist, his face lined with the burdens of countless battles, spoke with a measured calmness. "We need a strategy," he said, his voice resonating with authority. "We can't fight them head-on. We need to be smart, to choose our battles carefully. We need to expose their lies, to reveal their hypocrisy to the world."</w:t>
      </w:r>
    </w:p>
    <w:p w14:paraId="7278AA2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Maya, her heart pounding with a mixture of fear and excitement, felt a surge of something akin to hope. This wasn't merely a gathering of despairing individuals; this was the genesis of </w:t>
      </w:r>
      <w:r>
        <w:br/>
      </w:r>
      <w:r>
        <w:rPr>
          <w:rFonts w:ascii="Charis SIL Regular" w:eastAsia="Charis SIL Regular" w:hAnsi="Charis SIL Regular"/>
          <w:color w:val="000000"/>
        </w:rPr>
        <w:lastRenderedPageBreak/>
        <w:t xml:space="preserve">something new, something powerful. This was a seed of rebellion, planted in the fertile ground of shared pain and collective </w:t>
      </w:r>
      <w:r>
        <w:br/>
      </w:r>
      <w:r>
        <w:rPr>
          <w:rFonts w:ascii="Charis SIL Regular" w:eastAsia="Charis SIL Regular" w:hAnsi="Charis SIL Regular"/>
          <w:color w:val="000000"/>
        </w:rPr>
        <w:t>determination.</w:t>
      </w:r>
    </w:p>
    <w:p w14:paraId="1A241E85" w14:textId="77777777" w:rsidR="00BC57EA" w:rsidRDefault="00BC57EA">
      <w:pPr>
        <w:sectPr w:rsidR="00BC57EA">
          <w:pgSz w:w="8000" w:h="12000"/>
          <w:pgMar w:top="442" w:right="654" w:bottom="364" w:left="660" w:header="720" w:footer="720" w:gutter="0"/>
          <w:cols w:space="720"/>
          <w:docGrid w:linePitch="360"/>
        </w:sectPr>
      </w:pPr>
    </w:p>
    <w:p w14:paraId="76B38D09" w14:textId="77777777" w:rsidR="00BC57EA" w:rsidRDefault="00BC57EA">
      <w:pPr>
        <w:autoSpaceDE w:val="0"/>
        <w:autoSpaceDN w:val="0"/>
        <w:spacing w:after="210" w:line="220" w:lineRule="exact"/>
      </w:pPr>
    </w:p>
    <w:p w14:paraId="61367F5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conversation flowed, weaving together tales of injustice, frustration, and simmering rage. They discussed the broken </w:t>
      </w:r>
      <w:r>
        <w:br/>
      </w:r>
      <w:r>
        <w:rPr>
          <w:rFonts w:ascii="Charis SIL Regular" w:eastAsia="Charis SIL Regular" w:hAnsi="Charis SIL Regular"/>
          <w:color w:val="000000"/>
        </w:rPr>
        <w:t xml:space="preserve">promises, the diverted funds, the deliberate sabotage. They </w:t>
      </w:r>
      <w:r>
        <w:br/>
      </w:r>
      <w:r>
        <w:rPr>
          <w:rFonts w:ascii="Charis SIL Regular" w:eastAsia="Charis SIL Regular" w:hAnsi="Charis SIL Regular"/>
          <w:color w:val="000000"/>
        </w:rPr>
        <w:t>recounted stories of neglect and despair, each voice adding to the tapestry of systemic failure. But amidst the shared suffering, a thread of defiance was woven. They weren’t just victims; they were fighters, ready to reclaim their narrative, to fight for their future.</w:t>
      </w:r>
    </w:p>
    <w:p w14:paraId="02C0FE9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shared her encounter with Mr. Thorne, the chilling </w:t>
      </w:r>
      <w:r>
        <w:br/>
      </w:r>
      <w:r>
        <w:rPr>
          <w:rFonts w:ascii="Charis SIL Regular" w:eastAsia="Charis SIL Regular" w:hAnsi="Charis SIL Regular"/>
          <w:color w:val="000000"/>
        </w:rPr>
        <w:t>indifference, the calculated attempts to dismiss and silence. She described the opulent mansion, a monument to unchecked wealth and power, juxtaposed against the crumbling infrastructure of their community. Her words, laced with righteous fury, ignited a fire in the room.</w:t>
      </w:r>
    </w:p>
    <w:p w14:paraId="40F468C2"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"He thinks he can buy us off with a few scraps," Mateo spat, his voice filled with contempt. "He thinks he can control us with his money. He's wrong."</w:t>
      </w:r>
    </w:p>
    <w:p w14:paraId="7B63BC42"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Elara nodded, her gaze filled with steely resolve. "We won't be silenced," she whispered. "We'll make sure our voices are heard."</w:t>
      </w:r>
    </w:p>
    <w:p w14:paraId="3C3A2265" w14:textId="77777777" w:rsidR="00BC57EA" w:rsidRDefault="00000000">
      <w:pPr>
        <w:autoSpaceDE w:val="0"/>
        <w:autoSpaceDN w:val="0"/>
        <w:spacing w:before="264" w:after="0" w:line="264" w:lineRule="exact"/>
      </w:pPr>
      <w:r>
        <w:rPr>
          <w:rFonts w:ascii="Charis SIL Regular" w:eastAsia="Charis SIL Regular" w:hAnsi="Charis SIL Regular"/>
          <w:color w:val="000000"/>
        </w:rPr>
        <w:t>Marcus began outlining a plan, a strategy for exposing Thorne's manipulations, for revealing the truth to the wider community. They would leverage social media, organize protests, gather more evidence, and seek the support of sympathetic journalists and activists. Their strategy was a delicate balance of calculated risk and unwavering determination. They understood the dangers; they knew the risks. But they were also driven by a desperate hope, a desire for change, a yearning for a future where their children wouldn’t have to endure the same injustices they had faced.</w:t>
      </w:r>
    </w:p>
    <w:p w14:paraId="1D463E4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continued late into the night, the small basement throbbing with the energy of their collective resistance. Maya found herself energized by their shared determination, their unshakeable </w:t>
      </w:r>
      <w:r>
        <w:rPr>
          <w:rFonts w:ascii="Charis SIL Regular" w:eastAsia="Charis SIL Regular" w:hAnsi="Charis SIL Regular"/>
          <w:color w:val="000000"/>
        </w:rPr>
        <w:lastRenderedPageBreak/>
        <w:t>belief in the power of collective action. The weight of silence that had previously suffocated her was gradually being lifted, replaced by the liberating energy of defiance.</w:t>
      </w:r>
    </w:p>
    <w:p w14:paraId="2ACF1AFB" w14:textId="77777777" w:rsidR="00BC57EA" w:rsidRDefault="00BC57EA">
      <w:pPr>
        <w:sectPr w:rsidR="00BC57EA">
          <w:pgSz w:w="8000" w:h="12000"/>
          <w:pgMar w:top="428" w:right="674" w:bottom="526" w:left="660" w:header="720" w:footer="720" w:gutter="0"/>
          <w:cols w:space="720"/>
          <w:docGrid w:linePitch="360"/>
        </w:sectPr>
      </w:pPr>
    </w:p>
    <w:p w14:paraId="664AE114" w14:textId="77777777" w:rsidR="00BC57EA" w:rsidRDefault="00BC57EA">
      <w:pPr>
        <w:autoSpaceDE w:val="0"/>
        <w:autoSpaceDN w:val="0"/>
        <w:spacing w:after="78" w:line="220" w:lineRule="exact"/>
      </w:pPr>
    </w:p>
    <w:p w14:paraId="61A9AA8F"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memory of her mother's words echoed in her mind: "Never let them silence you." Her mother, a woman who had endured </w:t>
      </w:r>
      <w:r>
        <w:br/>
      </w:r>
      <w:r>
        <w:rPr>
          <w:rFonts w:ascii="Charis SIL Regular" w:eastAsia="Charis SIL Regular" w:hAnsi="Charis SIL Regular"/>
          <w:color w:val="000000"/>
        </w:rPr>
        <w:t>countless hardships, had always found a way to fight back, to resist, to find hope amidst the darkness. Her mother's indomitable spirit, her unwavering belief in justice, became a guiding light, fueling Maya's determination.</w:t>
      </w:r>
    </w:p>
    <w:p w14:paraId="4501182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As the night wore on, a plan began to take shape. They would utilize every available avenue to expose the truth, to challenge the powerful, to reclaim their community. They would document their experiences, share their stories, and organize protests. They would utilize every available tool, every available strategy to ensure that their voices were heard, that their demands were met.</w:t>
      </w:r>
    </w:p>
    <w:p w14:paraId="5609433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seed of rebellion, planted in the heart of despair, was beginning to sprout. It was a fragile seedling, vulnerable to the harsh winds of oppression, but it possessed a tenacity that could not be easily broken. Fueled by shared pain, collective determination, and the enduring spirit of their ancestors, this small group of individuals had ignited a flame of resistance that could not be easily </w:t>
      </w:r>
      <w:r>
        <w:br/>
      </w:r>
      <w:r>
        <w:rPr>
          <w:rFonts w:ascii="Charis SIL Regular" w:eastAsia="Charis SIL Regular" w:hAnsi="Charis SIL Regular"/>
          <w:color w:val="000000"/>
        </w:rPr>
        <w:t>extinguished.</w:t>
      </w:r>
    </w:p>
    <w:p w14:paraId="3C64C97C"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following days were a blur of activity. Maya, driven by an unwavering sense of purpose, worked tirelessly alongside Elara, Mateo, and Marcus. They documented testimonies, gathered evidence, and reached out to allies. They organized a community meeting, where the truth about the city's systematic neglect was finally revealed.</w:t>
      </w:r>
    </w:p>
    <w:p w14:paraId="0192637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meeting was a powerful testament to the community's </w:t>
      </w:r>
      <w:r>
        <w:br/>
      </w:r>
      <w:r>
        <w:rPr>
          <w:rFonts w:ascii="Charis SIL Regular" w:eastAsia="Charis SIL Regular" w:hAnsi="Charis SIL Regular"/>
          <w:color w:val="000000"/>
        </w:rPr>
        <w:t>resilience. Hundreds of people gathered, their faces a mixture of anger, sadness, and determination. They shared stories of neglect, hardship, and despair. But they also shared stories of hope, of resilience, of their determination to fight for their future.</w:t>
      </w:r>
    </w:p>
    <w:p w14:paraId="67FF1975"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Maya, standing before the crowd, spoke with a passion and </w:t>
      </w:r>
      <w:r>
        <w:br/>
      </w:r>
      <w:r>
        <w:rPr>
          <w:rFonts w:ascii="Charis SIL Regular" w:eastAsia="Charis SIL Regular" w:hAnsi="Charis SIL Regular"/>
          <w:color w:val="000000"/>
        </w:rPr>
        <w:t>conviction that left no one untouched. She shared her story, her experiences, her encounters with Mr. Thorne and the city's elite. Her words were a powerful indictment of the system that had failed them, a testament to the strength and resilience of the community.</w:t>
      </w:r>
    </w:p>
    <w:p w14:paraId="40808B0D" w14:textId="77777777" w:rsidR="00BC57EA" w:rsidRDefault="00BC57EA">
      <w:pPr>
        <w:sectPr w:rsidR="00BC57EA">
          <w:pgSz w:w="8000" w:h="12000"/>
          <w:pgMar w:top="296" w:right="660" w:bottom="394" w:left="660" w:header="720" w:footer="720" w:gutter="0"/>
          <w:cols w:space="720"/>
          <w:docGrid w:linePitch="360"/>
        </w:sectPr>
      </w:pPr>
    </w:p>
    <w:p w14:paraId="1E634618" w14:textId="77777777" w:rsidR="00BC57EA" w:rsidRDefault="00BC57EA">
      <w:pPr>
        <w:autoSpaceDE w:val="0"/>
        <w:autoSpaceDN w:val="0"/>
        <w:spacing w:after="210" w:line="220" w:lineRule="exact"/>
      </w:pPr>
    </w:p>
    <w:p w14:paraId="6184CE6C"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The community meeting marked a turning point. The weight of silence was finally broken. The community's collective voice, amplified by Maya's powerful words, echoed through the city streets, shaking the foundations of power. Their demands were clear, their resolve unshakeable.</w:t>
      </w:r>
    </w:p>
    <w:p w14:paraId="3EEFFEE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They demanded transparency and accountability from the city's leaders. They demanded the restoration of vital community services. They demanded justice for the years of neglect and exploitation. Their collective voice, once silenced, now resonated with an unwavering strength that could not be ignored.</w:t>
      </w:r>
    </w:p>
    <w:p w14:paraId="1813569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battle was far from over. The fight for justice was a long and arduous journey. But Maya, alongside her newfound allies, had ignited a spark of rebellion that could not be easily extinguished. The weight of silence had been broken, replaced by the resounding voice of a community demanding change, a community refusing to be silenced any longer. The seed of rebellion had taken root, and it was growing stronger every day. The fight for the soul of the city was on, and Maya was at the forefront of the charge. The future remained uncertain, but the spirit of resistance burned bright, promising a future where the weight of silence would be a distant memory.</w:t>
      </w:r>
    </w:p>
    <w:p w14:paraId="38EE8553" w14:textId="77777777" w:rsidR="00BC57EA" w:rsidRDefault="00BC57EA">
      <w:pPr>
        <w:sectPr w:rsidR="00BC57EA">
          <w:pgSz w:w="8000" w:h="12000"/>
          <w:pgMar w:top="428" w:right="770" w:bottom="1440" w:left="660" w:header="720" w:footer="720" w:gutter="0"/>
          <w:cols w:space="720"/>
          <w:docGrid w:linePitch="360"/>
        </w:sectPr>
      </w:pPr>
    </w:p>
    <w:p w14:paraId="317D9526" w14:textId="77777777" w:rsidR="00BC57EA" w:rsidRDefault="00BC57EA">
      <w:pPr>
        <w:autoSpaceDE w:val="0"/>
        <w:autoSpaceDN w:val="0"/>
        <w:spacing w:after="224" w:line="220" w:lineRule="exact"/>
      </w:pPr>
    </w:p>
    <w:p w14:paraId="39CF9E09" w14:textId="77777777" w:rsidR="00BC57EA" w:rsidRDefault="00000000">
      <w:pPr>
        <w:autoSpaceDE w:val="0"/>
        <w:autoSpaceDN w:val="0"/>
        <w:spacing w:after="0" w:line="330" w:lineRule="exact"/>
      </w:pPr>
      <w:r>
        <w:rPr>
          <w:rFonts w:ascii="Charis SIL Bold" w:eastAsia="Charis SIL Bold" w:hAnsi="Charis SIL Bold"/>
          <w:b/>
          <w:color w:val="000000"/>
        </w:rPr>
        <w:t>The Price of Silence</w:t>
      </w:r>
    </w:p>
    <w:p w14:paraId="6CEE80D4"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rhythmic clang of the city’s unseen machinery – the groaning pipes, the distant wail of sirens, the ceaseless hum of traffic –became the soundtrack to Silas’s quiet despair. He lived in the shadow of the opulent Thorne mansion, a monument to privilege erected on the crumbling foundations of their community. He’d seen the cracks in the concrete widen, felt the tremor of neglect run through the very bones of their neighborhood. He’d witnessed the slow, agonizing death of their library, replaced by a vacant lot, a barren testament to the city's indifference. Yet, he remained silent.</w:t>
      </w:r>
    </w:p>
    <w:p w14:paraId="14D142C0" w14:textId="77777777" w:rsidR="00BC57EA" w:rsidRDefault="00000000">
      <w:pPr>
        <w:autoSpaceDE w:val="0"/>
        <w:autoSpaceDN w:val="0"/>
        <w:spacing w:before="264" w:after="0" w:line="264" w:lineRule="exact"/>
      </w:pPr>
      <w:r>
        <w:rPr>
          <w:rFonts w:ascii="Charis SIL Regular" w:eastAsia="Charis SIL Regular" w:hAnsi="Charis SIL Regular"/>
          <w:color w:val="000000"/>
        </w:rPr>
        <w:t>Silas had always been a man of quiet contemplation, a collector of unspoken grievances. He preferred the company of his books, the solace of the written word, to the boisterous clamor of community meetings and political rallies. He justified his silence with a weary pragmatism. What good would his voice do? What difference could one man make against the entrenched power of Mr. Thorne and his ilk? He’d seen others try, seen their protests met with indifference, their pleas falling on deaf ears. Their hope, once blazing, had dwindled to a faint ember. He’d chosen to conserve his own energy, to preserve the fragile peace of his solitude.</w:t>
      </w:r>
    </w:p>
    <w:p w14:paraId="3AFA6B6F" w14:textId="77777777" w:rsidR="00BC57EA" w:rsidRDefault="00000000">
      <w:pPr>
        <w:autoSpaceDE w:val="0"/>
        <w:autoSpaceDN w:val="0"/>
        <w:spacing w:before="264" w:after="0" w:line="264" w:lineRule="exact"/>
      </w:pPr>
      <w:r>
        <w:rPr>
          <w:rFonts w:ascii="Charis SIL Regular" w:eastAsia="Charis SIL Regular" w:hAnsi="Charis SIL Regular"/>
          <w:color w:val="000000"/>
        </w:rPr>
        <w:t>But the silence was a corrosive acid, eating away at his soul. He saw the children growing up in the shadow of violence, their innocence eroded by the constant threat of gang violence, the ever-present fear that lingered in the air like a suffocating smog. He saw the desperation etched onto the faces of his neighbours, the weariness in their eyes. He saw his own reflection in their weary faces, his own quiet acquiescence staring back at him from across the street.</w:t>
      </w:r>
    </w:p>
    <w:p w14:paraId="33F85731" w14:textId="77777777" w:rsidR="00BC57EA" w:rsidRDefault="00000000">
      <w:pPr>
        <w:autoSpaceDE w:val="0"/>
        <w:autoSpaceDN w:val="0"/>
        <w:spacing w:before="264" w:after="0" w:line="264" w:lineRule="exact"/>
      </w:pPr>
      <w:r>
        <w:rPr>
          <w:rFonts w:ascii="Charis SIL Regular" w:eastAsia="Charis SIL Regular" w:hAnsi="Charis SIL Regular"/>
          <w:color w:val="000000"/>
        </w:rPr>
        <w:t>His silence wasn’t born out of apathy, but of a profound, paralyzing fear. Fear of retaliation, fear of being targeted by the very powers that had condemned their community to neglect. Fear of losing the little stability he had managed to cling to. He’d rationalized it as self-</w:t>
      </w:r>
      <w:r>
        <w:rPr>
          <w:rFonts w:ascii="Charis SIL Regular" w:eastAsia="Charis SIL Regular" w:hAnsi="Charis SIL Regular"/>
          <w:color w:val="000000"/>
        </w:rPr>
        <w:lastRenderedPageBreak/>
        <w:t>preservation, as a necessary sacrifice for his own survival. Yet, this rationalization felt hollow, even to him.</w:t>
      </w:r>
    </w:p>
    <w:p w14:paraId="5935D2C8" w14:textId="77777777" w:rsidR="00BC57EA" w:rsidRDefault="00000000">
      <w:pPr>
        <w:autoSpaceDE w:val="0"/>
        <w:autoSpaceDN w:val="0"/>
        <w:spacing w:before="204" w:after="0" w:line="324" w:lineRule="exact"/>
      </w:pPr>
      <w:r>
        <w:rPr>
          <w:rFonts w:ascii="Charis SIL Regular" w:eastAsia="Charis SIL Regular" w:hAnsi="Charis SIL Regular"/>
          <w:color w:val="000000"/>
        </w:rPr>
        <w:t>The turning point came not with a grand revelation, but with a</w:t>
      </w:r>
    </w:p>
    <w:p w14:paraId="00E436A6" w14:textId="77777777" w:rsidR="00BC57EA" w:rsidRDefault="00BC57EA">
      <w:pPr>
        <w:sectPr w:rsidR="00BC57EA">
          <w:pgSz w:w="8000" w:h="12000"/>
          <w:pgMar w:top="442" w:right="652" w:bottom="364" w:left="660" w:header="720" w:footer="720" w:gutter="0"/>
          <w:cols w:space="720"/>
          <w:docGrid w:linePitch="360"/>
        </w:sectPr>
      </w:pPr>
    </w:p>
    <w:p w14:paraId="4E1138AC" w14:textId="77777777" w:rsidR="00BC57EA" w:rsidRDefault="00BC57EA">
      <w:pPr>
        <w:autoSpaceDE w:val="0"/>
        <w:autoSpaceDN w:val="0"/>
        <w:spacing w:after="78" w:line="220" w:lineRule="exact"/>
      </w:pPr>
    </w:p>
    <w:p w14:paraId="05B80B6F" w14:textId="77777777" w:rsidR="00BC57EA" w:rsidRDefault="00000000">
      <w:pPr>
        <w:autoSpaceDE w:val="0"/>
        <w:autoSpaceDN w:val="0"/>
        <w:spacing w:before="58" w:after="0" w:line="264" w:lineRule="exact"/>
      </w:pPr>
      <w:r>
        <w:rPr>
          <w:rFonts w:ascii="Charis SIL Regular" w:eastAsia="Charis SIL Regular" w:hAnsi="Charis SIL Regular"/>
          <w:color w:val="000000"/>
        </w:rPr>
        <w:t>series of small, insignificant incidents. A child's stolen bicycle, the vandalism of a local business, the chilling indifference of the police.</w:t>
      </w:r>
    </w:p>
    <w:p w14:paraId="009B6450" w14:textId="77777777" w:rsidR="00BC57EA" w:rsidRDefault="00000000">
      <w:pPr>
        <w:autoSpaceDE w:val="0"/>
        <w:autoSpaceDN w:val="0"/>
        <w:spacing w:before="58" w:after="0" w:line="264" w:lineRule="exact"/>
      </w:pPr>
      <w:r>
        <w:rPr>
          <w:rFonts w:ascii="Charis SIL Regular" w:eastAsia="Charis SIL Regular" w:hAnsi="Charis SIL Regular"/>
          <w:color w:val="000000"/>
        </w:rPr>
        <w:t>Each incident chipped away at his carefully constructed wall of apathy. These events, while individually insignificant, accumulated like grains of sand in an hourglass, slowly, inexorably measuring out the time until his own breaking point.</w:t>
      </w:r>
    </w:p>
    <w:p w14:paraId="6464135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noticed the subtle shifts in his neighborhood. The once-vibrant community center, a refuge for children and a hub for social </w:t>
      </w:r>
      <w:r>
        <w:br/>
      </w:r>
      <w:r>
        <w:rPr>
          <w:rFonts w:ascii="Charis SIL Regular" w:eastAsia="Charis SIL Regular" w:hAnsi="Charis SIL Regular"/>
          <w:color w:val="000000"/>
        </w:rPr>
        <w:t>activity, was now a dilapidated shell, its windows boarded up, its doors locked. The park, a place where he used to sit and read, was overrun with weeds, littered with broken glass. The familiar faces he used to see daily - the children laughing, the elders chatting, the shopkeepers tending to their stores - had dwindled, replaced by an unsettling emptiness.</w:t>
      </w:r>
    </w:p>
    <w:p w14:paraId="6E481A3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bleak afternoon, he witnessed a young man, barely a teenager, being roughly apprehended by the police. The boy, he knew, had a passion for graffiti art; a talented young man with more artistry than many in the city could ever hope to possess. Silas had often observed him, admiring the way his tags transformed the city's grey walls into vibrant canvases of rebellion. But today, the boy's art was not appreciated by the city. This time the boy's </w:t>
      </w:r>
      <w:r>
        <w:br/>
      </w:r>
      <w:r>
        <w:rPr>
          <w:rFonts w:ascii="Charis SIL Regular" w:eastAsia="Charis SIL Regular" w:hAnsi="Charis SIL Regular"/>
          <w:color w:val="000000"/>
        </w:rPr>
        <w:t>rebellion was met with harsh and unfair retaliation from the city.</w:t>
      </w:r>
    </w:p>
    <w:p w14:paraId="5F21F10A" w14:textId="77777777" w:rsidR="00BC57EA" w:rsidRDefault="00000000">
      <w:pPr>
        <w:autoSpaceDE w:val="0"/>
        <w:autoSpaceDN w:val="0"/>
        <w:spacing w:before="58" w:after="0" w:line="264" w:lineRule="exact"/>
      </w:pPr>
      <w:r>
        <w:rPr>
          <w:rFonts w:ascii="Charis SIL Regular" w:eastAsia="Charis SIL Regular" w:hAnsi="Charis SIL Regular"/>
          <w:color w:val="000000"/>
        </w:rPr>
        <w:t>Instead of admiration or understanding, the boy’s defiance had resulted in his being brutally arrested. Silas’s heart froze. The boy’s desperate plea for help – muffled and choked – echoed in Silas’s ears long after the police car screeched away. The incident cut through his self-imposed silence like a jagged knife.</w:t>
      </w:r>
    </w:p>
    <w:p w14:paraId="3428F6A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That night, sleep evaded him. The image of the young man’s </w:t>
      </w:r>
      <w:r>
        <w:br/>
      </w:r>
      <w:r>
        <w:rPr>
          <w:rFonts w:ascii="Charis SIL Regular" w:eastAsia="Charis SIL Regular" w:hAnsi="Charis SIL Regular"/>
          <w:color w:val="000000"/>
        </w:rPr>
        <w:t xml:space="preserve">terrified eyes haunted him, a stark reminder of the consequences of silence, of the complicity inherent in his inaction. The weight of his inaction pressed down on him, crushing him under its immense gravity. He realized that his silence wasn't a shield; it was a prison, a </w:t>
      </w:r>
      <w:r>
        <w:rPr>
          <w:rFonts w:ascii="Charis SIL Regular" w:eastAsia="Charis SIL Regular" w:hAnsi="Charis SIL Regular"/>
          <w:color w:val="000000"/>
        </w:rPr>
        <w:lastRenderedPageBreak/>
        <w:t>self-imposed confinement that had allowed the rot of indifference to fester and spread.</w:t>
      </w:r>
    </w:p>
    <w:p w14:paraId="228B65B2"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next morning, Silas woke with a newfound clarity, a sudden surge of resolve coursing through his veins. His silence had been a</w:t>
      </w:r>
    </w:p>
    <w:p w14:paraId="58C92F43" w14:textId="77777777" w:rsidR="00BC57EA" w:rsidRDefault="00BC57EA">
      <w:pPr>
        <w:sectPr w:rsidR="00BC57EA">
          <w:pgSz w:w="8000" w:h="12000"/>
          <w:pgMar w:top="296" w:right="668" w:bottom="394" w:left="660" w:header="720" w:footer="720" w:gutter="0"/>
          <w:cols w:space="720"/>
          <w:docGrid w:linePitch="360"/>
        </w:sectPr>
      </w:pPr>
    </w:p>
    <w:p w14:paraId="3926EFC3" w14:textId="77777777" w:rsidR="00BC57EA" w:rsidRDefault="00BC57EA">
      <w:pPr>
        <w:autoSpaceDE w:val="0"/>
        <w:autoSpaceDN w:val="0"/>
        <w:spacing w:after="78" w:line="220" w:lineRule="exact"/>
      </w:pPr>
    </w:p>
    <w:p w14:paraId="25C8DE30" w14:textId="77777777" w:rsidR="00BC57EA" w:rsidRDefault="00000000">
      <w:pPr>
        <w:autoSpaceDE w:val="0"/>
        <w:autoSpaceDN w:val="0"/>
        <w:spacing w:before="58" w:after="0" w:line="264" w:lineRule="exact"/>
        <w:ind w:right="300"/>
        <w:jc w:val="both"/>
      </w:pPr>
      <w:r>
        <w:rPr>
          <w:rFonts w:ascii="Charis SIL Regular" w:eastAsia="Charis SIL Regular" w:hAnsi="Charis SIL Regular"/>
          <w:color w:val="000000"/>
        </w:rPr>
        <w:t>betrayal, a betrayal not only of his community but of himself. He couldn’t continue to live in the shadow of his inaction. He had to speak out. He had to act.</w:t>
      </w:r>
    </w:p>
    <w:p w14:paraId="2600A2D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started small. He attended community meetings, offering his support and expertise. He reached out to his neighbours, listening to their stories of frustration and despair, sharing his own </w:t>
      </w:r>
      <w:r>
        <w:br/>
      </w:r>
      <w:r>
        <w:rPr>
          <w:rFonts w:ascii="Charis SIL Regular" w:eastAsia="Charis SIL Regular" w:hAnsi="Charis SIL Regular"/>
          <w:color w:val="000000"/>
        </w:rPr>
        <w:t>experiences. He volunteered at the community center, working alongside the others to repair and renovate, slowly restoring it back to its former vibrancy. His previously silenced voice slowly started to find its own rhythm once again.</w:t>
      </w:r>
    </w:p>
    <w:p w14:paraId="0172FB6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He also started to write. His words, once reserved for the private solace of his books, now found their way onto social media, into local publications, even into the city council’s inbox. His words were sharp, poignant, filled with the rage and sorrow he had suppressed for so long. His quiet contemplation gave way to a powerful articulation of the community’s struggles, revealing the systemic failure that had allowed their lives to become so marred by poverty, violence, and neglect.</w:t>
      </w:r>
    </w:p>
    <w:p w14:paraId="332453B9" w14:textId="77777777" w:rsidR="00BC57EA" w:rsidRDefault="00000000">
      <w:pPr>
        <w:autoSpaceDE w:val="0"/>
        <w:autoSpaceDN w:val="0"/>
        <w:spacing w:before="264" w:after="0" w:line="264" w:lineRule="exact"/>
      </w:pPr>
      <w:r>
        <w:rPr>
          <w:rFonts w:ascii="Charis SIL Regular" w:eastAsia="Charis SIL Regular" w:hAnsi="Charis SIL Regular"/>
          <w:color w:val="000000"/>
        </w:rPr>
        <w:t>His actions did not go unnoticed. Mr. Thorne, ever vigilant, noticed the subtle shifts in the community's mood, the growing awareness of the injustices that plagued them. He retaliated as one might expect. The intimidation tactics, the subtle threats, the attempts to buy his silence – all were employed. But Silas refused to be silenced a second time. He knew that the battle was far from over, but this time, he was ready to fight.</w:t>
      </w:r>
    </w:p>
    <w:p w14:paraId="13ACB2D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climax arrived not in a single dramatic event, but in a slow, inexorable build-up. Mr. Thorne’s attempts to maintain the status quo were met with unwavering resistance. The community, </w:t>
      </w:r>
      <w:r>
        <w:br/>
      </w:r>
      <w:r>
        <w:rPr>
          <w:rFonts w:ascii="Charis SIL Regular" w:eastAsia="Charis SIL Regular" w:hAnsi="Charis SIL Regular"/>
          <w:color w:val="000000"/>
        </w:rPr>
        <w:t xml:space="preserve">awakened from its slumber, stood united. They fought back, </w:t>
      </w:r>
      <w:r>
        <w:br/>
      </w:r>
      <w:r>
        <w:rPr>
          <w:rFonts w:ascii="Charis SIL Regular" w:eastAsia="Charis SIL Regular" w:hAnsi="Charis SIL Regular"/>
          <w:color w:val="000000"/>
        </w:rPr>
        <w:t>organizing protests, demanding accountability, seeking justice. Silas, his once-quiet voice now a powerful roar, became a symbol of their struggle, an embodiment of their collective will.</w:t>
      </w:r>
    </w:p>
    <w:p w14:paraId="635647F2"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consequences of Silas's silence were catastrophic, not just for him, but for his community. But by confronting the truth of his inaction, by choosing to speak out, he sparked a fire that ultimately</w:t>
      </w:r>
    </w:p>
    <w:p w14:paraId="001302F2" w14:textId="77777777" w:rsidR="00BC57EA" w:rsidRDefault="00BC57EA">
      <w:pPr>
        <w:sectPr w:rsidR="00BC57EA">
          <w:pgSz w:w="8000" w:h="12000"/>
          <w:pgMar w:top="296" w:right="684" w:bottom="394" w:left="660" w:header="720" w:footer="720" w:gutter="0"/>
          <w:cols w:space="720"/>
          <w:docGrid w:linePitch="360"/>
        </w:sectPr>
      </w:pPr>
    </w:p>
    <w:p w14:paraId="7464A89F" w14:textId="77777777" w:rsidR="00BC57EA" w:rsidRDefault="00BC57EA">
      <w:pPr>
        <w:autoSpaceDE w:val="0"/>
        <w:autoSpaceDN w:val="0"/>
        <w:spacing w:after="78" w:line="220" w:lineRule="exact"/>
      </w:pPr>
    </w:p>
    <w:p w14:paraId="54A5CA2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illuminated the path towards change. His journey is a testament to the immense power of individual action, the devastating </w:t>
      </w:r>
      <w:r>
        <w:br/>
      </w:r>
      <w:r>
        <w:rPr>
          <w:rFonts w:ascii="Charis SIL Regular" w:eastAsia="Charis SIL Regular" w:hAnsi="Charis SIL Regular"/>
          <w:color w:val="000000"/>
        </w:rPr>
        <w:t xml:space="preserve">consequences of silence, and the ultimate triumph of the human spirit when it finally dares to speak its truth. The cracks in the concrete remain, but they are no longer expanding into deep </w:t>
      </w:r>
      <w:r>
        <w:br/>
      </w:r>
      <w:r>
        <w:rPr>
          <w:rFonts w:ascii="Charis SIL Regular" w:eastAsia="Charis SIL Regular" w:hAnsi="Charis SIL Regular"/>
          <w:color w:val="000000"/>
        </w:rPr>
        <w:t>chasms. Instead, they have become lines of fracture that hold the potential for healing, for renewal, for a community reborn from the ashes of silence.</w:t>
      </w:r>
    </w:p>
    <w:p w14:paraId="774850E4" w14:textId="77777777" w:rsidR="00BC57EA" w:rsidRDefault="00BC57EA">
      <w:pPr>
        <w:sectPr w:rsidR="00BC57EA">
          <w:pgSz w:w="8000" w:h="12000"/>
          <w:pgMar w:top="296" w:right="720" w:bottom="1440" w:left="660" w:header="720" w:footer="720" w:gutter="0"/>
          <w:cols w:space="720"/>
          <w:docGrid w:linePitch="360"/>
        </w:sectPr>
      </w:pPr>
    </w:p>
    <w:p w14:paraId="2C54332A" w14:textId="77777777" w:rsidR="00BC57EA" w:rsidRDefault="00BC57EA">
      <w:pPr>
        <w:autoSpaceDE w:val="0"/>
        <w:autoSpaceDN w:val="0"/>
        <w:spacing w:after="224" w:line="220" w:lineRule="exact"/>
      </w:pPr>
    </w:p>
    <w:p w14:paraId="353BA14F" w14:textId="77777777" w:rsidR="00BC57EA" w:rsidRDefault="00000000">
      <w:pPr>
        <w:autoSpaceDE w:val="0"/>
        <w:autoSpaceDN w:val="0"/>
        <w:spacing w:after="0" w:line="330" w:lineRule="exact"/>
      </w:pPr>
      <w:r>
        <w:rPr>
          <w:rFonts w:ascii="Charis SIL Bold" w:eastAsia="Charis SIL Bold" w:hAnsi="Charis SIL Bold"/>
          <w:b/>
          <w:color w:val="000000"/>
        </w:rPr>
        <w:t>Finding Strength in Community</w:t>
      </w:r>
    </w:p>
    <w:p w14:paraId="4BA81F60" w14:textId="77777777" w:rsidR="00BC57EA" w:rsidRDefault="00000000">
      <w:pPr>
        <w:autoSpaceDE w:val="0"/>
        <w:autoSpaceDN w:val="0"/>
        <w:spacing w:before="286" w:after="0" w:line="264" w:lineRule="exact"/>
      </w:pPr>
      <w:r>
        <w:rPr>
          <w:rFonts w:ascii="Charis SIL Regular" w:eastAsia="Charis SIL Regular" w:hAnsi="Charis SIL Regular"/>
          <w:color w:val="000000"/>
        </w:rPr>
        <w:t>The scent of earth and decaying leaves hung heavy in the air, a stark contrast to the acrid smell of exhaust fumes that usually permeated their neighborhood. Maya knelt, her fingers gently coaxing a stubborn sprout from the hardened earth. It was a small victory, a fragile green shoot pushing its way through the cracks in the concrete, a defiant symbol of life in a landscape of despair. The community garden, a patch of reclaimed land nestled between abandoned buildings and overflowing dumpsters, had become a sanctuary, a testament to their resilience.</w:t>
      </w:r>
    </w:p>
    <w:p w14:paraId="0BC8914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wasn't just a garden; it was a rebellion. A quiet, determined act of defiance against the forces that sought to bury them under a mountain of neglect and indifference. Each carefully tended plant, each meticulously weeded row, was a small victory against the encroaching despair. It was a place where they could momentarily forget the constant hum of sirens, the ever-present threat of </w:t>
      </w:r>
      <w:r>
        <w:br/>
      </w:r>
      <w:r>
        <w:rPr>
          <w:rFonts w:ascii="Charis SIL Regular" w:eastAsia="Charis SIL Regular" w:hAnsi="Charis SIL Regular"/>
          <w:color w:val="000000"/>
        </w:rPr>
        <w:t>violence, the crushing weight of poverty.</w:t>
      </w:r>
    </w:p>
    <w:p w14:paraId="287902E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Beside her, Mrs. Rodriguez hummed a melancholic tune, her nimble fingers expertly pruning a tomato plant. Her eyes, though etched with the lines of hardship, held a spark of unwavering </w:t>
      </w:r>
      <w:r>
        <w:br/>
      </w:r>
      <w:r>
        <w:rPr>
          <w:rFonts w:ascii="Charis SIL Regular" w:eastAsia="Charis SIL Regular" w:hAnsi="Charis SIL Regular"/>
          <w:color w:val="000000"/>
        </w:rPr>
        <w:t>determination. She’d seen more than her share of suffering, lost loved ones to the violence that plagued their streets. Yet, here she was, tending to her plants, her face reflecting a quiet dignity.</w:t>
      </w:r>
    </w:p>
    <w:p w14:paraId="4570B8F9" w14:textId="77777777" w:rsidR="00BC57EA" w:rsidRDefault="00000000">
      <w:pPr>
        <w:autoSpaceDE w:val="0"/>
        <w:autoSpaceDN w:val="0"/>
        <w:spacing w:before="264" w:after="0" w:line="264" w:lineRule="exact"/>
      </w:pPr>
      <w:r>
        <w:rPr>
          <w:rFonts w:ascii="Charis SIL Regular" w:eastAsia="Charis SIL Regular" w:hAnsi="Charis SIL Regular"/>
          <w:color w:val="000000"/>
        </w:rPr>
        <w:t>“It’s like a prayer, this garden,” she said, her voice raspy but strong.“A prayer for healing, for hope.”</w:t>
      </w:r>
    </w:p>
    <w:p w14:paraId="107501A0"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nodded, understanding perfectly. The garden wasn't merely a source of food; it was a balm for their wounded souls, a place where they could reconnect with the earth, with each other, with the simple, enduring power of life.</w:t>
      </w:r>
    </w:p>
    <w:p w14:paraId="73CC107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Later that evening, the aroma of simmering stew wafted from the open doorway of Elena’s apartment. Elena, a woman whose </w:t>
      </w:r>
      <w:r>
        <w:br/>
      </w:r>
      <w:r>
        <w:rPr>
          <w:rFonts w:ascii="Charis SIL Regular" w:eastAsia="Charis SIL Regular" w:hAnsi="Charis SIL Regular"/>
          <w:color w:val="000000"/>
        </w:rPr>
        <w:t>laughter could fill a room even in the darkest of times, had invited the neighbors for a shared meal. Her small apartment, usually</w:t>
      </w:r>
    </w:p>
    <w:p w14:paraId="769FBD87" w14:textId="77777777" w:rsidR="00BC57EA" w:rsidRDefault="00BC57EA">
      <w:pPr>
        <w:sectPr w:rsidR="00BC57EA">
          <w:pgSz w:w="8000" w:h="12000"/>
          <w:pgMar w:top="442" w:right="646" w:bottom="364" w:left="660" w:header="720" w:footer="720" w:gutter="0"/>
          <w:cols w:space="720"/>
          <w:docGrid w:linePitch="360"/>
        </w:sectPr>
      </w:pPr>
    </w:p>
    <w:p w14:paraId="6936D542" w14:textId="77777777" w:rsidR="00BC57EA" w:rsidRDefault="00BC57EA">
      <w:pPr>
        <w:autoSpaceDE w:val="0"/>
        <w:autoSpaceDN w:val="0"/>
        <w:spacing w:after="78" w:line="220" w:lineRule="exact"/>
      </w:pPr>
    </w:p>
    <w:p w14:paraId="77A0307F" w14:textId="77777777" w:rsidR="00BC57EA" w:rsidRDefault="00000000">
      <w:pPr>
        <w:autoSpaceDE w:val="0"/>
        <w:autoSpaceDN w:val="0"/>
        <w:spacing w:before="58" w:after="0" w:line="264" w:lineRule="exact"/>
      </w:pPr>
      <w:r>
        <w:rPr>
          <w:rFonts w:ascii="Charis SIL Regular" w:eastAsia="Charis SIL Regular" w:hAnsi="Charis SIL Regular"/>
          <w:color w:val="000000"/>
        </w:rPr>
        <w:t>cramped and cluttered, was transformed into a haven of warmth and camaraderie. People crowded around the makeshift table, their faces illuminated by the flickering candlelight.</w:t>
      </w:r>
    </w:p>
    <w:p w14:paraId="57716B13"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conversation flowed freely, a tapestry woven with threads of shared experiences, of collective grief, and of cautious hope. They spoke of the children, their fears for their future, the constant struggle to shield them from the violence that lurked on their doorstep. They spoke of the systemic failures that had left them stranded, the lack of resources, the indifference of the authorities.</w:t>
      </w:r>
    </w:p>
    <w:p w14:paraId="3525AA52" w14:textId="77777777" w:rsidR="00BC57EA" w:rsidRDefault="00000000">
      <w:pPr>
        <w:autoSpaceDE w:val="0"/>
        <w:autoSpaceDN w:val="0"/>
        <w:spacing w:after="0" w:line="322" w:lineRule="exact"/>
      </w:pPr>
      <w:r>
        <w:rPr>
          <w:rFonts w:ascii="Charis SIL Regular" w:eastAsia="Charis SIL Regular" w:hAnsi="Charis SIL Regular"/>
          <w:color w:val="000000"/>
        </w:rPr>
        <w:t>They spoke of their dreams, their hopes for a better tomorrow.</w:t>
      </w:r>
    </w:p>
    <w:p w14:paraId="0103CD48" w14:textId="77777777" w:rsidR="00BC57EA" w:rsidRDefault="00000000">
      <w:pPr>
        <w:autoSpaceDE w:val="0"/>
        <w:autoSpaceDN w:val="0"/>
        <w:spacing w:before="264" w:after="0" w:line="264" w:lineRule="exact"/>
      </w:pPr>
      <w:r>
        <w:rPr>
          <w:rFonts w:ascii="Charis SIL Regular" w:eastAsia="Charis SIL Regular" w:hAnsi="Charis SIL Regular"/>
          <w:color w:val="000000"/>
        </w:rPr>
        <w:t>But amidst the despair, there was a palpable sense of solidarity, a powerful bond forged in the crucible of shared adversity. They were a family, bound not by blood, but by the shared experience of struggle, by their mutual determination to survive, to thrive.</w:t>
      </w:r>
    </w:p>
    <w:p w14:paraId="09E6ED32"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laughter, though sometimes tinged with sadness, echoed through the small apartment. It was a defiant sound, a testament to their spirit, to their refusal to be broken.</w:t>
      </w:r>
    </w:p>
    <w:p w14:paraId="7B2646D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shared meal transcended the simple act of eating. It was a ritual, a reaffirmation of their collective strength, a demonstration of their resilience. Each bite of the flavorful stew was a reminder that they were not alone, that they had each other to lean on, to support, to draw strength from.</w:t>
      </w:r>
    </w:p>
    <w:p w14:paraId="0677B95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That night, as Maya lay in bed, the sounds of the city – the distant sirens, the rumble of traffic – seemed less menacing, less </w:t>
      </w:r>
      <w:r>
        <w:br/>
      </w:r>
      <w:r>
        <w:rPr>
          <w:rFonts w:ascii="Charis SIL Regular" w:eastAsia="Charis SIL Regular" w:hAnsi="Charis SIL Regular"/>
          <w:color w:val="000000"/>
        </w:rPr>
        <w:t xml:space="preserve">overwhelming. The shared meal, the quiet labor in the community garden, had filled her with a sense of peace, a renewed sense of hope. She realized that the strength she sought wasn't to be found in individual acts of defiance, but in the collective power of </w:t>
      </w:r>
      <w:r>
        <w:br/>
      </w:r>
      <w:r>
        <w:rPr>
          <w:rFonts w:ascii="Charis SIL Regular" w:eastAsia="Charis SIL Regular" w:hAnsi="Charis SIL Regular"/>
          <w:color w:val="000000"/>
        </w:rPr>
        <w:t>community, in the unwavering bonds of solidarity forged in the face of adversity.</w:t>
      </w:r>
    </w:p>
    <w:p w14:paraId="3A0E5F7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garden continued to flourish, a vibrant green oasis in a sea of grey. The shared meals became a regular occurrence, a source of comfort and connection. They organized community clean-ups, painted murals on the abandoned buildings, transforming the</w:t>
      </w:r>
    </w:p>
    <w:p w14:paraId="5471A47C" w14:textId="77777777" w:rsidR="00BC57EA" w:rsidRDefault="00BC57EA">
      <w:pPr>
        <w:sectPr w:rsidR="00BC57EA">
          <w:pgSz w:w="8000" w:h="12000"/>
          <w:pgMar w:top="296" w:right="650" w:bottom="394" w:left="660" w:header="720" w:footer="720" w:gutter="0"/>
          <w:cols w:space="720"/>
          <w:docGrid w:linePitch="360"/>
        </w:sectPr>
      </w:pPr>
    </w:p>
    <w:p w14:paraId="26C008BB" w14:textId="77777777" w:rsidR="00BC57EA" w:rsidRDefault="00BC57EA">
      <w:pPr>
        <w:autoSpaceDE w:val="0"/>
        <w:autoSpaceDN w:val="0"/>
        <w:spacing w:after="78" w:line="220" w:lineRule="exact"/>
      </w:pPr>
    </w:p>
    <w:p w14:paraId="301BC60D"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blighted landscape into a space of beauty and hope. They </w:t>
      </w:r>
      <w:r>
        <w:br/>
      </w:r>
      <w:r>
        <w:rPr>
          <w:rFonts w:ascii="Charis SIL Regular" w:eastAsia="Charis SIL Regular" w:hAnsi="Charis SIL Regular"/>
          <w:color w:val="000000"/>
        </w:rPr>
        <w:t>established a small library, a place where children could access books and knowledge, a counterpoint to the "mind cemetery" that had once stood in its place.</w:t>
      </w:r>
    </w:p>
    <w:p w14:paraId="3489AB94" w14:textId="77777777" w:rsidR="00BC57EA" w:rsidRDefault="00000000">
      <w:pPr>
        <w:autoSpaceDE w:val="0"/>
        <w:autoSpaceDN w:val="0"/>
        <w:spacing w:before="264" w:after="0" w:line="264" w:lineRule="exact"/>
      </w:pPr>
      <w:r>
        <w:rPr>
          <w:rFonts w:ascii="Charis SIL Regular" w:eastAsia="Charis SIL Regular" w:hAnsi="Charis SIL Regular"/>
          <w:color w:val="000000"/>
        </w:rPr>
        <w:t>The struggle was far from over. The cracks in the concrete were still visible, a constant reminder of the challenges they faced. But now, there was a sense of purpose, a renewed determination, fueled by their collective strength. They were no longer isolated individuals, consumed by despair. They were a community, bound together by their shared experiences, their mutual support, their unshakeable belief in the power of unity.</w:t>
      </w:r>
    </w:p>
    <w:p w14:paraId="208811D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Maya found herself writing again, her poems infused with the strength and resilience of her community. Her words became a powerful testament to their collective spirit, a chronicle of their struggle, and a hopeful anthem of their enduring resistance. The poems were not just about the struggles, they were also about the quiet, persistent acts of resistance that occurred daily. The poems celebrated the simple acts of kindness, of sharing, of mutual support that held the community together. They celebrated the power of hope, the enduring spirit of humanity, even in the face of </w:t>
      </w:r>
      <w:r>
        <w:br/>
      </w:r>
      <w:r>
        <w:rPr>
          <w:rFonts w:ascii="Charis SIL Regular" w:eastAsia="Charis SIL Regular" w:hAnsi="Charis SIL Regular"/>
          <w:color w:val="000000"/>
        </w:rPr>
        <w:t>overwhelming adversity.</w:t>
      </w:r>
    </w:p>
    <w:p w14:paraId="1F219DC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poem, titled "Seeds of Resistance," described the community garden in vivid detail, capturing the essence of its transformative power. It spoke of the way in which each plant, each carefully cultivated flower, represented a small but vital act of defiance against the forces that sought to diminish them. The poem </w:t>
      </w:r>
      <w:r>
        <w:br/>
      </w:r>
      <w:r>
        <w:rPr>
          <w:rFonts w:ascii="Charis SIL Regular" w:eastAsia="Charis SIL Regular" w:hAnsi="Charis SIL Regular"/>
          <w:color w:val="000000"/>
        </w:rPr>
        <w:t>celebrated the shared labor, the collective effort, the quiet strength that blossomed in the midst of despair.</w:t>
      </w:r>
    </w:p>
    <w:p w14:paraId="67AFB7D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poem, "The Feast of Solidarity," recounted the shared meals, the laughter, the conversations, the way in which food became a symbol of community, of shared experience, of mutual support. It captured the sense of unity, of belonging, the feeling of being </w:t>
      </w:r>
      <w:r>
        <w:rPr>
          <w:rFonts w:ascii="Charis SIL Regular" w:eastAsia="Charis SIL Regular" w:hAnsi="Charis SIL Regular"/>
          <w:color w:val="000000"/>
        </w:rPr>
        <w:lastRenderedPageBreak/>
        <w:t>surrounded by others who understood, who shared their burdens, who offered solace and support.</w:t>
      </w:r>
    </w:p>
    <w:p w14:paraId="5B2D4C76" w14:textId="77777777" w:rsidR="00BC57EA" w:rsidRDefault="00000000">
      <w:pPr>
        <w:autoSpaceDE w:val="0"/>
        <w:autoSpaceDN w:val="0"/>
        <w:spacing w:before="206" w:after="0" w:line="322" w:lineRule="exact"/>
      </w:pPr>
      <w:r>
        <w:rPr>
          <w:rFonts w:ascii="Charis SIL Regular" w:eastAsia="Charis SIL Regular" w:hAnsi="Charis SIL Regular"/>
          <w:color w:val="000000"/>
        </w:rPr>
        <w:t>Maya’s poems were read at community meetings, shared online,</w:t>
      </w:r>
    </w:p>
    <w:p w14:paraId="73DB2707" w14:textId="77777777" w:rsidR="00BC57EA" w:rsidRDefault="00BC57EA">
      <w:pPr>
        <w:sectPr w:rsidR="00BC57EA">
          <w:pgSz w:w="8000" w:h="12000"/>
          <w:pgMar w:top="296" w:right="656" w:bottom="394" w:left="660" w:header="720" w:footer="720" w:gutter="0"/>
          <w:cols w:space="720"/>
          <w:docGrid w:linePitch="360"/>
        </w:sectPr>
      </w:pPr>
    </w:p>
    <w:p w14:paraId="3975216B" w14:textId="77777777" w:rsidR="00BC57EA" w:rsidRDefault="00BC57EA">
      <w:pPr>
        <w:autoSpaceDE w:val="0"/>
        <w:autoSpaceDN w:val="0"/>
        <w:spacing w:after="78" w:line="220" w:lineRule="exact"/>
      </w:pPr>
    </w:p>
    <w:p w14:paraId="5D8FD2AC" w14:textId="77777777" w:rsidR="00BC57EA" w:rsidRDefault="00000000">
      <w:pPr>
        <w:autoSpaceDE w:val="0"/>
        <w:autoSpaceDN w:val="0"/>
        <w:spacing w:before="58" w:after="0" w:line="264" w:lineRule="exact"/>
      </w:pPr>
      <w:r>
        <w:rPr>
          <w:rFonts w:ascii="Charis SIL Regular" w:eastAsia="Charis SIL Regular" w:hAnsi="Charis SIL Regular"/>
          <w:color w:val="000000"/>
        </w:rPr>
        <w:t>distributed throughout the neighborhood. They became a rallying cry, a source of inspiration, a reminder of the power of community, the strength of unity. They helped to galvanize the community, to solidify their resolve, to bolster their determination to fight for a better future.</w:t>
      </w:r>
    </w:p>
    <w:p w14:paraId="7191F14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poems helped to raise awareness of their struggles, attracting attention from journalists, activists, and policymakers. It brought the injustices they faced to light, exposing the indifference of the authorities, the systemic failures that contributed to their plight.</w:t>
      </w:r>
    </w:p>
    <w:p w14:paraId="06E297C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increased attention eventually led to concrete changes. The city council allocated funds for the renovation of the community center, the repair of the parks, the creation of new job opportunities. The police force implemented community policing initiatives, fostering a more collaborative relationship between law enforcement and residents.</w:t>
      </w:r>
    </w:p>
    <w:p w14:paraId="3DE646F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fight wasn't over, but the community had found a new strength, a renewed sense of hope. The cracks in the concrete were still there, but they were now filled with the vibrant green shoots of resilience, the blooming flowers of solidarity, the fruits of their collective efforts. They had found strength in their community, their shared experiences, their mutual support. They had found strength in their stories, in their poems, in their unwavering commitment to building a better future together. The community garden continued to </w:t>
      </w:r>
      <w:r>
        <w:br/>
      </w:r>
      <w:r>
        <w:rPr>
          <w:rFonts w:ascii="Charis SIL Regular" w:eastAsia="Charis SIL Regular" w:hAnsi="Charis SIL Regular"/>
          <w:color w:val="000000"/>
        </w:rPr>
        <w:t xml:space="preserve">flourish, a testament to their resilience, their determination, their belief in the enduring power of hope. The shared meals continued, binding them together with the strength of common purpose, the shared memory of struggles, and the unwavering hope for a </w:t>
      </w:r>
      <w:r>
        <w:br/>
      </w:r>
      <w:r>
        <w:rPr>
          <w:rFonts w:ascii="Charis SIL Regular" w:eastAsia="Charis SIL Regular" w:hAnsi="Charis SIL Regular"/>
          <w:color w:val="000000"/>
        </w:rPr>
        <w:t>brighter tomorrow. The community had found its voice, and it was a powerful, resonating voice that could not be silenced.</w:t>
      </w:r>
    </w:p>
    <w:p w14:paraId="463CA9F3" w14:textId="77777777" w:rsidR="00BC57EA" w:rsidRDefault="00BC57EA">
      <w:pPr>
        <w:sectPr w:rsidR="00BC57EA">
          <w:pgSz w:w="8000" w:h="12000"/>
          <w:pgMar w:top="296" w:right="652" w:bottom="1440" w:left="660" w:header="720" w:footer="720" w:gutter="0"/>
          <w:cols w:space="720"/>
          <w:docGrid w:linePitch="360"/>
        </w:sectPr>
      </w:pPr>
    </w:p>
    <w:p w14:paraId="2050A8AB" w14:textId="77777777" w:rsidR="00BC57EA" w:rsidRDefault="00BC57EA">
      <w:pPr>
        <w:autoSpaceDE w:val="0"/>
        <w:autoSpaceDN w:val="0"/>
        <w:spacing w:after="224" w:line="220" w:lineRule="exact"/>
      </w:pPr>
    </w:p>
    <w:p w14:paraId="51637658" w14:textId="77777777" w:rsidR="00BC57EA" w:rsidRDefault="00000000">
      <w:pPr>
        <w:autoSpaceDE w:val="0"/>
        <w:autoSpaceDN w:val="0"/>
        <w:spacing w:after="0" w:line="330" w:lineRule="exact"/>
      </w:pPr>
      <w:r>
        <w:rPr>
          <w:rFonts w:ascii="Charis SIL Bold" w:eastAsia="Charis SIL Bold" w:hAnsi="Charis SIL Bold"/>
          <w:b/>
          <w:color w:val="000000"/>
        </w:rPr>
        <w:t>Acts of Defiance</w:t>
      </w:r>
    </w:p>
    <w:p w14:paraId="6FC0001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abandoned building served as a canvas. One night, under the cloak of darkness, a vibrant mural blossomed on its scarred brick face. It wasn’t a commissioned piece, a </w:t>
      </w:r>
      <w:r>
        <w:br/>
      </w:r>
      <w:r>
        <w:rPr>
          <w:rFonts w:ascii="Charis SIL Regular" w:eastAsia="Charis SIL Regular" w:hAnsi="Charis SIL Regular"/>
          <w:color w:val="000000"/>
        </w:rPr>
        <w:t>sanctioned artwork; it was an act of reclamation, a silent shout in the urban sprawl. Depicted were the faces of the community – Mrs. Rodriguez with her weathered hands holding a sprig of rosemary, Elena’s infectious laugh captured mid-chuckle, Maya's determined gaze focused on a seedling. The artist, anonymous, had captured their essence, their resilience, in bold, defiant strokes.</w:t>
      </w:r>
    </w:p>
    <w:p w14:paraId="33D017F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wasn't the only act of subtle rebellion. Small, almost </w:t>
      </w:r>
      <w:r>
        <w:br/>
      </w:r>
      <w:r>
        <w:rPr>
          <w:rFonts w:ascii="Charis SIL Regular" w:eastAsia="Charis SIL Regular" w:hAnsi="Charis SIL Regular"/>
          <w:color w:val="000000"/>
        </w:rPr>
        <w:t xml:space="preserve">imperceptible changes began to ripple through the neighborhood. A pile of discarded tires, previously a festering blight, was </w:t>
      </w:r>
      <w:r>
        <w:br/>
      </w:r>
      <w:r>
        <w:rPr>
          <w:rFonts w:ascii="Charis SIL Regular" w:eastAsia="Charis SIL Regular" w:hAnsi="Charis SIL Regular"/>
          <w:color w:val="000000"/>
        </w:rPr>
        <w:t xml:space="preserve">transformed into a makeshift playground, its metal rims painted in bright, primary colors. A group of teenagers, usually prone to aimless wandering, began cleaning the littered alleyways, their brooms and rakes a quiet challenge to the indifference that had allowed the neighborhood to decay. These weren’t organized, planned protests; they were instinctive acts of defiance, small rebellions against the status quo, tiny cracks in the concrete </w:t>
      </w:r>
      <w:r>
        <w:br/>
      </w:r>
      <w:r>
        <w:rPr>
          <w:rFonts w:ascii="Charis SIL Regular" w:eastAsia="Charis SIL Regular" w:hAnsi="Charis SIL Regular"/>
          <w:color w:val="000000"/>
        </w:rPr>
        <w:t>foundation of neglect.</w:t>
      </w:r>
    </w:p>
    <w:p w14:paraId="5134662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library, reborn from the ashes of the "mind cemetery," wasn’t just a repository of books. It became a hub of activity, a center of learning and empowerment. Storytelling sessions filled the air with laughter and imagination, knitting together a tapestry of shared experience. Poetry slams, organized by Maya, provided a platform for voices, each word a testament to their perseverance. These were soft acts of defiance, but powerful nonetheless, reclaiming </w:t>
      </w:r>
      <w:r>
        <w:br/>
      </w:r>
      <w:r>
        <w:rPr>
          <w:rFonts w:ascii="Charis SIL Regular" w:eastAsia="Charis SIL Regular" w:hAnsi="Charis SIL Regular"/>
          <w:color w:val="000000"/>
        </w:rPr>
        <w:t>knowledge and creativity from the forces of apathy.</w:t>
      </w:r>
    </w:p>
    <w:p w14:paraId="623EBC1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Late one night, a group of women gathered at Elena’s apartment, their hushed voices a counterpoint to the city’s roar. They were sewing. Not </w:t>
      </w:r>
      <w:r>
        <w:rPr>
          <w:rFonts w:ascii="Charis SIL Regular" w:eastAsia="Charis SIL Regular" w:hAnsi="Charis SIL Regular"/>
          <w:color w:val="000000"/>
        </w:rPr>
        <w:lastRenderedPageBreak/>
        <w:t>clothes, but banners. Plain white fabric, destined to become vibrant symbols of their struggle. The needle and thread, in their hands, were weapons of a different kind, each stitch a tiny act of rebellion, a quiet affirmation of their collective strength. The</w:t>
      </w:r>
    </w:p>
    <w:p w14:paraId="1BC23F08" w14:textId="77777777" w:rsidR="00BC57EA" w:rsidRDefault="00BC57EA">
      <w:pPr>
        <w:sectPr w:rsidR="00BC57EA">
          <w:pgSz w:w="8000" w:h="12000"/>
          <w:pgMar w:top="442" w:right="688" w:bottom="364" w:left="660" w:header="720" w:footer="720" w:gutter="0"/>
          <w:cols w:space="720"/>
          <w:docGrid w:linePitch="360"/>
        </w:sectPr>
      </w:pPr>
    </w:p>
    <w:p w14:paraId="05F8E1BD" w14:textId="77777777" w:rsidR="00BC57EA" w:rsidRDefault="00BC57EA">
      <w:pPr>
        <w:autoSpaceDE w:val="0"/>
        <w:autoSpaceDN w:val="0"/>
        <w:spacing w:after="78" w:line="220" w:lineRule="exact"/>
      </w:pPr>
    </w:p>
    <w:p w14:paraId="37F8BC3E"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banners, adorned with messages of hope, resistance, and a demand for change, were unfurled in the pre-dawn hours, fluttering like ghostly flags on the fences and lampposts of their neighborhood.</w:t>
      </w:r>
    </w:p>
    <w:p w14:paraId="5C5A734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weren't acts of confrontation, of direct rebellion against the authorities; they were subtle acts of defiance. They were the </w:t>
      </w:r>
      <w:r>
        <w:br/>
      </w:r>
      <w:r>
        <w:rPr>
          <w:rFonts w:ascii="Charis SIL Regular" w:eastAsia="Charis SIL Regular" w:hAnsi="Charis SIL Regular"/>
          <w:color w:val="000000"/>
        </w:rPr>
        <w:t>whispers of a community finding its voice, choosing to fight back not with weapons, but with creativity, solidarity, and perseverance. The resistance was a quiet storm, a silent revolution played out in the cracks of the concrete, on the walls of abandoned buildings, in the vibrant pages of books and the rhythmic tap of sewing needles.</w:t>
      </w:r>
    </w:p>
    <w:p w14:paraId="15058C6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city’s indifference was a challenge, a relentless pressure that threatened to crush them. But in the community garden, in the shared meals, in the clandestine art projects, in the quietly defiant acts of everyday life, they found their resilience. They found a source of strength that empowered them to transform their despair into art, their struggles into poetry, their silence into a chorus of voices that demanded to be heard.</w:t>
      </w:r>
    </w:p>
    <w:p w14:paraId="10E890A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evening, a small group gathered in the garden. They weren’t discussing politics or strategies for protest. They were sharing stories. Stories of lost loved ones, of the battles won and lost. The stories were raw, visceral, infused with the pain of their </w:t>
      </w:r>
      <w:r>
        <w:br/>
      </w:r>
      <w:r>
        <w:rPr>
          <w:rFonts w:ascii="Charis SIL Regular" w:eastAsia="Charis SIL Regular" w:hAnsi="Charis SIL Regular"/>
          <w:color w:val="000000"/>
        </w:rPr>
        <w:t>experiences. But they weren’t stories of defeat. They were stories of survival, of resilience, of the unwavering human spirit. They were stories of small victories, hard-fought battles won in the heart of despair. The circle widened, encompassing more and more people.</w:t>
      </w:r>
    </w:p>
    <w:p w14:paraId="45014D53"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The shared experiences created a collective identity, a powerful force that transformed the garden into a sacred space. These narratives, woven together, became a testament to their collective strength.</w:t>
      </w:r>
    </w:p>
    <w:p w14:paraId="5E00450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shared meals evolved. What began as simple suppers became elaborate feasts, occasions for celebrating achievements and </w:t>
      </w:r>
      <w:r>
        <w:br/>
      </w:r>
      <w:r>
        <w:rPr>
          <w:rFonts w:ascii="Charis SIL Regular" w:eastAsia="Charis SIL Regular" w:hAnsi="Charis SIL Regular"/>
          <w:color w:val="000000"/>
        </w:rPr>
        <w:t xml:space="preserve">commiserating over setbacks. The food wasn’t just nourishment; it was a symbol of community, a reminder of their shared bonds, a testament </w:t>
      </w:r>
      <w:r>
        <w:rPr>
          <w:rFonts w:ascii="Charis SIL Regular" w:eastAsia="Charis SIL Regular" w:hAnsi="Charis SIL Regular"/>
          <w:color w:val="000000"/>
        </w:rPr>
        <w:lastRenderedPageBreak/>
        <w:t>to their resilience. The aroma of spices and herbs filled the air, a tangible representation of their shared struggle, their shared humanity. It was a culinary declaration of defiance, a defiant</w:t>
      </w:r>
    </w:p>
    <w:p w14:paraId="4B647874" w14:textId="77777777" w:rsidR="00BC57EA" w:rsidRDefault="00BC57EA">
      <w:pPr>
        <w:sectPr w:rsidR="00BC57EA">
          <w:pgSz w:w="8000" w:h="12000"/>
          <w:pgMar w:top="296" w:right="648" w:bottom="394" w:left="660" w:header="720" w:footer="720" w:gutter="0"/>
          <w:cols w:space="720"/>
          <w:docGrid w:linePitch="360"/>
        </w:sectPr>
      </w:pPr>
    </w:p>
    <w:p w14:paraId="686DD759" w14:textId="77777777" w:rsidR="00BC57EA" w:rsidRDefault="00BC57EA">
      <w:pPr>
        <w:autoSpaceDE w:val="0"/>
        <w:autoSpaceDN w:val="0"/>
        <w:spacing w:after="78" w:line="220" w:lineRule="exact"/>
      </w:pPr>
    </w:p>
    <w:p w14:paraId="58EB7009"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act against the forces that sought to erase their culture, their traditions, their very existence. Each dish was a story, a legacy passed down through generations, a living testament to their heritage.</w:t>
      </w:r>
    </w:p>
    <w:p w14:paraId="5B35E90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children became active participants in this quiet rebellion. They started painting rocks, colorful pebbles that were scattered </w:t>
      </w:r>
      <w:r>
        <w:br/>
      </w:r>
      <w:r>
        <w:rPr>
          <w:rFonts w:ascii="Charis SIL Regular" w:eastAsia="Charis SIL Regular" w:hAnsi="Charis SIL Regular"/>
          <w:color w:val="000000"/>
        </w:rPr>
        <w:t xml:space="preserve">throughout the neighborhood, unexpected bursts of color in the grey landscape. These weren't just decorative stones; they were small markers of their presence, symbols of their resilience. They created makeshift signs from recycled materials, their childish scrawl conveying surprisingly poignant messages of hope and </w:t>
      </w:r>
      <w:r>
        <w:br/>
      </w:r>
      <w:r>
        <w:rPr>
          <w:rFonts w:ascii="Charis SIL Regular" w:eastAsia="Charis SIL Regular" w:hAnsi="Charis SIL Regular"/>
          <w:color w:val="000000"/>
        </w:rPr>
        <w:t xml:space="preserve">resistance. Their actions were small, seemingly insignificant, yet powerful in their simplicity. They were a silent but potent </w:t>
      </w:r>
      <w:r>
        <w:br/>
      </w:r>
      <w:r>
        <w:rPr>
          <w:rFonts w:ascii="Charis SIL Regular" w:eastAsia="Charis SIL Regular" w:hAnsi="Charis SIL Regular"/>
          <w:color w:val="000000"/>
        </w:rPr>
        <w:t>declaration of their determination to claim their place in the world, their refusal to be erased.</w:t>
      </w:r>
    </w:p>
    <w:p w14:paraId="3E3990A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graffiti art evolved, becoming more sophisticated, more symbolic. The images weren't just random tags or gang signs; they were carefully crafted pieces that captured the essence of their community, their spirit of resistance. They were a visual </w:t>
      </w:r>
      <w:r>
        <w:br/>
      </w:r>
      <w:r>
        <w:rPr>
          <w:rFonts w:ascii="Charis SIL Regular" w:eastAsia="Charis SIL Regular" w:hAnsi="Charis SIL Regular"/>
          <w:color w:val="000000"/>
        </w:rPr>
        <w:t>representation of their hopes, their dreams, their fears, their strength. They became a form of urban storytelling, a way of sharing their stories with the world.</w:t>
      </w:r>
    </w:p>
    <w:p w14:paraId="416E373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anonymous protests became more frequent, more organized. Small groups would gather, silently holding up signs, their presence a stark contrast to the indifference that surrounded them. They didn’t shout slogans or disrupt traffic. Their actions were quiet, dignified acts of defiance, a gentle but firm assertion of their rights, their voices, their existence. They were not seeking confrontation; they were seeking recognition, acknowledgement, a simple </w:t>
      </w:r>
      <w:r>
        <w:br/>
      </w:r>
      <w:r>
        <w:rPr>
          <w:rFonts w:ascii="Charis SIL Regular" w:eastAsia="Charis SIL Regular" w:hAnsi="Charis SIL Regular"/>
          <w:color w:val="000000"/>
        </w:rPr>
        <w:t>recognition of their humanity.</w:t>
      </w:r>
    </w:p>
    <w:p w14:paraId="3C494B2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cracks in the concrete were still there, a stark reminder of the challenges they faced. But they were no longer just cracks; they were </w:t>
      </w:r>
      <w:r>
        <w:rPr>
          <w:rFonts w:ascii="Charis SIL Regular" w:eastAsia="Charis SIL Regular" w:hAnsi="Charis SIL Regular"/>
          <w:color w:val="000000"/>
        </w:rPr>
        <w:lastRenderedPageBreak/>
        <w:t xml:space="preserve">fissures through which the seeds of resistance had taken root, growing stronger and more vibrant with each passing day. The community was blossoming, a vibrant tapestry of shared </w:t>
      </w:r>
      <w:r>
        <w:br/>
      </w:r>
      <w:r>
        <w:rPr>
          <w:rFonts w:ascii="Charis SIL Regular" w:eastAsia="Charis SIL Regular" w:hAnsi="Charis SIL Regular"/>
          <w:color w:val="000000"/>
        </w:rPr>
        <w:t>experiences, collective strength, and quiet, enduring resistance. The</w:t>
      </w:r>
    </w:p>
    <w:p w14:paraId="62D572B5" w14:textId="77777777" w:rsidR="00BC57EA" w:rsidRDefault="00BC57EA">
      <w:pPr>
        <w:sectPr w:rsidR="00BC57EA">
          <w:pgSz w:w="8000" w:h="12000"/>
          <w:pgMar w:top="296" w:right="646" w:bottom="394" w:left="660" w:header="720" w:footer="720" w:gutter="0"/>
          <w:cols w:space="720"/>
          <w:docGrid w:linePitch="360"/>
        </w:sectPr>
      </w:pPr>
    </w:p>
    <w:p w14:paraId="319E6B89" w14:textId="77777777" w:rsidR="00BC57EA" w:rsidRDefault="00BC57EA">
      <w:pPr>
        <w:autoSpaceDE w:val="0"/>
        <w:autoSpaceDN w:val="0"/>
        <w:spacing w:after="78" w:line="220" w:lineRule="exact"/>
      </w:pPr>
    </w:p>
    <w:p w14:paraId="2590422F" w14:textId="77777777" w:rsidR="00BC57EA" w:rsidRDefault="00000000">
      <w:pPr>
        <w:autoSpaceDE w:val="0"/>
        <w:autoSpaceDN w:val="0"/>
        <w:spacing w:before="58" w:after="0" w:line="264" w:lineRule="exact"/>
      </w:pPr>
      <w:r>
        <w:rPr>
          <w:rFonts w:ascii="Charis SIL Regular" w:eastAsia="Charis SIL Regular" w:hAnsi="Charis SIL Regular"/>
          <w:color w:val="000000"/>
        </w:rPr>
        <w:t>spirit of defiance, once a flickering flame, now burned brightly, a beacon of hope in the urban night. The rebellion was subtle, yet it resonated with a power that could not be ignored.</w:t>
      </w:r>
    </w:p>
    <w:p w14:paraId="2A47CFA1" w14:textId="77777777" w:rsidR="00BC57EA" w:rsidRDefault="00BC57EA">
      <w:pPr>
        <w:sectPr w:rsidR="00BC57EA">
          <w:pgSz w:w="8000" w:h="12000"/>
          <w:pgMar w:top="296" w:right="862" w:bottom="1440" w:left="660" w:header="720" w:footer="720" w:gutter="0"/>
          <w:cols w:space="720"/>
          <w:docGrid w:linePitch="360"/>
        </w:sectPr>
      </w:pPr>
    </w:p>
    <w:p w14:paraId="1FF52310" w14:textId="77777777" w:rsidR="00BC57EA" w:rsidRDefault="00BC57EA">
      <w:pPr>
        <w:autoSpaceDE w:val="0"/>
        <w:autoSpaceDN w:val="0"/>
        <w:spacing w:after="224" w:line="220" w:lineRule="exact"/>
      </w:pPr>
    </w:p>
    <w:p w14:paraId="1A4EF2E8" w14:textId="77777777" w:rsidR="00BC57EA" w:rsidRDefault="00000000">
      <w:pPr>
        <w:autoSpaceDE w:val="0"/>
        <w:autoSpaceDN w:val="0"/>
        <w:spacing w:after="0" w:line="330" w:lineRule="exact"/>
      </w:pPr>
      <w:r>
        <w:rPr>
          <w:rFonts w:ascii="Charis SIL Bold" w:eastAsia="Charis SIL Bold" w:hAnsi="Charis SIL Bold"/>
          <w:b/>
          <w:color w:val="000000"/>
        </w:rPr>
        <w:t>The Weight of the Past</w:t>
      </w:r>
    </w:p>
    <w:p w14:paraId="61C97CCE" w14:textId="77777777" w:rsidR="00BC57EA" w:rsidRDefault="00000000">
      <w:pPr>
        <w:autoSpaceDE w:val="0"/>
        <w:autoSpaceDN w:val="0"/>
        <w:spacing w:before="286" w:after="0" w:line="264" w:lineRule="exact"/>
      </w:pPr>
      <w:r>
        <w:rPr>
          <w:rFonts w:ascii="Charis SIL Regular" w:eastAsia="Charis SIL Regular" w:hAnsi="Charis SIL Regular"/>
          <w:color w:val="000000"/>
        </w:rPr>
        <w:t>Mama Rose’s hands, gnarled and knotted like the ancient oak tree at the edge of what was once their farmland, trembled as she spoke.</w:t>
      </w:r>
    </w:p>
    <w:p w14:paraId="09C5D277"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Her voice, a low rasp honed by years of sorrow and resilience, carried the weight of generations. "They took the land," she </w:t>
      </w:r>
      <w:r>
        <w:br/>
      </w:r>
      <w:r>
        <w:rPr>
          <w:rFonts w:ascii="Charis SIL Regular" w:eastAsia="Charis SIL Regular" w:hAnsi="Charis SIL Regular"/>
          <w:color w:val="000000"/>
        </w:rPr>
        <w:t>whispered, her eyes distant, lost in the swirling mists of memory. "Not just the soil, child, but the very soul of our people." Her words hung in the air, heavy with the unspoken history of displacement, of broken promises and shattered lives. The aroma of woodsmoke and simmering herbs, a familiar comfort in Elena’s small apartment, couldn't quite mask the chilling weight of her story.</w:t>
      </w:r>
    </w:p>
    <w:p w14:paraId="0527DAB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She spoke of her grandfather, a man who had tilled that land for fifty years, his calloused hands nurturing the earth as if it were a cherished child. He had planted seeds of hope alongside the corn and potatoes, seeds of a future that was brutally stolen. The forced removal, the bulldozers that devoured their homes and fields, the callous disregard for their ancestral ties to the land – these weren't just historical facts; they were visceral wounds, still bleeding generations later. Mama Rose described the vibrant tapestry of community life that existed before the forced relocation. She spoke of communal feasts under the shade of the oak, of storytelling sessions under the starlit sky, of the deep spiritual connection between their people and the land they were forced to leave. Her words painted a vivid picture of a world lost, a world that still echoed in her heart.</w:t>
      </w:r>
    </w:p>
    <w:p w14:paraId="64FECD9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ever the attentive listener, watched Mama Rose’s face, a tapestry of etched lines that spoke of a life lived in the shadow of injustice. Elena had heard these stories before, countless times, but tonight, they resonated with a new intensity. It was as if the weight of history pressed down upon them, a palpable force that choked the breath from her lungs. She thought of the abandoned building, its walls now adorned with the murals of hope and resilience. But behind those </w:t>
      </w:r>
      <w:r>
        <w:rPr>
          <w:rFonts w:ascii="Charis SIL Regular" w:eastAsia="Charis SIL Regular" w:hAnsi="Charis SIL Regular"/>
          <w:color w:val="000000"/>
        </w:rPr>
        <w:lastRenderedPageBreak/>
        <w:t>vibrant colours, behind the defiant strokes of the anonymous artist, lurked the shadows of the past, a relentless reminder of the injustices that had shaped their community.</w:t>
      </w:r>
    </w:p>
    <w:p w14:paraId="1E21E04A" w14:textId="77777777" w:rsidR="00BC57EA" w:rsidRDefault="00BC57EA">
      <w:pPr>
        <w:sectPr w:rsidR="00BC57EA">
          <w:pgSz w:w="8000" w:h="12000"/>
          <w:pgMar w:top="442" w:right="640" w:bottom="498" w:left="660" w:header="720" w:footer="720" w:gutter="0"/>
          <w:cols w:space="720"/>
          <w:docGrid w:linePitch="360"/>
        </w:sectPr>
      </w:pPr>
    </w:p>
    <w:p w14:paraId="14A646D6" w14:textId="77777777" w:rsidR="00BC57EA" w:rsidRDefault="00BC57EA">
      <w:pPr>
        <w:autoSpaceDE w:val="0"/>
        <w:autoSpaceDN w:val="0"/>
        <w:spacing w:after="78" w:line="220" w:lineRule="exact"/>
      </w:pPr>
    </w:p>
    <w:p w14:paraId="49F82BF3" w14:textId="77777777" w:rsidR="00BC57EA" w:rsidRDefault="00000000">
      <w:pPr>
        <w:autoSpaceDE w:val="0"/>
        <w:autoSpaceDN w:val="0"/>
        <w:spacing w:before="58" w:after="0" w:line="264" w:lineRule="exact"/>
      </w:pPr>
      <w:r>
        <w:rPr>
          <w:rFonts w:ascii="Charis SIL Regular" w:eastAsia="Charis SIL Regular" w:hAnsi="Charis SIL Regular"/>
          <w:color w:val="000000"/>
        </w:rPr>
        <w:t>The stories weren't just confined to Mama Rose. Every elder in the community carried similar tales – stories of broken treaties, of land grabs, of systemic oppression that had echoed through generations. Each anecdote was a testament to a history of resilience, a painful yet powerful narrative of survival against overwhelming odds. Each whispered confession added to the growing understanding of how the weight of the past continued to shape their present struggles.</w:t>
      </w:r>
    </w:p>
    <w:p w14:paraId="50BAE98F" w14:textId="77777777" w:rsidR="00BC57EA" w:rsidRDefault="00000000">
      <w:pPr>
        <w:autoSpaceDE w:val="0"/>
        <w:autoSpaceDN w:val="0"/>
        <w:spacing w:before="264" w:after="0" w:line="264" w:lineRule="exact"/>
      </w:pPr>
      <w:r>
        <w:rPr>
          <w:rFonts w:ascii="Charis SIL Regular" w:eastAsia="Charis SIL Regular" w:hAnsi="Charis SIL Regular"/>
          <w:color w:val="000000"/>
        </w:rPr>
        <w:t>Old Man Garcia, a stoic figure with eyes that held the wisdom of a century, spoke of the spiritual significance of the land. "It wasn't just soil," he murmured, his voice a low rumble. "It was our church, our library, our history. It was where our ancestors rested, where our stories lived." His words revealed a deeper layer of loss – not just the physical land but the spiritual connection, the ancestral heritage, that had been severed with brutal efficiency. The forced removal had not only displaced them physically but had profoundly impacted their spiritual and cultural identity, leaving a void that remained unfillable.</w:t>
      </w:r>
    </w:p>
    <w:p w14:paraId="2D9EFC73" w14:textId="77777777" w:rsidR="00BC57EA" w:rsidRDefault="00000000">
      <w:pPr>
        <w:autoSpaceDE w:val="0"/>
        <w:autoSpaceDN w:val="0"/>
        <w:spacing w:before="264" w:after="0" w:line="264" w:lineRule="exact"/>
      </w:pPr>
      <w:r>
        <w:rPr>
          <w:rFonts w:ascii="Charis SIL Regular" w:eastAsia="Charis SIL Regular" w:hAnsi="Charis SIL Regular"/>
          <w:color w:val="000000"/>
        </w:rPr>
        <w:t>The elders' narratives intertwined seamlessly with the descriptions of their ancestral lands. Mama Rose described the rolling hills, the crystal-clear river that snaked through the valley, the abundant wildlife that once thrived in the area. She painted a vivid picture of a landscape teeming with life, a landscape that had sustained her people for generations. She vividly recalled the sacred groves, the ancient burial grounds, the places where their ancestors had lived and breathed, where their spirits remained intertwined with the earth. The loss of that land wasn't just a matter of economics or politics; it was a profound spiritual amputation, severing their connection to their history, their heritage, their very identity.</w:t>
      </w:r>
    </w:p>
    <w:p w14:paraId="4747980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stories were more than just personal narratives; they were collective memories, a shared history passed down through </w:t>
      </w:r>
      <w:r>
        <w:br/>
      </w:r>
      <w:r>
        <w:rPr>
          <w:rFonts w:ascii="Charis SIL Regular" w:eastAsia="Charis SIL Regular" w:hAnsi="Charis SIL Regular"/>
          <w:color w:val="000000"/>
        </w:rPr>
        <w:t xml:space="preserve">generations. They were the threads that wove together the fabric of their community, providing a sense of identity and belonging in the face of adversity. These oral histories, preserved through </w:t>
      </w:r>
      <w:r>
        <w:br/>
      </w:r>
      <w:r>
        <w:rPr>
          <w:rFonts w:ascii="Charis SIL Regular" w:eastAsia="Charis SIL Regular" w:hAnsi="Charis SIL Regular"/>
          <w:color w:val="000000"/>
        </w:rPr>
        <w:lastRenderedPageBreak/>
        <w:t>generations of storytelling, maintained the flame of their cultural identity. Each story was a piece of a larger puzzle, a fragmented picture of a people's struggle for survival and recognition.</w:t>
      </w:r>
    </w:p>
    <w:p w14:paraId="20A00CA0" w14:textId="77777777" w:rsidR="00BC57EA" w:rsidRDefault="00BC57EA">
      <w:pPr>
        <w:sectPr w:rsidR="00BC57EA">
          <w:pgSz w:w="8000" w:h="12000"/>
          <w:pgMar w:top="296" w:right="688" w:bottom="526" w:left="660" w:header="720" w:footer="720" w:gutter="0"/>
          <w:cols w:space="720"/>
          <w:docGrid w:linePitch="360"/>
        </w:sectPr>
      </w:pPr>
    </w:p>
    <w:p w14:paraId="371125ED" w14:textId="77777777" w:rsidR="00BC57EA" w:rsidRDefault="00BC57EA">
      <w:pPr>
        <w:autoSpaceDE w:val="0"/>
        <w:autoSpaceDN w:val="0"/>
        <w:spacing w:after="78" w:line="220" w:lineRule="exact"/>
      </w:pPr>
    </w:p>
    <w:p w14:paraId="27E8B9B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Yet, amidst the sorrow and the despair, a flicker of hope emerged. The elders' stories weren't just narratives of loss and suffering; they were also testaments to the resilience and strength of their </w:t>
      </w:r>
      <w:r>
        <w:br/>
      </w:r>
      <w:r>
        <w:rPr>
          <w:rFonts w:ascii="Charis SIL Regular" w:eastAsia="Charis SIL Regular" w:hAnsi="Charis SIL Regular"/>
          <w:color w:val="000000"/>
        </w:rPr>
        <w:t xml:space="preserve">community. They spoke of the ways in which their people had adapted, persisted, and maintained their cultural traditions despite the hardships they faced. Their resilience was a source of </w:t>
      </w:r>
      <w:r>
        <w:br/>
      </w:r>
      <w:r>
        <w:rPr>
          <w:rFonts w:ascii="Charis SIL Regular" w:eastAsia="Charis SIL Regular" w:hAnsi="Charis SIL Regular"/>
          <w:color w:val="000000"/>
        </w:rPr>
        <w:t xml:space="preserve">inspiration, a reminder that even in the darkest of times, the human spirit could endure. The elders' stories served as a powerful </w:t>
      </w:r>
      <w:r>
        <w:br/>
      </w:r>
      <w:r>
        <w:rPr>
          <w:rFonts w:ascii="Charis SIL Regular" w:eastAsia="Charis SIL Regular" w:hAnsi="Charis SIL Regular"/>
          <w:color w:val="000000"/>
        </w:rPr>
        <w:t>reminder of the interconnectedness of past, present, and future, demonstrating how the unresolved traumas of the past continue to affect the community's current struggles.</w:t>
      </w:r>
    </w:p>
    <w:p w14:paraId="262A2376"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Elena listened, her heart aching with empathy and understanding. The stories weren't just distant historical events; they were living realities, woven into the fabric of their everyday lives. The shared trauma had created an unbreakable bond between the elders and the younger generation, a deep sense of collective responsibility to honor their ancestors' sacrifices and build a better future. Their community wasn't merely surviving; it was transforming its pain into a source of strength and empowerment.</w:t>
      </w:r>
    </w:p>
    <w:p w14:paraId="399F284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murals, the community garden, the poetry slams, the shared meals – all these were acts of reclamation, of resistance, of </w:t>
      </w:r>
      <w:r>
        <w:br/>
      </w:r>
      <w:r>
        <w:rPr>
          <w:rFonts w:ascii="Charis SIL Regular" w:eastAsia="Charis SIL Regular" w:hAnsi="Charis SIL Regular"/>
          <w:color w:val="000000"/>
        </w:rPr>
        <w:t>rebuilding their identity and honoring their heritage. Each act, however small, represented a step toward healing, a testament to the enduring strength of the human spirit. They were reclaiming their narrative, rewriting the story of their community. The weight of the past was immense, an almost unbearable burden. But it was a weight they carried together, shoulder to shoulder, their collective strength transforming sorrow into a quiet, powerful defiance.</w:t>
      </w:r>
    </w:p>
    <w:p w14:paraId="29D81CE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flickering candlelight cast long shadows across the walls of Elena’s apartment, as Mama Rose’s voice, now soft but strong, continued to weave its way through the silences. The aroma of rosemary and woodsmoke filled the air, a potent mixture of comfort and sorrow. Outside, the city roared, a symphony of indifference that seemed to </w:t>
      </w:r>
      <w:r>
        <w:rPr>
          <w:rFonts w:ascii="Charis SIL Regular" w:eastAsia="Charis SIL Regular" w:hAnsi="Charis SIL Regular"/>
          <w:color w:val="000000"/>
        </w:rPr>
        <w:lastRenderedPageBreak/>
        <w:t>mock their quiet rebellion. But within the walls of Elena’s apartment, a different kind of music played—the music of shared stories, of collective memory, of unwavering hope. The weight of the past remained, heavy and inescapable. But it was now</w:t>
      </w:r>
    </w:p>
    <w:p w14:paraId="62D9BB35" w14:textId="77777777" w:rsidR="00BC57EA" w:rsidRDefault="00BC57EA">
      <w:pPr>
        <w:sectPr w:rsidR="00BC57EA">
          <w:pgSz w:w="8000" w:h="12000"/>
          <w:pgMar w:top="296" w:right="670" w:bottom="394" w:left="660" w:header="720" w:footer="720" w:gutter="0"/>
          <w:cols w:space="720"/>
          <w:docGrid w:linePitch="360"/>
        </w:sectPr>
      </w:pPr>
    </w:p>
    <w:p w14:paraId="55EFD2AB" w14:textId="77777777" w:rsidR="00BC57EA" w:rsidRDefault="00BC57EA">
      <w:pPr>
        <w:autoSpaceDE w:val="0"/>
        <w:autoSpaceDN w:val="0"/>
        <w:spacing w:after="78" w:line="220" w:lineRule="exact"/>
      </w:pPr>
    </w:p>
    <w:p w14:paraId="6C71D1F8" w14:textId="77777777" w:rsidR="00BC57EA" w:rsidRDefault="00000000">
      <w:pPr>
        <w:autoSpaceDE w:val="0"/>
        <w:autoSpaceDN w:val="0"/>
        <w:spacing w:before="58" w:after="0" w:line="264" w:lineRule="exact"/>
      </w:pPr>
      <w:r>
        <w:rPr>
          <w:rFonts w:ascii="Charis SIL Regular" w:eastAsia="Charis SIL Regular" w:hAnsi="Charis SIL Regular"/>
          <w:color w:val="000000"/>
        </w:rPr>
        <w:t>tempered by the resilience of spirit, by the knowledge that they were not alone in their struggle. They were a community, bound together by the threads of shared history, determined to honor the past by building a brighter future.</w:t>
      </w:r>
    </w:p>
    <w:p w14:paraId="65910DDA" w14:textId="77777777" w:rsidR="00BC57EA" w:rsidRDefault="00BC57EA">
      <w:pPr>
        <w:sectPr w:rsidR="00BC57EA">
          <w:pgSz w:w="8000" w:h="12000"/>
          <w:pgMar w:top="296" w:right="832" w:bottom="1440" w:left="660" w:header="720" w:footer="720" w:gutter="0"/>
          <w:cols w:space="720"/>
          <w:docGrid w:linePitch="360"/>
        </w:sectPr>
      </w:pPr>
    </w:p>
    <w:p w14:paraId="08CD60A8" w14:textId="77777777" w:rsidR="00BC57EA" w:rsidRDefault="00BC57EA">
      <w:pPr>
        <w:autoSpaceDE w:val="0"/>
        <w:autoSpaceDN w:val="0"/>
        <w:spacing w:after="224" w:line="220" w:lineRule="exact"/>
      </w:pPr>
    </w:p>
    <w:p w14:paraId="4A01B531" w14:textId="77777777" w:rsidR="00BC57EA" w:rsidRDefault="00000000">
      <w:pPr>
        <w:autoSpaceDE w:val="0"/>
        <w:autoSpaceDN w:val="0"/>
        <w:spacing w:after="0" w:line="330" w:lineRule="exact"/>
      </w:pPr>
      <w:r>
        <w:rPr>
          <w:rFonts w:ascii="Charis SIL Bold" w:eastAsia="Charis SIL Bold" w:hAnsi="Charis SIL Bold"/>
          <w:b/>
          <w:color w:val="000000"/>
        </w:rPr>
        <w:t>A Glimpse of Hope</w:t>
      </w:r>
    </w:p>
    <w:p w14:paraId="3E91006D"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city’s relentless heartbeat, a constant percussion against the backdrop of their lives, seemed to </w:t>
      </w:r>
      <w:r>
        <w:br/>
      </w:r>
      <w:r>
        <w:rPr>
          <w:rFonts w:ascii="Charis SIL Regular" w:eastAsia="Charis SIL Regular" w:hAnsi="Charis SIL Regular"/>
          <w:color w:val="000000"/>
        </w:rPr>
        <w:t>momentarily soften as Elena stepped out of Mama Rose’s apartment. The night air, thick with the scent of exhaust fumes and blooming jasmine, held a strange stillness. The weight of the elders’ stories, the heavy burden of history, still pressed upon her, but it was a weight now shared, a weight that felt strangely lighter, almost bearable, in the context of their collective grief and determination.</w:t>
      </w:r>
    </w:p>
    <w:p w14:paraId="5BCA377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walked towards the community center, a small, unassuming building nestled between a liquor store and a boarded-up </w:t>
      </w:r>
      <w:r>
        <w:br/>
      </w:r>
      <w:r>
        <w:rPr>
          <w:rFonts w:ascii="Charis SIL Regular" w:eastAsia="Charis SIL Regular" w:hAnsi="Charis SIL Regular"/>
          <w:color w:val="000000"/>
        </w:rPr>
        <w:t>laundromat. It wasn't much to look at – a faded brick structure with peeling paint and broken windows – but it represented a beacon in the encroaching darkness, a testament to the community's stubborn refusal to surrender to despair. Inside, the air hummed with a quiet energy. The soft glow of incandescent bulbs illuminated faces etched with resilience, voices raised in conversation, laughter occasionally punctuating the serious tones.</w:t>
      </w:r>
    </w:p>
    <w:p w14:paraId="77BE3F85" w14:textId="77777777" w:rsidR="00BC57EA" w:rsidRDefault="00000000">
      <w:pPr>
        <w:autoSpaceDE w:val="0"/>
        <w:autoSpaceDN w:val="0"/>
        <w:spacing w:before="264" w:after="0" w:line="264" w:lineRule="exact"/>
      </w:pPr>
      <w:r>
        <w:rPr>
          <w:rFonts w:ascii="Charis SIL Regular" w:eastAsia="Charis SIL Regular" w:hAnsi="Charis SIL Regular"/>
          <w:color w:val="000000"/>
        </w:rPr>
        <w:t>This wasn't just a building; it was a sanctuary, a space carved out of the harsh reality of their lives, a refuge where they could gather, share their stories, and plan for the future. It was a space where the rhythmic thump of hip-hop beats sometimes mingled with the hushed tones of shared memories. It was the embodiment of their collective will, a defiant statement against the forces that sought to silence them.</w:t>
      </w:r>
    </w:p>
    <w:p w14:paraId="5897BE1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recognized Miguel, a young man she'd seen at the poetry slams, meticulously arranging books on makeshift shelves. The shelves, crafted from reclaimed wood, were laden with donations—a testament to the community's shared commitment to education. Miguel, eyes bright with passion, greeted her with a warm smile. He spoke of the center's initiatives, a whirlwind of plans and projects that seemed to defy the odds. Literacy programs for children, adult education classes, </w:t>
      </w:r>
      <w:r>
        <w:rPr>
          <w:rFonts w:ascii="Charis SIL Regular" w:eastAsia="Charis SIL Regular" w:hAnsi="Charis SIL Regular"/>
          <w:color w:val="000000"/>
        </w:rPr>
        <w:lastRenderedPageBreak/>
        <w:t>workshops on conflict resolution, community gardens – each endeavor represented a small but significant step towards building a better future.</w:t>
      </w:r>
    </w:p>
    <w:p w14:paraId="50652E7C" w14:textId="77777777" w:rsidR="00BC57EA" w:rsidRDefault="00BC57EA">
      <w:pPr>
        <w:sectPr w:rsidR="00BC57EA">
          <w:pgSz w:w="8000" w:h="12000"/>
          <w:pgMar w:top="442" w:right="642" w:bottom="364" w:left="660" w:header="720" w:footer="720" w:gutter="0"/>
          <w:cols w:space="720"/>
          <w:docGrid w:linePitch="360"/>
        </w:sectPr>
      </w:pPr>
    </w:p>
    <w:p w14:paraId="54B51D9E" w14:textId="77777777" w:rsidR="00BC57EA" w:rsidRDefault="00BC57EA">
      <w:pPr>
        <w:autoSpaceDE w:val="0"/>
        <w:autoSpaceDN w:val="0"/>
        <w:spacing w:after="210" w:line="220" w:lineRule="exact"/>
      </w:pPr>
    </w:p>
    <w:p w14:paraId="433E16AE" w14:textId="77777777" w:rsidR="00BC57EA" w:rsidRDefault="00000000">
      <w:pPr>
        <w:autoSpaceDE w:val="0"/>
        <w:autoSpaceDN w:val="0"/>
        <w:spacing w:before="58" w:after="0" w:line="264" w:lineRule="exact"/>
      </w:pPr>
      <w:r>
        <w:rPr>
          <w:rFonts w:ascii="Charis SIL Regular" w:eastAsia="Charis SIL Regular" w:hAnsi="Charis SIL Regular"/>
          <w:color w:val="000000"/>
        </w:rPr>
        <w:t>"We're reclaiming our narrative," Miguel said, his voice brimming with hope. "One book, one seed, one poem at a time." His words resonated with a power that transcended the simplicity of their meaning. It wasn't just about providing services; it was about fostering a sense of empowerment, about giving the community the tools to shape its own destiny. It was about replacing the 'mind cemetery' with a vibrant library of knowledge and opportunity, a repository of not just information, but of hope.</w:t>
      </w:r>
    </w:p>
    <w:p w14:paraId="3FF8FAB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introduced her to Sofia, a young woman whose quiet intensity belied her powerful spirit. Sofia was spearheading the community garden project, transforming a vacant lot into a lush oasis of vibrant color and life. She described her vision, not just for cultivating food but also for cultivating community. "The garden is more than just vegetables," Sofia explained, her hands gesturing towards the rows of newly planted seedlings. "It's about connection, about sharing, about reclaiming our relationship with the earth." Her words </w:t>
      </w:r>
      <w:r>
        <w:br/>
      </w:r>
      <w:r>
        <w:rPr>
          <w:rFonts w:ascii="Charis SIL Regular" w:eastAsia="Charis SIL Regular" w:hAnsi="Charis SIL Regular"/>
          <w:color w:val="000000"/>
        </w:rPr>
        <w:t>painted a vivid picture of a community nourished not only by the food they grew but also by the shared labor, the mutual support, the sense of collective purpose.</w:t>
      </w:r>
    </w:p>
    <w:p w14:paraId="4DB6E85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garden wasn't just a plot of land; it was a symbol of resilience, a testament to their capacity to create beauty and sustenance even amidst adversity. The vibrant greens and yellows of the growing plants stood in stark contrast to the grey, decaying structures that surrounded them. They were reclaiming not just a piece of land but a piece of their collective soul.</w:t>
      </w:r>
    </w:p>
    <w:p w14:paraId="7CFD263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Later, Elena found herself drawn to a corner of the center where a group of teenagers huddled around a table, engrossed in a lively discussion. They were working on a mural, a sprawling canvas that depicted their history, their struggles, and their dreams for the future. The vibrant colors, bold strokes, and powerful imagery spoke of a generation determined to make their voices heard. This wasn't just a mural; it was a collective statement of identity and a proclamation of </w:t>
      </w:r>
      <w:r>
        <w:rPr>
          <w:rFonts w:ascii="Charis SIL Regular" w:eastAsia="Charis SIL Regular" w:hAnsi="Charis SIL Regular"/>
          <w:color w:val="000000"/>
        </w:rPr>
        <w:lastRenderedPageBreak/>
        <w:t>hope. It was a visual narrative, a testament to their shared experience and their collective will.</w:t>
      </w:r>
    </w:p>
    <w:p w14:paraId="16B0753C" w14:textId="77777777" w:rsidR="00BC57EA" w:rsidRDefault="00000000">
      <w:pPr>
        <w:autoSpaceDE w:val="0"/>
        <w:autoSpaceDN w:val="0"/>
        <w:spacing w:before="206" w:after="0" w:line="322" w:lineRule="exact"/>
      </w:pPr>
      <w:r>
        <w:rPr>
          <w:rFonts w:ascii="Charis SIL Regular" w:eastAsia="Charis SIL Regular" w:hAnsi="Charis SIL Regular"/>
          <w:color w:val="000000"/>
        </w:rPr>
        <w:t>The teenagers, energized and engaged, shared their visions, their</w:t>
      </w:r>
    </w:p>
    <w:p w14:paraId="0A8E4382" w14:textId="77777777" w:rsidR="00BC57EA" w:rsidRDefault="00BC57EA">
      <w:pPr>
        <w:sectPr w:rsidR="00BC57EA">
          <w:pgSz w:w="8000" w:h="12000"/>
          <w:pgMar w:top="428" w:right="662" w:bottom="394" w:left="660" w:header="720" w:footer="720" w:gutter="0"/>
          <w:cols w:space="720"/>
          <w:docGrid w:linePitch="360"/>
        </w:sectPr>
      </w:pPr>
    </w:p>
    <w:p w14:paraId="0EC09B5C" w14:textId="77777777" w:rsidR="00BC57EA" w:rsidRDefault="00BC57EA">
      <w:pPr>
        <w:autoSpaceDE w:val="0"/>
        <w:autoSpaceDN w:val="0"/>
        <w:spacing w:after="78" w:line="220" w:lineRule="exact"/>
      </w:pPr>
    </w:p>
    <w:p w14:paraId="0E14D6B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hopes, and their fears with Elena. Their words, raw and unfiltered, were a testament to the transformative power of community, of shared purpose, of mutual support. They spoke of the challenges they faced, of the systemic injustices they witnessed, but their voices were not filled with despair. They spoke with a quiet </w:t>
      </w:r>
      <w:r>
        <w:br/>
      </w:r>
      <w:r>
        <w:rPr>
          <w:rFonts w:ascii="Charis SIL Regular" w:eastAsia="Charis SIL Regular" w:hAnsi="Charis SIL Regular"/>
          <w:color w:val="000000"/>
        </w:rPr>
        <w:t>defiance, a fierce determination to overcome the obstacles in their path. Their confidence and engagement contrasted sharply with the cynicism often associated with their generation. Here, in the heart of their community, they were finding their voice, their agency, their hope.</w:t>
      </w:r>
    </w:p>
    <w:p w14:paraId="507CF59A" w14:textId="77777777" w:rsidR="00BC57EA" w:rsidRDefault="00000000">
      <w:pPr>
        <w:autoSpaceDE w:val="0"/>
        <w:autoSpaceDN w:val="0"/>
        <w:spacing w:before="264" w:after="0" w:line="264" w:lineRule="exact"/>
      </w:pPr>
      <w:r>
        <w:rPr>
          <w:rFonts w:ascii="Charis SIL Regular" w:eastAsia="Charis SIL Regular" w:hAnsi="Charis SIL Regular"/>
          <w:color w:val="000000"/>
        </w:rPr>
        <w:t>As Elena left the community center, the city’s cacophony seemed less oppressive, the weight of history less heavy. The flickering candlelight in Mama Rose’s apartment was replaced by the brighter, more sustained light emanating from the community center. It was a light born of resilience, of shared purpose, of a collective refusal to be defined by the darkness that surrounded them.</w:t>
      </w:r>
    </w:p>
    <w:p w14:paraId="64E702B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the garden, the murals, the poetry slams –these were not just individual acts of resistance but symbols of a collective awakening. They were expressions of a community's refusal to be silenced, a testament to the enduring power of the human spirit to overcome adversity. The transformation wasn't complete; the struggle was far from over. But in that small, </w:t>
      </w:r>
      <w:r>
        <w:br/>
      </w:r>
      <w:r>
        <w:rPr>
          <w:rFonts w:ascii="Charis SIL Regular" w:eastAsia="Charis SIL Regular" w:hAnsi="Charis SIL Regular"/>
          <w:color w:val="000000"/>
        </w:rPr>
        <w:t>unassuming building, nestled between a liquor store and a boarded-up laundromat, a powerful force was taking shape, a force capable of transforming sorrow into strength, despair into hope. The cracks in the concrete were still visible, but they were being filled, slowly but surely, with the mortar of resilience, community, and shared dreams.</w:t>
      </w:r>
    </w:p>
    <w:p w14:paraId="0D60044B" w14:textId="77777777" w:rsidR="00BC57EA" w:rsidRDefault="00000000">
      <w:pPr>
        <w:autoSpaceDE w:val="0"/>
        <w:autoSpaceDN w:val="0"/>
        <w:spacing w:before="206" w:after="0" w:line="322" w:lineRule="exact"/>
      </w:pPr>
      <w:r>
        <w:rPr>
          <w:rFonts w:ascii="Charis SIL Regular" w:eastAsia="Charis SIL Regular" w:hAnsi="Charis SIL Regular"/>
          <w:color w:val="000000"/>
        </w:rPr>
        <w:t>The weight of history remained, a palpable presence in their lives.</w:t>
      </w:r>
    </w:p>
    <w:p w14:paraId="3791749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But it was a weight they now carried together, their shoulders braced against the burden, their hands clasped in unity. They were not merely surviving; they were thriving, finding strength in their shared stories, their shared struggles, and their shared hope for a brighter future. The city’s relentless rhythm still pulsed around them, a constant reminder </w:t>
      </w:r>
      <w:r>
        <w:rPr>
          <w:rFonts w:ascii="Charis SIL Regular" w:eastAsia="Charis SIL Regular" w:hAnsi="Charis SIL Regular"/>
          <w:color w:val="000000"/>
        </w:rPr>
        <w:lastRenderedPageBreak/>
        <w:t>of the challenges they faced. But within the walls of the community center, and in the hearts of its people, a different rhythm played – the vibrant, hopeful beat of a community</w:t>
      </w:r>
    </w:p>
    <w:p w14:paraId="62334376" w14:textId="77777777" w:rsidR="00BC57EA" w:rsidRDefault="00BC57EA">
      <w:pPr>
        <w:sectPr w:rsidR="00BC57EA">
          <w:pgSz w:w="8000" w:h="12000"/>
          <w:pgMar w:top="296" w:right="664" w:bottom="394" w:left="660" w:header="720" w:footer="720" w:gutter="0"/>
          <w:cols w:space="720"/>
          <w:docGrid w:linePitch="360"/>
        </w:sectPr>
      </w:pPr>
    </w:p>
    <w:p w14:paraId="63AFE7F2" w14:textId="77777777" w:rsidR="00BC57EA" w:rsidRDefault="00BC57EA">
      <w:pPr>
        <w:autoSpaceDE w:val="0"/>
        <w:autoSpaceDN w:val="0"/>
        <w:spacing w:after="78" w:line="220" w:lineRule="exact"/>
      </w:pPr>
    </w:p>
    <w:p w14:paraId="6E622633" w14:textId="77777777" w:rsidR="00BC57EA" w:rsidRDefault="00000000">
      <w:pPr>
        <w:autoSpaceDE w:val="0"/>
        <w:autoSpaceDN w:val="0"/>
        <w:spacing w:before="58" w:after="0" w:line="264" w:lineRule="exact"/>
        <w:ind w:right="576"/>
      </w:pPr>
      <w:r>
        <w:rPr>
          <w:rFonts w:ascii="Charis SIL Regular" w:eastAsia="Charis SIL Regular" w:hAnsi="Charis SIL Regular"/>
          <w:color w:val="000000"/>
        </w:rPr>
        <w:t>finding its voice, reclaiming its narrative, and shaping its own destiny.</w:t>
      </w:r>
    </w:p>
    <w:p w14:paraId="466052F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rhythmic pulse of hip-hop resonated in Elena's ears, a reminder of the power of art to express pain, to ignite change, to build </w:t>
      </w:r>
      <w:r>
        <w:br/>
      </w:r>
      <w:r>
        <w:rPr>
          <w:rFonts w:ascii="Charis SIL Regular" w:eastAsia="Charis SIL Regular" w:hAnsi="Charis SIL Regular"/>
          <w:color w:val="000000"/>
        </w:rPr>
        <w:t>bridges. She thought of the 'power dons' – the unseen forces that profited from the community’s suffering – and the knowledge that their grip was not invincible. The community's defiance, its quiet but powerful rebellion, was chipping away at their authority, their influence, their control.</w:t>
      </w:r>
    </w:p>
    <w:p w14:paraId="785B788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thought of the bulls on parade – the symbols of oppression, of systemic violence – and the knowledge that their march could be challenged, their power undermined. The community’s resilience was a silent, powerful force that countered the brutality and </w:t>
      </w:r>
      <w:r>
        <w:br/>
      </w:r>
      <w:r>
        <w:rPr>
          <w:rFonts w:ascii="Charis SIL Regular" w:eastAsia="Charis SIL Regular" w:hAnsi="Charis SIL Regular"/>
          <w:color w:val="000000"/>
        </w:rPr>
        <w:t xml:space="preserve">injustice, a force that offered a glimmer of hope, a beacon in the darkness. The journey was long, the road arduous, but the path forward was illuminated not by a distant promise but by the </w:t>
      </w:r>
      <w:r>
        <w:br/>
      </w:r>
      <w:r>
        <w:rPr>
          <w:rFonts w:ascii="Charis SIL Regular" w:eastAsia="Charis SIL Regular" w:hAnsi="Charis SIL Regular"/>
          <w:color w:val="000000"/>
        </w:rPr>
        <w:t>tangible work being done, the shared struggles being overcome, the collective hope being nurtured.</w:t>
      </w:r>
    </w:p>
    <w:p w14:paraId="682B2EE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elders' stories, once a burden of sorrow, were now a source of strength, a powerful reminder of their ancestors’ resilience. Their struggles, once a symbol of defeat, were now a catalyst for change, a testament to their enduring spirit. The cracks in the concrete were visible, stark reminders of the damage inflicted upon their </w:t>
      </w:r>
      <w:r>
        <w:br/>
      </w:r>
      <w:r>
        <w:rPr>
          <w:rFonts w:ascii="Charis SIL Regular" w:eastAsia="Charis SIL Regular" w:hAnsi="Charis SIL Regular"/>
          <w:color w:val="000000"/>
        </w:rPr>
        <w:t xml:space="preserve">community. But within those cracks, tiny green shoots of hope were pushing through, defying the concrete, reaching towards the sun. The journey was long, but the hope was real, tangible, and deeply rooted in the heart of their community. The fight for justice was far from over, but in the quiet strength of their collective resilience, a powerful message of hope and resistance echoed through the </w:t>
      </w:r>
      <w:r>
        <w:br/>
      </w:r>
      <w:r>
        <w:rPr>
          <w:rFonts w:ascii="Charis SIL Regular" w:eastAsia="Charis SIL Regular" w:hAnsi="Charis SIL Regular"/>
          <w:color w:val="000000"/>
        </w:rPr>
        <w:lastRenderedPageBreak/>
        <w:t>streets. The city's indifference couldn't drown out their powerful, quiet defiance.</w:t>
      </w:r>
    </w:p>
    <w:p w14:paraId="5BB42552" w14:textId="77777777" w:rsidR="00BC57EA" w:rsidRDefault="00BC57EA">
      <w:pPr>
        <w:sectPr w:rsidR="00BC57EA">
          <w:pgSz w:w="8000" w:h="12000"/>
          <w:pgMar w:top="296" w:right="676" w:bottom="1186" w:left="660" w:header="720" w:footer="720" w:gutter="0"/>
          <w:cols w:space="720"/>
          <w:docGrid w:linePitch="360"/>
        </w:sectPr>
      </w:pPr>
    </w:p>
    <w:p w14:paraId="290891DC" w14:textId="77777777" w:rsidR="00BC57EA" w:rsidRDefault="00BC57EA">
      <w:pPr>
        <w:autoSpaceDE w:val="0"/>
        <w:autoSpaceDN w:val="0"/>
        <w:spacing w:after="224" w:line="220" w:lineRule="exact"/>
      </w:pPr>
    </w:p>
    <w:p w14:paraId="48D05AF2" w14:textId="77777777" w:rsidR="00BC57EA" w:rsidRDefault="00000000">
      <w:pPr>
        <w:autoSpaceDE w:val="0"/>
        <w:autoSpaceDN w:val="0"/>
        <w:spacing w:after="0" w:line="330" w:lineRule="exact"/>
      </w:pPr>
      <w:r>
        <w:rPr>
          <w:rFonts w:ascii="Charis SIL Bold" w:eastAsia="Charis SIL Bold" w:hAnsi="Charis SIL Bold"/>
          <w:b/>
          <w:color w:val="000000"/>
        </w:rPr>
        <w:t>The Unseen Enemy</w:t>
      </w:r>
    </w:p>
    <w:p w14:paraId="7C3DCE53"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warehouse hung thick with the scent of stale </w:t>
      </w:r>
      <w:r>
        <w:br/>
      </w:r>
      <w:r>
        <w:rPr>
          <w:rFonts w:ascii="Charis SIL Regular" w:eastAsia="Charis SIL Regular" w:hAnsi="Charis SIL Regular"/>
          <w:color w:val="000000"/>
        </w:rPr>
        <w:t xml:space="preserve">cigarettes and cheap bourbon. A single bare bulb swung </w:t>
      </w:r>
      <w:r>
        <w:br/>
      </w:r>
      <w:r>
        <w:rPr>
          <w:rFonts w:ascii="Charis SIL Regular" w:eastAsia="Charis SIL Regular" w:hAnsi="Charis SIL Regular"/>
          <w:color w:val="000000"/>
        </w:rPr>
        <w:t>precariously from the ceiling, casting long, dancing shadows across the grimy concrete floor. Around a battered metal table, shrouded in the gloom, sat the ‘power dons’ – the unseen architects of the community’s despair. Their faces, etched with a mixture of avarice and indifference, were mostly obscured by the shadows, their identities shielded by a carefully cultivated anonymity.</w:t>
      </w:r>
    </w:p>
    <w:p w14:paraId="6A21533D" w14:textId="77777777" w:rsidR="00BC57EA" w:rsidRDefault="00000000">
      <w:pPr>
        <w:autoSpaceDE w:val="0"/>
        <w:autoSpaceDN w:val="0"/>
        <w:spacing w:before="264" w:after="0" w:line="264" w:lineRule="exact"/>
      </w:pPr>
      <w:r>
        <w:rPr>
          <w:rFonts w:ascii="Charis SIL Regular" w:eastAsia="Charis SIL Regular" w:hAnsi="Charis SIL Regular"/>
          <w:color w:val="000000"/>
        </w:rPr>
        <w:t>This wasn’t a meeting of boisterous braggadocio, but a hushed conspiracy, a gathering of predators circling their prey. Their conversation was a low murmur, punctuated by the occasional sharp intake of breath or a guttural chuckle. The words themselves were carefully chosen, each syllable weighted with a sinister intent.</w:t>
      </w:r>
    </w:p>
    <w:p w14:paraId="1B834C90" w14:textId="77777777" w:rsidR="00BC57EA" w:rsidRDefault="00000000">
      <w:pPr>
        <w:autoSpaceDE w:val="0"/>
        <w:autoSpaceDN w:val="0"/>
        <w:spacing w:before="60" w:after="0" w:line="264" w:lineRule="exact"/>
      </w:pPr>
      <w:r>
        <w:rPr>
          <w:rFonts w:ascii="Charis SIL Regular" w:eastAsia="Charis SIL Regular" w:hAnsi="Charis SIL Regular"/>
          <w:color w:val="000000"/>
        </w:rPr>
        <w:t>They spoke in coded language, their allusions and veiled threats easily understood by those gathered, but impenetrable to outsiders.</w:t>
      </w:r>
    </w:p>
    <w:p w14:paraId="171CFE6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library project," a voice, rough as sandpaper, rasped from the darkness. "It's a thorn in our side." The speaker, a figure barely visible in the shadows, adjusted a heavy gold ring on his finger, the glint of it catching the faint light. He was known only as Silas, a man who pulled the strings from the shadows, his influence </w:t>
      </w:r>
      <w:r>
        <w:br/>
      </w:r>
      <w:r>
        <w:rPr>
          <w:rFonts w:ascii="Charis SIL Regular" w:eastAsia="Charis SIL Regular" w:hAnsi="Charis SIL Regular"/>
          <w:color w:val="000000"/>
        </w:rPr>
        <w:t>spreading like a malignant tumor through the city's underbelly.</w:t>
      </w:r>
    </w:p>
    <w:p w14:paraId="4E580025" w14:textId="77777777" w:rsidR="00BC57EA" w:rsidRDefault="00000000">
      <w:pPr>
        <w:autoSpaceDE w:val="0"/>
        <w:autoSpaceDN w:val="0"/>
        <w:spacing w:before="264" w:after="0" w:line="264" w:lineRule="exact"/>
      </w:pPr>
      <w:r>
        <w:rPr>
          <w:rFonts w:ascii="Charis SIL Regular" w:eastAsia="Charis SIL Regular" w:hAnsi="Charis SIL Regular"/>
          <w:color w:val="000000"/>
        </w:rPr>
        <w:t>"We need to nip it in the bud," another voice chimed in, smoother, more seductive. This was Marcus, a man whose charm was as lethal as a viper's strike. He dealt in whispers and backroom deals, his influence spreading through the city’s political landscape like wildfire. “The education center… it empowers them. Empowerment is the antithesis of control.”</w:t>
      </w:r>
    </w:p>
    <w:p w14:paraId="210A5FA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words hung heavy in the air, unspoken accusations and justifications intertwined. They spoke of budgets subtly </w:t>
      </w:r>
      <w:r>
        <w:br/>
      </w:r>
      <w:r>
        <w:rPr>
          <w:rFonts w:ascii="Charis SIL Regular" w:eastAsia="Charis SIL Regular" w:hAnsi="Charis SIL Regular"/>
          <w:color w:val="000000"/>
        </w:rPr>
        <w:lastRenderedPageBreak/>
        <w:t>manipulated, grants mysteriously withheld, and community initiatives quietly sabotaged. Their methods were insidious, their actions cloaked in the veneer of legality, leaving no traceable evidence of their malevolence. They were artists of manipulation,</w:t>
      </w:r>
    </w:p>
    <w:p w14:paraId="2604B688" w14:textId="77777777" w:rsidR="00BC57EA" w:rsidRDefault="00BC57EA">
      <w:pPr>
        <w:sectPr w:rsidR="00BC57EA">
          <w:pgSz w:w="8000" w:h="12000"/>
          <w:pgMar w:top="442" w:right="692" w:bottom="364" w:left="660" w:header="720" w:footer="720" w:gutter="0"/>
          <w:cols w:space="720"/>
          <w:docGrid w:linePitch="360"/>
        </w:sectPr>
      </w:pPr>
    </w:p>
    <w:p w14:paraId="1DDB349C" w14:textId="77777777" w:rsidR="00BC57EA" w:rsidRDefault="00BC57EA">
      <w:pPr>
        <w:autoSpaceDE w:val="0"/>
        <w:autoSpaceDN w:val="0"/>
        <w:spacing w:after="78" w:line="220" w:lineRule="exact"/>
      </w:pPr>
    </w:p>
    <w:p w14:paraId="7D7DF6CC"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masters of deception, weaving a web of deceit that trapped the community in a cycle of dependency and despair.</w:t>
      </w:r>
    </w:p>
    <w:p w14:paraId="6471DDC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Silas tapped a thick file on the table, the sound sharp and crisp in the oppressive silence. "The community garden," he said, his voice dripping with disdain. "A pathetic attempt at self-sufficiency. It must be dealt with. We can't have them becoming independent.” He leaned forward, his silhouette looming over the others. "We control the resources. We control the narrative. They will remain </w:t>
      </w:r>
      <w:r>
        <w:br/>
      </w:r>
      <w:r>
        <w:rPr>
          <w:rFonts w:ascii="Charis SIL Regular" w:eastAsia="Charis SIL Regular" w:hAnsi="Charis SIL Regular"/>
          <w:color w:val="000000"/>
        </w:rPr>
        <w:t>dependent, reliant on us for survival.”</w:t>
      </w:r>
    </w:p>
    <w:p w14:paraId="7F56FEA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others nodded in grim agreement. They discussed strategies –subtle acts of vandalism against the garden, anonymous threats to discourage participation, whispers of impending demolition to scare away volunteers. Their conversation was a litany of calculated cruelty, a chilling testament to their utter disregard for the </w:t>
      </w:r>
      <w:r>
        <w:br/>
      </w:r>
      <w:r>
        <w:rPr>
          <w:rFonts w:ascii="Charis SIL Regular" w:eastAsia="Charis SIL Regular" w:hAnsi="Charis SIL Regular"/>
          <w:color w:val="000000"/>
        </w:rPr>
        <w:t>community's well-being. They saw the community's resilience not as a testament to the human spirit, but as a threat to their power.</w:t>
      </w:r>
    </w:p>
    <w:p w14:paraId="477520B1"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Their actions were not born of hate, but of fear – fear that the community's growing strength might one day break free from their grasp.</w:t>
      </w:r>
    </w:p>
    <w:p w14:paraId="73740B3A"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discussion shifted to the murals, the vibrant canvases that depicted the community's history, its struggles, and its dreams. The vibrant colours, a stark contrast to the drab, decaying buildings surrounding them, represented a powerful challenge to the ‘power dons’' control. “That mural,” Marcus hissed, his voice laced with venom. “It’s a symbol of rebellion. We need to extinguish that flame before it spreads.”</w:t>
      </w:r>
    </w:p>
    <w:p w14:paraId="45DFA39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insidious plans unfolded, each suggestion more chilling than the last. They discussed ways to discredit the artists, to sabotage their supplies, to paint over their work in the dead of night. They considered more violent tactics, whispers of intimidation and worse, but settled for the subtler approach. Their ultimate aim wasn't to inflict obvious </w:t>
      </w:r>
      <w:r>
        <w:rPr>
          <w:rFonts w:ascii="Charis SIL Regular" w:eastAsia="Charis SIL Regular" w:hAnsi="Charis SIL Regular"/>
          <w:color w:val="000000"/>
        </w:rPr>
        <w:lastRenderedPageBreak/>
        <w:t xml:space="preserve">harm but to sow seeds of doubt, discord, and </w:t>
      </w:r>
      <w:r>
        <w:br/>
      </w:r>
      <w:r>
        <w:rPr>
          <w:rFonts w:ascii="Charis SIL Regular" w:eastAsia="Charis SIL Regular" w:hAnsi="Charis SIL Regular"/>
          <w:color w:val="000000"/>
        </w:rPr>
        <w:t>ultimately, defeat. Their tactics were a masterpiece of manipulation, designed to undermine the community's resilience without leaving a trail of blatant wrongdoing.</w:t>
      </w:r>
    </w:p>
    <w:p w14:paraId="2F94751C" w14:textId="77777777" w:rsidR="00BC57EA" w:rsidRDefault="00BC57EA">
      <w:pPr>
        <w:sectPr w:rsidR="00BC57EA">
          <w:pgSz w:w="8000" w:h="12000"/>
          <w:pgMar w:top="296" w:right="642" w:bottom="526" w:left="660" w:header="720" w:footer="720" w:gutter="0"/>
          <w:cols w:space="720"/>
          <w:docGrid w:linePitch="360"/>
        </w:sectPr>
      </w:pPr>
    </w:p>
    <w:p w14:paraId="6D5D7A0D" w14:textId="77777777" w:rsidR="00BC57EA" w:rsidRDefault="00BC57EA">
      <w:pPr>
        <w:autoSpaceDE w:val="0"/>
        <w:autoSpaceDN w:val="0"/>
        <w:spacing w:after="78" w:line="220" w:lineRule="exact"/>
      </w:pPr>
    </w:p>
    <w:p w14:paraId="36203E7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meeting concluded not with a bang, but with a sigh, the </w:t>
      </w:r>
      <w:r>
        <w:br/>
      </w:r>
      <w:r>
        <w:rPr>
          <w:rFonts w:ascii="Charis SIL Regular" w:eastAsia="Charis SIL Regular" w:hAnsi="Charis SIL Regular"/>
          <w:color w:val="000000"/>
        </w:rPr>
        <w:t>collective exhalation of men who felt secure in their power. They dispersed into the shadows, leaving the warehouse as silent as they’d found it, their malevolence lingering in the air like a noxious gas. The weight of their conspiracy hung heavy, a silent threat to the community's burgeoning hope.</w:t>
      </w:r>
    </w:p>
    <w:p w14:paraId="0E09D4F8"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city lights twinkled in the distance, a deceptive façade of progress and prosperity, obscuring the darkness that festered beneath the surface. The 'power dons' returned to their respective spheres of influence, their actions meticulously crafted to maintain the status quo. They knew their reign of terror was not eternal; the community’s defiant spirit was a constant reminder of this. Yet, they continued their insidious work, believing that by controlling resources and narratives, they could control the destiny of the community forever. They were the unseen enemy, a silent menace operating in the shadows, their malevolent influence a constant threat to those striving for a better future.</w:t>
      </w:r>
    </w:p>
    <w:p w14:paraId="2A3BF13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unaware of the clandestine meeting, felt a growing unease. The quiet strength of the community was undeniable, yet a sense of impending danger hung in the air, a silent tremor beneath the surface of their hard-won progress. She'd seen the determination in the eyes of the teenagers, the quiet resolve of the elders, the </w:t>
      </w:r>
      <w:r>
        <w:br/>
      </w:r>
      <w:r>
        <w:rPr>
          <w:rFonts w:ascii="Charis SIL Regular" w:eastAsia="Charis SIL Regular" w:hAnsi="Charis SIL Regular"/>
          <w:color w:val="000000"/>
        </w:rPr>
        <w:t>unwavering hope that radiated from the community garden. But the darkness still lurked, an unseen enemy with a powerful hold on the community's fate.</w:t>
      </w:r>
    </w:p>
    <w:p w14:paraId="58A234A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rhythmic clang of the city's relentless heartbeat, that constant percussion against the backdrop of their lives, felt sharper now, more ominous. The scent of jasmine, once a symbol of hope, now carried a hint of foreboding, a subtle warning of the looming danger. The weight of history pressed down more heavily, a reminder of the cyclical nature of their struggles.</w:t>
      </w:r>
    </w:p>
    <w:p w14:paraId="61CBE5A7"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Elena thought of Mama Rose's words, the ancient wisdom passed down through generations: "The fight for justice is a long and arduous journey. There will be setbacks, moments of despair. But the spirit of resistance must never be extinguished."</w:t>
      </w:r>
    </w:p>
    <w:p w14:paraId="66362DD4" w14:textId="77777777" w:rsidR="00BC57EA" w:rsidRDefault="00BC57EA">
      <w:pPr>
        <w:sectPr w:rsidR="00BC57EA">
          <w:pgSz w:w="8000" w:h="12000"/>
          <w:pgMar w:top="296" w:right="666" w:bottom="526" w:left="660" w:header="720" w:footer="720" w:gutter="0"/>
          <w:cols w:space="720"/>
          <w:docGrid w:linePitch="360"/>
        </w:sectPr>
      </w:pPr>
    </w:p>
    <w:p w14:paraId="47890903" w14:textId="77777777" w:rsidR="00BC57EA" w:rsidRDefault="00BC57EA">
      <w:pPr>
        <w:autoSpaceDE w:val="0"/>
        <w:autoSpaceDN w:val="0"/>
        <w:spacing w:after="78" w:line="220" w:lineRule="exact"/>
      </w:pPr>
    </w:p>
    <w:p w14:paraId="6F2BA09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She felt a growing sense of responsibility, a weight beyond her individual experience. The fate of the community rested not only on the shoulders of its collective will but also on the strength of </w:t>
      </w:r>
      <w:r>
        <w:br/>
      </w:r>
      <w:r>
        <w:rPr>
          <w:rFonts w:ascii="Charis SIL Regular" w:eastAsia="Charis SIL Regular" w:hAnsi="Charis SIL Regular"/>
          <w:color w:val="000000"/>
        </w:rPr>
        <w:t xml:space="preserve">individual action. The quiet defiance she witnessed in the </w:t>
      </w:r>
      <w:r>
        <w:br/>
      </w:r>
      <w:r>
        <w:rPr>
          <w:rFonts w:ascii="Charis SIL Regular" w:eastAsia="Charis SIL Regular" w:hAnsi="Charis SIL Regular"/>
          <w:color w:val="000000"/>
        </w:rPr>
        <w:t>community center, the vibrant energy of the murals, the resilient growth of the community garden – all of these were testaments to their collective strength and unwavering hope.</w:t>
      </w:r>
    </w:p>
    <w:p w14:paraId="77BD8FC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Yet, the unseen enemy remained, its influence insidious and </w:t>
      </w:r>
      <w:r>
        <w:br/>
      </w:r>
      <w:r>
        <w:rPr>
          <w:rFonts w:ascii="Charis SIL Regular" w:eastAsia="Charis SIL Regular" w:hAnsi="Charis SIL Regular"/>
          <w:color w:val="000000"/>
        </w:rPr>
        <w:t>pervasive. The struggle was not simply against concrete walls, but against a system designed to maintain the status quo, a system that profited from the community's suffering. The fight was against the 'power dons', against their manipulations and their calculated cruelty. It was a fight that demanded vigilance, courage, and unwavering determination.</w:t>
      </w:r>
    </w:p>
    <w:p w14:paraId="3E41E976"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rhythm of hip-hop, a constant companion in her journey, pulsed in her ears, a reminder of the power of art to inspire, to challenge, and to unite. The music became a battle cry, a call to arms against the forces of darkness. The lyrics of the songs echoed the struggle of the community, the pain, and the relentless pursuit of hope. The rhythm resonated with the beat of her own heart, a defiant counterpoint to the insidious whispers of the 'power dons'.</w:t>
      </w:r>
    </w:p>
    <w:p w14:paraId="01A62CD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Elena realized the fight for justice was not just about the tangible changes, the repaired buildings, or the abundant harvest. It was about reclaiming the narrative, challenging the control exerted by the 'power dons'. It was about building a future that valued </w:t>
      </w:r>
      <w:r>
        <w:br/>
      </w:r>
      <w:r>
        <w:rPr>
          <w:rFonts w:ascii="Charis SIL Regular" w:eastAsia="Charis SIL Regular" w:hAnsi="Charis SIL Regular"/>
          <w:color w:val="000000"/>
        </w:rPr>
        <w:t>knowledge, community, and shared humanity, a future that defied the oppressive forces that sought to silence their voices and crush their spirits.</w:t>
      </w:r>
    </w:p>
    <w:p w14:paraId="5F11CBF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the community's history still pressed down, but now it was a weight shared, a weight that strengthened rather than crushed. Their shared grief transformed into a powerful fuel for their resilience. They would not be silenced, they would not be </w:t>
      </w:r>
      <w:r>
        <w:rPr>
          <w:rFonts w:ascii="Charis SIL Regular" w:eastAsia="Charis SIL Regular" w:hAnsi="Charis SIL Regular"/>
          <w:color w:val="000000"/>
        </w:rPr>
        <w:lastRenderedPageBreak/>
        <w:t>intimidated, and they would not surrender. The city's relentless rhythm would continue, but their counter-rhythm – the powerful beat of hope and resistance – would grow louder, stronger, and more unwavering. The fight was far from over, but in the heart of</w:t>
      </w:r>
    </w:p>
    <w:p w14:paraId="48CB1A4D" w14:textId="77777777" w:rsidR="00BC57EA" w:rsidRDefault="00BC57EA">
      <w:pPr>
        <w:sectPr w:rsidR="00BC57EA">
          <w:pgSz w:w="8000" w:h="12000"/>
          <w:pgMar w:top="296" w:right="662" w:bottom="394" w:left="660" w:header="720" w:footer="720" w:gutter="0"/>
          <w:cols w:space="720"/>
          <w:docGrid w:linePitch="360"/>
        </w:sectPr>
      </w:pPr>
    </w:p>
    <w:p w14:paraId="32BCD12B" w14:textId="77777777" w:rsidR="00BC57EA" w:rsidRDefault="00BC57EA">
      <w:pPr>
        <w:autoSpaceDE w:val="0"/>
        <w:autoSpaceDN w:val="0"/>
        <w:spacing w:after="78" w:line="220" w:lineRule="exact"/>
      </w:pPr>
    </w:p>
    <w:p w14:paraId="10B12641" w14:textId="77777777" w:rsidR="00BC57EA" w:rsidRDefault="00000000">
      <w:pPr>
        <w:autoSpaceDE w:val="0"/>
        <w:autoSpaceDN w:val="0"/>
        <w:spacing w:before="58" w:after="0" w:line="264" w:lineRule="exact"/>
      </w:pPr>
      <w:r>
        <w:rPr>
          <w:rFonts w:ascii="Charis SIL Regular" w:eastAsia="Charis SIL Regular" w:hAnsi="Charis SIL Regular"/>
          <w:color w:val="000000"/>
        </w:rPr>
        <w:t>the community, a new force was taking shape, a force strong enough to challenge the darkness, to confront the unseen enemy, and to build a brighter future. The unseen enemy might control the shadows, but the community held the light. And the light was growing stronger.</w:t>
      </w:r>
    </w:p>
    <w:p w14:paraId="771557F6" w14:textId="77777777" w:rsidR="00BC57EA" w:rsidRDefault="00BC57EA">
      <w:pPr>
        <w:sectPr w:rsidR="00BC57EA">
          <w:pgSz w:w="8000" w:h="12000"/>
          <w:pgMar w:top="296" w:right="744" w:bottom="1440" w:left="660" w:header="720" w:footer="720" w:gutter="0"/>
          <w:cols w:space="720"/>
          <w:docGrid w:linePitch="360"/>
        </w:sectPr>
      </w:pPr>
    </w:p>
    <w:p w14:paraId="08DC7C18" w14:textId="77777777" w:rsidR="00BC57EA" w:rsidRDefault="00BC57EA">
      <w:pPr>
        <w:autoSpaceDE w:val="0"/>
        <w:autoSpaceDN w:val="0"/>
        <w:spacing w:after="224" w:line="220" w:lineRule="exact"/>
      </w:pPr>
    </w:p>
    <w:p w14:paraId="0D9164C9" w14:textId="77777777" w:rsidR="00BC57EA" w:rsidRDefault="00000000">
      <w:pPr>
        <w:autoSpaceDE w:val="0"/>
        <w:autoSpaceDN w:val="0"/>
        <w:spacing w:after="0" w:line="330" w:lineRule="exact"/>
      </w:pPr>
      <w:r>
        <w:rPr>
          <w:rFonts w:ascii="Charis SIL Bold" w:eastAsia="Charis SIL Bold" w:hAnsi="Charis SIL Bold"/>
          <w:b/>
          <w:color w:val="000000"/>
        </w:rPr>
        <w:t>Whispers of Change</w:t>
      </w:r>
    </w:p>
    <w:p w14:paraId="1DD4321D"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pulse of the city, a relentless percussion against the backdrop of their lives, thrummed in Elena's ears. It was a </w:t>
      </w:r>
      <w:r>
        <w:br/>
      </w:r>
      <w:r>
        <w:rPr>
          <w:rFonts w:ascii="Charis SIL Regular" w:eastAsia="Charis SIL Regular" w:hAnsi="Charis SIL Regular"/>
          <w:color w:val="000000"/>
        </w:rPr>
        <w:t>soundtrack to their struggle, a constant reminder of the battle they faced. Yet, within this cacophony, a new rhythm was emerging – a counterpoint to the city’s oppressive beat. It was the rhythm of resistance, a growing crescendo of defiance echoing through the community.</w:t>
      </w:r>
    </w:p>
    <w:p w14:paraId="709333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found herself drawn to the community garden, a sanctuary of vibrant green amidst the urban decay. Here, amongst the rows of flourishing vegetables and herbs, she witnessed a tangible </w:t>
      </w:r>
      <w:r>
        <w:br/>
      </w:r>
      <w:r>
        <w:rPr>
          <w:rFonts w:ascii="Charis SIL Regular" w:eastAsia="Charis SIL Regular" w:hAnsi="Charis SIL Regular"/>
          <w:color w:val="000000"/>
        </w:rPr>
        <w:t>manifestation of the community’s resilience. The garden was more than just a source of food; it was a symbol of hope, a testament to their unwavering determination to create something beautiful and life-sustaining in the face of adversity.</w:t>
      </w:r>
    </w:p>
    <w:p w14:paraId="5A35A6A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She watched as Maya, her face illuminated by the setting sun, addressed a small group huddled around a weathered table. Maya, a young woman with eyes that held the weight of her community's history and the fire of its future, was the heart of the burgeoning resistance. Her words, sharp and clear, cut through the quiet </w:t>
      </w:r>
      <w:r>
        <w:br/>
      </w:r>
      <w:r>
        <w:rPr>
          <w:rFonts w:ascii="Charis SIL Regular" w:eastAsia="Charis SIL Regular" w:hAnsi="Charis SIL Regular"/>
          <w:color w:val="000000"/>
        </w:rPr>
        <w:t>murmur of the gathering.</w:t>
      </w:r>
    </w:p>
    <w:p w14:paraId="5746C382" w14:textId="77777777" w:rsidR="00BC57EA" w:rsidRDefault="00000000">
      <w:pPr>
        <w:autoSpaceDE w:val="0"/>
        <w:autoSpaceDN w:val="0"/>
        <w:spacing w:before="264" w:after="0" w:line="264" w:lineRule="exact"/>
      </w:pPr>
      <w:r>
        <w:rPr>
          <w:rFonts w:ascii="Charis SIL Regular" w:eastAsia="Charis SIL Regular" w:hAnsi="Charis SIL Regular"/>
          <w:color w:val="000000"/>
        </w:rPr>
        <w:t>“They think they control us,” Maya said, her voice resonating with quiet intensity. “They think they can silence us with their whispers, their threats, their sabotage. But they underestimate the power of unity, the strength of a community bound together by a shared vision.”</w:t>
      </w:r>
    </w:p>
    <w:p w14:paraId="50C73B9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Her words found fertile ground. The group, a diverse collection of community members – young and old, men and women – listened intently. There was Carlos, a grizzled veteran who had seen more than his share of hardship, his weathered face etched with a </w:t>
      </w:r>
      <w:r>
        <w:br/>
      </w:r>
      <w:r>
        <w:rPr>
          <w:rFonts w:ascii="Charis SIL Regular" w:eastAsia="Charis SIL Regular" w:hAnsi="Charis SIL Regular"/>
          <w:color w:val="000000"/>
        </w:rPr>
        <w:t xml:space="preserve">lifetime of struggle. There was Fatima, a spirited elder whose wisdom </w:t>
      </w:r>
      <w:r>
        <w:rPr>
          <w:rFonts w:ascii="Charis SIL Regular" w:eastAsia="Charis SIL Regular" w:hAnsi="Charis SIL Regular"/>
          <w:color w:val="000000"/>
        </w:rPr>
        <w:lastRenderedPageBreak/>
        <w:t>had been passed down through generations, her eyes reflecting a profound understanding of their plight. And there were the young people, the teenagers who had grown up amidst the</w:t>
      </w:r>
    </w:p>
    <w:p w14:paraId="06455F15" w14:textId="77777777" w:rsidR="00BC57EA" w:rsidRDefault="00BC57EA">
      <w:pPr>
        <w:sectPr w:rsidR="00BC57EA">
          <w:pgSz w:w="8000" w:h="12000"/>
          <w:pgMar w:top="442" w:right="646" w:bottom="364" w:left="660" w:header="720" w:footer="720" w:gutter="0"/>
          <w:cols w:space="720"/>
          <w:docGrid w:linePitch="360"/>
        </w:sectPr>
      </w:pPr>
    </w:p>
    <w:p w14:paraId="2E5D5297" w14:textId="77777777" w:rsidR="00BC57EA" w:rsidRDefault="00BC57EA">
      <w:pPr>
        <w:autoSpaceDE w:val="0"/>
        <w:autoSpaceDN w:val="0"/>
        <w:spacing w:after="78" w:line="220" w:lineRule="exact"/>
      </w:pPr>
    </w:p>
    <w:p w14:paraId="4D3639E8" w14:textId="77777777" w:rsidR="00BC57EA" w:rsidRDefault="00000000">
      <w:pPr>
        <w:autoSpaceDE w:val="0"/>
        <w:autoSpaceDN w:val="0"/>
        <w:spacing w:before="58" w:after="0" w:line="264" w:lineRule="exact"/>
        <w:ind w:right="576"/>
      </w:pPr>
      <w:r>
        <w:rPr>
          <w:rFonts w:ascii="Charis SIL Regular" w:eastAsia="Charis SIL Regular" w:hAnsi="Charis SIL Regular"/>
          <w:color w:val="000000"/>
        </w:rPr>
        <w:t>violence and neglect, yet still carried a flicker of hope in their hearts.</w:t>
      </w:r>
    </w:p>
    <w:p w14:paraId="345844F6"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continued, outlining their plan. It was a multifaceted strategy, involving several key initiatives. First, they would strengthen the community garden, turning it into a self-sufficient food source and a symbol of their resilience. Second, they would organize a series of community events – workshops, art exhibitions, poetry readings –to build awareness and foster a sense of unity. And finally, they would launch a public awareness campaign to expose the 'power dons' manipulations and rally support for their cause.</w:t>
      </w:r>
    </w:p>
    <w:p w14:paraId="395A566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conversation was lively, punctuated by moments of quiet contemplation and bursts of enthusiastic agreement. Ideas flowed freely, a collective brainstorming session fueled by shared </w:t>
      </w:r>
      <w:r>
        <w:br/>
      </w:r>
      <w:r>
        <w:rPr>
          <w:rFonts w:ascii="Charis SIL Regular" w:eastAsia="Charis SIL Regular" w:hAnsi="Charis SIL Regular"/>
          <w:color w:val="000000"/>
        </w:rPr>
        <w:t>determination. There were disagreements, of course, but they were resolved with respect and understanding, reflecting the strength of their collective vision.</w:t>
      </w:r>
    </w:p>
    <w:p w14:paraId="59B085E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Carlos shared his experience navigating the city’s bureaucratic maze, offering insights into the 'power dons' strategies. Fatima spoke of the community’s rich history of resistance, drawing on ancestral wisdom to guide their current struggle. The teenagers, brimming with youthful energy, offered creative ideas for outreach and publicity, their enthusiasm contagious.</w:t>
      </w:r>
    </w:p>
    <w:p w14:paraId="640CDCE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meeting progressed, a sense of collective empowerment filled the air. Each individual’s voice was heard, their unique perspectives contributing to the tapestry of their resistance. The garden, their sanctuary, served as a silent witness to the birth of this new </w:t>
      </w:r>
      <w:r>
        <w:br/>
      </w:r>
      <w:r>
        <w:rPr>
          <w:rFonts w:ascii="Charis SIL Regular" w:eastAsia="Charis SIL Regular" w:hAnsi="Charis SIL Regular"/>
          <w:color w:val="000000"/>
        </w:rPr>
        <w:t xml:space="preserve">movement, its vibrant life mirroring the burgeoning spirit of </w:t>
      </w:r>
      <w:r>
        <w:br/>
      </w:r>
      <w:r>
        <w:rPr>
          <w:rFonts w:ascii="Charis SIL Regular" w:eastAsia="Charis SIL Regular" w:hAnsi="Charis SIL Regular"/>
          <w:color w:val="000000"/>
        </w:rPr>
        <w:t>defiance within the community.</w:t>
      </w:r>
    </w:p>
    <w:p w14:paraId="5C82A344" w14:textId="77777777" w:rsidR="00BC57EA" w:rsidRDefault="00000000">
      <w:pPr>
        <w:autoSpaceDE w:val="0"/>
        <w:autoSpaceDN w:val="0"/>
        <w:spacing w:before="206" w:after="0" w:line="322" w:lineRule="exact"/>
      </w:pPr>
      <w:r>
        <w:rPr>
          <w:rFonts w:ascii="Charis SIL Regular" w:eastAsia="Charis SIL Regular" w:hAnsi="Charis SIL Regular"/>
          <w:color w:val="000000"/>
        </w:rPr>
        <w:t>The clandestine meeting concluded under the cloak of darkness.</w:t>
      </w:r>
    </w:p>
    <w:p w14:paraId="1ABE4764"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Each participant left with a renewed sense of purpose, a weight lifted from their shoulders by the strength of their shared </w:t>
      </w:r>
      <w:r>
        <w:br/>
      </w:r>
      <w:r>
        <w:rPr>
          <w:rFonts w:ascii="Charis SIL Regular" w:eastAsia="Charis SIL Regular" w:hAnsi="Charis SIL Regular"/>
          <w:color w:val="000000"/>
        </w:rPr>
        <w:lastRenderedPageBreak/>
        <w:t>commitment. They were no longer isolated individuals battling an overwhelming force; they were a collective, a unified front against the insidious power that had held their community hostage for so long.</w:t>
      </w:r>
    </w:p>
    <w:p w14:paraId="10C57915" w14:textId="77777777" w:rsidR="00BC57EA" w:rsidRDefault="00BC57EA">
      <w:pPr>
        <w:sectPr w:rsidR="00BC57EA">
          <w:pgSz w:w="8000" w:h="12000"/>
          <w:pgMar w:top="296" w:right="644" w:bottom="394" w:left="660" w:header="720" w:footer="720" w:gutter="0"/>
          <w:cols w:space="720"/>
          <w:docGrid w:linePitch="360"/>
        </w:sectPr>
      </w:pPr>
    </w:p>
    <w:p w14:paraId="02C2E57D" w14:textId="77777777" w:rsidR="00BC57EA" w:rsidRDefault="00BC57EA">
      <w:pPr>
        <w:autoSpaceDE w:val="0"/>
        <w:autoSpaceDN w:val="0"/>
        <w:spacing w:after="210" w:line="220" w:lineRule="exact"/>
      </w:pPr>
    </w:p>
    <w:p w14:paraId="09EA8B22" w14:textId="77777777" w:rsidR="00BC57EA" w:rsidRDefault="00000000">
      <w:pPr>
        <w:autoSpaceDE w:val="0"/>
        <w:autoSpaceDN w:val="0"/>
        <w:spacing w:before="58" w:after="0" w:line="264" w:lineRule="exact"/>
      </w:pPr>
      <w:r>
        <w:rPr>
          <w:rFonts w:ascii="Charis SIL Regular" w:eastAsia="Charis SIL Regular" w:hAnsi="Charis SIL Regular"/>
          <w:color w:val="000000"/>
        </w:rPr>
        <w:t>In the following days, the community erupted in a flurry of activity. The garden flourished under the collective care of its members, its produce becoming a symbol of their self-sufficiency. Workshops were organized, attracting a wider audience from beyond their immediate neighborhood. The vibrant energy of the murals, a testament to their resilience, attracted media attention, drawing the spotlight to their cause.</w:t>
      </w:r>
    </w:p>
    <w:p w14:paraId="05E85CF7"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"power dons," initially lulled into a sense of complacency, were startled by the community's unexpected surge of resistance. Their whispers of intimidation failed to dampen the collective spirit. The community's newfound unity was a powerful force, its collective voice echoing through the city, challenging the narrative that had been imposed upon them for so long.</w:t>
      </w:r>
    </w:p>
    <w:p w14:paraId="3E43306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witnessing this transformation, felt a wave of hope wash over her. The hip-hop beat, her constant companion, now pulsed with a renewed intensity. It was no longer just a rhythm of personal </w:t>
      </w:r>
      <w:r>
        <w:br/>
      </w:r>
      <w:r>
        <w:rPr>
          <w:rFonts w:ascii="Charis SIL Regular" w:eastAsia="Charis SIL Regular" w:hAnsi="Charis SIL Regular"/>
          <w:color w:val="000000"/>
        </w:rPr>
        <w:t>struggle; it was the anthem of a community awakening, a powerful testament to the strength of collective resistance. The lyrics, once a reflection of individual pain, now carried a message of collective defiance, a powerful call to action. The city's rhythm was still there, but it was now being challenged, its oppressive beat countered by the powerful drum of unity and resistance.</w:t>
      </w:r>
    </w:p>
    <w:p w14:paraId="32A4072F"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'power dons' tightened their grip, responding with subtle acts of sabotage and intimidation. But the community was prepared. They anticipated the counter-moves, adjusting their strategy, reinforcing their lines of defense. Their resilience was not merely physical; it was a deep-seated determination, a collective will to fight for their right to exist, to thrive, and to define their own destiny.</w:t>
      </w:r>
    </w:p>
    <w:p w14:paraId="59B4520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struggle intensified, but with each setback, the community’s resolve grew stronger. They learned from their mistakes, adapted to the challenges, and emerged more unified and determined than before. </w:t>
      </w:r>
      <w:r>
        <w:rPr>
          <w:rFonts w:ascii="Charis SIL Regular" w:eastAsia="Charis SIL Regular" w:hAnsi="Charis SIL Regular"/>
          <w:color w:val="000000"/>
        </w:rPr>
        <w:lastRenderedPageBreak/>
        <w:t>The whispers of change were transforming into a roar, echoing through the city's concrete canyons, a testament to the power of a community rising up to reclaim its voice and its future.</w:t>
      </w:r>
    </w:p>
    <w:p w14:paraId="75BB4947" w14:textId="77777777" w:rsidR="00BC57EA" w:rsidRDefault="00000000">
      <w:pPr>
        <w:autoSpaceDE w:val="0"/>
        <w:autoSpaceDN w:val="0"/>
        <w:spacing w:after="0" w:line="324" w:lineRule="exact"/>
      </w:pPr>
      <w:r>
        <w:rPr>
          <w:rFonts w:ascii="Charis SIL Regular" w:eastAsia="Charis SIL Regular" w:hAnsi="Charis SIL Regular"/>
          <w:color w:val="000000"/>
        </w:rPr>
        <w:t>The fight was far from over, but the battle had begun, and the</w:t>
      </w:r>
    </w:p>
    <w:p w14:paraId="2CF7233A" w14:textId="77777777" w:rsidR="00BC57EA" w:rsidRDefault="00BC57EA">
      <w:pPr>
        <w:sectPr w:rsidR="00BC57EA">
          <w:pgSz w:w="8000" w:h="12000"/>
          <w:pgMar w:top="428" w:right="646" w:bottom="394" w:left="660" w:header="720" w:footer="720" w:gutter="0"/>
          <w:cols w:space="720"/>
          <w:docGrid w:linePitch="360"/>
        </w:sectPr>
      </w:pPr>
    </w:p>
    <w:p w14:paraId="200F3A6B" w14:textId="77777777" w:rsidR="00BC57EA" w:rsidRDefault="00BC57EA">
      <w:pPr>
        <w:autoSpaceDE w:val="0"/>
        <w:autoSpaceDN w:val="0"/>
        <w:spacing w:after="78" w:line="220" w:lineRule="exact"/>
      </w:pPr>
    </w:p>
    <w:p w14:paraId="0340E641" w14:textId="77777777" w:rsidR="00BC57EA" w:rsidRDefault="00000000">
      <w:pPr>
        <w:autoSpaceDE w:val="0"/>
        <w:autoSpaceDN w:val="0"/>
        <w:spacing w:before="58" w:after="0" w:line="264" w:lineRule="exact"/>
      </w:pPr>
      <w:r>
        <w:rPr>
          <w:rFonts w:ascii="Charis SIL Regular" w:eastAsia="Charis SIL Regular" w:hAnsi="Charis SIL Regular"/>
          <w:color w:val="000000"/>
        </w:rPr>
        <w:t>community was ready. The unseen enemy might still control the shadows, but the light of resistance was burning brighter with each passing day. And that light was unstoppable.</w:t>
      </w:r>
    </w:p>
    <w:p w14:paraId="6BCDF4BF" w14:textId="77777777" w:rsidR="00BC57EA" w:rsidRDefault="00BC57EA">
      <w:pPr>
        <w:sectPr w:rsidR="00BC57EA">
          <w:pgSz w:w="8000" w:h="12000"/>
          <w:pgMar w:top="296" w:right="746" w:bottom="1440" w:left="660" w:header="720" w:footer="720" w:gutter="0"/>
          <w:cols w:space="720"/>
          <w:docGrid w:linePitch="360"/>
        </w:sectPr>
      </w:pPr>
    </w:p>
    <w:p w14:paraId="573338E0" w14:textId="77777777" w:rsidR="00BC57EA" w:rsidRDefault="00BC57EA">
      <w:pPr>
        <w:autoSpaceDE w:val="0"/>
        <w:autoSpaceDN w:val="0"/>
        <w:spacing w:after="224" w:line="220" w:lineRule="exact"/>
      </w:pPr>
    </w:p>
    <w:p w14:paraId="6319D319" w14:textId="77777777" w:rsidR="00BC57EA" w:rsidRDefault="00000000">
      <w:pPr>
        <w:autoSpaceDE w:val="0"/>
        <w:autoSpaceDN w:val="0"/>
        <w:spacing w:after="0" w:line="330" w:lineRule="exact"/>
      </w:pPr>
      <w:r>
        <w:rPr>
          <w:rFonts w:ascii="Charis SIL Bold" w:eastAsia="Charis SIL Bold" w:hAnsi="Charis SIL Bold"/>
          <w:b/>
          <w:color w:val="000000"/>
        </w:rPr>
        <w:t>A Breaking Point</w:t>
      </w:r>
    </w:p>
    <w:p w14:paraId="70C44B3C"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hung thick with unspoken anxieties. For weeks, a simmering tension had been building, a palpable unease that clung to the city like a persistent fog. The whispers had grown louder, the threats more overt. The 'power dons,' sensing the rising tide of resistance, responded with a tightening of their grip. Subtle acts of sabotage—power outages strategically targeting community centers, vandalism of the newly painted murals, the mysterious disappearance of key organizers—became increasingly frequent. The intimidation tactics were calculated, designed to sow discord and fracture the fragile unity that had begun to bloom.</w:t>
      </w:r>
    </w:p>
    <w:p w14:paraId="35871EE1" w14:textId="77777777" w:rsidR="00BC57EA" w:rsidRDefault="00000000">
      <w:pPr>
        <w:autoSpaceDE w:val="0"/>
        <w:autoSpaceDN w:val="0"/>
        <w:spacing w:before="264" w:after="0" w:line="264" w:lineRule="exact"/>
      </w:pPr>
      <w:r>
        <w:rPr>
          <w:rFonts w:ascii="Charis SIL Regular" w:eastAsia="Charis SIL Regular" w:hAnsi="Charis SIL Regular"/>
          <w:color w:val="000000"/>
        </w:rPr>
        <w:t>Then came the incident at the community garden. It wasn’t a single, dramatic event, but a slow, insidious unraveling. One morning, the volunteers arrived to find the irrigation system vandalized, precious seedlings uprooted and trampled. Later that week, a fire, seemingly accidental, scorched a portion of the garden, reducing months of painstaking work to ashes. These weren't accidental events; they were calculated acts of aggression, designed not just to damage the garden, but to break the spirit of the community.</w:t>
      </w:r>
    </w:p>
    <w:p w14:paraId="1BB86EB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initial shock gave way to anger, a righteous fury that ignited a firestorm of protest. The community gathered, not in fear, but in defiance. The garden, now a charred symbol of their struggle, became a rallying point. Word spread like wildfire through the city's underbelly, reaching even those who had remained hesitant to join the movement. The feeling wasn't just anger—it was a raw, visceral understanding that their patience had been exhausted. This wasn't about a few damaged plants; this was about the systematic erosion of their lives, their hope, their future.</w:t>
      </w:r>
    </w:p>
    <w:p w14:paraId="0D7D09B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Maya, her voice ringing with controlled rage, addressed the </w:t>
      </w:r>
      <w:r>
        <w:br/>
      </w:r>
      <w:r>
        <w:rPr>
          <w:rFonts w:ascii="Charis SIL Regular" w:eastAsia="Charis SIL Regular" w:hAnsi="Charis SIL Regular"/>
          <w:color w:val="000000"/>
        </w:rPr>
        <w:t xml:space="preserve">gathering. "They think they can break us," she declared, her eyes </w:t>
      </w:r>
      <w:r>
        <w:rPr>
          <w:rFonts w:ascii="Charis SIL Regular" w:eastAsia="Charis SIL Regular" w:hAnsi="Charis SIL Regular"/>
          <w:color w:val="000000"/>
        </w:rPr>
        <w:lastRenderedPageBreak/>
        <w:t>blazing with defiance. "They think they can extinguish the flame of resistance with a little fire and a few broken pipes. They're wrong.</w:t>
      </w:r>
    </w:p>
    <w:p w14:paraId="10E9E4FB" w14:textId="77777777" w:rsidR="00BC57EA" w:rsidRDefault="00000000">
      <w:pPr>
        <w:autoSpaceDE w:val="0"/>
        <w:autoSpaceDN w:val="0"/>
        <w:spacing w:after="0" w:line="324" w:lineRule="exact"/>
      </w:pPr>
      <w:r>
        <w:rPr>
          <w:rFonts w:ascii="Charis SIL Regular" w:eastAsia="Charis SIL Regular" w:hAnsi="Charis SIL Regular"/>
          <w:color w:val="000000"/>
        </w:rPr>
        <w:t>We will rebuild, stronger than before. We will not be silenced."</w:t>
      </w:r>
    </w:p>
    <w:p w14:paraId="78023990" w14:textId="77777777" w:rsidR="00BC57EA" w:rsidRDefault="00000000">
      <w:pPr>
        <w:autoSpaceDE w:val="0"/>
        <w:autoSpaceDN w:val="0"/>
        <w:spacing w:before="204" w:after="0" w:line="324" w:lineRule="exact"/>
      </w:pPr>
      <w:r>
        <w:rPr>
          <w:rFonts w:ascii="Charis SIL Regular" w:eastAsia="Charis SIL Regular" w:hAnsi="Charis SIL Regular"/>
          <w:color w:val="000000"/>
        </w:rPr>
        <w:t>Her words struck a chord, resonating deep within the hearts of the</w:t>
      </w:r>
    </w:p>
    <w:p w14:paraId="086734FD" w14:textId="77777777" w:rsidR="00BC57EA" w:rsidRDefault="00BC57EA">
      <w:pPr>
        <w:sectPr w:rsidR="00BC57EA">
          <w:pgSz w:w="8000" w:h="12000"/>
          <w:pgMar w:top="442" w:right="640" w:bottom="364" w:left="660" w:header="720" w:footer="720" w:gutter="0"/>
          <w:cols w:space="720"/>
          <w:docGrid w:linePitch="360"/>
        </w:sectPr>
      </w:pPr>
    </w:p>
    <w:p w14:paraId="7A688222" w14:textId="77777777" w:rsidR="00BC57EA" w:rsidRDefault="00BC57EA">
      <w:pPr>
        <w:autoSpaceDE w:val="0"/>
        <w:autoSpaceDN w:val="0"/>
        <w:spacing w:after="78" w:line="220" w:lineRule="exact"/>
      </w:pPr>
    </w:p>
    <w:p w14:paraId="16554359"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assembled community members. Carlos, his face grim, shared stories of similar attacks from the past, illustrating how the 'power dons' had always sought to crush any attempt at collective action.</w:t>
      </w:r>
    </w:p>
    <w:p w14:paraId="60055D82"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Fatima, her voice weathered but strong, spoke of ancestral resilience, reminding them of their forebears' struggles against oppression. The younger generation, their faces etched with a mixture of anger and determination, pledged their unwavering support, their voices a chorus of defiance.</w:t>
      </w:r>
    </w:p>
    <w:p w14:paraId="48E13C9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response was immediate and overwhelming. News of the attack on the garden galvanized the community into action. Volunteers poured into the ravaged space, working tirelessly to clear the debris and begin the arduous process of rebuilding. Donations of seeds, tools, and supplies flowed in, a testament to the outpouring of support from those who recognized the significance of the </w:t>
      </w:r>
      <w:r>
        <w:br/>
      </w:r>
      <w:r>
        <w:rPr>
          <w:rFonts w:ascii="Charis SIL Regular" w:eastAsia="Charis SIL Regular" w:hAnsi="Charis SIL Regular"/>
          <w:color w:val="000000"/>
        </w:rPr>
        <w:t>community’s struggle.</w:t>
      </w:r>
    </w:p>
    <w:p w14:paraId="03DD2F3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'power dons,' however, underestimated the depth of the community’s resolve. Their attempts at intimidation had backfired spectacularly, transforming a simmering resistance into a roaring inferno. The community’s unity, forged in the crucible of shared adversity, was stronger than ever.</w:t>
      </w:r>
    </w:p>
    <w:p w14:paraId="57690EB8" w14:textId="77777777" w:rsidR="00BC57EA" w:rsidRDefault="00000000">
      <w:pPr>
        <w:autoSpaceDE w:val="0"/>
        <w:autoSpaceDN w:val="0"/>
        <w:spacing w:before="264" w:after="0" w:line="264" w:lineRule="exact"/>
      </w:pPr>
      <w:r>
        <w:rPr>
          <w:rFonts w:ascii="Charis SIL Regular" w:eastAsia="Charis SIL Regular" w:hAnsi="Charis SIL Regular"/>
          <w:color w:val="000000"/>
        </w:rPr>
        <w:t>The rebuilding of the garden became a communal act of defiance. Each newly planted seed, each repaired irrigation pipe, represented a victory against the oppressive forces that sought to control them.</w:t>
      </w:r>
    </w:p>
    <w:p w14:paraId="74669C75"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The garden, once a symbol of hope, now became a symbol of unwavering resilience, a testament to their refusal to be broken.</w:t>
      </w:r>
    </w:p>
    <w:p w14:paraId="1F8D18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response extended beyond the garden. The </w:t>
      </w:r>
      <w:r>
        <w:br/>
      </w:r>
      <w:r>
        <w:rPr>
          <w:rFonts w:ascii="Charis SIL Regular" w:eastAsia="Charis SIL Regular" w:hAnsi="Charis SIL Regular"/>
          <w:color w:val="000000"/>
        </w:rPr>
        <w:t xml:space="preserve">planned community events—the workshops, art exhibitions, poetry slams—were intensified, drawing even larger crowds. The art became bolder, the poetry more defiant, the collective voice </w:t>
      </w:r>
      <w:r>
        <w:br/>
      </w:r>
      <w:r>
        <w:rPr>
          <w:rFonts w:ascii="Charis SIL Regular" w:eastAsia="Charis SIL Regular" w:hAnsi="Charis SIL Regular"/>
          <w:color w:val="000000"/>
        </w:rPr>
        <w:t xml:space="preserve">echoing through the city, challenging the narrative carefully crafted by the 'power dons'. The media, initially hesitant to cover the </w:t>
      </w:r>
      <w:r>
        <w:rPr>
          <w:rFonts w:ascii="Charis SIL Regular" w:eastAsia="Charis SIL Regular" w:hAnsi="Charis SIL Regular"/>
          <w:color w:val="000000"/>
        </w:rPr>
        <w:lastRenderedPageBreak/>
        <w:t>community's struggle, found itself compelled by the sheer force of their collective action.</w:t>
      </w:r>
    </w:p>
    <w:p w14:paraId="02FBA5D1" w14:textId="77777777" w:rsidR="00BC57EA" w:rsidRDefault="00000000">
      <w:pPr>
        <w:autoSpaceDE w:val="0"/>
        <w:autoSpaceDN w:val="0"/>
        <w:spacing w:before="264" w:after="0" w:line="264" w:lineRule="exact"/>
        <w:ind w:right="720"/>
        <w:jc w:val="center"/>
      </w:pPr>
      <w:r>
        <w:rPr>
          <w:rFonts w:ascii="Charis SIL Regular" w:eastAsia="Charis SIL Regular" w:hAnsi="Charis SIL Regular"/>
          <w:color w:val="000000"/>
        </w:rPr>
        <w:t>The 'power dons' responded with increased aggression. They ramped up their intimidation tactics, employing more overt</w:t>
      </w:r>
    </w:p>
    <w:p w14:paraId="0B150684" w14:textId="77777777" w:rsidR="00BC57EA" w:rsidRDefault="00BC57EA">
      <w:pPr>
        <w:sectPr w:rsidR="00BC57EA">
          <w:pgSz w:w="8000" w:h="12000"/>
          <w:pgMar w:top="296" w:right="684" w:bottom="394" w:left="660" w:header="720" w:footer="720" w:gutter="0"/>
          <w:cols w:space="720"/>
          <w:docGrid w:linePitch="360"/>
        </w:sectPr>
      </w:pPr>
    </w:p>
    <w:p w14:paraId="40A7A34A" w14:textId="77777777" w:rsidR="00BC57EA" w:rsidRDefault="00BC57EA">
      <w:pPr>
        <w:autoSpaceDE w:val="0"/>
        <w:autoSpaceDN w:val="0"/>
        <w:spacing w:after="78" w:line="220" w:lineRule="exact"/>
      </w:pPr>
    </w:p>
    <w:p w14:paraId="7A30143A"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strategies to silence the community. Rumors of police crackdowns spread through the network of interconnected streets and </w:t>
      </w:r>
      <w:r>
        <w:br/>
      </w:r>
      <w:r>
        <w:rPr>
          <w:rFonts w:ascii="Charis SIL Regular" w:eastAsia="Charis SIL Regular" w:hAnsi="Charis SIL Regular"/>
          <w:color w:val="000000"/>
        </w:rPr>
        <w:t xml:space="preserve">alleyways. The community, however, had anticipated this </w:t>
      </w:r>
      <w:r>
        <w:br/>
      </w:r>
      <w:r>
        <w:rPr>
          <w:rFonts w:ascii="Charis SIL Regular" w:eastAsia="Charis SIL Regular" w:hAnsi="Charis SIL Regular"/>
          <w:color w:val="000000"/>
        </w:rPr>
        <w:t>escalation. They had developed a sophisticated communication network, relying on coded messages and trusted messengers to avoid the surveillance of the 'power dons'. Their plans evolved, becoming more fluid, more adaptable, their resistance constantly morphing to counter the ever-shifting tactics of their oppressors.</w:t>
      </w:r>
    </w:p>
    <w:p w14:paraId="2184FB7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heightened tension manifested itself in countless small ways: the furtive glances exchanged across crowded streets, the hushed whispers in dimly lit corners, the sudden disappearance of activists, only to reappear days later, stronger and more determined. The city held its breath, unsure what the next escalation might bring. The feeling of impending conflict hung heavy in the air, a constant reminder of the precarious balance between oppression and </w:t>
      </w:r>
      <w:r>
        <w:br/>
      </w:r>
      <w:r>
        <w:rPr>
          <w:rFonts w:ascii="Charis SIL Regular" w:eastAsia="Charis SIL Regular" w:hAnsi="Charis SIL Regular"/>
          <w:color w:val="000000"/>
        </w:rPr>
        <w:t>resistance. Elena, witnessing this escalating conflict, felt the pulse of the city pounding in her chest. The familiar hip-hop rhythm, once a personal soundtrack, now became the soundtrack to a city on the brink.</w:t>
      </w:r>
    </w:p>
    <w:p w14:paraId="05B0E58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fight became a symbol, drawing support from unexpected corners. Other marginalized communities, recognizing the parallels between their own struggles and those of the </w:t>
      </w:r>
      <w:r>
        <w:br/>
      </w:r>
      <w:r>
        <w:rPr>
          <w:rFonts w:ascii="Charis SIL Regular" w:eastAsia="Charis SIL Regular" w:hAnsi="Charis SIL Regular"/>
          <w:color w:val="000000"/>
        </w:rPr>
        <w:t>embattled neighborhood, reached out to offer solidarity. The shared experiences of oppression forged a bond, a recognition that the fight for justice wasn't confined to geographical boundaries. The lines of resistance blurred, merging into a network of mutual support and collective action, a force far larger than the 'power dons' could have imagined.</w:t>
      </w:r>
    </w:p>
    <w:p w14:paraId="6E61E38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dons' response to this growing unity was to escalate the conflict, using all the tools at their disposal – legal and illegal – to suppress the resistance. They tried to divide and conquer, exploiting existing fissures within the community, spreading rumors and </w:t>
      </w:r>
      <w:r>
        <w:rPr>
          <w:rFonts w:ascii="Charis SIL Regular" w:eastAsia="Charis SIL Regular" w:hAnsi="Charis SIL Regular"/>
          <w:color w:val="000000"/>
        </w:rPr>
        <w:lastRenderedPageBreak/>
        <w:t>misinformation to create distrust. They attempted to isolate and neutralize key leaders, employing intimidation tactics ranging from veiled threats to outright violence. Their methods were brutal, calculated to instill fear and demoralize.</w:t>
      </w:r>
    </w:p>
    <w:p w14:paraId="3C618A94" w14:textId="77777777" w:rsidR="00BC57EA" w:rsidRDefault="00BC57EA">
      <w:pPr>
        <w:sectPr w:rsidR="00BC57EA">
          <w:pgSz w:w="8000" w:h="12000"/>
          <w:pgMar w:top="296" w:right="642" w:bottom="526" w:left="660" w:header="720" w:footer="720" w:gutter="0"/>
          <w:cols w:space="720"/>
          <w:docGrid w:linePitch="360"/>
        </w:sectPr>
      </w:pPr>
    </w:p>
    <w:p w14:paraId="050E2AF5" w14:textId="77777777" w:rsidR="00BC57EA" w:rsidRDefault="00BC57EA">
      <w:pPr>
        <w:autoSpaceDE w:val="0"/>
        <w:autoSpaceDN w:val="0"/>
        <w:spacing w:after="78" w:line="220" w:lineRule="exact"/>
      </w:pPr>
    </w:p>
    <w:p w14:paraId="0B92AEA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However, the community had learned to anticipate and counter these tactics. Their leadership had diversified, responsibility </w:t>
      </w:r>
      <w:r>
        <w:br/>
      </w:r>
      <w:r>
        <w:rPr>
          <w:rFonts w:ascii="Charis SIL Regular" w:eastAsia="Charis SIL Regular" w:hAnsi="Charis SIL Regular"/>
          <w:color w:val="000000"/>
        </w:rPr>
        <w:t xml:space="preserve">dispersed to lessen the impact of targeted attacks. They developed sophisticated communication strategies, relying on encrypted </w:t>
      </w:r>
      <w:r>
        <w:br/>
      </w:r>
      <w:r>
        <w:rPr>
          <w:rFonts w:ascii="Charis SIL Regular" w:eastAsia="Charis SIL Regular" w:hAnsi="Charis SIL Regular"/>
          <w:color w:val="000000"/>
        </w:rPr>
        <w:t xml:space="preserve">channels and decentralized networks to circumvent surveillance and maintain coordination. They built layers of mutual support, </w:t>
      </w:r>
      <w:r>
        <w:br/>
      </w:r>
      <w:r>
        <w:rPr>
          <w:rFonts w:ascii="Charis SIL Regular" w:eastAsia="Charis SIL Regular" w:hAnsi="Charis SIL Regular"/>
          <w:color w:val="000000"/>
        </w:rPr>
        <w:t xml:space="preserve">ensuring that no individual felt isolated or vulnerable. The </w:t>
      </w:r>
      <w:r>
        <w:br/>
      </w:r>
      <w:r>
        <w:rPr>
          <w:rFonts w:ascii="Charis SIL Regular" w:eastAsia="Charis SIL Regular" w:hAnsi="Charis SIL Regular"/>
          <w:color w:val="000000"/>
        </w:rPr>
        <w:t xml:space="preserve">community was no longer just a collection of individuals; it had become an interconnected web of resilience, a network of mutual support that the 'power dons' couldn't penetrate. Their attempts to break the community had only strengthened their resolve, </w:t>
      </w:r>
      <w:r>
        <w:br/>
      </w:r>
      <w:r>
        <w:rPr>
          <w:rFonts w:ascii="Charis SIL Regular" w:eastAsia="Charis SIL Regular" w:hAnsi="Charis SIL Regular"/>
          <w:color w:val="000000"/>
        </w:rPr>
        <w:t>transforming a local struggle into a wider movement for social justice. The seeds of change, planted in the ashes of the destroyed garden, were beginning to sprout, their roots reaching deeper than the 'power dons' could ever have imagined. The gathering storm was not just a threat; it was a catalyst, forging an unbreakable unity and a potent force for change.</w:t>
      </w:r>
    </w:p>
    <w:p w14:paraId="1543189C" w14:textId="77777777" w:rsidR="00BC57EA" w:rsidRDefault="00BC57EA">
      <w:pPr>
        <w:sectPr w:rsidR="00BC57EA">
          <w:pgSz w:w="8000" w:h="12000"/>
          <w:pgMar w:top="296" w:right="646" w:bottom="1440" w:left="660" w:header="720" w:footer="720" w:gutter="0"/>
          <w:cols w:space="720"/>
          <w:docGrid w:linePitch="360"/>
        </w:sectPr>
      </w:pPr>
    </w:p>
    <w:p w14:paraId="4A13C747" w14:textId="77777777" w:rsidR="00BC57EA" w:rsidRDefault="00BC57EA">
      <w:pPr>
        <w:autoSpaceDE w:val="0"/>
        <w:autoSpaceDN w:val="0"/>
        <w:spacing w:after="224" w:line="220" w:lineRule="exact"/>
      </w:pPr>
    </w:p>
    <w:p w14:paraId="73D0C7E1" w14:textId="77777777" w:rsidR="00BC57EA" w:rsidRDefault="00000000">
      <w:pPr>
        <w:autoSpaceDE w:val="0"/>
        <w:autoSpaceDN w:val="0"/>
        <w:spacing w:after="0" w:line="330" w:lineRule="exact"/>
      </w:pPr>
      <w:r>
        <w:rPr>
          <w:rFonts w:ascii="Charis SIL Bold" w:eastAsia="Charis SIL Bold" w:hAnsi="Charis SIL Bold"/>
          <w:b/>
          <w:color w:val="000000"/>
        </w:rPr>
        <w:t>Facing the Enemy</w:t>
      </w:r>
    </w:p>
    <w:p w14:paraId="2B9101D1"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crackled with anticipation. The community, once scattered and hesitant, now stood as a unified force, their faces etched with a mixture of fear and fierce determination. The confrontation with the 'power dons' wasn't a planned event, not in the traditional sense. It was a confluence of events, a culmination of simmering tensions that had finally reached a boiling point. It began with a simple act of defiance: the reclaiming of the abandoned lot across from the charred remains of the community garden.</w:t>
      </w:r>
    </w:p>
    <w:p w14:paraId="74FF8B29" w14:textId="77777777" w:rsidR="00BC57EA" w:rsidRDefault="00000000">
      <w:pPr>
        <w:autoSpaceDE w:val="0"/>
        <w:autoSpaceDN w:val="0"/>
        <w:spacing w:before="264" w:after="0" w:line="264" w:lineRule="exact"/>
      </w:pPr>
      <w:r>
        <w:rPr>
          <w:rFonts w:ascii="Charis SIL Regular" w:eastAsia="Charis SIL Regular" w:hAnsi="Charis SIL Regular"/>
          <w:color w:val="000000"/>
        </w:rPr>
        <w:t>For years, this lot had been a festering wound, a symbol of neglect and disinvestment. Now, under the cover of night, volunteers –armed not with weapons but with shovels, rakes, and paintbrushes– transformed the desolate space into a vibrant canvas of resistance. They planted a new community garden, its rows a stark contrast to the desolation that had surrounded it. They erected a stage, a platform for their voices, their stories, their defiance. They painted murals, their vivid colors a stark defiance against the oppressive gray that characterized the power dons' regime.</w:t>
      </w:r>
    </w:p>
    <w:p w14:paraId="0A8A94B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'power dons' responded swiftly, predictably. First, came the whispers, the rumors spread through carefully cultivated networks of informants. Then came the threats, delivered through anonymous phone calls and menacing notes slipped under doors. They tried to dissuade the community, offering financial incentives to abandon the project. They tried to divide, whispering lies and insinuating distrust amongst long-standing neighbors.</w:t>
      </w:r>
    </w:p>
    <w:p w14:paraId="0178DF6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But the community had learned. They had built resilience through shared adversity. The threats, instead of instilling fear, only </w:t>
      </w:r>
      <w:r>
        <w:br/>
      </w:r>
      <w:r>
        <w:rPr>
          <w:rFonts w:ascii="Charis SIL Regular" w:eastAsia="Charis SIL Regular" w:hAnsi="Charis SIL Regular"/>
          <w:color w:val="000000"/>
        </w:rPr>
        <w:t xml:space="preserve">solidified their resolve. They knew the 'power dons' were desperate; their attempts to intimidate reflected their waning power. The community had become a beacon, a symbol of resistance that attracted </w:t>
      </w:r>
      <w:r>
        <w:rPr>
          <w:rFonts w:ascii="Charis SIL Regular" w:eastAsia="Charis SIL Regular" w:hAnsi="Charis SIL Regular"/>
          <w:color w:val="000000"/>
        </w:rPr>
        <w:lastRenderedPageBreak/>
        <w:t xml:space="preserve">attention, support, and solidarity from unexpected </w:t>
      </w:r>
      <w:r>
        <w:br/>
      </w:r>
      <w:r>
        <w:rPr>
          <w:rFonts w:ascii="Charis SIL Regular" w:eastAsia="Charis SIL Regular" w:hAnsi="Charis SIL Regular"/>
          <w:color w:val="000000"/>
        </w:rPr>
        <w:t>sources.</w:t>
      </w:r>
    </w:p>
    <w:p w14:paraId="151FCDA9" w14:textId="77777777" w:rsidR="00BC57EA" w:rsidRDefault="00000000">
      <w:pPr>
        <w:autoSpaceDE w:val="0"/>
        <w:autoSpaceDN w:val="0"/>
        <w:spacing w:before="264" w:after="0" w:line="264" w:lineRule="exact"/>
        <w:ind w:right="576"/>
      </w:pPr>
      <w:r>
        <w:rPr>
          <w:rFonts w:ascii="Charis SIL Regular" w:eastAsia="Charis SIL Regular" w:hAnsi="Charis SIL Regular"/>
          <w:color w:val="000000"/>
        </w:rPr>
        <w:t>The day of the confrontation dawned bright and clear, a stark contrast to the grim determination etched on the faces of the</w:t>
      </w:r>
    </w:p>
    <w:p w14:paraId="0021924F" w14:textId="77777777" w:rsidR="00BC57EA" w:rsidRDefault="00BC57EA">
      <w:pPr>
        <w:sectPr w:rsidR="00BC57EA">
          <w:pgSz w:w="8000" w:h="12000"/>
          <w:pgMar w:top="442" w:right="644" w:bottom="364" w:left="660" w:header="720" w:footer="720" w:gutter="0"/>
          <w:cols w:space="720"/>
          <w:docGrid w:linePitch="360"/>
        </w:sectPr>
      </w:pPr>
    </w:p>
    <w:p w14:paraId="22F68B5F" w14:textId="77777777" w:rsidR="00BC57EA" w:rsidRDefault="00BC57EA">
      <w:pPr>
        <w:autoSpaceDE w:val="0"/>
        <w:autoSpaceDN w:val="0"/>
        <w:spacing w:after="78" w:line="220" w:lineRule="exact"/>
      </w:pPr>
    </w:p>
    <w:p w14:paraId="674D9337" w14:textId="77777777" w:rsidR="00BC57EA" w:rsidRDefault="00000000">
      <w:pPr>
        <w:autoSpaceDE w:val="0"/>
        <w:autoSpaceDN w:val="0"/>
        <w:spacing w:before="58" w:after="0" w:line="264" w:lineRule="exact"/>
      </w:pPr>
      <w:r>
        <w:rPr>
          <w:rFonts w:ascii="Charis SIL Regular" w:eastAsia="Charis SIL Regular" w:hAnsi="Charis SIL Regular"/>
          <w:color w:val="000000"/>
        </w:rPr>
        <w:t>assembled community members. They gathered not in a single location but across several points within the city; a decentralized protest, a web of defiance that couldn’t be easily suppressed. Maya, her voice amplified by a makeshift sound system, addressed the crowd gathered at the reclaimed lot, her words a powerful blend of poetry and protest.</w:t>
      </w:r>
    </w:p>
    <w:p w14:paraId="26159171" w14:textId="77777777" w:rsidR="00BC57EA" w:rsidRDefault="00000000">
      <w:pPr>
        <w:autoSpaceDE w:val="0"/>
        <w:autoSpaceDN w:val="0"/>
        <w:spacing w:before="264" w:after="0" w:line="264" w:lineRule="exact"/>
      </w:pPr>
      <w:r>
        <w:rPr>
          <w:rFonts w:ascii="Charis SIL Regular" w:eastAsia="Charis SIL Regular" w:hAnsi="Charis SIL Regular"/>
          <w:color w:val="000000"/>
        </w:rPr>
        <w:t>“They thought silence would break us,” she declared, her voice ringing with righteous anger, “They thought neglect would diminish us. They thought fear would control us. They were wrong!”</w:t>
      </w:r>
    </w:p>
    <w:p w14:paraId="24795FC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Her words ignited a wave of applause and cheers that reverberated throughout the neighborhood. The crowd swelled, a diverse </w:t>
      </w:r>
      <w:r>
        <w:br/>
      </w:r>
      <w:r>
        <w:rPr>
          <w:rFonts w:ascii="Charis SIL Regular" w:eastAsia="Charis SIL Regular" w:hAnsi="Charis SIL Regular"/>
          <w:color w:val="000000"/>
        </w:rPr>
        <w:t xml:space="preserve">tapestry of ages, backgrounds, and experiences, united by a </w:t>
      </w:r>
      <w:r>
        <w:br/>
      </w:r>
      <w:r>
        <w:rPr>
          <w:rFonts w:ascii="Charis SIL Regular" w:eastAsia="Charis SIL Regular" w:hAnsi="Charis SIL Regular"/>
          <w:color w:val="000000"/>
        </w:rPr>
        <w:t xml:space="preserve">common purpose. They chanted slogans, their voices a rhythmic counterpoint to the oppressive silence that had long reigned. They carried signs, their messages a blend of humor and outrage, </w:t>
      </w:r>
      <w:r>
        <w:br/>
      </w:r>
      <w:r>
        <w:rPr>
          <w:rFonts w:ascii="Charis SIL Regular" w:eastAsia="Charis SIL Regular" w:hAnsi="Charis SIL Regular"/>
          <w:color w:val="000000"/>
        </w:rPr>
        <w:t>challenging the power dons’ control.</w:t>
      </w:r>
    </w:p>
    <w:p w14:paraId="5F5C83A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confrontation wasn’t a violent clash of arms. It was a battle of wills, a struggle for narrative dominance. It was a display of </w:t>
      </w:r>
      <w:r>
        <w:br/>
      </w:r>
      <w:r>
        <w:rPr>
          <w:rFonts w:ascii="Charis SIL Regular" w:eastAsia="Charis SIL Regular" w:hAnsi="Charis SIL Regular"/>
          <w:color w:val="000000"/>
        </w:rPr>
        <w:t>collective power, a defiant assertion of their right to exist, to thrive, to shape their own destiny. The 'power dons,' anticipating violence, deployed their forces – heavily armed police, riot control units – but the community’s response was unexpected. They remained peaceful, their defiance subtle, persistent, and unyielding.</w:t>
      </w:r>
    </w:p>
    <w:p w14:paraId="7B336B2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occupied the streets, turning routine into a revolutionary act. They turned their daily lives into acts of rebellion. Their collective energy created a wave that threatened to topple the foundations of the oppressor’s power. They occupied the streets with acts of creative resistance. Poets performed, their verses a stark contrast to the official narrative. Musicians filled the air with songs of freedom and resistance, their rhythms a powerful counterpoint to the </w:t>
      </w:r>
      <w:r>
        <w:br/>
      </w:r>
      <w:r>
        <w:rPr>
          <w:rFonts w:ascii="Charis SIL Regular" w:eastAsia="Charis SIL Regular" w:hAnsi="Charis SIL Regular"/>
          <w:color w:val="000000"/>
        </w:rPr>
        <w:t>oppressive silence. Artists painted murals, their works a potent visual challenge to the authority that sought to control them.</w:t>
      </w:r>
    </w:p>
    <w:p w14:paraId="7EA23D3C"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'power dons' struggled to respond. Their brute force was ineffective against a resistance that was both persistent and </w:t>
      </w:r>
      <w:r>
        <w:br/>
      </w:r>
      <w:r>
        <w:rPr>
          <w:rFonts w:ascii="Charis SIL Regular" w:eastAsia="Charis SIL Regular" w:hAnsi="Charis SIL Regular"/>
          <w:color w:val="000000"/>
        </w:rPr>
        <w:t>intangible. Their attempts at suppression only fueled the flames of</w:t>
      </w:r>
    </w:p>
    <w:p w14:paraId="31141C10" w14:textId="77777777" w:rsidR="00BC57EA" w:rsidRDefault="00BC57EA">
      <w:pPr>
        <w:sectPr w:rsidR="00BC57EA">
          <w:pgSz w:w="8000" w:h="12000"/>
          <w:pgMar w:top="296" w:right="648" w:bottom="394" w:left="660" w:header="720" w:footer="720" w:gutter="0"/>
          <w:cols w:space="720"/>
          <w:docGrid w:linePitch="360"/>
        </w:sectPr>
      </w:pPr>
    </w:p>
    <w:p w14:paraId="6B854FA0" w14:textId="77777777" w:rsidR="00BC57EA" w:rsidRDefault="00BC57EA">
      <w:pPr>
        <w:autoSpaceDE w:val="0"/>
        <w:autoSpaceDN w:val="0"/>
        <w:spacing w:after="78" w:line="220" w:lineRule="exact"/>
      </w:pPr>
    </w:p>
    <w:p w14:paraId="744CA7B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resistance, drawing further support and solidarity. The community’s actions weren't confined to physical presence; their online presence exploded, their narratives challenging the power dons’ control over information. They used social media to bypass censorship, to </w:t>
      </w:r>
      <w:r>
        <w:br/>
      </w:r>
      <w:r>
        <w:rPr>
          <w:rFonts w:ascii="Charis SIL Regular" w:eastAsia="Charis SIL Regular" w:hAnsi="Charis SIL Regular"/>
          <w:color w:val="000000"/>
        </w:rPr>
        <w:t>broadcast their message of resistance, to build bridges of solidarity with other communities facing similar struggles. The power dons’attempts to control the narrative failed spectacularly. The truth, amplified by the collective voice of the community, resonated far beyond the confines of their neighborhood.</w:t>
      </w:r>
    </w:p>
    <w:p w14:paraId="3BCAAAE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confrontation extended beyond the streets. It reached into the courts, into the media, into the halls of power. The community’s lawyers, many of them volunteers, mounted a vigorous legal </w:t>
      </w:r>
      <w:r>
        <w:br/>
      </w:r>
      <w:r>
        <w:rPr>
          <w:rFonts w:ascii="Charis SIL Regular" w:eastAsia="Charis SIL Regular" w:hAnsi="Charis SIL Regular"/>
          <w:color w:val="000000"/>
        </w:rPr>
        <w:t xml:space="preserve">defense, challenging the legality of the 'power dons' actions. They exposed the corruption, the abuses of power, the systemic </w:t>
      </w:r>
      <w:r>
        <w:br/>
      </w:r>
      <w:r>
        <w:rPr>
          <w:rFonts w:ascii="Charis SIL Regular" w:eastAsia="Charis SIL Regular" w:hAnsi="Charis SIL Regular"/>
          <w:color w:val="000000"/>
        </w:rPr>
        <w:t>injustices. Their voices, amplified by the support of human rights organizations and sympathetic media outlets, exposed the hypocrisy and the lies.</w:t>
      </w:r>
    </w:p>
    <w:p w14:paraId="690AA21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media, initially hesitant to cover the conflict, found itself </w:t>
      </w:r>
      <w:r>
        <w:br/>
      </w:r>
      <w:r>
        <w:rPr>
          <w:rFonts w:ascii="Charis SIL Regular" w:eastAsia="Charis SIL Regular" w:hAnsi="Charis SIL Regular"/>
          <w:color w:val="000000"/>
        </w:rPr>
        <w:t xml:space="preserve">compelled by the sheer force of the community’s actions. The </w:t>
      </w:r>
      <w:r>
        <w:br/>
      </w:r>
      <w:r>
        <w:rPr>
          <w:rFonts w:ascii="Charis SIL Regular" w:eastAsia="Charis SIL Regular" w:hAnsi="Charis SIL Regular"/>
          <w:color w:val="000000"/>
        </w:rPr>
        <w:t xml:space="preserve">images and stories captured the imagination of the world, </w:t>
      </w:r>
      <w:r>
        <w:br/>
      </w:r>
      <w:r>
        <w:rPr>
          <w:rFonts w:ascii="Charis SIL Regular" w:eastAsia="Charis SIL Regular" w:hAnsi="Charis SIL Regular"/>
          <w:color w:val="000000"/>
        </w:rPr>
        <w:t xml:space="preserve">highlighting the injustices and the courage of the people fighting for their right to exist. The 'power dons,' confronted by a wave of international attention and condemnation, found themselves </w:t>
      </w:r>
      <w:r>
        <w:br/>
      </w:r>
      <w:r>
        <w:rPr>
          <w:rFonts w:ascii="Charis SIL Regular" w:eastAsia="Charis SIL Regular" w:hAnsi="Charis SIL Regular"/>
          <w:color w:val="000000"/>
        </w:rPr>
        <w:t>increasingly isolated.</w:t>
      </w:r>
    </w:p>
    <w:p w14:paraId="57F99EE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confrontation wasn't a single event, but a process, a protracted struggle that unfolded over months, even years. There were </w:t>
      </w:r>
      <w:r>
        <w:br/>
      </w:r>
      <w:r>
        <w:rPr>
          <w:rFonts w:ascii="Charis SIL Regular" w:eastAsia="Charis SIL Regular" w:hAnsi="Charis SIL Regular"/>
          <w:color w:val="000000"/>
        </w:rPr>
        <w:t xml:space="preserve">setbacks, moments of despair, and the personal cost was high. But the community persevered, their determination fueled by shared experience and mutual support. They faced the 'power dons' not with brute force, but with unwavering resilience, creative </w:t>
      </w:r>
      <w:r>
        <w:br/>
      </w:r>
      <w:r>
        <w:rPr>
          <w:rFonts w:ascii="Charis SIL Regular" w:eastAsia="Charis SIL Regular" w:hAnsi="Charis SIL Regular"/>
          <w:color w:val="000000"/>
        </w:rPr>
        <w:t>resistance, and the unwavering power of a unified voice.</w:t>
      </w:r>
    </w:p>
    <w:p w14:paraId="1E51ED7F"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confrontation transformed the landscape of power. The 'power dons,' weakened and exposed, lost their grip on the community. The community, empowered by its collective action, embarked on a process of rebuilding and healing. The reclaimed lot, once a symbol of neglect, became a vibrant hub of community activity. The garden</w:t>
      </w:r>
    </w:p>
    <w:p w14:paraId="4810D1FD" w14:textId="77777777" w:rsidR="00BC57EA" w:rsidRDefault="00BC57EA">
      <w:pPr>
        <w:sectPr w:rsidR="00BC57EA">
          <w:pgSz w:w="8000" w:h="12000"/>
          <w:pgMar w:top="296" w:right="644" w:bottom="394" w:left="660" w:header="720" w:footer="720" w:gutter="0"/>
          <w:cols w:space="720"/>
          <w:docGrid w:linePitch="360"/>
        </w:sectPr>
      </w:pPr>
    </w:p>
    <w:p w14:paraId="4854C13C" w14:textId="77777777" w:rsidR="00BC57EA" w:rsidRDefault="00BC57EA">
      <w:pPr>
        <w:autoSpaceDE w:val="0"/>
        <w:autoSpaceDN w:val="0"/>
        <w:spacing w:after="78" w:line="220" w:lineRule="exact"/>
      </w:pPr>
    </w:p>
    <w:p w14:paraId="7685EAF8" w14:textId="77777777" w:rsidR="00BC57EA" w:rsidRDefault="00000000">
      <w:pPr>
        <w:autoSpaceDE w:val="0"/>
        <w:autoSpaceDN w:val="0"/>
        <w:spacing w:before="58" w:after="0" w:line="264" w:lineRule="exact"/>
      </w:pPr>
      <w:r>
        <w:rPr>
          <w:rFonts w:ascii="Charis SIL Regular" w:eastAsia="Charis SIL Regular" w:hAnsi="Charis SIL Regular"/>
          <w:color w:val="000000"/>
        </w:rPr>
        <w:t>flourished, its plants a testament to the resilience and perseverance of the community. The city itself transformed; the air, once thick with fear, now vibrated with the energy of hope. The song of revolution had changed its tune to a melody of resilience and change. The seeds of rebellion had borne fruit, and the harvest was a new era of empowerment. Elena, witnessing this profound shift, felt a profound sense of hope, knowing that the battle was far from over, but the victory was tangible, and the future, uncertain, yet filled with the possibility of a brighter tomorrow.</w:t>
      </w:r>
    </w:p>
    <w:p w14:paraId="0A941393" w14:textId="77777777" w:rsidR="00BC57EA" w:rsidRDefault="00BC57EA">
      <w:pPr>
        <w:sectPr w:rsidR="00BC57EA">
          <w:pgSz w:w="8000" w:h="12000"/>
          <w:pgMar w:top="296" w:right="762" w:bottom="1440" w:left="660" w:header="720" w:footer="720" w:gutter="0"/>
          <w:cols w:space="720"/>
          <w:docGrid w:linePitch="360"/>
        </w:sectPr>
      </w:pPr>
    </w:p>
    <w:p w14:paraId="6DBF9C08" w14:textId="77777777" w:rsidR="00BC57EA" w:rsidRDefault="00BC57EA">
      <w:pPr>
        <w:autoSpaceDE w:val="0"/>
        <w:autoSpaceDN w:val="0"/>
        <w:spacing w:after="224" w:line="220" w:lineRule="exact"/>
      </w:pPr>
    </w:p>
    <w:p w14:paraId="6AD1D07F" w14:textId="77777777" w:rsidR="00BC57EA" w:rsidRDefault="00000000">
      <w:pPr>
        <w:autoSpaceDE w:val="0"/>
        <w:autoSpaceDN w:val="0"/>
        <w:spacing w:after="0" w:line="330" w:lineRule="exact"/>
      </w:pPr>
      <w:r>
        <w:rPr>
          <w:rFonts w:ascii="Charis SIL Bold" w:eastAsia="Charis SIL Bold" w:hAnsi="Charis SIL Bold"/>
          <w:b/>
          <w:color w:val="000000"/>
        </w:rPr>
        <w:t>Seeds of Revolution</w:t>
      </w:r>
    </w:p>
    <w:p w14:paraId="0E388011"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once thick with the acrid scent of tear gas and the lingering echo of sirens, now carried the earthy fragrance of newly turned soil. The reclaimed lot, once a desolate wasteland, pulsed with life. The community garden, a testament to their resilience, flourished, its vibrant colors a stark contrast to the grey monotony that had previously defined their landscape. The stage, erected amidst the rows of burgeoning vegetables, was no longer a symbol of defiance alone, but a platform for celebration, a space where stories of struggle and survival were woven into the fabric of a newly </w:t>
      </w:r>
      <w:r>
        <w:br/>
      </w:r>
      <w:r>
        <w:rPr>
          <w:rFonts w:ascii="Charis SIL Regular" w:eastAsia="Charis SIL Regular" w:hAnsi="Charis SIL Regular"/>
          <w:color w:val="000000"/>
        </w:rPr>
        <w:t>emerging narrative.</w:t>
      </w:r>
    </w:p>
    <w:p w14:paraId="2895BD4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her face etched with a mixture of exhaustion and </w:t>
      </w:r>
      <w:r>
        <w:br/>
      </w:r>
      <w:r>
        <w:rPr>
          <w:rFonts w:ascii="Charis SIL Regular" w:eastAsia="Charis SIL Regular" w:hAnsi="Charis SIL Regular"/>
          <w:color w:val="000000"/>
        </w:rPr>
        <w:t xml:space="preserve">exhilaration, stood amongst the crowd gathered for the evening’s festivities. The victory felt fragile, tentative, a delicate seedling pushing its way through the hardened earth of oppression. Yet, the sense of collective empowerment was palpable, a force that </w:t>
      </w:r>
      <w:r>
        <w:br/>
      </w:r>
      <w:r>
        <w:rPr>
          <w:rFonts w:ascii="Charis SIL Regular" w:eastAsia="Charis SIL Regular" w:hAnsi="Charis SIL Regular"/>
          <w:color w:val="000000"/>
        </w:rPr>
        <w:t xml:space="preserve">resonated far beyond the confines of the reclaimed lot. The </w:t>
      </w:r>
      <w:r>
        <w:br/>
      </w:r>
      <w:r>
        <w:rPr>
          <w:rFonts w:ascii="Charis SIL Regular" w:eastAsia="Charis SIL Regular" w:hAnsi="Charis SIL Regular"/>
          <w:color w:val="000000"/>
        </w:rPr>
        <w:t>confrontation with the ‘power dons’ had not been a clean victory, a decisive triumph. It had been a protracted struggle, a relentless push against an entrenched system of power.</w:t>
      </w:r>
    </w:p>
    <w:p w14:paraId="138A3F7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legal battles continued, a slow, arduous process of exposing corruption and dismantling the mechanisms of oppression. The lawyers, many of them volunteers who had joined the cause, fought tirelessly, their arguments meticulously crafted, their evidence irrefutable. The ‘power dons’, caught in the web of their own deceit, found themselves increasingly on the defensive, their power eroding with each passing day.</w:t>
      </w:r>
    </w:p>
    <w:p w14:paraId="39B2157F" w14:textId="77777777" w:rsidR="00BC57EA" w:rsidRDefault="00000000">
      <w:pPr>
        <w:autoSpaceDE w:val="0"/>
        <w:autoSpaceDN w:val="0"/>
        <w:spacing w:before="264" w:after="0" w:line="264" w:lineRule="exact"/>
      </w:pPr>
      <w:r>
        <w:rPr>
          <w:rFonts w:ascii="Charis SIL Regular" w:eastAsia="Charis SIL Regular" w:hAnsi="Charis SIL Regular"/>
          <w:color w:val="000000"/>
        </w:rPr>
        <w:t>The media, initially hesitant to report on the community's actions, now found itself captivated by their unwavering spirit of resistance.</w:t>
      </w:r>
    </w:p>
    <w:p w14:paraId="7FEF6B5F"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lastRenderedPageBreak/>
        <w:t xml:space="preserve">Documentaries and news features chronicled their journey, their words and images challenging the official narratives, exposing the hypocrisy and brutality of the system. The world watched, </w:t>
      </w:r>
      <w:r>
        <w:br/>
      </w:r>
      <w:r>
        <w:rPr>
          <w:rFonts w:ascii="Charis SIL Regular" w:eastAsia="Charis SIL Regular" w:hAnsi="Charis SIL Regular"/>
          <w:color w:val="000000"/>
        </w:rPr>
        <w:t>captivated by the story of a community that refused to be silenced, that stood defiant in the face of overwhelming odds.</w:t>
      </w:r>
    </w:p>
    <w:p w14:paraId="1EF70B3B" w14:textId="77777777" w:rsidR="00BC57EA" w:rsidRDefault="00BC57EA">
      <w:pPr>
        <w:sectPr w:rsidR="00BC57EA">
          <w:pgSz w:w="8000" w:h="12000"/>
          <w:pgMar w:top="442" w:right="648" w:bottom="498" w:left="660" w:header="720" w:footer="720" w:gutter="0"/>
          <w:cols w:space="720"/>
          <w:docGrid w:linePitch="360"/>
        </w:sectPr>
      </w:pPr>
    </w:p>
    <w:p w14:paraId="0676A9AF" w14:textId="77777777" w:rsidR="00BC57EA" w:rsidRDefault="00BC57EA">
      <w:pPr>
        <w:autoSpaceDE w:val="0"/>
        <w:autoSpaceDN w:val="0"/>
        <w:spacing w:after="78" w:line="220" w:lineRule="exact"/>
      </w:pPr>
    </w:p>
    <w:p w14:paraId="11584A7C" w14:textId="77777777" w:rsidR="00BC57EA" w:rsidRDefault="00000000">
      <w:pPr>
        <w:autoSpaceDE w:val="0"/>
        <w:autoSpaceDN w:val="0"/>
        <w:spacing w:before="58" w:after="0" w:line="264" w:lineRule="exact"/>
      </w:pPr>
      <w:r>
        <w:rPr>
          <w:rFonts w:ascii="Charis SIL Regular" w:eastAsia="Charis SIL Regular" w:hAnsi="Charis SIL Regular"/>
          <w:color w:val="000000"/>
        </w:rPr>
        <w:t>The change wasn't just political or legal; it was cultural, social, and deeply personal. The community had forged a new identity, a shared sense of purpose that transcended individual differences. The bonds of kinship, strengthened by shared adversity, held them together, ensuring their resilience in the face of ongoing challenges. The songs of resistance, once whispered in hushed tones, now filled the air, their rhythms a testament to their enduring spirit. The murals, vibrant expressions of their struggle, adorned the walls of their homes and businesses, transforming the urban landscape into a canvas of collective expression.</w:t>
      </w:r>
    </w:p>
    <w:p w14:paraId="032E3B76" w14:textId="77777777" w:rsidR="00BC57EA" w:rsidRDefault="00000000">
      <w:pPr>
        <w:autoSpaceDE w:val="0"/>
        <w:autoSpaceDN w:val="0"/>
        <w:spacing w:before="264" w:after="0" w:line="264" w:lineRule="exact"/>
      </w:pPr>
      <w:r>
        <w:rPr>
          <w:rFonts w:ascii="Charis SIL Regular" w:eastAsia="Charis SIL Regular" w:hAnsi="Charis SIL Regular"/>
          <w:color w:val="000000"/>
        </w:rPr>
        <w:t>But the struggle was far from over. The ‘power dons’, weakened but not defeated, continued to wield their influence from the shadows.</w:t>
      </w:r>
    </w:p>
    <w:p w14:paraId="1FABCB20" w14:textId="77777777" w:rsidR="00BC57EA" w:rsidRDefault="00000000">
      <w:pPr>
        <w:autoSpaceDE w:val="0"/>
        <w:autoSpaceDN w:val="0"/>
        <w:spacing w:before="58" w:after="0" w:line="264" w:lineRule="exact"/>
      </w:pPr>
      <w:r>
        <w:rPr>
          <w:rFonts w:ascii="Charis SIL Regular" w:eastAsia="Charis SIL Regular" w:hAnsi="Charis SIL Regular"/>
          <w:color w:val="000000"/>
        </w:rPr>
        <w:t>Subtle acts of sabotage, attempts to undermine the community’s efforts, continued to plague their progress. The threats, though less overt, were ever-present, a constant reminder of the ongoing battle.</w:t>
      </w:r>
    </w:p>
    <w:p w14:paraId="1C9C596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however, had learned to adapt. They had </w:t>
      </w:r>
      <w:r>
        <w:br/>
      </w:r>
      <w:r>
        <w:rPr>
          <w:rFonts w:ascii="Charis SIL Regular" w:eastAsia="Charis SIL Regular" w:hAnsi="Charis SIL Regular"/>
          <w:color w:val="000000"/>
        </w:rPr>
        <w:t>developed sophisticated systems of communication and mutual support, ensuring that no one was left alone to face the adversary’s tactics. They honed their skills in strategic action, their actions carefully planned and coordinated. They developed a decentralized structure, ensuring that the loss of any single leader would not cripple their efforts.</w:t>
      </w:r>
    </w:p>
    <w:p w14:paraId="351DA50C" w14:textId="77777777" w:rsidR="00BC57EA" w:rsidRDefault="00000000">
      <w:pPr>
        <w:autoSpaceDE w:val="0"/>
        <w:autoSpaceDN w:val="0"/>
        <w:spacing w:before="264" w:after="0" w:line="264" w:lineRule="exact"/>
      </w:pPr>
      <w:r>
        <w:rPr>
          <w:rFonts w:ascii="Charis SIL Regular" w:eastAsia="Charis SIL Regular" w:hAnsi="Charis SIL Regular"/>
          <w:color w:val="000000"/>
        </w:rPr>
        <w:t>The seeds of revolution, planted during the confrontation, had begun to sprout. New leaders emerged, individuals who possessed the skills and vision to guide the community through the challenges that lay ahead. These leaders were not charismatic figures who sought power; they were organizers, strategists, and community builders, individuals committed to serving the needs of their people.</w:t>
      </w:r>
    </w:p>
    <w:p w14:paraId="4D5189C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focus now shifted towards long-term sustainable development. The reclaimed lot, with its thriving garden, became a symbol of this shift. It served not only as a source of food and community </w:t>
      </w:r>
      <w:r>
        <w:br/>
      </w:r>
      <w:r>
        <w:rPr>
          <w:rFonts w:ascii="Charis SIL Regular" w:eastAsia="Charis SIL Regular" w:hAnsi="Charis SIL Regular"/>
          <w:color w:val="000000"/>
        </w:rPr>
        <w:lastRenderedPageBreak/>
        <w:t xml:space="preserve">engagement but also as a training ground for sustainable </w:t>
      </w:r>
      <w:r>
        <w:br/>
      </w:r>
      <w:r>
        <w:rPr>
          <w:rFonts w:ascii="Charis SIL Regular" w:eastAsia="Charis SIL Regular" w:hAnsi="Charis SIL Regular"/>
          <w:color w:val="000000"/>
        </w:rPr>
        <w:t xml:space="preserve">agricultural practices. Workshops were organized, teaching </w:t>
      </w:r>
      <w:r>
        <w:br/>
      </w:r>
      <w:r>
        <w:rPr>
          <w:rFonts w:ascii="Charis SIL Regular" w:eastAsia="Charis SIL Regular" w:hAnsi="Charis SIL Regular"/>
          <w:color w:val="000000"/>
        </w:rPr>
        <w:t xml:space="preserve">residents new skills in organic farming, permaculture, and </w:t>
      </w:r>
      <w:r>
        <w:br/>
      </w:r>
      <w:r>
        <w:rPr>
          <w:rFonts w:ascii="Charis SIL Regular" w:eastAsia="Charis SIL Regular" w:hAnsi="Charis SIL Regular"/>
          <w:color w:val="000000"/>
        </w:rPr>
        <w:t>community-based food systems.</w:t>
      </w:r>
    </w:p>
    <w:p w14:paraId="4C1FC859" w14:textId="77777777" w:rsidR="00BC57EA" w:rsidRDefault="00BC57EA">
      <w:pPr>
        <w:sectPr w:rsidR="00BC57EA">
          <w:pgSz w:w="8000" w:h="12000"/>
          <w:pgMar w:top="296" w:right="648" w:bottom="526" w:left="660" w:header="720" w:footer="720" w:gutter="0"/>
          <w:cols w:space="720"/>
          <w:docGrid w:linePitch="360"/>
        </w:sectPr>
      </w:pPr>
    </w:p>
    <w:p w14:paraId="7A55E07C" w14:textId="77777777" w:rsidR="00BC57EA" w:rsidRDefault="00BC57EA">
      <w:pPr>
        <w:autoSpaceDE w:val="0"/>
        <w:autoSpaceDN w:val="0"/>
        <w:spacing w:after="78" w:line="220" w:lineRule="exact"/>
      </w:pPr>
    </w:p>
    <w:p w14:paraId="4B91F34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community's newfound economic self-sufficiency became a crucial element of its resistance. By reducing their dependence on external systems controlled by the ‘power dons’, they lessened their vulnerability to manipulation and control. They established </w:t>
      </w:r>
      <w:r>
        <w:br/>
      </w:r>
      <w:r>
        <w:rPr>
          <w:rFonts w:ascii="Charis SIL Regular" w:eastAsia="Charis SIL Regular" w:hAnsi="Charis SIL Regular"/>
          <w:color w:val="000000"/>
        </w:rPr>
        <w:t>cooperative businesses, creating opportunities for employment and economic empowerment within their community. These businesses served not just economic needs but also fulfilled a social function, strengthening community bonds and fostering mutual support.</w:t>
      </w:r>
    </w:p>
    <w:p w14:paraId="392FAD5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educational system, ravaged by the ‘power dons’ neglect, was slowly being rebuilt. Libraries, community centers, and after-school programs emerged, providing opportunities for learning and </w:t>
      </w:r>
      <w:r>
        <w:br/>
      </w:r>
      <w:r>
        <w:rPr>
          <w:rFonts w:ascii="Charis SIL Regular" w:eastAsia="Charis SIL Regular" w:hAnsi="Charis SIL Regular"/>
          <w:color w:val="000000"/>
        </w:rPr>
        <w:t xml:space="preserve">personal development. The focus was on education that was </w:t>
      </w:r>
      <w:r>
        <w:br/>
      </w:r>
      <w:r>
        <w:rPr>
          <w:rFonts w:ascii="Charis SIL Regular" w:eastAsia="Charis SIL Regular" w:hAnsi="Charis SIL Regular"/>
          <w:color w:val="000000"/>
        </w:rPr>
        <w:t>relevant to the community's needs, empowering individuals with the skills and knowledge to shape their own futures.</w:t>
      </w:r>
    </w:p>
    <w:p w14:paraId="751A7AD6"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arts remained a crucial component of their resistance. Poetry slams, music concerts, and theater productions served not only as forms of artistic expression but also as platforms for storytelling, for sharing experiences, and for amplifying their collective voice. The narratives generated by these artistic endeavors became powerful tools for reclaiming their history and challenging the dominant narratives that had previously been imposed upon them.</w:t>
      </w:r>
    </w:p>
    <w:p w14:paraId="13E74A7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now a recognized leader within the community, reflected on the journey. The scars of the struggle were visible, etched both on the landscape and in the hearts of the people. But the community had healed, its collective spirit strengthened by adversity. The wounds, though still painful, were evidence of a hard-won </w:t>
      </w:r>
      <w:r>
        <w:br/>
      </w:r>
      <w:r>
        <w:rPr>
          <w:rFonts w:ascii="Charis SIL Regular" w:eastAsia="Charis SIL Regular" w:hAnsi="Charis SIL Regular"/>
          <w:color w:val="000000"/>
        </w:rPr>
        <w:t>resilience, a testament to their collective will to survive and thrive.</w:t>
      </w:r>
    </w:p>
    <w:p w14:paraId="2B20B8A2"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future remained uncertain, fraught with potential challenges. The 'power dons' still held a significant amount of influence, their network of corruption deeply entrenched within the system. The battle for justice was far from won. Yet, Elena felt a profound sense of hope, a belief in the transformative power of collective action.</w:t>
      </w:r>
    </w:p>
    <w:p w14:paraId="2157ECEE"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seeds of revolution, once fragile and vulnerable, had taken root. They had grown into something strong, resilient, capable of withstanding the harsh winds of oppression. The community had</w:t>
      </w:r>
    </w:p>
    <w:p w14:paraId="45292447" w14:textId="77777777" w:rsidR="00BC57EA" w:rsidRDefault="00BC57EA">
      <w:pPr>
        <w:sectPr w:rsidR="00BC57EA">
          <w:pgSz w:w="8000" w:h="12000"/>
          <w:pgMar w:top="296" w:right="684" w:bottom="394" w:left="660" w:header="720" w:footer="720" w:gutter="0"/>
          <w:cols w:space="720"/>
          <w:docGrid w:linePitch="360"/>
        </w:sectPr>
      </w:pPr>
    </w:p>
    <w:p w14:paraId="56618C03" w14:textId="77777777" w:rsidR="00BC57EA" w:rsidRDefault="00BC57EA">
      <w:pPr>
        <w:autoSpaceDE w:val="0"/>
        <w:autoSpaceDN w:val="0"/>
        <w:spacing w:after="78" w:line="220" w:lineRule="exact"/>
      </w:pPr>
    </w:p>
    <w:p w14:paraId="77452F3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not just survived; it had transformed, forging a new identity, a new sense of purpose, a new destiny. They had learned that true power resided not in brute force or intimidation, but in the unwavering strength of a community united in its pursuit of justice and </w:t>
      </w:r>
      <w:r>
        <w:br/>
      </w:r>
      <w:r>
        <w:rPr>
          <w:rFonts w:ascii="Charis SIL Regular" w:eastAsia="Charis SIL Regular" w:hAnsi="Charis SIL Regular"/>
          <w:color w:val="000000"/>
        </w:rPr>
        <w:t xml:space="preserve">freedom. The journey would be long and arduous, but their </w:t>
      </w:r>
      <w:r>
        <w:br/>
      </w:r>
      <w:r>
        <w:rPr>
          <w:rFonts w:ascii="Charis SIL Regular" w:eastAsia="Charis SIL Regular" w:hAnsi="Charis SIL Regular"/>
          <w:color w:val="000000"/>
        </w:rPr>
        <w:t xml:space="preserve">collective spirit, fortified by their shared experience, served as a potent force for change. The harvest of their struggle was a </w:t>
      </w:r>
      <w:r>
        <w:br/>
      </w:r>
      <w:r>
        <w:rPr>
          <w:rFonts w:ascii="Charis SIL Regular" w:eastAsia="Charis SIL Regular" w:hAnsi="Charis SIL Regular"/>
          <w:color w:val="000000"/>
        </w:rPr>
        <w:t>community reborn, and its future, while uncertain, pulsed with the vibrant energy of hope.</w:t>
      </w:r>
    </w:p>
    <w:p w14:paraId="34317945" w14:textId="77777777" w:rsidR="00BC57EA" w:rsidRDefault="00BC57EA">
      <w:pPr>
        <w:sectPr w:rsidR="00BC57EA">
          <w:pgSz w:w="8000" w:h="12000"/>
          <w:pgMar w:top="296" w:right="750" w:bottom="1440" w:left="660" w:header="720" w:footer="720" w:gutter="0"/>
          <w:cols w:space="720"/>
          <w:docGrid w:linePitch="360"/>
        </w:sectPr>
      </w:pPr>
    </w:p>
    <w:p w14:paraId="690624B4" w14:textId="77777777" w:rsidR="00BC57EA" w:rsidRDefault="00BC57EA">
      <w:pPr>
        <w:autoSpaceDE w:val="0"/>
        <w:autoSpaceDN w:val="0"/>
        <w:spacing w:after="224" w:line="220" w:lineRule="exact"/>
      </w:pPr>
    </w:p>
    <w:p w14:paraId="2BBB0906" w14:textId="77777777" w:rsidR="00BC57EA" w:rsidRDefault="00000000">
      <w:pPr>
        <w:autoSpaceDE w:val="0"/>
        <w:autoSpaceDN w:val="0"/>
        <w:spacing w:after="0" w:line="330" w:lineRule="exact"/>
      </w:pPr>
      <w:r>
        <w:rPr>
          <w:rFonts w:ascii="Charis SIL Bold" w:eastAsia="Charis SIL Bold" w:hAnsi="Charis SIL Bold"/>
          <w:b/>
          <w:color w:val="000000"/>
        </w:rPr>
        <w:t>The Weight of History</w:t>
      </w:r>
    </w:p>
    <w:p w14:paraId="4155F9C8"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weight of history pressed down on them, a palpable presence in the very air they breathed. It wasn't just the lingering scent of tear gas or the ghosts of sirens wailing in the night; it was a legacy woven into the fabric of their lives, a tapestry of oppression and exploitation stretching back generations. Elena, accompanied by a young historian named Samuel, found herself standing before the crumbling remains of what was once a vibrant community center –a testament to the systematic dismantling of their social </w:t>
      </w:r>
      <w:r>
        <w:br/>
      </w:r>
      <w:r>
        <w:rPr>
          <w:rFonts w:ascii="Charis SIL Regular" w:eastAsia="Charis SIL Regular" w:hAnsi="Charis SIL Regular"/>
          <w:color w:val="000000"/>
        </w:rPr>
        <w:t>infrastructure. The building, now little more than a skeletal frame against the unforgiving sky, mirrored the eroded hope within the hearts of many.</w:t>
      </w:r>
    </w:p>
    <w:p w14:paraId="1A5C35E4" w14:textId="77777777" w:rsidR="00BC57EA" w:rsidRDefault="00000000">
      <w:pPr>
        <w:autoSpaceDE w:val="0"/>
        <w:autoSpaceDN w:val="0"/>
        <w:spacing w:before="264" w:after="0" w:line="264" w:lineRule="exact"/>
      </w:pPr>
      <w:r>
        <w:rPr>
          <w:rFonts w:ascii="Charis SIL Regular" w:eastAsia="Charis SIL Regular" w:hAnsi="Charis SIL Regular"/>
          <w:color w:val="000000"/>
        </w:rPr>
        <w:t>Samuel, his voice low and reverent, began to narrate the story etched into the very stones. "This wasn't just neglect," he explained, pointing to a section of the wall where graffiti had attempted to cover the bullet holes, "this was a deliberate act. The 'power dons,' as you call them, understood that controlling the narrative was just as important as controlling the land. By destroying these centers, they aimed to erase the memory of resistance, to sever the chain connecting past struggles to the present."</w:t>
      </w:r>
    </w:p>
    <w:p w14:paraId="5E8C233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led her through the archives, a subterranean labyrinth of </w:t>
      </w:r>
      <w:r>
        <w:br/>
      </w:r>
      <w:r>
        <w:rPr>
          <w:rFonts w:ascii="Charis SIL Regular" w:eastAsia="Charis SIL Regular" w:hAnsi="Charis SIL Regular"/>
          <w:color w:val="000000"/>
        </w:rPr>
        <w:t xml:space="preserve">crumbling papers and forgotten photographs. Each document, each faded image, whispered tales of injustice: land grabs disguised as urban renewal, discriminatory lending practices that choked </w:t>
      </w:r>
      <w:r>
        <w:br/>
      </w:r>
      <w:r>
        <w:rPr>
          <w:rFonts w:ascii="Charis SIL Regular" w:eastAsia="Charis SIL Regular" w:hAnsi="Charis SIL Regular"/>
          <w:color w:val="000000"/>
        </w:rPr>
        <w:t>economic opportunity, and political maneuvering that silenced dissenting voices. Elena saw the faces of her ancestors staring back at her from sepia-toned photographs – their eyes reflecting a familiar blend of defiance and exhaustion. These were not just names in a history book; they were the architects of her own resilience, the silent witnesses to a legacy of struggle.</w:t>
      </w:r>
    </w:p>
    <w:p w14:paraId="412F3E48"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archive revealed a long and brutal history of </w:t>
      </w:r>
      <w:r>
        <w:br/>
      </w:r>
      <w:r>
        <w:rPr>
          <w:rFonts w:ascii="Charis SIL Regular" w:eastAsia="Charis SIL Regular" w:hAnsi="Charis SIL Regular"/>
          <w:color w:val="000000"/>
        </w:rPr>
        <w:t>disenfranchisement. The early years were marked by systematic segregation, with the community confined to the least desirable parts of the city, denied access to quality education, healthcare, and housing. The 'power dons' had employed a variety of tactics, from</w:t>
      </w:r>
    </w:p>
    <w:p w14:paraId="4C75396E" w14:textId="77777777" w:rsidR="00BC57EA" w:rsidRDefault="00BC57EA">
      <w:pPr>
        <w:sectPr w:rsidR="00BC57EA">
          <w:pgSz w:w="8000" w:h="12000"/>
          <w:pgMar w:top="442" w:right="664" w:bottom="364" w:left="660" w:header="720" w:footer="720" w:gutter="0"/>
          <w:cols w:space="720"/>
          <w:docGrid w:linePitch="360"/>
        </w:sectPr>
      </w:pPr>
    </w:p>
    <w:p w14:paraId="482912AB" w14:textId="77777777" w:rsidR="00BC57EA" w:rsidRDefault="00BC57EA">
      <w:pPr>
        <w:autoSpaceDE w:val="0"/>
        <w:autoSpaceDN w:val="0"/>
        <w:spacing w:after="78" w:line="220" w:lineRule="exact"/>
      </w:pPr>
    </w:p>
    <w:p w14:paraId="6ABDFE90"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subtle manipulation to overt violence, to maintain their grip on power. They controlled the narrative, shaping public perception through biased media and suppressing dissenting voices. They manipulated the legal system, using it as a tool to dispossess the community of its land and resources.</w:t>
      </w:r>
    </w:p>
    <w:p w14:paraId="15DBCF5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Samuel produced a faded newspaper clipping detailing the </w:t>
      </w:r>
      <w:r>
        <w:br/>
      </w:r>
      <w:r>
        <w:rPr>
          <w:rFonts w:ascii="Charis SIL Regular" w:eastAsia="Charis SIL Regular" w:hAnsi="Charis SIL Regular"/>
          <w:color w:val="000000"/>
        </w:rPr>
        <w:t xml:space="preserve">community's desperate efforts to resist these injustices. It </w:t>
      </w:r>
      <w:r>
        <w:br/>
      </w:r>
      <w:r>
        <w:rPr>
          <w:rFonts w:ascii="Charis SIL Regular" w:eastAsia="Charis SIL Regular" w:hAnsi="Charis SIL Regular"/>
          <w:color w:val="000000"/>
        </w:rPr>
        <w:t xml:space="preserve">documented protests, boycotts, and acts of civil disobedience – all met with brutal repression by the authorities. The narrative </w:t>
      </w:r>
      <w:r>
        <w:br/>
      </w:r>
      <w:r>
        <w:rPr>
          <w:rFonts w:ascii="Charis SIL Regular" w:eastAsia="Charis SIL Regular" w:hAnsi="Charis SIL Regular"/>
          <w:color w:val="000000"/>
        </w:rPr>
        <w:t>revealed that the 'power dons' hadn't just been passively negligent; they had actively sought to suppress the community, to break its spirit, to steal its voice. The struggle had been a long and brutal one, a constant fight against an entrenched system designed to keep them down.</w:t>
      </w:r>
    </w:p>
    <w:p w14:paraId="2CAE7EE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next stop was a dilapidated library, now repurposed as a storage facility. Samuel explained that libraries had always been a focal point for community activism, a place where people could gather, share ideas, and organize collective action. The 'power dons' understood this well, and their systematic destruction of libraries mirrored their broader strategy of silencing dissent. This was not merely a physical destruction, but an assault on the very </w:t>
      </w:r>
      <w:r>
        <w:br/>
      </w:r>
      <w:r>
        <w:rPr>
          <w:rFonts w:ascii="Charis SIL Regular" w:eastAsia="Charis SIL Regular" w:hAnsi="Charis SIL Regular"/>
          <w:color w:val="000000"/>
        </w:rPr>
        <w:t xml:space="preserve">foundations of knowledge and empowerment. They were </w:t>
      </w:r>
      <w:r>
        <w:br/>
      </w:r>
      <w:r>
        <w:rPr>
          <w:rFonts w:ascii="Charis SIL Regular" w:eastAsia="Charis SIL Regular" w:hAnsi="Charis SIL Regular"/>
          <w:color w:val="000000"/>
        </w:rPr>
        <w:t>attempting to create a 'mind cemetery', where the memory of struggle was erased, leaving behind a generation dispossessed of its history and its capacity for collective action.</w:t>
      </w:r>
    </w:p>
    <w:p w14:paraId="3D46F0CE" w14:textId="77777777" w:rsidR="00BC57EA" w:rsidRDefault="00000000">
      <w:pPr>
        <w:autoSpaceDE w:val="0"/>
        <w:autoSpaceDN w:val="0"/>
        <w:spacing w:before="264" w:after="0" w:line="264" w:lineRule="exact"/>
      </w:pPr>
      <w:r>
        <w:rPr>
          <w:rFonts w:ascii="Charis SIL Regular" w:eastAsia="Charis SIL Regular" w:hAnsi="Charis SIL Regular"/>
          <w:color w:val="000000"/>
        </w:rPr>
        <w:t>Further research uncovered instances where the community's historical contributions had been intentionally minimized or erased from official records. The struggle for recognition, for having their story acknowledged, was just as important as the fight for tangible resources. This act of cultural erasure was a subtle but powerful form of oppression, aiming to undermine the community's sense of identity and belonging.</w:t>
      </w:r>
    </w:p>
    <w:p w14:paraId="6590F1F7"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weight of history wasn't just about the past; it was intimately connected to the present. The cycle of violence, the pervasive sense of hopelessness, the deep distrust of authority – all were direct consequences of generations of oppression. The 'pocket full of shells'</w:t>
      </w:r>
    </w:p>
    <w:p w14:paraId="049F767D" w14:textId="77777777" w:rsidR="00BC57EA" w:rsidRDefault="00BC57EA">
      <w:pPr>
        <w:sectPr w:rsidR="00BC57EA">
          <w:pgSz w:w="8000" w:h="12000"/>
          <w:pgMar w:top="296" w:right="658" w:bottom="394" w:left="660" w:header="720" w:footer="720" w:gutter="0"/>
          <w:cols w:space="720"/>
          <w:docGrid w:linePitch="360"/>
        </w:sectPr>
      </w:pPr>
    </w:p>
    <w:p w14:paraId="74914025" w14:textId="77777777" w:rsidR="00BC57EA" w:rsidRDefault="00BC57EA">
      <w:pPr>
        <w:autoSpaceDE w:val="0"/>
        <w:autoSpaceDN w:val="0"/>
        <w:spacing w:after="78" w:line="220" w:lineRule="exact"/>
      </w:pPr>
    </w:p>
    <w:p w14:paraId="0356C820"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metaphor resonated deeply with Elena now, as she understood the depth of its meaning: the normalization of violence wasn't a recent phenomenon; it was a legacy inherited through generations of trauma.</w:t>
      </w:r>
    </w:p>
    <w:p w14:paraId="334830B1"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Samuel presented her with a collection of oral histories, carefully documented accounts from older community members who had lived through the most oppressive years. Their stories, raw and visceral, filled in the gaps left by official records, painting a vivid picture of resilience in the face of overwhelming adversity. These narratives served as a powerful antidote to the official narrative, reclaiming the community's history and reasserting its agency.</w:t>
      </w:r>
    </w:p>
    <w:p w14:paraId="7380D19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weren't just fighting for a better future; they were fighting to reclaim their past, to rewrite the narrative that had been imposed upon them. Elena understood now that the fight for justice wasn't a singular event; it was a continuous process, a generational struggle that required unwavering commitment and a profound </w:t>
      </w:r>
      <w:r>
        <w:br/>
      </w:r>
      <w:r>
        <w:rPr>
          <w:rFonts w:ascii="Charis SIL Regular" w:eastAsia="Charis SIL Regular" w:hAnsi="Charis SIL Regular"/>
          <w:color w:val="000000"/>
        </w:rPr>
        <w:t>understanding of the historical context. The seeds of revolution, planted during the recent confrontation, were taking root not in fertile soil, but in the hard-packed earth of accumulated trauma. The harvest, while uncertain, promised a future where the weight of history would be a source of strength, not despair. The community's collective memory, once suppressed, was now being unearthed, piece by painstaking piece, serving as a foundation for a just and equitable future. The 'mind cemetery' was slowly being transformed into a vibrant garden of remembrance, nurtured by the enduring strength of a people determined to reclaim their narrative and their destiny.</w:t>
      </w:r>
    </w:p>
    <w:p w14:paraId="2FF4644B" w14:textId="77777777" w:rsidR="00BC57EA" w:rsidRDefault="00BC57EA">
      <w:pPr>
        <w:sectPr w:rsidR="00BC57EA">
          <w:pgSz w:w="8000" w:h="12000"/>
          <w:pgMar w:top="296" w:right="644" w:bottom="1440" w:left="660" w:header="720" w:footer="720" w:gutter="0"/>
          <w:cols w:space="720"/>
          <w:docGrid w:linePitch="360"/>
        </w:sectPr>
      </w:pPr>
    </w:p>
    <w:p w14:paraId="4DB86923" w14:textId="77777777" w:rsidR="00BC57EA" w:rsidRDefault="00BC57EA">
      <w:pPr>
        <w:autoSpaceDE w:val="0"/>
        <w:autoSpaceDN w:val="0"/>
        <w:spacing w:after="224" w:line="220" w:lineRule="exact"/>
      </w:pPr>
    </w:p>
    <w:p w14:paraId="36A64007" w14:textId="77777777" w:rsidR="00BC57EA" w:rsidRDefault="00000000">
      <w:pPr>
        <w:autoSpaceDE w:val="0"/>
        <w:autoSpaceDN w:val="0"/>
        <w:spacing w:after="0" w:line="330" w:lineRule="exact"/>
      </w:pPr>
      <w:r>
        <w:rPr>
          <w:rFonts w:ascii="Charis SIL Bold" w:eastAsia="Charis SIL Bold" w:hAnsi="Charis SIL Bold"/>
          <w:b/>
          <w:color w:val="000000"/>
        </w:rPr>
        <w:t>The Power of Solidarity</w:t>
      </w:r>
    </w:p>
    <w:p w14:paraId="22F31DFE"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crackled with a different energy now, a palpable shift from the despair that had clung to them like a shroud. It wasn’t a sudden blossoming of hope, not exactly, but a quiet, determined hardening of resolve. The shared trauma, the collective wounds, had forged an unbreakable bond between the community members. The scattered seeds of resistance, planted in the fertile ground of anger and grief, were beginning to sprout.</w:t>
      </w:r>
    </w:p>
    <w:p w14:paraId="63D25DC2" w14:textId="77777777" w:rsidR="00BC57EA" w:rsidRDefault="00000000">
      <w:pPr>
        <w:autoSpaceDE w:val="0"/>
        <w:autoSpaceDN w:val="0"/>
        <w:spacing w:before="264" w:after="0" w:line="264" w:lineRule="exact"/>
      </w:pPr>
      <w:r>
        <w:rPr>
          <w:rFonts w:ascii="Charis SIL Regular" w:eastAsia="Charis SIL Regular" w:hAnsi="Charis SIL Regular"/>
          <w:color w:val="000000"/>
        </w:rPr>
        <w:t>Maya, her face etched with the weariness of relentless struggle, found herself drawn to these gatherings, these impromptu meetings held in hushed corners, under the cloak of twilight. These weren’t formal assemblies with rigid agendas; they were spontaneous outpourings of shared experience, a collective exhale of pain and a collective inhale of defiance. The whispered conversations, the shared stories, the silent nods of understanding – these were the building blocks of solidarity, the mortar binding the fractured community back together.</w:t>
      </w:r>
    </w:p>
    <w:p w14:paraId="1863B611" w14:textId="77777777" w:rsidR="00BC57EA" w:rsidRDefault="00000000">
      <w:pPr>
        <w:autoSpaceDE w:val="0"/>
        <w:autoSpaceDN w:val="0"/>
        <w:spacing w:before="264" w:after="0" w:line="264" w:lineRule="exact"/>
      </w:pPr>
      <w:r>
        <w:rPr>
          <w:rFonts w:ascii="Charis SIL Regular" w:eastAsia="Charis SIL Regular" w:hAnsi="Charis SIL Regular"/>
          <w:color w:val="000000"/>
        </w:rPr>
        <w:t>One evening, huddled around a flickering candle in Elena's small apartment, the conversation turned to the elders. Their wisdom, their unwavering faith in the power of collective action, was a constant source of inspiration. Old Man Fitzwilliam, his voice raspy from years of shouting into the wind of injustice, recounted tales of past resistance – boycotts that crippled the city's economy, protests that shook the foundations of power. His words, though laced with the pain of past defeats, resonated with a profound strength, a testament to the enduring spirit of the community.</w:t>
      </w:r>
    </w:p>
    <w:p w14:paraId="444C74C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tried to break us,” he rasped, his eyes gleaming with a fierce light, “but they underestimated the power of unity. They </w:t>
      </w:r>
      <w:r>
        <w:br/>
      </w:r>
      <w:r>
        <w:rPr>
          <w:rFonts w:ascii="Charis SIL Regular" w:eastAsia="Charis SIL Regular" w:hAnsi="Charis SIL Regular"/>
          <w:color w:val="000000"/>
        </w:rPr>
        <w:t xml:space="preserve">underestimated our resilience.” His words were a balm, a soothing counterpoint to the bitterness that had threatened to overwhelm them. He spoke of a time when the community stood as one, a unified </w:t>
      </w:r>
      <w:r>
        <w:rPr>
          <w:rFonts w:ascii="Charis SIL Regular" w:eastAsia="Charis SIL Regular" w:hAnsi="Charis SIL Regular"/>
          <w:color w:val="000000"/>
        </w:rPr>
        <w:lastRenderedPageBreak/>
        <w:t>force against the overwhelming tide of oppression, a time when their voices, though often silenced, were still heard.</w:t>
      </w:r>
    </w:p>
    <w:p w14:paraId="4429D961" w14:textId="77777777" w:rsidR="00BC57EA" w:rsidRDefault="00000000">
      <w:pPr>
        <w:autoSpaceDE w:val="0"/>
        <w:autoSpaceDN w:val="0"/>
        <w:spacing w:before="204" w:after="0" w:line="324" w:lineRule="exact"/>
      </w:pPr>
      <w:r>
        <w:rPr>
          <w:rFonts w:ascii="Charis SIL Regular" w:eastAsia="Charis SIL Regular" w:hAnsi="Charis SIL Regular"/>
          <w:color w:val="000000"/>
        </w:rPr>
        <w:t>These shared narratives were powerful antidotes to the isolation</w:t>
      </w:r>
    </w:p>
    <w:p w14:paraId="14853036" w14:textId="77777777" w:rsidR="00BC57EA" w:rsidRDefault="00BC57EA">
      <w:pPr>
        <w:sectPr w:rsidR="00BC57EA">
          <w:pgSz w:w="8000" w:h="12000"/>
          <w:pgMar w:top="442" w:right="688" w:bottom="364" w:left="660" w:header="720" w:footer="720" w:gutter="0"/>
          <w:cols w:space="720"/>
          <w:docGrid w:linePitch="360"/>
        </w:sectPr>
      </w:pPr>
    </w:p>
    <w:p w14:paraId="54975684" w14:textId="77777777" w:rsidR="00BC57EA" w:rsidRDefault="00BC57EA">
      <w:pPr>
        <w:autoSpaceDE w:val="0"/>
        <w:autoSpaceDN w:val="0"/>
        <w:spacing w:after="78" w:line="220" w:lineRule="exact"/>
      </w:pPr>
    </w:p>
    <w:p w14:paraId="4CDEEA0F"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and despair that had been weaponized against them. Each story of hardship was also a story of resistance, a testament to the </w:t>
      </w:r>
      <w:r>
        <w:br/>
      </w:r>
      <w:r>
        <w:rPr>
          <w:rFonts w:ascii="Charis SIL Regular" w:eastAsia="Charis SIL Regular" w:hAnsi="Charis SIL Regular"/>
          <w:color w:val="000000"/>
        </w:rPr>
        <w:t>indomitable spirit of a community fighting for survival. The young people, initially burdened by a sense of hopelessness, began to find strength in the resilience of their elders. They saw the echoes of their own struggles mirrored in the past, the legacy of resistance passed down through generations. The weight of history, once a source of despair, was now being reinterpreted as a wellspring of strength and inspiration.</w:t>
      </w:r>
    </w:p>
    <w:p w14:paraId="1EC60EB4" w14:textId="77777777" w:rsidR="00BC57EA" w:rsidRDefault="00000000">
      <w:pPr>
        <w:autoSpaceDE w:val="0"/>
        <w:autoSpaceDN w:val="0"/>
        <w:spacing w:before="264" w:after="0" w:line="264" w:lineRule="exact"/>
      </w:pPr>
      <w:r>
        <w:rPr>
          <w:rFonts w:ascii="Charis SIL Regular" w:eastAsia="Charis SIL Regular" w:hAnsi="Charis SIL Regular"/>
          <w:color w:val="000000"/>
        </w:rPr>
        <w:t>One of the younger members, a fiery young woman named Chloe, shared her experience of confronting the police during a recent protest. She spoke of the fear, the adrenaline, the overwhelming sense of vulnerability. But she also spoke of the unwavering support of her comrades, of the sense of unity that had sustained her in the face of overwhelming odds. Her story resonated with the others, a shared experience that transcended individual differences.</w:t>
      </w:r>
    </w:p>
    <w:p w14:paraId="2F2ECD48" w14:textId="77777777" w:rsidR="00BC57EA" w:rsidRDefault="00000000">
      <w:pPr>
        <w:autoSpaceDE w:val="0"/>
        <w:autoSpaceDN w:val="0"/>
        <w:spacing w:before="264" w:after="0" w:line="264" w:lineRule="exact"/>
      </w:pPr>
      <w:r>
        <w:rPr>
          <w:rFonts w:ascii="Charis SIL Regular" w:eastAsia="Charis SIL Regular" w:hAnsi="Charis SIL Regular"/>
          <w:color w:val="000000"/>
        </w:rPr>
        <w:t>"We weren't just a bunch of individuals," Chloe said, her voice filled with emotion, "we were a force. We were a wall. And they couldn't break us."</w:t>
      </w:r>
    </w:p>
    <w:p w14:paraId="31861E5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gatherings weren't just about sharing stories; they were about planning, strategizing, and coordinating their actions. They devised new ways to circumvent the surveillance, to spread their message, to mobilize support. They used coded language in their </w:t>
      </w:r>
      <w:r>
        <w:br/>
      </w:r>
      <w:r>
        <w:rPr>
          <w:rFonts w:ascii="Charis SIL Regular" w:eastAsia="Charis SIL Regular" w:hAnsi="Charis SIL Regular"/>
          <w:color w:val="000000"/>
        </w:rPr>
        <w:t xml:space="preserve">conversations, employing metaphors and allegories to avoid </w:t>
      </w:r>
      <w:r>
        <w:br/>
      </w:r>
      <w:r>
        <w:rPr>
          <w:rFonts w:ascii="Charis SIL Regular" w:eastAsia="Charis SIL Regular" w:hAnsi="Charis SIL Regular"/>
          <w:color w:val="000000"/>
        </w:rPr>
        <w:t>detection. They developed intricate communication networks, utilizing encrypted channels to share information and coordinate their activities. The sense of shared purpose, the understanding that they were fighting for a common goal, fueled their creativity and innovation.</w:t>
      </w:r>
    </w:p>
    <w:p w14:paraId="0146F1F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of solidarity wasn't just about the emotional support; it was about creating a collective intelligence, a shared wisdom that transcended individual limitations. They learned from each other’s </w:t>
      </w:r>
      <w:r>
        <w:rPr>
          <w:rFonts w:ascii="Charis SIL Regular" w:eastAsia="Charis SIL Regular" w:hAnsi="Charis SIL Regular"/>
          <w:color w:val="000000"/>
        </w:rPr>
        <w:lastRenderedPageBreak/>
        <w:t xml:space="preserve">experiences, combining their skills and talents to maximize their impact. The artist among them created powerful posters and </w:t>
      </w:r>
      <w:r>
        <w:br/>
      </w:r>
      <w:r>
        <w:rPr>
          <w:rFonts w:ascii="Charis SIL Regular" w:eastAsia="Charis SIL Regular" w:hAnsi="Charis SIL Regular"/>
          <w:color w:val="000000"/>
        </w:rPr>
        <w:t>graffiti, transforming the city's walls into canvases of protest. The tech-savvy individuals built sophisticated websites and social media</w:t>
      </w:r>
    </w:p>
    <w:p w14:paraId="19BE0620" w14:textId="77777777" w:rsidR="00BC57EA" w:rsidRDefault="00BC57EA">
      <w:pPr>
        <w:sectPr w:rsidR="00BC57EA">
          <w:pgSz w:w="8000" w:h="12000"/>
          <w:pgMar w:top="296" w:right="672" w:bottom="394" w:left="660" w:header="720" w:footer="720" w:gutter="0"/>
          <w:cols w:space="720"/>
          <w:docGrid w:linePitch="360"/>
        </w:sectPr>
      </w:pPr>
    </w:p>
    <w:p w14:paraId="29FDA83C" w14:textId="77777777" w:rsidR="00BC57EA" w:rsidRDefault="00BC57EA">
      <w:pPr>
        <w:autoSpaceDE w:val="0"/>
        <w:autoSpaceDN w:val="0"/>
        <w:spacing w:after="78" w:line="220" w:lineRule="exact"/>
      </w:pPr>
    </w:p>
    <w:p w14:paraId="032BC407"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campaigns, amplifying their message and reaching a wider </w:t>
      </w:r>
      <w:r>
        <w:br/>
      </w:r>
      <w:r>
        <w:rPr>
          <w:rFonts w:ascii="Charis SIL Regular" w:eastAsia="Charis SIL Regular" w:hAnsi="Charis SIL Regular"/>
          <w:color w:val="000000"/>
        </w:rPr>
        <w:t>audience. The organizers planned meticulously, ensuring that their actions were strategically timed and coordinated.</w:t>
      </w:r>
    </w:p>
    <w:p w14:paraId="410C018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elders, with their intimate knowledge of the community's history and its intricate social structures, played a crucial role in guiding the younger generation. They provided invaluable insights into the community's strengths and vulnerabilities, helping them to navigate the complex power dynamics and anticipate the actions of their opponents. They were the keepers of memory, the custodians of the community's collective wisdom, the living embodiment of its resilience.</w:t>
      </w:r>
    </w:p>
    <w:p w14:paraId="04A40E2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One evening, the conversation drifted to the symbolic significance of the 'pocket full of shells.' It wasn't just about the violence; it was about the normalization of violence, the way in which it had become embedded in the fabric of their lives. But now, as they looked at each other, their faces illuminated by candlelight, they saw a different kind of pocket – a pocket filled with hope, with resilience, with the shared determination to break the cycle of violence. The shells, once symbols of destruction, were being repurposed as tools of resistance.</w:t>
      </w:r>
    </w:p>
    <w:p w14:paraId="24BF9608" w14:textId="77777777" w:rsidR="00BC57EA" w:rsidRDefault="00000000">
      <w:pPr>
        <w:autoSpaceDE w:val="0"/>
        <w:autoSpaceDN w:val="0"/>
        <w:spacing w:before="264" w:after="0" w:line="264" w:lineRule="exact"/>
      </w:pPr>
      <w:r>
        <w:rPr>
          <w:rFonts w:ascii="Charis SIL Regular" w:eastAsia="Charis SIL Regular" w:hAnsi="Charis SIL Regular"/>
          <w:color w:val="000000"/>
        </w:rPr>
        <w:t>The shared trauma they had endured became the foundation of their unity, a bond forged in the fires of adversity. They began to heal collectively, supporting each other through the pain, drawing strength from the shared struggle. Their gatherings weren't merely opportunities to share stories of suffering; they were acts of mutual healing, acts of collective resistance.</w:t>
      </w:r>
    </w:p>
    <w:p w14:paraId="64EB7CA8"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community's collective voice, once silenced, was now gaining strength. Their individual experiences were being woven into a tapestry of shared struggle, a potent narrative that challenged the dominant discourse and exposed the systemic injustices that had plagued their community for generations. The 'mind cemetery,' once a symbol of despair, was slowly being transformed into a vibrant garden of remembrance, a place where the seeds of resistance were sown and nurtured.</w:t>
      </w:r>
    </w:p>
    <w:p w14:paraId="391A2B5F" w14:textId="77777777" w:rsidR="00BC57EA" w:rsidRDefault="00000000">
      <w:pPr>
        <w:autoSpaceDE w:val="0"/>
        <w:autoSpaceDN w:val="0"/>
        <w:spacing w:before="204" w:after="0" w:line="324" w:lineRule="exact"/>
      </w:pPr>
      <w:r>
        <w:rPr>
          <w:rFonts w:ascii="Charis SIL Regular" w:eastAsia="Charis SIL Regular" w:hAnsi="Charis SIL Regular"/>
          <w:color w:val="000000"/>
        </w:rPr>
        <w:lastRenderedPageBreak/>
        <w:t>The fight for justice, they realized, wasn’t a sprint; it was a</w:t>
      </w:r>
    </w:p>
    <w:p w14:paraId="3BFEBC65" w14:textId="77777777" w:rsidR="00BC57EA" w:rsidRDefault="00BC57EA">
      <w:pPr>
        <w:sectPr w:rsidR="00BC57EA">
          <w:pgSz w:w="8000" w:h="12000"/>
          <w:pgMar w:top="296" w:right="650" w:bottom="394" w:left="660" w:header="720" w:footer="720" w:gutter="0"/>
          <w:cols w:space="720"/>
          <w:docGrid w:linePitch="360"/>
        </w:sectPr>
      </w:pPr>
    </w:p>
    <w:p w14:paraId="368E4336" w14:textId="77777777" w:rsidR="00BC57EA" w:rsidRDefault="00BC57EA">
      <w:pPr>
        <w:autoSpaceDE w:val="0"/>
        <w:autoSpaceDN w:val="0"/>
        <w:spacing w:after="78" w:line="220" w:lineRule="exact"/>
      </w:pPr>
    </w:p>
    <w:p w14:paraId="0AB5444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marathon. It was a generational struggle that demanded sustained effort, unwavering commitment, and a deep understanding of their history. But fueled by the power of solidarity, they felt a renewed sense of purpose, a strengthened resolve. They had found in each other not just allies, but family, a powerful force capable of </w:t>
      </w:r>
      <w:r>
        <w:br/>
      </w:r>
      <w:r>
        <w:rPr>
          <w:rFonts w:ascii="Charis SIL Regular" w:eastAsia="Charis SIL Regular" w:hAnsi="Charis SIL Regular"/>
          <w:color w:val="000000"/>
        </w:rPr>
        <w:t>challenging the entrenched powers that sought to keep them down.</w:t>
      </w:r>
    </w:p>
    <w:p w14:paraId="6708896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city’s oppressive weight still pressed down on them, but now, it was met with the counter-pressure of their collective strength. They were no longer isolated individuals; they were a collective force, their voices rising in unison, their resolve unshaken. The fight was far from over, but armed with the power of solidarity, they faced the future with a newfound hope, a fierce determination to reclaim their narrative, their destiny, and their future. The revolution, once a distant dream, was now a tangible possibility, its roots sinking deep into the fertile soil of their shared struggle. The pocket full of shells remained a stark reminder of the past, but it now also </w:t>
      </w:r>
      <w:r>
        <w:br/>
      </w:r>
      <w:r>
        <w:rPr>
          <w:rFonts w:ascii="Charis SIL Regular" w:eastAsia="Charis SIL Regular" w:hAnsi="Charis SIL Regular"/>
          <w:color w:val="000000"/>
        </w:rPr>
        <w:t>symbolized the seeds of their collective resistance – seeds that were growing stronger with every passing day.</w:t>
      </w:r>
    </w:p>
    <w:p w14:paraId="4D8CA7DC" w14:textId="77777777" w:rsidR="00BC57EA" w:rsidRDefault="00BC57EA">
      <w:pPr>
        <w:sectPr w:rsidR="00BC57EA">
          <w:pgSz w:w="8000" w:h="12000"/>
          <w:pgMar w:top="296" w:right="686" w:bottom="1440" w:left="660" w:header="720" w:footer="720" w:gutter="0"/>
          <w:cols w:space="720"/>
          <w:docGrid w:linePitch="360"/>
        </w:sectPr>
      </w:pPr>
    </w:p>
    <w:p w14:paraId="28108288" w14:textId="77777777" w:rsidR="00BC57EA" w:rsidRDefault="00BC57EA">
      <w:pPr>
        <w:autoSpaceDE w:val="0"/>
        <w:autoSpaceDN w:val="0"/>
        <w:spacing w:after="224" w:line="220" w:lineRule="exact"/>
      </w:pPr>
    </w:p>
    <w:p w14:paraId="1C6C6C8E" w14:textId="77777777" w:rsidR="00BC57EA" w:rsidRDefault="00000000">
      <w:pPr>
        <w:autoSpaceDE w:val="0"/>
        <w:autoSpaceDN w:val="0"/>
        <w:spacing w:after="0" w:line="330" w:lineRule="exact"/>
      </w:pPr>
      <w:r>
        <w:rPr>
          <w:rFonts w:ascii="Charis SIL Bold" w:eastAsia="Charis SIL Bold" w:hAnsi="Charis SIL Bold"/>
          <w:b/>
          <w:color w:val="000000"/>
        </w:rPr>
        <w:t>Strategic Resistance</w:t>
      </w:r>
    </w:p>
    <w:p w14:paraId="068D5290" w14:textId="77777777" w:rsidR="00BC57EA" w:rsidRDefault="00000000">
      <w:pPr>
        <w:autoSpaceDE w:val="0"/>
        <w:autoSpaceDN w:val="0"/>
        <w:spacing w:before="286" w:after="0" w:line="264" w:lineRule="exact"/>
      </w:pPr>
      <w:r>
        <w:rPr>
          <w:rFonts w:ascii="Charis SIL Regular" w:eastAsia="Charis SIL Regular" w:hAnsi="Charis SIL Regular"/>
          <w:color w:val="000000"/>
        </w:rPr>
        <w:t>The hushed whispers in Elena’s apartment, initially fueled by shared grief, evolved into a symphony of strategic planning. The elders, repositories of forgotten tactics and historical context, became invaluable mentors. Old Man Fitzwilliam, his voice a gravelly testament to decades of struggle, spoke of boycotts that had once brought the city's powerful to their knees, of orchestrated protests that had temporarily stilled the relentless march of the “bulls on parade.” He described the meticulous organization required, the intricate network of communication, the unwavering discipline needed to maintain unity in the face of intimidation and violence.</w:t>
      </w:r>
    </w:p>
    <w:p w14:paraId="76A5230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“It wasn’t about shouting the loudest,” he explained, his eyes </w:t>
      </w:r>
      <w:r>
        <w:br/>
      </w:r>
      <w:r>
        <w:rPr>
          <w:rFonts w:ascii="Charis SIL Regular" w:eastAsia="Charis SIL Regular" w:hAnsi="Charis SIL Regular"/>
          <w:color w:val="000000"/>
        </w:rPr>
        <w:t xml:space="preserve">twinkling with a mischievous glint that belied his age. “It was about hitting them where it hurt, strategically. Disrupting their flow, not confronting their force head-on.” He spoke of targeting specific businesses that profited from the community’s suffering, of </w:t>
      </w:r>
      <w:r>
        <w:br/>
      </w:r>
      <w:r>
        <w:rPr>
          <w:rFonts w:ascii="Charis SIL Regular" w:eastAsia="Charis SIL Regular" w:hAnsi="Charis SIL Regular"/>
          <w:color w:val="000000"/>
        </w:rPr>
        <w:t>boycotting products that fueled the cycle of violence, of disrupting the flow of capital that empowered the 'power dons.'</w:t>
      </w:r>
    </w:p>
    <w:p w14:paraId="383D664F" w14:textId="77777777" w:rsidR="00BC57EA" w:rsidRDefault="00000000">
      <w:pPr>
        <w:autoSpaceDE w:val="0"/>
        <w:autoSpaceDN w:val="0"/>
        <w:spacing w:before="264" w:after="0" w:line="264" w:lineRule="exact"/>
      </w:pPr>
      <w:r>
        <w:rPr>
          <w:rFonts w:ascii="Charis SIL Regular" w:eastAsia="Charis SIL Regular" w:hAnsi="Charis SIL Regular"/>
          <w:color w:val="000000"/>
        </w:rPr>
        <w:t>This wasn’t a call to arms, but a call to intellect. The community, they realized, possessed its own potent weaponry – its collective voice, its unity, its unwavering resolve. They began to meticulously map the city’s vulnerabilities, identifying key pressure points within the economic and social infrastructure. Each member contributed their unique skillset, transforming the shared trauma into a shared purpose.</w:t>
      </w:r>
    </w:p>
    <w:p w14:paraId="268AC95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Chloe, the fiery young woman who had faced the police head-on, discovered a talent for organizing. She meticulously documented police brutality, gathering evidence of systematic abuse and </w:t>
      </w:r>
      <w:r>
        <w:br/>
      </w:r>
      <w:r>
        <w:rPr>
          <w:rFonts w:ascii="Charis SIL Regular" w:eastAsia="Charis SIL Regular" w:hAnsi="Charis SIL Regular"/>
          <w:color w:val="000000"/>
        </w:rPr>
        <w:t xml:space="preserve">creating a comprehensive archive of injustices. Her work became an essential resource, providing irrefutable evidence of the systemic oppression they faced. She meticulously documented instances of police misconduct, creating a digital archive of brutality. This archive, </w:t>
      </w:r>
      <w:r>
        <w:rPr>
          <w:rFonts w:ascii="Charis SIL Regular" w:eastAsia="Charis SIL Regular" w:hAnsi="Charis SIL Regular"/>
          <w:color w:val="000000"/>
        </w:rPr>
        <w:lastRenderedPageBreak/>
        <w:t xml:space="preserve">carefully preserved and secured, was their weapon of truth, a powerful instrument that could expose the hypocrisy and </w:t>
      </w:r>
      <w:r>
        <w:br/>
      </w:r>
      <w:r>
        <w:rPr>
          <w:rFonts w:ascii="Charis SIL Regular" w:eastAsia="Charis SIL Regular" w:hAnsi="Charis SIL Regular"/>
          <w:color w:val="000000"/>
        </w:rPr>
        <w:t>corruption of the authorities.</w:t>
      </w:r>
    </w:p>
    <w:p w14:paraId="355A732F" w14:textId="77777777" w:rsidR="00BC57EA" w:rsidRDefault="00BC57EA">
      <w:pPr>
        <w:sectPr w:rsidR="00BC57EA">
          <w:pgSz w:w="8000" w:h="12000"/>
          <w:pgMar w:top="442" w:right="642" w:bottom="364" w:left="660" w:header="720" w:footer="720" w:gutter="0"/>
          <w:cols w:space="720"/>
          <w:docGrid w:linePitch="360"/>
        </w:sectPr>
      </w:pPr>
    </w:p>
    <w:p w14:paraId="6A01997B" w14:textId="77777777" w:rsidR="00BC57EA" w:rsidRDefault="00BC57EA">
      <w:pPr>
        <w:autoSpaceDE w:val="0"/>
        <w:autoSpaceDN w:val="0"/>
        <w:spacing w:after="210" w:line="220" w:lineRule="exact"/>
      </w:pPr>
    </w:p>
    <w:p w14:paraId="5A69E17E"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Others, skilled in technology and social media, created encrypted communication networks and launched targeted online campaigns.</w:t>
      </w:r>
    </w:p>
    <w:p w14:paraId="2AFC8880"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They employed sophisticated strategies to bypass censorship and surveillance, using coded language and anonymous platforms to spread their message. Their digital activism bypassed the traditional media, reaching a wider audience and creating a powerful global network of support. The anonymity, initially a protective measure, ironically fostered a sense of community that extended beyond their immediate physical surroundings. They found support from </w:t>
      </w:r>
      <w:r>
        <w:br/>
      </w:r>
      <w:r>
        <w:rPr>
          <w:rFonts w:ascii="Charis SIL Regular" w:eastAsia="Charis SIL Regular" w:hAnsi="Charis SIL Regular"/>
          <w:color w:val="000000"/>
        </w:rPr>
        <w:t>unexpected corners of the globe, connecting with activists and organizations who shared their experiences and provided invaluable resources.</w:t>
      </w:r>
    </w:p>
    <w:p w14:paraId="350D554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artists among them transformed the city’s desolate spaces into vibrant canvases of protest. Graffiti, initially a symbol of rebellion and anger, was strategically employed to convey their message, using powerful images and symbols that resonated with the </w:t>
      </w:r>
      <w:r>
        <w:br/>
      </w:r>
      <w:r>
        <w:rPr>
          <w:rFonts w:ascii="Charis SIL Regular" w:eastAsia="Charis SIL Regular" w:hAnsi="Charis SIL Regular"/>
          <w:color w:val="000000"/>
        </w:rPr>
        <w:t>community. The murals, bold and defiant, weren't mere acts of vandalism; they were strategically placed pronouncements, visible reminders of the community's resilience and determination. They transformed abandoned buildings and forgotten corners into powerful symbols of resistance, their artwork silently challenging the dominant narrative imposed by the 'power dons.'</w:t>
      </w:r>
    </w:p>
    <w:p w14:paraId="5B8DD9F6" w14:textId="77777777" w:rsidR="00BC57EA" w:rsidRDefault="00000000">
      <w:pPr>
        <w:autoSpaceDE w:val="0"/>
        <w:autoSpaceDN w:val="0"/>
        <w:spacing w:before="264" w:after="0" w:line="264" w:lineRule="exact"/>
      </w:pPr>
      <w:r>
        <w:rPr>
          <w:rFonts w:ascii="Charis SIL Regular" w:eastAsia="Charis SIL Regular" w:hAnsi="Charis SIL Regular"/>
          <w:color w:val="000000"/>
        </w:rPr>
        <w:t>The elders, with their deep understanding of the community's social fabric, played a crucial role in fostering collaboration and unity. They identified and addressed internal divisions, emphasizing the shared goals and the need for collective action. They recognized the importance of inclusivity, ensuring that the voices of all community members – regardless of age, gender, or background – were heard and valued. Their guidance ensured that the movement remained true to its principles, transcending the petty rivalries and personal conflicts that could easily have fractured the fragile coalition.</w:t>
      </w:r>
    </w:p>
    <w:p w14:paraId="6BEFA9A7"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Their strategic planning extended beyond mere symbolic acts of resistance. They devised sophisticated boycotts, carefully selecting targets that would maximize their impact while minimizing the risk of violent retaliation. They targeted businesses that were complicit in the systemic injustices, using non-violent methods to disrupt</w:t>
      </w:r>
    </w:p>
    <w:p w14:paraId="644C4C19" w14:textId="77777777" w:rsidR="00BC57EA" w:rsidRDefault="00BC57EA">
      <w:pPr>
        <w:sectPr w:rsidR="00BC57EA">
          <w:pgSz w:w="8000" w:h="12000"/>
          <w:pgMar w:top="428" w:right="654" w:bottom="394" w:left="660" w:header="720" w:footer="720" w:gutter="0"/>
          <w:cols w:space="720"/>
          <w:docGrid w:linePitch="360"/>
        </w:sectPr>
      </w:pPr>
    </w:p>
    <w:p w14:paraId="5E105297" w14:textId="77777777" w:rsidR="00BC57EA" w:rsidRDefault="00BC57EA">
      <w:pPr>
        <w:autoSpaceDE w:val="0"/>
        <w:autoSpaceDN w:val="0"/>
        <w:spacing w:after="78" w:line="220" w:lineRule="exact"/>
      </w:pPr>
    </w:p>
    <w:p w14:paraId="333D6032" w14:textId="77777777" w:rsidR="00BC57EA" w:rsidRDefault="00000000">
      <w:pPr>
        <w:autoSpaceDE w:val="0"/>
        <w:autoSpaceDN w:val="0"/>
        <w:spacing w:before="58" w:after="0" w:line="264" w:lineRule="exact"/>
      </w:pPr>
      <w:r>
        <w:rPr>
          <w:rFonts w:ascii="Charis SIL Regular" w:eastAsia="Charis SIL Regular" w:hAnsi="Charis SIL Regular"/>
          <w:color w:val="000000"/>
        </w:rPr>
        <w:t>their operations and pressure them to change their practices. These boycotts were highly organized, involving intricate communication networks and meticulous coordination amongst participants. They utilized social media and word-of-mouth campaigns to reach a broad audience and maximize their impact, ensuring that their actions had significant economic consequences for those they targeted.</w:t>
      </w:r>
    </w:p>
    <w:p w14:paraId="54A022D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library, once a 'mind cemetery,' was reclaimed as a center of learning and strategic planning. They used it for workshops on non-violent resistance, media training, and digital security, transforming the space into a hub for empowerment and education. The elders shared their experiences of past struggles, providing valuable </w:t>
      </w:r>
      <w:r>
        <w:br/>
      </w:r>
      <w:r>
        <w:rPr>
          <w:rFonts w:ascii="Charis SIL Regular" w:eastAsia="Charis SIL Regular" w:hAnsi="Charis SIL Regular"/>
          <w:color w:val="000000"/>
        </w:rPr>
        <w:t xml:space="preserve">lessons and insights into effective non-violent resistance. The </w:t>
      </w:r>
      <w:r>
        <w:br/>
      </w:r>
      <w:r>
        <w:rPr>
          <w:rFonts w:ascii="Charis SIL Regular" w:eastAsia="Charis SIL Regular" w:hAnsi="Charis SIL Regular"/>
          <w:color w:val="000000"/>
        </w:rPr>
        <w:t xml:space="preserve">younger generation embraced these lessons, understanding that their fight was a continuation of generations-long struggle. The library, once a symbol of intellectual deprivation, was now a </w:t>
      </w:r>
      <w:r>
        <w:br/>
      </w:r>
      <w:r>
        <w:rPr>
          <w:rFonts w:ascii="Charis SIL Regular" w:eastAsia="Charis SIL Regular" w:hAnsi="Charis SIL Regular"/>
          <w:color w:val="000000"/>
        </w:rPr>
        <w:t>beacon of hope, a testament to the community's ability to reclaim and repurpose spaces that had been designed to control and oppress them.</w:t>
      </w:r>
    </w:p>
    <w:p w14:paraId="1E66B482"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They studied the tactics of past movements, analyzing successful strategies and learning from past mistakes. They recognized the power of narrative, understanding that the dominant discourse shaped perceptions and controlled power. They created a counter-narrative, their collective experiences woven into a powerful tapestry of resistance. They harnessed the power of storytelling, sharing their experiences through various mediums and platforms, weaving their narrative into the fabric of the broader societal discourse.</w:t>
      </w:r>
    </w:p>
    <w:p w14:paraId="65279D7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fight for justice was about reclaiming their narrative, their history, and their future. It was about transforming the 'pocket full of shells' from a symbol of despair into a symbol of collective </w:t>
      </w:r>
      <w:r>
        <w:br/>
      </w:r>
      <w:r>
        <w:rPr>
          <w:rFonts w:ascii="Charis SIL Regular" w:eastAsia="Charis SIL Regular" w:hAnsi="Charis SIL Regular"/>
          <w:color w:val="000000"/>
        </w:rPr>
        <w:t xml:space="preserve">resilience. The strategy wasn’t simply about overthrowing the 'power dons'; it was about building a just and equitable society, one where violence was no longer normalized and the 'mind cemetery' bloomed into a garden of knowledge and opportunity. It was a long-term plan, a </w:t>
      </w:r>
      <w:r>
        <w:rPr>
          <w:rFonts w:ascii="Charis SIL Regular" w:eastAsia="Charis SIL Regular" w:hAnsi="Charis SIL Regular"/>
          <w:color w:val="000000"/>
        </w:rPr>
        <w:lastRenderedPageBreak/>
        <w:t>multi-pronged approach, recognizing that lasting change required more than just short-term victories. They were</w:t>
      </w:r>
    </w:p>
    <w:p w14:paraId="3BD1C271" w14:textId="77777777" w:rsidR="00BC57EA" w:rsidRDefault="00BC57EA">
      <w:pPr>
        <w:sectPr w:rsidR="00BC57EA">
          <w:pgSz w:w="8000" w:h="12000"/>
          <w:pgMar w:top="296" w:right="648" w:bottom="394" w:left="660" w:header="720" w:footer="720" w:gutter="0"/>
          <w:cols w:space="720"/>
          <w:docGrid w:linePitch="360"/>
        </w:sectPr>
      </w:pPr>
    </w:p>
    <w:p w14:paraId="791D3074" w14:textId="77777777" w:rsidR="00BC57EA" w:rsidRDefault="00BC57EA">
      <w:pPr>
        <w:autoSpaceDE w:val="0"/>
        <w:autoSpaceDN w:val="0"/>
        <w:spacing w:after="78" w:line="220" w:lineRule="exact"/>
      </w:pPr>
    </w:p>
    <w:p w14:paraId="6FD8D650" w14:textId="77777777" w:rsidR="00BC57EA" w:rsidRDefault="00000000">
      <w:pPr>
        <w:autoSpaceDE w:val="0"/>
        <w:autoSpaceDN w:val="0"/>
        <w:spacing w:before="58" w:after="0" w:line="264" w:lineRule="exact"/>
      </w:pPr>
      <w:r>
        <w:rPr>
          <w:rFonts w:ascii="Charis SIL Regular" w:eastAsia="Charis SIL Regular" w:hAnsi="Charis SIL Regular"/>
          <w:color w:val="000000"/>
        </w:rPr>
        <w:t>building an enduring legacy of resistance, a movement that would continue to fight for justice for generations to come. The shells were now seeds of change, and the fertile ground was their unity, their resilience, and their unwavering commitment to a future free from violence and oppression.</w:t>
      </w:r>
    </w:p>
    <w:p w14:paraId="6CA2A4C9" w14:textId="77777777" w:rsidR="00BC57EA" w:rsidRDefault="00BC57EA">
      <w:pPr>
        <w:sectPr w:rsidR="00BC57EA">
          <w:pgSz w:w="8000" w:h="12000"/>
          <w:pgMar w:top="296" w:right="652" w:bottom="1440" w:left="660" w:header="720" w:footer="720" w:gutter="0"/>
          <w:cols w:space="720"/>
          <w:docGrid w:linePitch="360"/>
        </w:sectPr>
      </w:pPr>
    </w:p>
    <w:p w14:paraId="36989840" w14:textId="77777777" w:rsidR="00BC57EA" w:rsidRDefault="00BC57EA">
      <w:pPr>
        <w:autoSpaceDE w:val="0"/>
        <w:autoSpaceDN w:val="0"/>
        <w:spacing w:after="224" w:line="220" w:lineRule="exact"/>
      </w:pPr>
    </w:p>
    <w:p w14:paraId="17159204" w14:textId="77777777" w:rsidR="00BC57EA" w:rsidRDefault="00000000">
      <w:pPr>
        <w:autoSpaceDE w:val="0"/>
        <w:autoSpaceDN w:val="0"/>
        <w:spacing w:after="0" w:line="330" w:lineRule="exact"/>
      </w:pPr>
      <w:r>
        <w:rPr>
          <w:rFonts w:ascii="Charis SIL Bold" w:eastAsia="Charis SIL Bold" w:hAnsi="Charis SIL Bold"/>
          <w:b/>
          <w:color w:val="000000"/>
        </w:rPr>
        <w:t>Confronting Corruption</w:t>
      </w:r>
    </w:p>
    <w:p w14:paraId="318F50DC"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The air in the council chambers hung thick with the scent of stale coffee and simmering resentment. Rows of polished mahogany chairs creaked under the weight of the community members, their faces a tapestry of exhaustion and defiance. Across the room, the city council sat, their expressions ranging from bored indifference to thinly veiled contempt. Mayor Thompson, a portly man whose jowls trembled slightly with every uttered word, presided over the proceedings with an air of condescending authority.</w:t>
      </w:r>
    </w:p>
    <w:p w14:paraId="621DE49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wasn't a casual meeting; it was a confrontation. Months of meticulous planning, of whispered conversations and coded </w:t>
      </w:r>
      <w:r>
        <w:br/>
      </w:r>
      <w:r>
        <w:rPr>
          <w:rFonts w:ascii="Charis SIL Regular" w:eastAsia="Charis SIL Regular" w:hAnsi="Charis SIL Regular"/>
          <w:color w:val="000000"/>
        </w:rPr>
        <w:t>messages, had culminated in this moment. The community, armed not with weapons but with meticulously documented evidence, was ready to expose the rot at the heart of the city's administration.</w:t>
      </w:r>
    </w:p>
    <w:p w14:paraId="2FD80299" w14:textId="77777777" w:rsidR="00BC57EA" w:rsidRDefault="00000000">
      <w:pPr>
        <w:autoSpaceDE w:val="0"/>
        <w:autoSpaceDN w:val="0"/>
        <w:spacing w:before="264" w:after="0" w:line="264" w:lineRule="exact"/>
      </w:pPr>
      <w:r>
        <w:rPr>
          <w:rFonts w:ascii="Charis SIL Regular" w:eastAsia="Charis SIL Regular" w:hAnsi="Charis SIL Regular"/>
          <w:color w:val="000000"/>
        </w:rPr>
        <w:t>Elena, her voice steady despite the tremor in her hands, stepped forward. She held a thick file, its weight a tangible representation of the community's struggle. "Mayor Thompson," she began, her voice resonating through the silent chamber, "we are here today not to beg for scraps from your table, but to demand accountability. We have compiled irrefutable evidence of systematic corruption, of the blatant disregard for the well-being of this community."</w:t>
      </w:r>
    </w:p>
    <w:p w14:paraId="0CE87DD4" w14:textId="77777777" w:rsidR="00BC57EA" w:rsidRDefault="00000000">
      <w:pPr>
        <w:autoSpaceDE w:val="0"/>
        <w:autoSpaceDN w:val="0"/>
        <w:spacing w:before="264" w:after="0" w:line="264" w:lineRule="exact"/>
      </w:pPr>
      <w:r>
        <w:rPr>
          <w:rFonts w:ascii="Charis SIL Regular" w:eastAsia="Charis SIL Regular" w:hAnsi="Charis SIL Regular"/>
          <w:color w:val="000000"/>
        </w:rPr>
        <w:t>She paused, letting the weight of her words settle. Chloe, positioned strategically near a large screen, initiated a slideshow. Image after image flickered across the screen – photographs of dilapidated housing, crumbling infrastructure, and shocking evidence of police brutality. Each image was accompanied by a detailed account, a testament to the systematic neglect the community had endured.</w:t>
      </w:r>
    </w:p>
    <w:p w14:paraId="4E2FE41D" w14:textId="77777777" w:rsidR="00BC57EA" w:rsidRDefault="00000000">
      <w:pPr>
        <w:autoSpaceDE w:val="0"/>
        <w:autoSpaceDN w:val="0"/>
        <w:spacing w:before="204" w:after="0" w:line="324" w:lineRule="exact"/>
      </w:pPr>
      <w:r>
        <w:rPr>
          <w:rFonts w:ascii="Charis SIL Regular" w:eastAsia="Charis SIL Regular" w:hAnsi="Charis SIL Regular"/>
          <w:color w:val="000000"/>
        </w:rPr>
        <w:t>The meticulously documented evidence painted a grim picture.</w:t>
      </w:r>
    </w:p>
    <w:p w14:paraId="1E4F0BEC"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Contracts awarded to companies with close ties to the council members, inflated budgets that mysteriously disappeared into </w:t>
      </w:r>
      <w:r>
        <w:rPr>
          <w:rFonts w:ascii="Charis SIL Regular" w:eastAsia="Charis SIL Regular" w:hAnsi="Charis SIL Regular"/>
          <w:color w:val="000000"/>
        </w:rPr>
        <w:lastRenderedPageBreak/>
        <w:t xml:space="preserve">unknown accounts, and land deals that enriched the city's elite at the expense of the community's most vulnerable members. The evidence was damning, carefully collated and presented in a </w:t>
      </w:r>
      <w:r>
        <w:br/>
      </w:r>
      <w:r>
        <w:rPr>
          <w:rFonts w:ascii="Charis SIL Regular" w:eastAsia="Charis SIL Regular" w:hAnsi="Charis SIL Regular"/>
          <w:color w:val="000000"/>
        </w:rPr>
        <w:t>manner that couldn't be ignored or dismissed. The council members</w:t>
      </w:r>
    </w:p>
    <w:p w14:paraId="598918FA" w14:textId="77777777" w:rsidR="00BC57EA" w:rsidRDefault="00BC57EA">
      <w:pPr>
        <w:sectPr w:rsidR="00BC57EA">
          <w:pgSz w:w="8000" w:h="12000"/>
          <w:pgMar w:top="442" w:right="644" w:bottom="364" w:left="660" w:header="720" w:footer="720" w:gutter="0"/>
          <w:cols w:space="720"/>
          <w:docGrid w:linePitch="360"/>
        </w:sectPr>
      </w:pPr>
    </w:p>
    <w:p w14:paraId="7B900A28" w14:textId="77777777" w:rsidR="00BC57EA" w:rsidRDefault="00BC57EA">
      <w:pPr>
        <w:autoSpaceDE w:val="0"/>
        <w:autoSpaceDN w:val="0"/>
        <w:spacing w:after="78" w:line="220" w:lineRule="exact"/>
      </w:pPr>
    </w:p>
    <w:p w14:paraId="5FE28A7A"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shifted uncomfortably in their seats, their carefully constructed facades of composure beginning to crumble.</w:t>
      </w:r>
    </w:p>
    <w:p w14:paraId="10E7648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his voice raspy but firm, followed Elena. He spoke of the 'power dons,' the unseen hands that manipulated the city's resources, ensuring that the wealth flowed upwards while the community remained trapped in a cycle of poverty and violence. He spoke of his own experiences, of witnessing firsthand the corruption that had choked the life out of their neighborhood for decades. His words, imbued with the weight of history and experience, resonated deeply with the audience. The narrative woven by the elders, </w:t>
      </w:r>
      <w:r>
        <w:br/>
      </w:r>
      <w:r>
        <w:rPr>
          <w:rFonts w:ascii="Charis SIL Regular" w:eastAsia="Charis SIL Regular" w:hAnsi="Charis SIL Regular"/>
          <w:color w:val="000000"/>
        </w:rPr>
        <w:t>connecting past injustices with present exploitation, established a powerful lineage of struggle that the younger generation readily adopted.</w:t>
      </w:r>
    </w:p>
    <w:p w14:paraId="180872B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artists in the group played a crucial role here. They had created a series of powerful visual aids – stark murals depicting the city's corruption transposed onto the council’s policies – that </w:t>
      </w:r>
      <w:r>
        <w:br/>
      </w:r>
      <w:r>
        <w:rPr>
          <w:rFonts w:ascii="Charis SIL Regular" w:eastAsia="Charis SIL Regular" w:hAnsi="Charis SIL Regular"/>
          <w:color w:val="000000"/>
        </w:rPr>
        <w:t xml:space="preserve">complemented the oral testimonies. One image showcased a </w:t>
      </w:r>
      <w:r>
        <w:br/>
      </w:r>
      <w:r>
        <w:rPr>
          <w:rFonts w:ascii="Charis SIL Regular" w:eastAsia="Charis SIL Regular" w:hAnsi="Charis SIL Regular"/>
          <w:color w:val="000000"/>
        </w:rPr>
        <w:t>grotesque caricature of Mayor Thompson sitting atop a mountain of money, his pockets overflowing while the community drowned in poverty beneath him. Another depicted the council members as vultures, preying on the community’s resources. These powerful images, far more impactful than any verbal description, spoke volumes about the community’s suffering.</w:t>
      </w:r>
    </w:p>
    <w:p w14:paraId="172506D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tech-savvy members of the group had simultaneously launched a live stream of the hearing, circumventing the city's media </w:t>
      </w:r>
      <w:r>
        <w:br/>
      </w:r>
      <w:r>
        <w:rPr>
          <w:rFonts w:ascii="Charis SIL Regular" w:eastAsia="Charis SIL Regular" w:hAnsi="Charis SIL Regular"/>
          <w:color w:val="000000"/>
        </w:rPr>
        <w:t xml:space="preserve">blackout. The world was watching, a global audience witnessing the unfolding drama. The online presence acted as a powerful </w:t>
      </w:r>
      <w:r>
        <w:br/>
      </w:r>
      <w:r>
        <w:rPr>
          <w:rFonts w:ascii="Charis SIL Regular" w:eastAsia="Charis SIL Regular" w:hAnsi="Charis SIL Regular"/>
          <w:color w:val="000000"/>
        </w:rPr>
        <w:t>counterpoint to the official narrative, ensuring the city couldn't control or manipulate the information flow. The encrypted network they had created was able to broadcast unfiltered evidence of corruption, and the anonymous nature of their platforms served to protect those who spoke out.</w:t>
      </w:r>
    </w:p>
    <w:p w14:paraId="0283F000"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hearing devolved into chaos. The council members, initially confident in their position, found themselves on the defensive. Their carefully constructed narratives crumbled under the weight of the evidence. The meticulously organized campaign of public pressure,</w:t>
      </w:r>
    </w:p>
    <w:p w14:paraId="1A9AE294" w14:textId="77777777" w:rsidR="00BC57EA" w:rsidRDefault="00BC57EA">
      <w:pPr>
        <w:sectPr w:rsidR="00BC57EA">
          <w:pgSz w:w="8000" w:h="12000"/>
          <w:pgMar w:top="296" w:right="644" w:bottom="394" w:left="660" w:header="720" w:footer="720" w:gutter="0"/>
          <w:cols w:space="720"/>
          <w:docGrid w:linePitch="360"/>
        </w:sectPr>
      </w:pPr>
    </w:p>
    <w:p w14:paraId="42F3128C" w14:textId="77777777" w:rsidR="00BC57EA" w:rsidRDefault="00BC57EA">
      <w:pPr>
        <w:autoSpaceDE w:val="0"/>
        <w:autoSpaceDN w:val="0"/>
        <w:spacing w:after="78" w:line="220" w:lineRule="exact"/>
      </w:pPr>
    </w:p>
    <w:p w14:paraId="021B59FB"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carefully cultivated through months of community organizing and digital activism, had brought them to their knees.</w:t>
      </w:r>
    </w:p>
    <w:p w14:paraId="6E57B2D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questions hurled at the council members were sharp and </w:t>
      </w:r>
      <w:r>
        <w:br/>
      </w:r>
      <w:r>
        <w:rPr>
          <w:rFonts w:ascii="Charis SIL Regular" w:eastAsia="Charis SIL Regular" w:hAnsi="Charis SIL Regular"/>
          <w:color w:val="000000"/>
        </w:rPr>
        <w:t xml:space="preserve">precise. Their evasive answers, their attempts to deflect </w:t>
      </w:r>
      <w:r>
        <w:br/>
      </w:r>
      <w:r>
        <w:rPr>
          <w:rFonts w:ascii="Charis SIL Regular" w:eastAsia="Charis SIL Regular" w:hAnsi="Charis SIL Regular"/>
          <w:color w:val="000000"/>
        </w:rPr>
        <w:t>responsibility, only served to reinforce the community's accusations.</w:t>
      </w:r>
    </w:p>
    <w:p w14:paraId="3574FF4F"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once-impregnable wall of power began to show cracks, </w:t>
      </w:r>
      <w:r>
        <w:br/>
      </w:r>
      <w:r>
        <w:rPr>
          <w:rFonts w:ascii="Charis SIL Regular" w:eastAsia="Charis SIL Regular" w:hAnsi="Charis SIL Regular"/>
          <w:color w:val="000000"/>
        </w:rPr>
        <w:t>revealing the desperation and fear behind their carefully cultivated composure.</w:t>
      </w:r>
    </w:p>
    <w:p w14:paraId="6473476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hearing wasn't just about exposing the corruption; it was about reclaiming the narrative. For too long, the community's voice had been silenced, their experiences dismissed as insignificant. Now, they were speaking truth to power, reclaiming their agency, and demanding justice. Their collective voice, amplified by their </w:t>
      </w:r>
      <w:r>
        <w:br/>
      </w:r>
      <w:r>
        <w:rPr>
          <w:rFonts w:ascii="Charis SIL Regular" w:eastAsia="Charis SIL Regular" w:hAnsi="Charis SIL Regular"/>
          <w:color w:val="000000"/>
        </w:rPr>
        <w:t>strategic use of media and technology, resounded through the chamber and beyond, shaking the foundations of the city's corrupt power structure.</w:t>
      </w:r>
    </w:p>
    <w:p w14:paraId="3586FBC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fight was far from over. The 'power dons' would undoubtedly retaliate, but the community was prepared. They had learned to fight strategically, to utilize their collective strength, and to harness the power of their shared narrative. The fight for justice was no longer confined to the council chambers; it had become a global movement, demanding accountability from powerful institutions and holding them responsible for their actions. The 'pocket full of shells' had, metaphorically speaking, been transformed into the seeds of revolution, planted deep within the soil of their collective resilience. The battle was joined, and the world was watching. The fight for justice had gone global, and the community was ready to wage it, armed with truth, unity and an unwavering commitment to a future free from the shadow of corruption. Their struggle was a testament to the enduring power of collective action, and the </w:t>
      </w:r>
      <w:r>
        <w:br/>
      </w:r>
      <w:r>
        <w:rPr>
          <w:rFonts w:ascii="Charis SIL Regular" w:eastAsia="Charis SIL Regular" w:hAnsi="Charis SIL Regular"/>
          <w:color w:val="000000"/>
        </w:rPr>
        <w:t xml:space="preserve">unwavering spirit of those determined to dismantle oppressive systems, one meticulously documented piece of evidence at a time. The transformation of the ‘mind cemetery’ into a vibrant garden of </w:t>
      </w:r>
      <w:r>
        <w:rPr>
          <w:rFonts w:ascii="Charis SIL Regular" w:eastAsia="Charis SIL Regular" w:hAnsi="Charis SIL Regular"/>
          <w:color w:val="000000"/>
        </w:rPr>
        <w:lastRenderedPageBreak/>
        <w:t>knowledge and opportunity was not just a metaphor; it was the community's guiding vision, their shared hope for a future defined by justice and equality, a future they were fighting to create, brick by painstaking brick, and meticulously documented piece of</w:t>
      </w:r>
    </w:p>
    <w:p w14:paraId="167503F1" w14:textId="77777777" w:rsidR="00BC57EA" w:rsidRDefault="00BC57EA">
      <w:pPr>
        <w:sectPr w:rsidR="00BC57EA">
          <w:pgSz w:w="8000" w:h="12000"/>
          <w:pgMar w:top="296" w:right="654" w:bottom="394" w:left="660" w:header="720" w:footer="720" w:gutter="0"/>
          <w:cols w:space="720"/>
          <w:docGrid w:linePitch="360"/>
        </w:sectPr>
      </w:pPr>
    </w:p>
    <w:p w14:paraId="2224EC73" w14:textId="77777777" w:rsidR="00BC57EA" w:rsidRDefault="00BC57EA">
      <w:pPr>
        <w:autoSpaceDE w:val="0"/>
        <w:autoSpaceDN w:val="0"/>
        <w:spacing w:after="78" w:line="220" w:lineRule="exact"/>
      </w:pPr>
    </w:p>
    <w:p w14:paraId="7D8FBE95" w14:textId="77777777" w:rsidR="00BC57EA" w:rsidRDefault="00000000">
      <w:pPr>
        <w:autoSpaceDE w:val="0"/>
        <w:autoSpaceDN w:val="0"/>
        <w:spacing w:before="58" w:after="0" w:line="264" w:lineRule="exact"/>
      </w:pPr>
      <w:r>
        <w:rPr>
          <w:rFonts w:ascii="Charis SIL Regular" w:eastAsia="Charis SIL Regular" w:hAnsi="Charis SIL Regular"/>
          <w:color w:val="000000"/>
        </w:rPr>
        <w:t>evidence at a time. The fight for justice was a marathon, not a sprint, but the community was ready to run the distance.</w:t>
      </w:r>
    </w:p>
    <w:p w14:paraId="0E8F4CEC" w14:textId="77777777" w:rsidR="00BC57EA" w:rsidRDefault="00BC57EA">
      <w:pPr>
        <w:sectPr w:rsidR="00BC57EA">
          <w:pgSz w:w="8000" w:h="12000"/>
          <w:pgMar w:top="296" w:right="1246" w:bottom="1440" w:left="660" w:header="720" w:footer="720" w:gutter="0"/>
          <w:cols w:space="720"/>
          <w:docGrid w:linePitch="360"/>
        </w:sectPr>
      </w:pPr>
    </w:p>
    <w:p w14:paraId="2A86B7B4" w14:textId="77777777" w:rsidR="00BC57EA" w:rsidRDefault="00BC57EA">
      <w:pPr>
        <w:autoSpaceDE w:val="0"/>
        <w:autoSpaceDN w:val="0"/>
        <w:spacing w:after="224" w:line="220" w:lineRule="exact"/>
      </w:pPr>
    </w:p>
    <w:p w14:paraId="0D423030" w14:textId="77777777" w:rsidR="00BC57EA" w:rsidRDefault="00000000">
      <w:pPr>
        <w:autoSpaceDE w:val="0"/>
        <w:autoSpaceDN w:val="0"/>
        <w:spacing w:after="0" w:line="330" w:lineRule="exact"/>
      </w:pPr>
      <w:r>
        <w:rPr>
          <w:rFonts w:ascii="Charis SIL Bold" w:eastAsia="Charis SIL Bold" w:hAnsi="Charis SIL Bold"/>
          <w:b/>
          <w:color w:val="000000"/>
        </w:rPr>
        <w:t>Unexpected Allies</w:t>
      </w:r>
    </w:p>
    <w:p w14:paraId="3F3F52F7"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initial victory at the city council hearing, while exhilarating, was only the first skirmish in a long and arduous war. The </w:t>
      </w:r>
      <w:r>
        <w:br/>
      </w:r>
      <w:r>
        <w:rPr>
          <w:rFonts w:ascii="Charis SIL Regular" w:eastAsia="Charis SIL Regular" w:hAnsi="Charis SIL Regular"/>
          <w:color w:val="000000"/>
        </w:rPr>
        <w:t>community knew that the ‘power dons,’ those shadowy figures pulling the strings of corruption, wouldn't surrender their grip on power easily. They would retaliate, and the community needed to be prepared. It was in this atmosphere of cautious optimism and fierce determination that unexpected allies began to emerge.</w:t>
      </w:r>
    </w:p>
    <w:p w14:paraId="7B5EAA0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first sign came in the form of an anonymous package delivered to Elena's apartment. Inside, nestled amongst layers of protective padding, was a USB drive. Inside the drive were thousands of documents – internal memos, financial records, emails – detailing the extent of the city's corruption in far greater detail than the community had ever managed to uncover themselves. The </w:t>
      </w:r>
      <w:r>
        <w:br/>
      </w:r>
      <w:r>
        <w:rPr>
          <w:rFonts w:ascii="Charis SIL Regular" w:eastAsia="Charis SIL Regular" w:hAnsi="Charis SIL Regular"/>
          <w:color w:val="000000"/>
        </w:rPr>
        <w:t xml:space="preserve">documents exposed a web of interconnected corruption reaching far beyond the city council, involving state-level politicians and </w:t>
      </w:r>
      <w:r>
        <w:br/>
      </w:r>
      <w:r>
        <w:rPr>
          <w:rFonts w:ascii="Charis SIL Regular" w:eastAsia="Charis SIL Regular" w:hAnsi="Charis SIL Regular"/>
          <w:color w:val="000000"/>
        </w:rPr>
        <w:t>powerful business conglomerates. The information was a game-changer.</w:t>
      </w:r>
    </w:p>
    <w:p w14:paraId="79AE397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wary but driven by the potential of the evidence, convened an emergency meeting. The community members, many of them still buzzing from the energy of the council hearing, gathered in the dimly lit community center, the air thick with anticipation. They examined the documents, their faces registering a mixture of </w:t>
      </w:r>
      <w:r>
        <w:br/>
      </w:r>
      <w:r>
        <w:rPr>
          <w:rFonts w:ascii="Charis SIL Regular" w:eastAsia="Charis SIL Regular" w:hAnsi="Charis SIL Regular"/>
          <w:color w:val="000000"/>
        </w:rPr>
        <w:t>disbelief and growing anger. The depth of the conspiracy was staggering, a meticulously crafted system of deceit that had robbed the community of its resources and its hope for generations. They realized that they were facing an enemy far more powerful and entrenched than they had initially imagined. This wasn't just about local corruption anymore; this was a systemic issue, a malignancy that had burrowed deep into the heart of the state’s political and economic landscape.</w:t>
      </w:r>
    </w:p>
    <w:p w14:paraId="2BDE8EF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anonymous source remained a mystery, but the timing was impeccable. The community, bolstered by their recent success and armed with this new evidence, knew they needed help. They needed allies with the resources and the power to challenge the</w:t>
      </w:r>
    </w:p>
    <w:p w14:paraId="141FC817" w14:textId="77777777" w:rsidR="00BC57EA" w:rsidRDefault="00BC57EA">
      <w:pPr>
        <w:sectPr w:rsidR="00BC57EA">
          <w:pgSz w:w="8000" w:h="12000"/>
          <w:pgMar w:top="442" w:right="676" w:bottom="364" w:left="660" w:header="720" w:footer="720" w:gutter="0"/>
          <w:cols w:space="720"/>
          <w:docGrid w:linePitch="360"/>
        </w:sectPr>
      </w:pPr>
    </w:p>
    <w:p w14:paraId="224BE7D5" w14:textId="77777777" w:rsidR="00BC57EA" w:rsidRDefault="00BC57EA">
      <w:pPr>
        <w:autoSpaceDE w:val="0"/>
        <w:autoSpaceDN w:val="0"/>
        <w:spacing w:after="78" w:line="220" w:lineRule="exact"/>
      </w:pPr>
    </w:p>
    <w:p w14:paraId="5509A92C"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'power dons' on a larger stage. Their initial efforts to contact local media outlets proved futile. The city’s stranglehold on information was stronger than they’d anticipated. They needed to look further afield.</w:t>
      </w:r>
    </w:p>
    <w:p w14:paraId="6EABF22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first contact was with a national investigative journalism organization, known for its fearless reporting on corruption and its ability to navigate the complex labyrinth of legal and political maneuvering. The organization, initially hesitant, was eventually convinced by the compelling nature of the evidence and the </w:t>
      </w:r>
      <w:r>
        <w:br/>
      </w:r>
      <w:r>
        <w:rPr>
          <w:rFonts w:ascii="Charis SIL Regular" w:eastAsia="Charis SIL Regular" w:hAnsi="Charis SIL Regular"/>
          <w:color w:val="000000"/>
        </w:rPr>
        <w:t xml:space="preserve">community's unwavering commitment to justice. The journalists, seasoned veterans who had faced down powerful enemies before, immediately recognized the significance of what the community had uncovered. This wasn't just another local story; it was a </w:t>
      </w:r>
      <w:r>
        <w:br/>
      </w:r>
      <w:r>
        <w:rPr>
          <w:rFonts w:ascii="Charis SIL Regular" w:eastAsia="Charis SIL Regular" w:hAnsi="Charis SIL Regular"/>
          <w:color w:val="000000"/>
        </w:rPr>
        <w:t>national scandal waiting to explode.</w:t>
      </w:r>
    </w:p>
    <w:p w14:paraId="55765F1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Simultaneously, the community reached out to several human rights organizations with a proven track record of advocating for </w:t>
      </w:r>
      <w:r>
        <w:br/>
      </w:r>
      <w:r>
        <w:rPr>
          <w:rFonts w:ascii="Charis SIL Regular" w:eastAsia="Charis SIL Regular" w:hAnsi="Charis SIL Regular"/>
          <w:color w:val="000000"/>
        </w:rPr>
        <w:t xml:space="preserve">marginalized communities. These organizations, already aware of the systemic injustices plaguing the city, readily offered their </w:t>
      </w:r>
      <w:r>
        <w:br/>
      </w:r>
      <w:r>
        <w:rPr>
          <w:rFonts w:ascii="Charis SIL Regular" w:eastAsia="Charis SIL Regular" w:hAnsi="Charis SIL Regular"/>
          <w:color w:val="000000"/>
        </w:rPr>
        <w:t xml:space="preserve">support, providing legal expertise, financial assistance, and a </w:t>
      </w:r>
      <w:r>
        <w:br/>
      </w:r>
      <w:r>
        <w:rPr>
          <w:rFonts w:ascii="Charis SIL Regular" w:eastAsia="Charis SIL Regular" w:hAnsi="Charis SIL Regular"/>
          <w:color w:val="000000"/>
        </w:rPr>
        <w:t>network of international contacts. The community's meticulously documented evidence, coupled with the support of these reputable organizations, gave their struggle a newfound legitimacy and reach.</w:t>
      </w:r>
    </w:p>
    <w:p w14:paraId="392BF9B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collaboration proved to be a turning point. The human rights organizations provided legal counsel, navigating the complex legal landscape and ensuring that the community's actions remained within the bounds of the law. They also leveraged their </w:t>
      </w:r>
      <w:r>
        <w:br/>
      </w:r>
      <w:r>
        <w:rPr>
          <w:rFonts w:ascii="Charis SIL Regular" w:eastAsia="Charis SIL Regular" w:hAnsi="Charis SIL Regular"/>
          <w:color w:val="000000"/>
        </w:rPr>
        <w:t xml:space="preserve">international networks to amplify the community's voice, bringing the story to the attention of international media outlets and human rights bodies. Suddenly, the community's fight for justice was no longer confined to the local level; it had become a global </w:t>
      </w:r>
      <w:r>
        <w:br/>
      </w:r>
      <w:r>
        <w:rPr>
          <w:rFonts w:ascii="Charis SIL Regular" w:eastAsia="Charis SIL Regular" w:hAnsi="Charis SIL Regular"/>
          <w:color w:val="000000"/>
        </w:rPr>
        <w:t>movement.</w:t>
      </w:r>
    </w:p>
    <w:p w14:paraId="67177F9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investigative journalism organization, meanwhile, began its own investigation, using the community's evidence as a springboard to launch a comprehensive probe into the city's corrupt practices.</w:t>
      </w:r>
    </w:p>
    <w:p w14:paraId="0B87118A" w14:textId="77777777" w:rsidR="00BC57EA" w:rsidRDefault="00000000">
      <w:pPr>
        <w:autoSpaceDE w:val="0"/>
        <w:autoSpaceDN w:val="0"/>
        <w:spacing w:before="58" w:after="0" w:line="264" w:lineRule="exact"/>
        <w:ind w:right="432"/>
      </w:pPr>
      <w:r>
        <w:rPr>
          <w:rFonts w:ascii="Charis SIL Regular" w:eastAsia="Charis SIL Regular" w:hAnsi="Charis SIL Regular"/>
          <w:color w:val="000000"/>
        </w:rPr>
        <w:t>Their reporters, working tirelessly day and night, uncovered additional evidence that substantiated the community's claims,</w:t>
      </w:r>
    </w:p>
    <w:p w14:paraId="57B87F66" w14:textId="77777777" w:rsidR="00BC57EA" w:rsidRDefault="00BC57EA">
      <w:pPr>
        <w:sectPr w:rsidR="00BC57EA">
          <w:pgSz w:w="8000" w:h="12000"/>
          <w:pgMar w:top="296" w:right="642" w:bottom="394" w:left="660" w:header="720" w:footer="720" w:gutter="0"/>
          <w:cols w:space="720"/>
          <w:docGrid w:linePitch="360"/>
        </w:sectPr>
      </w:pPr>
    </w:p>
    <w:p w14:paraId="5BFC4298" w14:textId="77777777" w:rsidR="00BC57EA" w:rsidRDefault="00BC57EA">
      <w:pPr>
        <w:autoSpaceDE w:val="0"/>
        <w:autoSpaceDN w:val="0"/>
        <w:spacing w:after="78" w:line="220" w:lineRule="exact"/>
      </w:pPr>
    </w:p>
    <w:p w14:paraId="7793B98D"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revealing a web of connections and illicit activities that extended far beyond their initial suspicions.</w:t>
      </w:r>
    </w:p>
    <w:p w14:paraId="79424B7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investigative reports, published online and circulated through various media channels, exposed the depth of the corruption, painting a vivid picture of the "power dons'" influence and their callous disregard for the community's well-being. The reports were meticulously researched and carefully written, providing </w:t>
      </w:r>
      <w:r>
        <w:br/>
      </w:r>
      <w:r>
        <w:rPr>
          <w:rFonts w:ascii="Charis SIL Regular" w:eastAsia="Charis SIL Regular" w:hAnsi="Charis SIL Regular"/>
          <w:color w:val="000000"/>
        </w:rPr>
        <w:t xml:space="preserve">undeniable proof of the city's corruption and holding those </w:t>
      </w:r>
      <w:r>
        <w:br/>
      </w:r>
      <w:r>
        <w:rPr>
          <w:rFonts w:ascii="Charis SIL Regular" w:eastAsia="Charis SIL Regular" w:hAnsi="Charis SIL Regular"/>
          <w:color w:val="000000"/>
        </w:rPr>
        <w:t xml:space="preserve">responsible accountable for their actions. The reports detailed not just financial irregularities, but also instances of police brutality, electoral fraud, and systemic discrimination. The compelling </w:t>
      </w:r>
      <w:r>
        <w:br/>
      </w:r>
      <w:r>
        <w:rPr>
          <w:rFonts w:ascii="Charis SIL Regular" w:eastAsia="Charis SIL Regular" w:hAnsi="Charis SIL Regular"/>
          <w:color w:val="000000"/>
        </w:rPr>
        <w:t>storytelling coupled with irrefutable facts captivated the public's attention, prompting outrage and demands for change.</w:t>
      </w:r>
    </w:p>
    <w:p w14:paraId="7F56B83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combined efforts of the community, the investigative </w:t>
      </w:r>
      <w:r>
        <w:br/>
      </w:r>
      <w:r>
        <w:rPr>
          <w:rFonts w:ascii="Charis SIL Regular" w:eastAsia="Charis SIL Regular" w:hAnsi="Charis SIL Regular"/>
          <w:color w:val="000000"/>
        </w:rPr>
        <w:t xml:space="preserve">journalists, and the human rights organizations created a powerful force for change. Their collaboration demonstrated the potential for collective action, showing that even the most powerful and </w:t>
      </w:r>
      <w:r>
        <w:br/>
      </w:r>
      <w:r>
        <w:rPr>
          <w:rFonts w:ascii="Charis SIL Regular" w:eastAsia="Charis SIL Regular" w:hAnsi="Charis SIL Regular"/>
          <w:color w:val="000000"/>
        </w:rPr>
        <w:t xml:space="preserve">entrenched systems of corruption could be challenged and </w:t>
      </w:r>
      <w:r>
        <w:br/>
      </w:r>
      <w:r>
        <w:rPr>
          <w:rFonts w:ascii="Charis SIL Regular" w:eastAsia="Charis SIL Regular" w:hAnsi="Charis SIL Regular"/>
          <w:color w:val="000000"/>
        </w:rPr>
        <w:t>ultimately defeated. The ‘power dons,’ once confident in their anonymity and impunity, found themselves suddenly under intense scrutiny. The weight of public opinion, amplified by the global media coverage, began to shift the political landscape, creating pressure on elected officials to act.</w:t>
      </w:r>
    </w:p>
    <w:p w14:paraId="3CE65D5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However, the 'power dons' didn't go down without a fight. They retaliated with a smear campaign, attempting to discredit the community and their allies, disseminating misinformation and propaganda designed to undermine their credibility. They used their influence to pressure media outlets to silence the story and to intimidate those who dared to speak out. But this time, they were facing a united front. The community, empowered by their </w:t>
      </w:r>
      <w:r>
        <w:br/>
      </w:r>
      <w:r>
        <w:rPr>
          <w:rFonts w:ascii="Charis SIL Regular" w:eastAsia="Charis SIL Regular" w:hAnsi="Charis SIL Regular"/>
          <w:color w:val="000000"/>
        </w:rPr>
        <w:t>unexpected allies, was prepared for their counteroffensive.</w:t>
      </w:r>
    </w:p>
    <w:p w14:paraId="6C989FF6"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community, with the support of their allies, launched a counter-campaign, disseminating accurate information and countering the disinformation spread by the ‘power dons.’ They utilized social media and other digital platforms to reach a wider audience, countering the narrative of the ‘power dons’ with their</w:t>
      </w:r>
    </w:p>
    <w:p w14:paraId="363D7EC7" w14:textId="77777777" w:rsidR="00BC57EA" w:rsidRDefault="00BC57EA">
      <w:pPr>
        <w:sectPr w:rsidR="00BC57EA">
          <w:pgSz w:w="8000" w:h="12000"/>
          <w:pgMar w:top="296" w:right="694" w:bottom="394" w:left="660" w:header="720" w:footer="720" w:gutter="0"/>
          <w:cols w:space="720"/>
          <w:docGrid w:linePitch="360"/>
        </w:sectPr>
      </w:pPr>
    </w:p>
    <w:p w14:paraId="70356D09" w14:textId="77777777" w:rsidR="00BC57EA" w:rsidRDefault="00BC57EA">
      <w:pPr>
        <w:autoSpaceDE w:val="0"/>
        <w:autoSpaceDN w:val="0"/>
        <w:spacing w:after="78" w:line="220" w:lineRule="exact"/>
      </w:pPr>
    </w:p>
    <w:p w14:paraId="4CA4DCD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own powerful and unwavering story of resilience and hope. The use of technology became pivotal, allowing the community to bypass traditional media and reach a global audience directly. This </w:t>
      </w:r>
      <w:r>
        <w:br/>
      </w:r>
      <w:r>
        <w:rPr>
          <w:rFonts w:ascii="Charis SIL Regular" w:eastAsia="Charis SIL Regular" w:hAnsi="Charis SIL Regular"/>
          <w:color w:val="000000"/>
        </w:rPr>
        <w:t>decentralized communication network proved vital in disseminating the truth and mobilizing support.</w:t>
      </w:r>
    </w:p>
    <w:p w14:paraId="6BB8232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legal battles were intense and protracted, but the community and its allies persevered, utilizing their collective strength and resources to fight for justice. The ‘power dons’ used every legal trick in the book to delay and obstruct, but the weight of the evidence proved insurmountable. One by one, their carefully constructed defenses crumbled under the pressure. The legal victories were not just symbolic; they represented concrete changes, as corrupt </w:t>
      </w:r>
      <w:r>
        <w:br/>
      </w:r>
      <w:r>
        <w:rPr>
          <w:rFonts w:ascii="Charis SIL Regular" w:eastAsia="Charis SIL Regular" w:hAnsi="Charis SIL Regular"/>
          <w:color w:val="000000"/>
        </w:rPr>
        <w:t>officials were indicted, and assets were seized and returned to the community.</w:t>
      </w:r>
    </w:p>
    <w:p w14:paraId="1229783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 the end, the battle was won not through brute force, but through strategic collaboration, meticulous documentation, and the </w:t>
      </w:r>
      <w:r>
        <w:br/>
      </w:r>
      <w:r>
        <w:rPr>
          <w:rFonts w:ascii="Charis SIL Regular" w:eastAsia="Charis SIL Regular" w:hAnsi="Charis SIL Regular"/>
          <w:color w:val="000000"/>
        </w:rPr>
        <w:t xml:space="preserve">unwavering commitment to justice of the community and its </w:t>
      </w:r>
      <w:r>
        <w:br/>
      </w:r>
      <w:r>
        <w:rPr>
          <w:rFonts w:ascii="Charis SIL Regular" w:eastAsia="Charis SIL Regular" w:hAnsi="Charis SIL Regular"/>
          <w:color w:val="000000"/>
        </w:rPr>
        <w:t xml:space="preserve">unexpected allies. The ‘mind cemetery,’ once a symbol of </w:t>
      </w:r>
      <w:r>
        <w:br/>
      </w:r>
      <w:r>
        <w:rPr>
          <w:rFonts w:ascii="Charis SIL Regular" w:eastAsia="Charis SIL Regular" w:hAnsi="Charis SIL Regular"/>
          <w:color w:val="000000"/>
        </w:rPr>
        <w:t>oppression and despair, slowly began to transform into a vibrant garden of knowledge and opportunity, nourished by the seeds of collective action and the unwavering hope for a brighter future. The fight for justice was far from over, but the unexpected allies had shown the community that they were not alone in their struggle and that even the seemingly insurmountable obstacles could be overcome with unity, determination, and a commitment to truth.</w:t>
      </w:r>
    </w:p>
    <w:p w14:paraId="5BF5C94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transformation was not just a metaphor; it was a reality </w:t>
      </w:r>
      <w:r>
        <w:br/>
      </w:r>
      <w:r>
        <w:rPr>
          <w:rFonts w:ascii="Charis SIL Regular" w:eastAsia="Charis SIL Regular" w:hAnsi="Charis SIL Regular"/>
          <w:color w:val="000000"/>
        </w:rPr>
        <w:t>unfolding, brick by painstaking brick, and meticulously documented piece of evidence at a time.</w:t>
      </w:r>
    </w:p>
    <w:p w14:paraId="7F3830FD" w14:textId="77777777" w:rsidR="00BC57EA" w:rsidRDefault="00BC57EA">
      <w:pPr>
        <w:sectPr w:rsidR="00BC57EA">
          <w:pgSz w:w="8000" w:h="12000"/>
          <w:pgMar w:top="296" w:right="652" w:bottom="1440" w:left="660" w:header="720" w:footer="720" w:gutter="0"/>
          <w:cols w:space="720"/>
          <w:docGrid w:linePitch="360"/>
        </w:sectPr>
      </w:pPr>
    </w:p>
    <w:p w14:paraId="29BC4595" w14:textId="77777777" w:rsidR="00BC57EA" w:rsidRDefault="00BC57EA">
      <w:pPr>
        <w:autoSpaceDE w:val="0"/>
        <w:autoSpaceDN w:val="0"/>
        <w:spacing w:after="224" w:line="220" w:lineRule="exact"/>
      </w:pPr>
    </w:p>
    <w:p w14:paraId="36C63FB8" w14:textId="77777777" w:rsidR="00BC57EA" w:rsidRDefault="00000000">
      <w:pPr>
        <w:autoSpaceDE w:val="0"/>
        <w:autoSpaceDN w:val="0"/>
        <w:spacing w:after="0" w:line="330" w:lineRule="exact"/>
      </w:pPr>
      <w:r>
        <w:rPr>
          <w:rFonts w:ascii="Charis SIL Bold" w:eastAsia="Charis SIL Bold" w:hAnsi="Charis SIL Bold"/>
          <w:b/>
          <w:color w:val="000000"/>
        </w:rPr>
        <w:t>The Reckoning</w:t>
      </w:r>
    </w:p>
    <w:p w14:paraId="6E874078"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nervous energy, a palpable tension that hung heavier than the humid summer air. The community, </w:t>
      </w:r>
      <w:r>
        <w:br/>
      </w:r>
      <w:r>
        <w:rPr>
          <w:rFonts w:ascii="Charis SIL Regular" w:eastAsia="Charis SIL Regular" w:hAnsi="Charis SIL Regular"/>
          <w:color w:val="000000"/>
        </w:rPr>
        <w:t>bolstered by their newfound allies, stood assembled before the imposing courthouse, a monolithic structure that seemed to sneer down at them from its granite perch. This wasn't a symbolic protest; this was a reckoning. For decades, the 'power dons' had operated in the shadows, their influence a suffocating blanket draped over the community. Today, that blanket was being ripped away, thread by painstaking thread.</w:t>
      </w:r>
    </w:p>
    <w:p w14:paraId="55C13880" w14:textId="77777777" w:rsidR="00BC57EA" w:rsidRDefault="00000000">
      <w:pPr>
        <w:autoSpaceDE w:val="0"/>
        <w:autoSpaceDN w:val="0"/>
        <w:spacing w:before="264" w:after="0" w:line="264" w:lineRule="exact"/>
      </w:pPr>
      <w:r>
        <w:rPr>
          <w:rFonts w:ascii="Charis SIL Regular" w:eastAsia="Charis SIL Regular" w:hAnsi="Charis SIL Regular"/>
          <w:color w:val="000000"/>
        </w:rPr>
        <w:t>Elena, her face etched with a grim determination, stood at the forefront, her voice a steady drumbeat against the cacophony of the crowd. She held aloft a tattered banner, a symbol of their collective struggle: “Justice for Our Stolen Future.” Behind her, a sea of faces– young and old, men and women, faces weathered by hardship, but alight with a newfound hope. They held signs, their messages scrawled in bold, defiant letters: “End the Corruption,” “Our Voices Matter,” “No More Silence.”</w:t>
      </w:r>
    </w:p>
    <w:p w14:paraId="70A1588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day had been meticulously planned. The investigative </w:t>
      </w:r>
      <w:r>
        <w:br/>
      </w:r>
      <w:r>
        <w:rPr>
          <w:rFonts w:ascii="Charis SIL Regular" w:eastAsia="Charis SIL Regular" w:hAnsi="Charis SIL Regular"/>
          <w:color w:val="000000"/>
        </w:rPr>
        <w:t xml:space="preserve">journalism team, armed with their irrefutable evidence, had </w:t>
      </w:r>
      <w:r>
        <w:br/>
      </w:r>
      <w:r>
        <w:rPr>
          <w:rFonts w:ascii="Charis SIL Regular" w:eastAsia="Charis SIL Regular" w:hAnsi="Charis SIL Regular"/>
          <w:color w:val="000000"/>
        </w:rPr>
        <w:t xml:space="preserve">prepared a meticulously crafted legal strategy. The human rights organizations provided legal counsel, ensuring that every step was taken within the bounds of the law. The media, both local and international, had converged, their cameras trained on the </w:t>
      </w:r>
      <w:r>
        <w:br/>
      </w:r>
      <w:r>
        <w:rPr>
          <w:rFonts w:ascii="Charis SIL Regular" w:eastAsia="Charis SIL Regular" w:hAnsi="Charis SIL Regular"/>
          <w:color w:val="000000"/>
        </w:rPr>
        <w:t>courthouse, ready to capture the unfolding drama. This wasn’t just a local issue anymore; it was a national spectacle, a testament to the power of collective action.</w:t>
      </w:r>
    </w:p>
    <w:p w14:paraId="78CEC8B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Inside the courthouse, the battle raged. The 'power dons', ensconced in their opulent offices, fought back with the ferocity of cornered animals. Their lawyers, seasoned veterans of legal warfare, </w:t>
      </w:r>
      <w:r>
        <w:br/>
      </w:r>
      <w:r>
        <w:rPr>
          <w:rFonts w:ascii="Charis SIL Regular" w:eastAsia="Charis SIL Regular" w:hAnsi="Charis SIL Regular"/>
          <w:color w:val="000000"/>
        </w:rPr>
        <w:t xml:space="preserve">employed every delaying tactic imaginable. They filed motions, </w:t>
      </w:r>
      <w:r>
        <w:rPr>
          <w:rFonts w:ascii="Charis SIL Regular" w:eastAsia="Charis SIL Regular" w:hAnsi="Charis SIL Regular"/>
          <w:color w:val="000000"/>
        </w:rPr>
        <w:lastRenderedPageBreak/>
        <w:t>appeals, and counter-appeals, attempting to bury the truth under a mountain of legal jargon. They sought to discredit the witnesses, to sow seeds of doubt among the jurors, to paint the community as a group of disgruntled troublemakers.</w:t>
      </w:r>
    </w:p>
    <w:p w14:paraId="2FF767B4" w14:textId="77777777" w:rsidR="00BC57EA" w:rsidRDefault="00BC57EA">
      <w:pPr>
        <w:sectPr w:rsidR="00BC57EA">
          <w:pgSz w:w="8000" w:h="12000"/>
          <w:pgMar w:top="442" w:right="644" w:bottom="364" w:left="660" w:header="720" w:footer="720" w:gutter="0"/>
          <w:cols w:space="720"/>
          <w:docGrid w:linePitch="360"/>
        </w:sectPr>
      </w:pPr>
    </w:p>
    <w:p w14:paraId="41524007" w14:textId="77777777" w:rsidR="00BC57EA" w:rsidRDefault="00BC57EA">
      <w:pPr>
        <w:autoSpaceDE w:val="0"/>
        <w:autoSpaceDN w:val="0"/>
        <w:spacing w:after="210" w:line="220" w:lineRule="exact"/>
      </w:pPr>
    </w:p>
    <w:p w14:paraId="0B6F2C0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But the community was prepared. They had their evidence, </w:t>
      </w:r>
      <w:r>
        <w:br/>
      </w:r>
      <w:r>
        <w:rPr>
          <w:rFonts w:ascii="Charis SIL Regular" w:eastAsia="Charis SIL Regular" w:hAnsi="Charis SIL Regular"/>
          <w:color w:val="000000"/>
        </w:rPr>
        <w:t xml:space="preserve">meticulously documented and meticulously presented. The </w:t>
      </w:r>
      <w:r>
        <w:br/>
      </w:r>
      <w:r>
        <w:rPr>
          <w:rFonts w:ascii="Charis SIL Regular" w:eastAsia="Charis SIL Regular" w:hAnsi="Charis SIL Regular"/>
          <w:color w:val="000000"/>
        </w:rPr>
        <w:t>investigative journalists had painstakingly linked the 'power dons' to the various crimes, weaving a tapestry of deceit and corruption that was impossible to ignore. Their reports, replete with leaked emails, financial statements, and eyewitness accounts, left no room for doubt. The weight of evidence was overwhelming.</w:t>
      </w:r>
    </w:p>
    <w:p w14:paraId="42F7E593"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courtroom was a theater of clashing narratives. On one side, the polished rhetoric of the 'power dons' lawyers, their words carefully crafted to mislead and obfuscate. On the other side, the raw, unfiltered testimony of the community members, their voices laden with the weight of decades of oppression and exploitation. Their words, though simple, were powerful, resonating with the truth that had been suppressed for too long.</w:t>
      </w:r>
    </w:p>
    <w:p w14:paraId="3B2F0F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trial became a symbolic battleground, a microcosm of the larger struggle between justice and injustice. Every day, the </w:t>
      </w:r>
      <w:r>
        <w:br/>
      </w:r>
      <w:r>
        <w:rPr>
          <w:rFonts w:ascii="Charis SIL Regular" w:eastAsia="Charis SIL Regular" w:hAnsi="Charis SIL Regular"/>
          <w:color w:val="000000"/>
        </w:rPr>
        <w:t>courtroom was packed with spectators, many of them community members, their presence a constant reminder of the stakes involved.</w:t>
      </w:r>
    </w:p>
    <w:p w14:paraId="17770AB9"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The atmosphere was charged with tension, the air thick with anticipation. The outcome would not only affect the community's immediate fate but also serve as a precedent for future battles against systemic oppression.</w:t>
      </w:r>
    </w:p>
    <w:p w14:paraId="4CE32B6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human rights organizations played a crucial role, not only in providing legal support but also in raising awareness of the case both nationally and internationally. Their press releases, reports, and statements reached a wider audience, putting pressure on elected officials and encouraging public support. They ensured that the case was not just a local affair but a global issue, a cause that resonated with those who believed in justice and human rights.</w:t>
      </w:r>
    </w:p>
    <w:p w14:paraId="42040FB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Weeks turned into months as the legal battle stretched on. The 'power dons' fought tooth and nail, employing every legal maneuver at their </w:t>
      </w:r>
      <w:r>
        <w:rPr>
          <w:rFonts w:ascii="Charis SIL Regular" w:eastAsia="Charis SIL Regular" w:hAnsi="Charis SIL Regular"/>
          <w:color w:val="000000"/>
        </w:rPr>
        <w:lastRenderedPageBreak/>
        <w:t>disposal. They tried to intimidate witnesses, to suppress evidence, to manipulate the judicial process. But the community, armed with their allies, held firm. Their collective strength, their unwavering resolve, their united front made them an unstoppable</w:t>
      </w:r>
    </w:p>
    <w:p w14:paraId="30DBB367" w14:textId="77777777" w:rsidR="00BC57EA" w:rsidRDefault="00BC57EA">
      <w:pPr>
        <w:sectPr w:rsidR="00BC57EA">
          <w:pgSz w:w="8000" w:h="12000"/>
          <w:pgMar w:top="428" w:right="666" w:bottom="394" w:left="660" w:header="720" w:footer="720" w:gutter="0"/>
          <w:cols w:space="720"/>
          <w:docGrid w:linePitch="360"/>
        </w:sectPr>
      </w:pPr>
    </w:p>
    <w:p w14:paraId="777E3AAD" w14:textId="77777777" w:rsidR="00BC57EA" w:rsidRDefault="00BC57EA">
      <w:pPr>
        <w:autoSpaceDE w:val="0"/>
        <w:autoSpaceDN w:val="0"/>
        <w:spacing w:after="78" w:line="220" w:lineRule="exact"/>
      </w:pPr>
    </w:p>
    <w:p w14:paraId="409DEAE5" w14:textId="77777777" w:rsidR="00BC57EA" w:rsidRDefault="00000000">
      <w:pPr>
        <w:autoSpaceDE w:val="0"/>
        <w:autoSpaceDN w:val="0"/>
        <w:spacing w:after="0" w:line="322" w:lineRule="exact"/>
      </w:pPr>
      <w:r>
        <w:rPr>
          <w:rFonts w:ascii="Charis SIL Regular" w:eastAsia="Charis SIL Regular" w:hAnsi="Charis SIL Regular"/>
          <w:color w:val="000000"/>
        </w:rPr>
        <w:t>force.</w:t>
      </w:r>
    </w:p>
    <w:p w14:paraId="05492A5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final verdict arrived like a thunderbolt, shattering the </w:t>
      </w:r>
      <w:r>
        <w:br/>
      </w:r>
      <w:r>
        <w:rPr>
          <w:rFonts w:ascii="Charis SIL Regular" w:eastAsia="Charis SIL Regular" w:hAnsi="Charis SIL Regular"/>
          <w:color w:val="000000"/>
        </w:rPr>
        <w:t>complacency and shattering the illusions of the ‘power dons.’ It wasn’t just a victory; it was a resounding affirmation of justice. The‘power dons’ were found guilty on multiple counts, their crimes exposed for all to see. The sentence was harsh, reflecting the gravity of their actions. It was a watershed moment, a turning point not just for the community, but for the entire city.</w:t>
      </w:r>
    </w:p>
    <w:p w14:paraId="62E9E23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aftermath was a whirlwind of activity. Seized assets were returned to the community. Programs were initiated to address the systemic issues that had plagued the community for generations.</w:t>
      </w:r>
    </w:p>
    <w:p w14:paraId="4198EC17"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New leadership emerged, committed to transparency and </w:t>
      </w:r>
      <w:r>
        <w:br/>
      </w:r>
      <w:r>
        <w:rPr>
          <w:rFonts w:ascii="Charis SIL Regular" w:eastAsia="Charis SIL Regular" w:hAnsi="Charis SIL Regular"/>
          <w:color w:val="000000"/>
        </w:rPr>
        <w:t>accountability. The 'mind cemetery,' once a symbol of despair, was slowly transformed into a vibrant center for learning and cultural exchange, a beacon of hope for the future.</w:t>
      </w:r>
    </w:p>
    <w:p w14:paraId="22A6157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dons' were not just legal entities; they were the </w:t>
      </w:r>
      <w:r>
        <w:br/>
      </w:r>
      <w:r>
        <w:rPr>
          <w:rFonts w:ascii="Charis SIL Regular" w:eastAsia="Charis SIL Regular" w:hAnsi="Charis SIL Regular"/>
          <w:color w:val="000000"/>
        </w:rPr>
        <w:t xml:space="preserve">personification of systematic oppression. Their downfall marked not only the end of their reign of terror but also the beginning of a new era, an era characterized by hope, resilience, and a renewed </w:t>
      </w:r>
      <w:r>
        <w:br/>
      </w:r>
      <w:r>
        <w:rPr>
          <w:rFonts w:ascii="Charis SIL Regular" w:eastAsia="Charis SIL Regular" w:hAnsi="Charis SIL Regular"/>
          <w:color w:val="000000"/>
        </w:rPr>
        <w:t>commitment to justice. The community had not only won their legal battle; they had won a battle against the forces of injustice and oppression. They had shown the world that even the most powerful enemies could be defeated when people unite, organize, and fight for what is right.</w:t>
      </w:r>
    </w:p>
    <w:p w14:paraId="589200F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victory, however, did not signify the end of their journey. The fight for justice was an ongoing process, a continuous struggle against entrenched systems of power and privilege. But the victory served as a powerful testament to the transformative power of collective action, a shining example of how ordinary people, united by a common cause, could overcome seemingly insurmountable obstacles. The seeds of change had been sown, and they were now ready to harvest the fruits </w:t>
      </w:r>
      <w:r>
        <w:rPr>
          <w:rFonts w:ascii="Charis SIL Regular" w:eastAsia="Charis SIL Regular" w:hAnsi="Charis SIL Regular"/>
          <w:color w:val="000000"/>
        </w:rPr>
        <w:lastRenderedPageBreak/>
        <w:t>of their labor, to build a brighter and more just future for themselves and generations to come. The scars of the past remained, a potent reminder of the injustice they had faced, but they were now visible alongside the burgeoning flowers of hope. The community, forever changed by the experience, stood</w:t>
      </w:r>
    </w:p>
    <w:p w14:paraId="743B1CC7" w14:textId="77777777" w:rsidR="00BC57EA" w:rsidRDefault="00BC57EA">
      <w:pPr>
        <w:sectPr w:rsidR="00BC57EA">
          <w:pgSz w:w="8000" w:h="12000"/>
          <w:pgMar w:top="296" w:right="642" w:bottom="394" w:left="660" w:header="720" w:footer="720" w:gutter="0"/>
          <w:cols w:space="720"/>
          <w:docGrid w:linePitch="360"/>
        </w:sectPr>
      </w:pPr>
    </w:p>
    <w:p w14:paraId="1ACBE878" w14:textId="77777777" w:rsidR="00BC57EA" w:rsidRDefault="00BC57EA">
      <w:pPr>
        <w:autoSpaceDE w:val="0"/>
        <w:autoSpaceDN w:val="0"/>
        <w:spacing w:after="78" w:line="220" w:lineRule="exact"/>
      </w:pPr>
    </w:p>
    <w:p w14:paraId="1BA205E8" w14:textId="77777777" w:rsidR="00BC57EA" w:rsidRDefault="00000000">
      <w:pPr>
        <w:autoSpaceDE w:val="0"/>
        <w:autoSpaceDN w:val="0"/>
        <w:spacing w:before="58" w:after="0" w:line="264" w:lineRule="exact"/>
        <w:ind w:right="576"/>
      </w:pPr>
      <w:r>
        <w:rPr>
          <w:rFonts w:ascii="Charis SIL Regular" w:eastAsia="Charis SIL Regular" w:hAnsi="Charis SIL Regular"/>
          <w:color w:val="000000"/>
        </w:rPr>
        <w:t>united, their spirits unbroken, their eyes fixed on the horizon, where a new dawn awaited.</w:t>
      </w:r>
    </w:p>
    <w:p w14:paraId="31C9659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more than just metaphorical; it was a physical reality unfolding before their eyes. New schools were built, replacing the dilapidated structures that had previously served as inadequate learning spaces. Community gardens blossomed, </w:t>
      </w:r>
      <w:r>
        <w:br/>
      </w:r>
      <w:r>
        <w:rPr>
          <w:rFonts w:ascii="Charis SIL Regular" w:eastAsia="Charis SIL Regular" w:hAnsi="Charis SIL Regular"/>
          <w:color w:val="000000"/>
        </w:rPr>
        <w:t xml:space="preserve">replacing barren lots, providing both sustenance and beauty. Job training programs flourished, empowering community members to achieve economic independence. The once-desolate streets were gradually filling with laughter, hope, and the promise of a better future. The city's streets bore witness to the slow yet certain </w:t>
      </w:r>
      <w:r>
        <w:br/>
      </w:r>
      <w:r>
        <w:rPr>
          <w:rFonts w:ascii="Charis SIL Regular" w:eastAsia="Charis SIL Regular" w:hAnsi="Charis SIL Regular"/>
          <w:color w:val="000000"/>
        </w:rPr>
        <w:t xml:space="preserve">transformation, a testament to the power of collective action and unwavering resolve. The ‘power dons’ were gone, but their legacy lived on, not as a reminder of oppression, but as a cautionary tale, a stark reminder that justice, while often delayed, would ultimately prevail. The community’s victory was not just a victory for </w:t>
      </w:r>
      <w:r>
        <w:br/>
      </w:r>
      <w:r>
        <w:rPr>
          <w:rFonts w:ascii="Charis SIL Regular" w:eastAsia="Charis SIL Regular" w:hAnsi="Charis SIL Regular"/>
          <w:color w:val="000000"/>
        </w:rPr>
        <w:t xml:space="preserve">themselves but a beacon of hope for other communities facing similar struggles worldwide. Their story would be told and retold, a powerful testament to the enduring spirit of humanity's fight for justice and equality. The new dawn was not merely a promise; it was a reality taking shape, one day, one victory, one act of </w:t>
      </w:r>
      <w:r>
        <w:br/>
      </w:r>
      <w:r>
        <w:rPr>
          <w:rFonts w:ascii="Charis SIL Regular" w:eastAsia="Charis SIL Regular" w:hAnsi="Charis SIL Regular"/>
          <w:color w:val="000000"/>
        </w:rPr>
        <w:t>resilience at a time.</w:t>
      </w:r>
    </w:p>
    <w:p w14:paraId="164BBA5C" w14:textId="77777777" w:rsidR="00BC57EA" w:rsidRDefault="00BC57EA">
      <w:pPr>
        <w:sectPr w:rsidR="00BC57EA">
          <w:pgSz w:w="8000" w:h="12000"/>
          <w:pgMar w:top="296" w:right="670" w:bottom="1440" w:left="660" w:header="720" w:footer="720" w:gutter="0"/>
          <w:cols w:space="720"/>
          <w:docGrid w:linePitch="360"/>
        </w:sectPr>
      </w:pPr>
    </w:p>
    <w:p w14:paraId="72392719" w14:textId="77777777" w:rsidR="00BC57EA" w:rsidRDefault="00BC57EA">
      <w:pPr>
        <w:autoSpaceDE w:val="0"/>
        <w:autoSpaceDN w:val="0"/>
        <w:spacing w:after="224" w:line="220" w:lineRule="exact"/>
      </w:pPr>
    </w:p>
    <w:p w14:paraId="159DD575" w14:textId="77777777" w:rsidR="00BC57EA" w:rsidRDefault="00000000">
      <w:pPr>
        <w:autoSpaceDE w:val="0"/>
        <w:autoSpaceDN w:val="0"/>
        <w:spacing w:after="0" w:line="330" w:lineRule="exact"/>
      </w:pPr>
      <w:r>
        <w:rPr>
          <w:rFonts w:ascii="Charis SIL Bold" w:eastAsia="Charis SIL Bold" w:hAnsi="Charis SIL Bold"/>
          <w:b/>
          <w:color w:val="000000"/>
        </w:rPr>
        <w:t>A Shared Victory</w:t>
      </w:r>
    </w:p>
    <w:p w14:paraId="6312A838"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The air vibrated with a different kind of energy now, a tangible hum of jubilation that chased away the oppressive weight of fear.</w:t>
      </w:r>
    </w:p>
    <w:p w14:paraId="5DCC4774" w14:textId="77777777" w:rsidR="00BC57EA" w:rsidRDefault="00000000">
      <w:pPr>
        <w:autoSpaceDE w:val="0"/>
        <w:autoSpaceDN w:val="0"/>
        <w:spacing w:before="60" w:after="0" w:line="264" w:lineRule="exact"/>
      </w:pPr>
      <w:r>
        <w:rPr>
          <w:rFonts w:ascii="Charis SIL Regular" w:eastAsia="Charis SIL Regular" w:hAnsi="Charis SIL Regular"/>
          <w:color w:val="000000"/>
        </w:rPr>
        <w:t>Gone was the nervous tension, replaced by a wave of collective elation that rippled through the assembled crowd. The courthouse, once a symbol of intimidation, now stood as a silent witness to their triumph, its granite facade seemingly softened by the golden light of the setting sun. This was not just a victory; it was a resurrection. A rebirth from the ashes of despair.</w:t>
      </w:r>
    </w:p>
    <w:p w14:paraId="00DE288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celebration wasn't confined to the neat rows of speeches and official pronouncements. It spilled over into the streets, a </w:t>
      </w:r>
      <w:r>
        <w:br/>
      </w:r>
      <w:r>
        <w:rPr>
          <w:rFonts w:ascii="Charis SIL Regular" w:eastAsia="Charis SIL Regular" w:hAnsi="Charis SIL Regular"/>
          <w:color w:val="000000"/>
        </w:rPr>
        <w:t xml:space="preserve">spontaneous eruption of joy that transformed the city's landscape. Music filled the air – a vibrant tapestry woven from the threads of gospel hymns, soulful blues, and the rhythmic pulse of hip-hop beats. Children, their faces painted with the colors of hope, danced in the streets, their laughter echoing through the newly invigorated community. The adults, many with tears streaming down their faces, embraced each other, their bodies trembling with a mixture of relief and overwhelming joy. Years of struggle, of tireless </w:t>
      </w:r>
      <w:r>
        <w:br/>
      </w:r>
      <w:r>
        <w:rPr>
          <w:rFonts w:ascii="Charis SIL Regular" w:eastAsia="Charis SIL Regular" w:hAnsi="Charis SIL Regular"/>
          <w:color w:val="000000"/>
        </w:rPr>
        <w:t>activism, of facing down seemingly insurmountable odds, had culminated in this single, magnificent moment.</w:t>
      </w:r>
    </w:p>
    <w:p w14:paraId="65C662E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Elena, her eyes shining with unshed tears, stood on a makeshift stage fashioned from repurposed scaffolding. Her voice, amplified by a battered sound system, resonated with a power that </w:t>
      </w:r>
      <w:r>
        <w:br/>
      </w:r>
      <w:r>
        <w:rPr>
          <w:rFonts w:ascii="Charis SIL Regular" w:eastAsia="Charis SIL Regular" w:hAnsi="Charis SIL Regular"/>
          <w:color w:val="000000"/>
        </w:rPr>
        <w:t>transcended the limitations of the microphone. "This," she declared, her voice thick with emotion, "is not just for us. This is for every community that has been silenced, for every voice that has been ignored, for every dream that has been crushed by the weight of injustice." Her words hung in the air, a powerful testament to the enduring human spirit. The crowd roared its approval, a wave of sound that washed over the city.</w:t>
      </w:r>
    </w:p>
    <w:p w14:paraId="06CDA5F8"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celebration wasn't merely a display of emotional release; it was a carefully orchestrated acknowledgment of the myriad </w:t>
      </w:r>
      <w:r>
        <w:br/>
      </w:r>
      <w:r>
        <w:rPr>
          <w:rFonts w:ascii="Charis SIL Regular" w:eastAsia="Charis SIL Regular" w:hAnsi="Charis SIL Regular"/>
          <w:color w:val="000000"/>
        </w:rPr>
        <w:t>contributions that had made this victory possible. The investigative journalists were honored for their relentless pursuit of the truth,</w:t>
      </w:r>
    </w:p>
    <w:p w14:paraId="1A64DCCF" w14:textId="77777777" w:rsidR="00BC57EA" w:rsidRDefault="00BC57EA">
      <w:pPr>
        <w:sectPr w:rsidR="00BC57EA">
          <w:pgSz w:w="8000" w:h="12000"/>
          <w:pgMar w:top="442" w:right="662" w:bottom="364" w:left="660" w:header="720" w:footer="720" w:gutter="0"/>
          <w:cols w:space="720"/>
          <w:docGrid w:linePitch="360"/>
        </w:sectPr>
      </w:pPr>
    </w:p>
    <w:p w14:paraId="2A77B024" w14:textId="77777777" w:rsidR="00BC57EA" w:rsidRDefault="00BC57EA">
      <w:pPr>
        <w:autoSpaceDE w:val="0"/>
        <w:autoSpaceDN w:val="0"/>
        <w:spacing w:after="78" w:line="220" w:lineRule="exact"/>
      </w:pPr>
    </w:p>
    <w:p w14:paraId="4CAD1EBB" w14:textId="77777777" w:rsidR="00BC57EA" w:rsidRDefault="00000000">
      <w:pPr>
        <w:autoSpaceDE w:val="0"/>
        <w:autoSpaceDN w:val="0"/>
        <w:spacing w:before="58" w:after="0" w:line="264" w:lineRule="exact"/>
      </w:pPr>
      <w:r>
        <w:rPr>
          <w:rFonts w:ascii="Charis SIL Regular" w:eastAsia="Charis SIL Regular" w:hAnsi="Charis SIL Regular"/>
          <w:color w:val="000000"/>
        </w:rPr>
        <w:t>their work hailed as a testament to the power of investigative reporting in exposing systemic corruption. Their presence signified not just a successful legal battle, but a significant victory for the freedom of the press. Each journalist received a heartfelt standing ovation, their faces alight with gratitude and pride.</w:t>
      </w:r>
    </w:p>
    <w:p w14:paraId="2880DAF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legal team, composed of seasoned human rights lawyers and dedicated public defenders, was also celebrated for their strategic brilliance. They had navigated the treacherous waters of the legal system with precision and determination, turning the 'power dons’own legal tactics against them. Their efforts served as a powerful reminder of the pivotal role of skilled legal representation in combating oppression. The city's lawyers were lauded for their tireless work. Their contributions to the victory extended beyond the courtroom, demonstrating the power of civic participation and legal expertise.</w:t>
      </w:r>
    </w:p>
    <w:p w14:paraId="725D8A0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community organizers, the unsung heroes of this movement, received a particularly fervent ovation. It was their tireless efforts, their unwavering commitment to mobilizing the community, that had laid the foundation for this success. They represented the strength of collective action, the power of people united in pursuit of a common goal. Their dedication to community outreach and political organization were crucial. They demonstrated the </w:t>
      </w:r>
      <w:r>
        <w:br/>
      </w:r>
      <w:r>
        <w:rPr>
          <w:rFonts w:ascii="Charis SIL Regular" w:eastAsia="Charis SIL Regular" w:hAnsi="Charis SIL Regular"/>
          <w:color w:val="000000"/>
        </w:rPr>
        <w:t>importance of social activism in fighting for systemic change.</w:t>
      </w:r>
    </w:p>
    <w:p w14:paraId="0984126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international human rights organizations, which had provided invaluable support and advocacy, were also acknowledged for their role in amplifying the community's voice on a global stage. Their intervention underscored the importance of international </w:t>
      </w:r>
      <w:r>
        <w:br/>
      </w:r>
      <w:r>
        <w:rPr>
          <w:rFonts w:ascii="Charis SIL Regular" w:eastAsia="Charis SIL Regular" w:hAnsi="Charis SIL Regular"/>
          <w:color w:val="000000"/>
        </w:rPr>
        <w:t>cooperation in addressing human rights violations. They had played an indispensable role in putting pressure on the 'power dons' and their allies, creating a climate that ultimately contributed to the community’s victory.</w:t>
      </w:r>
    </w:p>
    <w:p w14:paraId="2AC271DA"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As the night progressed, the celebration transformed into a vibrant tapestry of cultural expression. Local artists showcased their work, their creations imbued with the symbolism of this momentous achievement. Poets recited verses that captured the essence of the community's journey, their words laced with both pain and</w:t>
      </w:r>
    </w:p>
    <w:p w14:paraId="009684C7" w14:textId="77777777" w:rsidR="00BC57EA" w:rsidRDefault="00BC57EA">
      <w:pPr>
        <w:sectPr w:rsidR="00BC57EA">
          <w:pgSz w:w="8000" w:h="12000"/>
          <w:pgMar w:top="296" w:right="680" w:bottom="394" w:left="660" w:header="720" w:footer="720" w:gutter="0"/>
          <w:cols w:space="720"/>
          <w:docGrid w:linePitch="360"/>
        </w:sectPr>
      </w:pPr>
    </w:p>
    <w:p w14:paraId="29706BD5" w14:textId="77777777" w:rsidR="00BC57EA" w:rsidRDefault="00BC57EA">
      <w:pPr>
        <w:autoSpaceDE w:val="0"/>
        <w:autoSpaceDN w:val="0"/>
        <w:spacing w:after="78" w:line="220" w:lineRule="exact"/>
      </w:pPr>
    </w:p>
    <w:p w14:paraId="58E5A44B"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triumph. Musicians shared their music, their songs echoing the resilience and hope that had sustained the community throughout its long struggle.</w:t>
      </w:r>
    </w:p>
    <w:p w14:paraId="7CDCB56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gathering was a testimony to the healing power of collective joy, a powerful balm against the wounds of the past. It was a </w:t>
      </w:r>
      <w:r>
        <w:br/>
      </w:r>
      <w:r>
        <w:rPr>
          <w:rFonts w:ascii="Charis SIL Regular" w:eastAsia="Charis SIL Regular" w:hAnsi="Charis SIL Regular"/>
          <w:color w:val="000000"/>
        </w:rPr>
        <w:t>recognition of the human capacity for resilience, for perseverance, and for the enduring strength of the human spirit. The celebratory mood transformed the physical landscape of the community as well.</w:t>
      </w:r>
    </w:p>
    <w:p w14:paraId="3A277AEB"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The once-barren lots were now canvases for vibrant murals </w:t>
      </w:r>
      <w:r>
        <w:br/>
      </w:r>
      <w:r>
        <w:rPr>
          <w:rFonts w:ascii="Charis SIL Regular" w:eastAsia="Charis SIL Regular" w:hAnsi="Charis SIL Regular"/>
          <w:color w:val="000000"/>
        </w:rPr>
        <w:t>celebrating the fight for justice. The air was filled with the scent of delicious food – a feast prepared by the community’s best cooks, each dish a testament to the strength of their culinary heritage.</w:t>
      </w:r>
    </w:p>
    <w:p w14:paraId="17A36F34"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Families shared stories and experiences, weaving a rich narrative that transcended the bounds of individual experiences.</w:t>
      </w:r>
    </w:p>
    <w:p w14:paraId="73EDCB9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But beneath the surface of the joyous celebration lay a quiet </w:t>
      </w:r>
      <w:r>
        <w:br/>
      </w:r>
      <w:r>
        <w:rPr>
          <w:rFonts w:ascii="Charis SIL Regular" w:eastAsia="Charis SIL Regular" w:hAnsi="Charis SIL Regular"/>
          <w:color w:val="000000"/>
        </w:rPr>
        <w:t>understanding, a sober awareness of the work that lay ahead. This victory, as significant as it was, was not the end of the journey. It was merely a crucial milestone in an ongoing struggle for social justice. The 'power dons' might have fallen, but the systems that had enabled their corruption continued to exist.</w:t>
      </w:r>
    </w:p>
    <w:p w14:paraId="04A87EC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celebration served as a powerful reminder of the transformative potential of collective action, of the power of unity in achieving seemingly impossible goals. It highlighted the importance of civic engagement, highlighting the need for sustained vigilance against injustice. The seeds of change, planted years ago, had finally </w:t>
      </w:r>
      <w:r>
        <w:br/>
      </w:r>
      <w:r>
        <w:rPr>
          <w:rFonts w:ascii="Charis SIL Regular" w:eastAsia="Charis SIL Regular" w:hAnsi="Charis SIL Regular"/>
          <w:color w:val="000000"/>
        </w:rPr>
        <w:t>sprouted. And now, as the community reveled in their victory, they stood poised to nurture those seeds, to cultivate a future where justice, equality, and freedom prevailed. The scars of the past, though indelible, would now serve as a testament to their resilience, a reminder of the hard-fought battles and the victories yet to come.</w:t>
      </w:r>
    </w:p>
    <w:p w14:paraId="4F147C2C"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new dawn was not just a metaphor; it was a tangible reality, reflected in the faces of the children, the pride in the eyes of the adults, and the unwavering resolve of the community as a whole.</w:t>
      </w:r>
    </w:p>
    <w:p w14:paraId="5FEC82B1"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Their victory served as an inspiration, a beacon of hope for </w:t>
      </w:r>
      <w:r>
        <w:br/>
      </w:r>
      <w:r>
        <w:rPr>
          <w:rFonts w:ascii="Charis SIL Regular" w:eastAsia="Charis SIL Regular" w:hAnsi="Charis SIL Regular"/>
          <w:color w:val="000000"/>
        </w:rPr>
        <w:t>communities around the world struggling against similar forces of oppression. The fight was far from over, but in the golden glow of</w:t>
      </w:r>
    </w:p>
    <w:p w14:paraId="0F5EB0EC" w14:textId="77777777" w:rsidR="00BC57EA" w:rsidRDefault="00BC57EA">
      <w:pPr>
        <w:sectPr w:rsidR="00BC57EA">
          <w:pgSz w:w="8000" w:h="12000"/>
          <w:pgMar w:top="296" w:right="644" w:bottom="394" w:left="660" w:header="720" w:footer="720" w:gutter="0"/>
          <w:cols w:space="720"/>
          <w:docGrid w:linePitch="360"/>
        </w:sectPr>
      </w:pPr>
    </w:p>
    <w:p w14:paraId="3EB6016F" w14:textId="77777777" w:rsidR="00BC57EA" w:rsidRDefault="00BC57EA">
      <w:pPr>
        <w:autoSpaceDE w:val="0"/>
        <w:autoSpaceDN w:val="0"/>
        <w:spacing w:after="78" w:line="220" w:lineRule="exact"/>
      </w:pPr>
    </w:p>
    <w:p w14:paraId="6761E5E6"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this shared triumph, they found the strength and the unity to </w:t>
      </w:r>
      <w:r>
        <w:br/>
      </w:r>
      <w:r>
        <w:rPr>
          <w:rFonts w:ascii="Charis SIL Regular" w:eastAsia="Charis SIL Regular" w:hAnsi="Charis SIL Regular"/>
          <w:color w:val="000000"/>
        </w:rPr>
        <w:t>continue the battle, to build a more just and equitable future, one victory at a time. The city’s transformation was only beginning, but already the hope in the community, strengthened by their shared experience and the collective victory, felt tangible and powerful, a testament to the resilience of the human spirit. The sounds of celebration continued well into the night, merging with the quiet hope of a future unburdened by the oppression of the past. This was not just a victory; it was a revolution. And the revolution, fueled by the strength and unity of the community, had only just begun.</w:t>
      </w:r>
    </w:p>
    <w:p w14:paraId="31BD9BF2" w14:textId="77777777" w:rsidR="00BC57EA" w:rsidRDefault="00BC57EA">
      <w:pPr>
        <w:sectPr w:rsidR="00BC57EA">
          <w:pgSz w:w="8000" w:h="12000"/>
          <w:pgMar w:top="296" w:right="668" w:bottom="1440" w:left="660" w:header="720" w:footer="720" w:gutter="0"/>
          <w:cols w:space="720"/>
          <w:docGrid w:linePitch="360"/>
        </w:sectPr>
      </w:pPr>
    </w:p>
    <w:p w14:paraId="52146243" w14:textId="77777777" w:rsidR="00BC57EA" w:rsidRDefault="00BC57EA">
      <w:pPr>
        <w:autoSpaceDE w:val="0"/>
        <w:autoSpaceDN w:val="0"/>
        <w:spacing w:after="224" w:line="220" w:lineRule="exact"/>
      </w:pPr>
    </w:p>
    <w:p w14:paraId="730A8BE3" w14:textId="77777777" w:rsidR="00BC57EA" w:rsidRDefault="00000000">
      <w:pPr>
        <w:autoSpaceDE w:val="0"/>
        <w:autoSpaceDN w:val="0"/>
        <w:spacing w:after="0" w:line="330" w:lineRule="exact"/>
      </w:pPr>
      <w:r>
        <w:rPr>
          <w:rFonts w:ascii="Charis SIL Bold" w:eastAsia="Charis SIL Bold" w:hAnsi="Charis SIL Bold"/>
          <w:b/>
          <w:color w:val="000000"/>
        </w:rPr>
        <w:t>Healing the Wounds</w:t>
      </w:r>
    </w:p>
    <w:p w14:paraId="76A584B7"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aftermath of the victory felt less like a conclusion and more like a deep breath, a collective exhalation after years of holding their breath under the weight of oppression. The initial euphoria, the wild, ecstatic joy of the public celebration, slowly gave way to a quieter, more introspective energy. The city, still shimmering with the remnants of the festivities, now began the arduous task of healing. This wasn't simply a matter of patching up broken windows and repairing damaged buildings; it was about mending the frayed threads of a community torn apart by violence and systemic </w:t>
      </w:r>
      <w:r>
        <w:br/>
      </w:r>
      <w:r>
        <w:rPr>
          <w:rFonts w:ascii="Charis SIL Regular" w:eastAsia="Charis SIL Regular" w:hAnsi="Charis SIL Regular"/>
          <w:color w:val="000000"/>
        </w:rPr>
        <w:t>neglect.</w:t>
      </w:r>
    </w:p>
    <w:p w14:paraId="46E1470F" w14:textId="77777777" w:rsidR="00BC57EA" w:rsidRDefault="00000000">
      <w:pPr>
        <w:autoSpaceDE w:val="0"/>
        <w:autoSpaceDN w:val="0"/>
        <w:spacing w:before="204" w:after="0" w:line="324" w:lineRule="exact"/>
      </w:pPr>
      <w:r>
        <w:rPr>
          <w:rFonts w:ascii="Charis SIL Regular" w:eastAsia="Charis SIL Regular" w:hAnsi="Charis SIL Regular"/>
          <w:color w:val="000000"/>
        </w:rPr>
        <w:t>The first step was acknowledging the depth of the trauma.</w:t>
      </w:r>
    </w:p>
    <w:p w14:paraId="4B6FD78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Community meetings, initially fueled by celebratory cake and laughter, gradually shifted to a more somber tone. Stories poured forth, raw and unflinching, each one a testament to the enduring strength of the human spirit and the devastating impact of years of abuse. Elderly women, their faces etched with the lines of hardship, spoke of losing loved ones to senseless violence, their voices </w:t>
      </w:r>
      <w:r>
        <w:br/>
      </w:r>
      <w:r>
        <w:rPr>
          <w:rFonts w:ascii="Charis SIL Regular" w:eastAsia="Charis SIL Regular" w:hAnsi="Charis SIL Regular"/>
          <w:color w:val="000000"/>
        </w:rPr>
        <w:t>trembling but resolute. Young men, their bodies bearing the scars of past conflicts, shared their experiences of being marginalized, demonized, and forced to fight for survival in a system rigged against them.</w:t>
      </w:r>
    </w:p>
    <w:p w14:paraId="1CAD128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weren't mere anecdotes; they were building blocks for a new foundation. The community understood that true healing couldn't occur without a genuine reckoning with the past. A dedicated team of therapists and counselors, many of whom had volunteered their services, began offering support groups and individual sessions. These sessions weren't simply about providing therapy; they became spaces for shared understanding, spaces where the community could collectively confront the trauma and begin the journey of processing it. The focus was on community-based healing, </w:t>
      </w:r>
      <w:r>
        <w:br/>
      </w:r>
      <w:r>
        <w:rPr>
          <w:rFonts w:ascii="Charis SIL Regular" w:eastAsia="Charis SIL Regular" w:hAnsi="Charis SIL Regular"/>
          <w:color w:val="000000"/>
        </w:rPr>
        <w:lastRenderedPageBreak/>
        <w:t>understanding that individual trauma was inextricably intertwined with collective experiences.</w:t>
      </w:r>
    </w:p>
    <w:p w14:paraId="36AD1B90"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physical landscape of the community began to reflect this internal transformation. The abandoned lots, previously symbols of</w:t>
      </w:r>
    </w:p>
    <w:p w14:paraId="2A073E94" w14:textId="77777777" w:rsidR="00BC57EA" w:rsidRDefault="00BC57EA">
      <w:pPr>
        <w:sectPr w:rsidR="00BC57EA">
          <w:pgSz w:w="8000" w:h="12000"/>
          <w:pgMar w:top="442" w:right="644" w:bottom="364" w:left="660" w:header="720" w:footer="720" w:gutter="0"/>
          <w:cols w:space="720"/>
          <w:docGrid w:linePitch="360"/>
        </w:sectPr>
      </w:pPr>
    </w:p>
    <w:p w14:paraId="72F87061" w14:textId="77777777" w:rsidR="00BC57EA" w:rsidRDefault="00BC57EA">
      <w:pPr>
        <w:autoSpaceDE w:val="0"/>
        <w:autoSpaceDN w:val="0"/>
        <w:spacing w:after="78" w:line="220" w:lineRule="exact"/>
      </w:pPr>
    </w:p>
    <w:p w14:paraId="3FFC376B" w14:textId="77777777" w:rsidR="00BC57EA" w:rsidRDefault="00000000">
      <w:pPr>
        <w:autoSpaceDE w:val="0"/>
        <w:autoSpaceDN w:val="0"/>
        <w:spacing w:after="0" w:line="322" w:lineRule="exact"/>
      </w:pPr>
      <w:r>
        <w:rPr>
          <w:rFonts w:ascii="Charis SIL Regular" w:eastAsia="Charis SIL Regular" w:hAnsi="Charis SIL Regular"/>
          <w:color w:val="000000"/>
        </w:rPr>
        <w:t>neglect, were transformed into vibrant community gardens.</w:t>
      </w:r>
    </w:p>
    <w:p w14:paraId="49E6D937" w14:textId="77777777" w:rsidR="00BC57EA" w:rsidRDefault="00000000">
      <w:pPr>
        <w:autoSpaceDE w:val="0"/>
        <w:autoSpaceDN w:val="0"/>
        <w:spacing w:before="58" w:after="0" w:line="264" w:lineRule="exact"/>
      </w:pPr>
      <w:r>
        <w:rPr>
          <w:rFonts w:ascii="Charis SIL Regular" w:eastAsia="Charis SIL Regular" w:hAnsi="Charis SIL Regular"/>
          <w:color w:val="000000"/>
        </w:rPr>
        <w:t>Residents, many of whom had never held a gardening tool before, worked side-by-side, their hands in the soil, their spirits in sync. The act of nurturing the land became a metaphor for nurturing their own wounded psyches. The gardens became more than just sources of fresh produce; they were symbols of hope, of renewal, of the possibility of growth even in the most barren of environments.</w:t>
      </w:r>
    </w:p>
    <w:p w14:paraId="3827E88D" w14:textId="77777777" w:rsidR="00BC57EA" w:rsidRDefault="00000000">
      <w:pPr>
        <w:autoSpaceDE w:val="0"/>
        <w:autoSpaceDN w:val="0"/>
        <w:spacing w:before="264" w:after="0" w:line="264" w:lineRule="exact"/>
      </w:pPr>
      <w:r>
        <w:rPr>
          <w:rFonts w:ascii="Charis SIL Regular" w:eastAsia="Charis SIL Regular" w:hAnsi="Charis SIL Regular"/>
          <w:color w:val="000000"/>
        </w:rPr>
        <w:t>Art became another powerful tool for healing. Murals began to appear on the walls of buildings, depicting the community's journey from oppression to liberation. These weren't just pretty pictures; they were visual narratives, each brushstroke a testament to the resilience of the human spirit. Local artists, many of whom had been previously marginalized, found their voices amplified, their art becoming a powerful medium for collective expression and healing. They used vibrant colors to celebrate their newfound freedom. They painted scenes of unity and collaboration, depicting the gardens, the meetings, and the collective strength of the community working together.</w:t>
      </w:r>
    </w:p>
    <w:p w14:paraId="6E112D5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Music also played a crucial role in the healing process. The </w:t>
      </w:r>
      <w:r>
        <w:br/>
      </w:r>
      <w:r>
        <w:rPr>
          <w:rFonts w:ascii="Charis SIL Regular" w:eastAsia="Charis SIL Regular" w:hAnsi="Charis SIL Regular"/>
          <w:color w:val="000000"/>
        </w:rPr>
        <w:t xml:space="preserve">spontaneous outpouring of song and dance during the initial </w:t>
      </w:r>
      <w:r>
        <w:br/>
      </w:r>
      <w:r>
        <w:rPr>
          <w:rFonts w:ascii="Charis SIL Regular" w:eastAsia="Charis SIL Regular" w:hAnsi="Charis SIL Regular"/>
          <w:color w:val="000000"/>
        </w:rPr>
        <w:t xml:space="preserve">celebrations transitioned into organized community events. Hip-hop artists, long silenced by the oppressive regime, used their lyrical talents to give voice to the community's experiences, transforming anger and pain into powerful messages of hope and resilience. Their music resonated deep within the community, serving as a </w:t>
      </w:r>
      <w:r>
        <w:br/>
      </w:r>
      <w:r>
        <w:rPr>
          <w:rFonts w:ascii="Charis SIL Regular" w:eastAsia="Charis SIL Regular" w:hAnsi="Charis SIL Regular"/>
          <w:color w:val="000000"/>
        </w:rPr>
        <w:t xml:space="preserve">soundtrack for their journey of healing. The rhythms became a vehicle for expressing the collective trauma, allowing the </w:t>
      </w:r>
      <w:r>
        <w:br/>
      </w:r>
      <w:r>
        <w:rPr>
          <w:rFonts w:ascii="Charis SIL Regular" w:eastAsia="Charis SIL Regular" w:hAnsi="Charis SIL Regular"/>
          <w:color w:val="000000"/>
        </w:rPr>
        <w:t>community to process pain through artistic creation.</w:t>
      </w:r>
    </w:p>
    <w:p w14:paraId="2404F3F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Restorative justice initiatives were also implemented. The </w:t>
      </w:r>
      <w:r>
        <w:br/>
      </w:r>
      <w:r>
        <w:rPr>
          <w:rFonts w:ascii="Charis SIL Regular" w:eastAsia="Charis SIL Regular" w:hAnsi="Charis SIL Regular"/>
          <w:color w:val="000000"/>
        </w:rPr>
        <w:t xml:space="preserve">community actively sought opportunities for reconciliation, </w:t>
      </w:r>
      <w:r>
        <w:br/>
      </w:r>
      <w:r>
        <w:rPr>
          <w:rFonts w:ascii="Charis SIL Regular" w:eastAsia="Charis SIL Regular" w:hAnsi="Charis SIL Regular"/>
          <w:color w:val="000000"/>
        </w:rPr>
        <w:t xml:space="preserve">understanding that true healing involved addressing the root causes of conflict and seeking amends. This was not about forgetting the past; it was about confronting it, understanding it, and moving forward </w:t>
      </w:r>
      <w:r>
        <w:rPr>
          <w:rFonts w:ascii="Charis SIL Regular" w:eastAsia="Charis SIL Regular" w:hAnsi="Charis SIL Regular"/>
          <w:color w:val="000000"/>
        </w:rPr>
        <w:lastRenderedPageBreak/>
        <w:t xml:space="preserve">collectively. The goal wasn't punishment; it was about creating spaces for dialogue, for understanding, and for forgiveness, where possible. Victims were given a voice. The community </w:t>
      </w:r>
      <w:r>
        <w:br/>
      </w:r>
      <w:r>
        <w:rPr>
          <w:rFonts w:ascii="Charis SIL Regular" w:eastAsia="Charis SIL Regular" w:hAnsi="Charis SIL Regular"/>
          <w:color w:val="000000"/>
        </w:rPr>
        <w:t>listened. Accountability was sought, not to inflict revenge, but to</w:t>
      </w:r>
    </w:p>
    <w:p w14:paraId="6D111024" w14:textId="77777777" w:rsidR="00BC57EA" w:rsidRDefault="00BC57EA">
      <w:pPr>
        <w:sectPr w:rsidR="00BC57EA">
          <w:pgSz w:w="8000" w:h="12000"/>
          <w:pgMar w:top="296" w:right="644" w:bottom="394" w:left="660" w:header="720" w:footer="720" w:gutter="0"/>
          <w:cols w:space="720"/>
          <w:docGrid w:linePitch="360"/>
        </w:sectPr>
      </w:pPr>
    </w:p>
    <w:p w14:paraId="42A5301C" w14:textId="77777777" w:rsidR="00BC57EA" w:rsidRDefault="00BC57EA">
      <w:pPr>
        <w:autoSpaceDE w:val="0"/>
        <w:autoSpaceDN w:val="0"/>
        <w:spacing w:after="78" w:line="220" w:lineRule="exact"/>
      </w:pPr>
    </w:p>
    <w:p w14:paraId="563385E7" w14:textId="77777777" w:rsidR="00BC57EA" w:rsidRDefault="00000000">
      <w:pPr>
        <w:autoSpaceDE w:val="0"/>
        <w:autoSpaceDN w:val="0"/>
        <w:spacing w:after="0" w:line="322" w:lineRule="exact"/>
      </w:pPr>
      <w:r>
        <w:rPr>
          <w:rFonts w:ascii="Charis SIL Regular" w:eastAsia="Charis SIL Regular" w:hAnsi="Charis SIL Regular"/>
          <w:color w:val="000000"/>
        </w:rPr>
        <w:t>ensure that such atrocities would never happen again.</w:t>
      </w:r>
    </w:p>
    <w:p w14:paraId="11A4BFB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Education became another pivotal aspect of the healing process. A new community library, a stark contrast to the "mind cemetery" of the past, was established. It was filled with books, not just about literature and history but also about trauma healing, conflict resolution, and civic engagement. The library became a hub for learning, for growth, and for empowerment. Workshops were held on a wide range of topics, from financial literacy to conflict </w:t>
      </w:r>
      <w:r>
        <w:br/>
      </w:r>
      <w:r>
        <w:rPr>
          <w:rFonts w:ascii="Charis SIL Regular" w:eastAsia="Charis SIL Regular" w:hAnsi="Charis SIL Regular"/>
          <w:color w:val="000000"/>
        </w:rPr>
        <w:t>resolution, fostering individual and community growth. Children and adults alike took advantage of the resources, rebuilding knowledge and hope alongside each other.</w:t>
      </w:r>
    </w:p>
    <w:p w14:paraId="785ABBC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or easy. There were setbacks, moments of doubt, and occasional flare-ups of anger. But the community </w:t>
      </w:r>
      <w:r>
        <w:br/>
      </w:r>
      <w:r>
        <w:rPr>
          <w:rFonts w:ascii="Charis SIL Regular" w:eastAsia="Charis SIL Regular" w:hAnsi="Charis SIL Regular"/>
          <w:color w:val="000000"/>
        </w:rPr>
        <w:t xml:space="preserve">persevered, guided by their shared vision of a more just and </w:t>
      </w:r>
      <w:r>
        <w:br/>
      </w:r>
      <w:r>
        <w:rPr>
          <w:rFonts w:ascii="Charis SIL Regular" w:eastAsia="Charis SIL Regular" w:hAnsi="Charis SIL Regular"/>
          <w:color w:val="000000"/>
        </w:rPr>
        <w:t xml:space="preserve">equitable future. They understood that healing was not a </w:t>
      </w:r>
      <w:r>
        <w:br/>
      </w:r>
      <w:r>
        <w:rPr>
          <w:rFonts w:ascii="Charis SIL Regular" w:eastAsia="Charis SIL Regular" w:hAnsi="Charis SIL Regular"/>
          <w:color w:val="000000"/>
        </w:rPr>
        <w:t xml:space="preserve">destination, but a journey, a continuous process of learning, </w:t>
      </w:r>
      <w:r>
        <w:br/>
      </w:r>
      <w:r>
        <w:rPr>
          <w:rFonts w:ascii="Charis SIL Regular" w:eastAsia="Charis SIL Regular" w:hAnsi="Charis SIL Regular"/>
          <w:color w:val="000000"/>
        </w:rPr>
        <w:t>growing, and working together to build a better world. The scars of the past remained, but they were now interwoven with the vibrant threads of hope, resilience, and the unwavering commitment to a future where justice and equality would finally prevail.</w:t>
      </w:r>
    </w:p>
    <w:p w14:paraId="4BE35A6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spirit of collaboration extended beyond the immediate </w:t>
      </w:r>
      <w:r>
        <w:br/>
      </w:r>
      <w:r>
        <w:rPr>
          <w:rFonts w:ascii="Charis SIL Regular" w:eastAsia="Charis SIL Regular" w:hAnsi="Charis SIL Regular"/>
          <w:color w:val="000000"/>
        </w:rPr>
        <w:t xml:space="preserve">community. International human rights organizations continued to provide support, sharing best practices in trauma healing and community development. They provided resources and expert guidance, acknowledging that healing from systemic trauma </w:t>
      </w:r>
      <w:r>
        <w:br/>
      </w:r>
      <w:r>
        <w:rPr>
          <w:rFonts w:ascii="Charis SIL Regular" w:eastAsia="Charis SIL Regular" w:hAnsi="Charis SIL Regular"/>
          <w:color w:val="000000"/>
        </w:rPr>
        <w:t xml:space="preserve">required long-term commitment and a collaborative, multi-faceted approach. The international community stood in solidarity with the city, understanding that their struggle was a global one, </w:t>
      </w:r>
      <w:r>
        <w:br/>
      </w:r>
      <w:r>
        <w:rPr>
          <w:rFonts w:ascii="Charis SIL Regular" w:eastAsia="Charis SIL Regular" w:hAnsi="Charis SIL Regular"/>
          <w:color w:val="000000"/>
        </w:rPr>
        <w:t xml:space="preserve">underscoring the significance of international cooperation in </w:t>
      </w:r>
      <w:r>
        <w:br/>
      </w:r>
      <w:r>
        <w:rPr>
          <w:rFonts w:ascii="Charis SIL Regular" w:eastAsia="Charis SIL Regular" w:hAnsi="Charis SIL Regular"/>
          <w:color w:val="000000"/>
        </w:rPr>
        <w:t>addressing widespread human rights violations.</w:t>
      </w:r>
    </w:p>
    <w:p w14:paraId="6C10CED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Years later, the city stood transformed. The once-oppressed </w:t>
      </w:r>
      <w:r>
        <w:br/>
      </w:r>
      <w:r>
        <w:rPr>
          <w:rFonts w:ascii="Charis SIL Regular" w:eastAsia="Charis SIL Regular" w:hAnsi="Charis SIL Regular"/>
          <w:color w:val="000000"/>
        </w:rPr>
        <w:t xml:space="preserve">community had not only survived but thrived, their resilience and </w:t>
      </w:r>
      <w:r>
        <w:rPr>
          <w:rFonts w:ascii="Charis SIL Regular" w:eastAsia="Charis SIL Regular" w:hAnsi="Charis SIL Regular"/>
          <w:color w:val="000000"/>
        </w:rPr>
        <w:lastRenderedPageBreak/>
        <w:t>determination serving as an inspiration to others fighting against similar systems of oppression. The community gardens flourished, the murals became iconic symbols of hope, and the new library pulsed with the energy of learning and empowerment. The sounds</w:t>
      </w:r>
    </w:p>
    <w:p w14:paraId="5BDC776E" w14:textId="77777777" w:rsidR="00BC57EA" w:rsidRDefault="00BC57EA">
      <w:pPr>
        <w:sectPr w:rsidR="00BC57EA">
          <w:pgSz w:w="8000" w:h="12000"/>
          <w:pgMar w:top="296" w:right="724" w:bottom="394" w:left="660" w:header="720" w:footer="720" w:gutter="0"/>
          <w:cols w:space="720"/>
          <w:docGrid w:linePitch="360"/>
        </w:sectPr>
      </w:pPr>
    </w:p>
    <w:p w14:paraId="33DEA914" w14:textId="77777777" w:rsidR="00BC57EA" w:rsidRDefault="00BC57EA">
      <w:pPr>
        <w:autoSpaceDE w:val="0"/>
        <w:autoSpaceDN w:val="0"/>
        <w:spacing w:after="78" w:line="220" w:lineRule="exact"/>
      </w:pPr>
    </w:p>
    <w:p w14:paraId="0009303F" w14:textId="77777777" w:rsidR="00BC57EA" w:rsidRDefault="00000000">
      <w:pPr>
        <w:autoSpaceDE w:val="0"/>
        <w:autoSpaceDN w:val="0"/>
        <w:spacing w:before="58" w:after="0" w:line="264" w:lineRule="exact"/>
      </w:pPr>
      <w:r>
        <w:rPr>
          <w:rFonts w:ascii="Charis SIL Regular" w:eastAsia="Charis SIL Regular" w:hAnsi="Charis SIL Regular"/>
          <w:color w:val="000000"/>
        </w:rPr>
        <w:t>of laughter and music replaced the sounds of violence and despair, a testament to the remarkable ability of the human spirit to heal, to grow, and to rebuild even in the face of unimaginable adversity.</w:t>
      </w:r>
    </w:p>
    <w:p w14:paraId="7B8C9B67"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community’s healing was a long, complex journey, but the tangible signs of progress spoke volumes – from thriving gardens to bustling libraries, the city’s transformation was a powerful </w:t>
      </w:r>
      <w:r>
        <w:br/>
      </w:r>
      <w:r>
        <w:rPr>
          <w:rFonts w:ascii="Charis SIL Regular" w:eastAsia="Charis SIL Regular" w:hAnsi="Charis SIL Regular"/>
          <w:color w:val="000000"/>
        </w:rPr>
        <w:t xml:space="preserve">testament to the resilience of its people. The wounds of the past were still visible, but they were now surrounded by a vibrant tapestry of progress, hope, and a shared determination to build a future free from oppression. The scars remained, but they served as reminders of the battles fought, the strength found, and the </w:t>
      </w:r>
      <w:r>
        <w:br/>
      </w:r>
      <w:r>
        <w:rPr>
          <w:rFonts w:ascii="Charis SIL Regular" w:eastAsia="Charis SIL Regular" w:hAnsi="Charis SIL Regular"/>
          <w:color w:val="000000"/>
        </w:rPr>
        <w:t>transformative power of community unity and healing.</w:t>
      </w:r>
    </w:p>
    <w:p w14:paraId="5C32B94D" w14:textId="77777777" w:rsidR="00BC57EA" w:rsidRDefault="00BC57EA">
      <w:pPr>
        <w:sectPr w:rsidR="00BC57EA">
          <w:pgSz w:w="8000" w:h="12000"/>
          <w:pgMar w:top="296" w:right="710" w:bottom="1440" w:left="660" w:header="720" w:footer="720" w:gutter="0"/>
          <w:cols w:space="720"/>
          <w:docGrid w:linePitch="360"/>
        </w:sectPr>
      </w:pPr>
    </w:p>
    <w:p w14:paraId="20FBA268" w14:textId="77777777" w:rsidR="00BC57EA" w:rsidRDefault="00BC57EA">
      <w:pPr>
        <w:autoSpaceDE w:val="0"/>
        <w:autoSpaceDN w:val="0"/>
        <w:spacing w:after="224" w:line="220" w:lineRule="exact"/>
      </w:pPr>
    </w:p>
    <w:p w14:paraId="709224AE" w14:textId="77777777" w:rsidR="00BC57EA" w:rsidRDefault="00000000">
      <w:pPr>
        <w:autoSpaceDE w:val="0"/>
        <w:autoSpaceDN w:val="0"/>
        <w:spacing w:after="0" w:line="330" w:lineRule="exact"/>
      </w:pPr>
      <w:r>
        <w:rPr>
          <w:rFonts w:ascii="Charis SIL Bold" w:eastAsia="Charis SIL Bold" w:hAnsi="Charis SIL Bold"/>
          <w:b/>
          <w:color w:val="000000"/>
        </w:rPr>
        <w:t>Remembering the Fallen</w:t>
      </w:r>
    </w:p>
    <w:p w14:paraId="31960A31"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heavy with unspoken grief, a palpable silence </w:t>
      </w:r>
      <w:r>
        <w:br/>
      </w:r>
      <w:r>
        <w:rPr>
          <w:rFonts w:ascii="Charis SIL Regular" w:eastAsia="Charis SIL Regular" w:hAnsi="Charis SIL Regular"/>
          <w:color w:val="000000"/>
        </w:rPr>
        <w:t xml:space="preserve">punctuated only by the occasional sob or whispered prayer. The sun, a pale disc in the overcast sky, cast long shadows across the assembled crowd gathered at the foot of the newly erected </w:t>
      </w:r>
      <w:r>
        <w:br/>
      </w:r>
      <w:r>
        <w:rPr>
          <w:rFonts w:ascii="Charis SIL Regular" w:eastAsia="Charis SIL Regular" w:hAnsi="Charis SIL Regular"/>
          <w:color w:val="000000"/>
        </w:rPr>
        <w:t>memorial. It wasn't a grand monument, no towering statue or elaborate inscription. Instead, it was a simple, circular plaza, its central feature a weathered stone, etched with the names of those who had fallen in the fight for liberation. Each name was a story, a life cut short, a future stolen.</w:t>
      </w:r>
    </w:p>
    <w:p w14:paraId="6411D1B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plaza itself was a testament to the community's collaborative spirit. Volunteers, many of whom had personally known those whose names were inscribed, had painstakingly cleared the overgrown lot, transforming it into a tranquil sanctuary. Local artists had created a mosaic border, depicting scenes from the struggle, their vibrant colors a stark contrast to the somber mood.</w:t>
      </w:r>
    </w:p>
    <w:p w14:paraId="1AA64F9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mosaic depicted not just violence and conflict, but also </w:t>
      </w:r>
      <w:r>
        <w:br/>
      </w:r>
      <w:r>
        <w:rPr>
          <w:rFonts w:ascii="Charis SIL Regular" w:eastAsia="Charis SIL Regular" w:hAnsi="Charis SIL Regular"/>
          <w:color w:val="000000"/>
        </w:rPr>
        <w:t>moments of hope, resilience, and solidarity. It was a visual narrative of the community's journey, a testament to the human capacity for both suffering and endurance.</w:t>
      </w:r>
    </w:p>
    <w:p w14:paraId="79490B7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ceremony was simple, devoid of the pomp and circumstance that often accompanied official memorials. There were no speeches from politicians or dignitaries; this was a community event, a gathering of those who had lived and fought alongside the fallen.</w:t>
      </w:r>
    </w:p>
    <w:p w14:paraId="024A5889" w14:textId="77777777" w:rsidR="00BC57EA" w:rsidRDefault="00000000">
      <w:pPr>
        <w:autoSpaceDE w:val="0"/>
        <w:autoSpaceDN w:val="0"/>
        <w:spacing w:before="60" w:after="0" w:line="264" w:lineRule="exact"/>
      </w:pPr>
      <w:r>
        <w:rPr>
          <w:rFonts w:ascii="Charis SIL Regular" w:eastAsia="Charis SIL Regular" w:hAnsi="Charis SIL Regular"/>
          <w:color w:val="000000"/>
        </w:rPr>
        <w:t>Elderly women, their faces etched with sorrow and pride, placed single white roses at the base of the stone. Young men, their eyes glistening with unshed tears, silently read the names aloud, their voices cracking with emotion. Children, too young to fully grasp the significance of the occasion, placed small, hand-drawn pictures of peace doves and sunflowers at the base of the memorial. These seemingly simple gestures resonated deeply, carrying the weight of collective mourning and quiet remembrance.</w:t>
      </w:r>
    </w:p>
    <w:p w14:paraId="79333424"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air was thick with the scent of incense, the smoky fragrance mingling with the damp earth. A local poet, his voice raw with emotion, began to recite a poem he had written in honor of the</w:t>
      </w:r>
    </w:p>
    <w:p w14:paraId="3C644802" w14:textId="77777777" w:rsidR="00BC57EA" w:rsidRDefault="00BC57EA">
      <w:pPr>
        <w:sectPr w:rsidR="00BC57EA">
          <w:pgSz w:w="8000" w:h="12000"/>
          <w:pgMar w:top="442" w:right="640" w:bottom="364" w:left="660" w:header="720" w:footer="720" w:gutter="0"/>
          <w:cols w:space="720"/>
          <w:docGrid w:linePitch="360"/>
        </w:sectPr>
      </w:pPr>
    </w:p>
    <w:p w14:paraId="6E2B5A1A" w14:textId="77777777" w:rsidR="00BC57EA" w:rsidRDefault="00BC57EA">
      <w:pPr>
        <w:autoSpaceDE w:val="0"/>
        <w:autoSpaceDN w:val="0"/>
        <w:spacing w:after="78" w:line="220" w:lineRule="exact"/>
      </w:pPr>
    </w:p>
    <w:p w14:paraId="102C8E6F" w14:textId="77777777" w:rsidR="00BC57EA" w:rsidRDefault="00000000">
      <w:pPr>
        <w:autoSpaceDE w:val="0"/>
        <w:autoSpaceDN w:val="0"/>
        <w:spacing w:before="58" w:after="0" w:line="264" w:lineRule="exact"/>
      </w:pPr>
      <w:r>
        <w:rPr>
          <w:rFonts w:ascii="Charis SIL Regular" w:eastAsia="Charis SIL Regular" w:hAnsi="Charis SIL Regular"/>
          <w:color w:val="000000"/>
        </w:rPr>
        <w:t>fallen. His words, laced with grief and anger, but ultimately infused with hope, resonated with the assembled crowd. He spoke of the lives lost, of the dreams shattered, but also of the enduring legacy of those who had sacrificed everything for the cause of freedom. He painted vivid images of the struggles faced by the fallen, from the systematic oppression to the moments of fierce resistance, capturing the emotional landscape of their sacrifices.</w:t>
      </w:r>
    </w:p>
    <w:p w14:paraId="1860FCE3" w14:textId="77777777" w:rsidR="00BC57EA" w:rsidRDefault="00000000">
      <w:pPr>
        <w:autoSpaceDE w:val="0"/>
        <w:autoSpaceDN w:val="0"/>
        <w:spacing w:before="264" w:after="0" w:line="264" w:lineRule="exact"/>
      </w:pPr>
      <w:r>
        <w:rPr>
          <w:rFonts w:ascii="Charis SIL Regular" w:eastAsia="Charis SIL Regular" w:hAnsi="Charis SIL Regular"/>
          <w:color w:val="000000"/>
        </w:rPr>
        <w:t>His voice, amplified by the natural acoustics of the plaza, seemed to carry on the wind, reaching every corner of the gathered multitude. The poem resonated with the weight of shared memories, evoking a collective sense of loss and longing for a future free from violence and injustice. The raw emotions were not just expressed in the words, but in the palpable grief shared by the audience. The poet’s ability to weave together personal accounts with broader social commentary created a tapestry of narratives, providing context to the fallen’s individual stories, while simultaneously illuminating the systemic injustice.</w:t>
      </w:r>
    </w:p>
    <w:p w14:paraId="5BD24BA8" w14:textId="77777777" w:rsidR="00BC57EA" w:rsidRDefault="00000000">
      <w:pPr>
        <w:autoSpaceDE w:val="0"/>
        <w:autoSpaceDN w:val="0"/>
        <w:spacing w:before="264" w:after="0" w:line="264" w:lineRule="exact"/>
      </w:pPr>
      <w:r>
        <w:rPr>
          <w:rFonts w:ascii="Charis SIL Regular" w:eastAsia="Charis SIL Regular" w:hAnsi="Charis SIL Regular"/>
          <w:color w:val="000000"/>
        </w:rPr>
        <w:t>Following the recitation, a period of silent reflection ensued. The only sound was the rustling of leaves and the soft sniffles of those who were openly weeping. The silence was not empty; it was filled with the weight of memories, with the echoes of laughter and the phantom touch of those who were gone. It was a space for personal reflection, allowing each individual to process their grief in their own way. For some, it was a moment of profound sadness; for others, it was an opportunity to reaffirm their commitment to the ideals for which the fallen had died.</w:t>
      </w:r>
    </w:p>
    <w:p w14:paraId="2DAD58E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After the period of reflection, the sound of drums began to rise from the edges of the gathering. The rhythm was slow, measured, </w:t>
      </w:r>
      <w:r>
        <w:br/>
      </w:r>
      <w:r>
        <w:rPr>
          <w:rFonts w:ascii="Charis SIL Regular" w:eastAsia="Charis SIL Regular" w:hAnsi="Charis SIL Regular"/>
          <w:color w:val="000000"/>
        </w:rPr>
        <w:t xml:space="preserve">mournful, a reflection of the somber mood. Then, slowly, a choir joined the drums, their voices weaving a haunting melody that spoke of loss and sorrow but also of hope and resilience. The music, a blend of traditional spirituals and contemporary rhythms, served as a cathartic experience, providing a vehicle for expressing the community’s </w:t>
      </w:r>
      <w:r>
        <w:rPr>
          <w:rFonts w:ascii="Charis SIL Regular" w:eastAsia="Charis SIL Regular" w:hAnsi="Charis SIL Regular"/>
          <w:color w:val="000000"/>
        </w:rPr>
        <w:lastRenderedPageBreak/>
        <w:t>collective grief and transforming raw emotion into artistic expression. The voices rose and fell, creating a wave of sound that resonated deeply, not just with the attendees but with the city at large.</w:t>
      </w:r>
    </w:p>
    <w:p w14:paraId="6E386CD5" w14:textId="77777777" w:rsidR="00BC57EA" w:rsidRDefault="00BC57EA">
      <w:pPr>
        <w:sectPr w:rsidR="00BC57EA">
          <w:pgSz w:w="8000" w:h="12000"/>
          <w:pgMar w:top="296" w:right="660" w:bottom="394" w:left="660" w:header="720" w:footer="720" w:gutter="0"/>
          <w:cols w:space="720"/>
          <w:docGrid w:linePitch="360"/>
        </w:sectPr>
      </w:pPr>
    </w:p>
    <w:p w14:paraId="05B41C32" w14:textId="77777777" w:rsidR="00BC57EA" w:rsidRDefault="00BC57EA">
      <w:pPr>
        <w:autoSpaceDE w:val="0"/>
        <w:autoSpaceDN w:val="0"/>
        <w:spacing w:after="210" w:line="220" w:lineRule="exact"/>
      </w:pPr>
    </w:p>
    <w:p w14:paraId="69AA648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As the sun began its slow descent, casting a warm, golden light across the memorial, the ceremony concluded. The crowd dispersed slowly, each individual carrying their own weight of grief and memory. But the memorial remained, a silent testament to the sacrifices made and a constant reminder of the fight for justice. It was more than just a place of remembrance; it was a symbol of hope, a beacon of inspiration for future generations. It was a </w:t>
      </w:r>
      <w:r>
        <w:br/>
      </w:r>
      <w:r>
        <w:rPr>
          <w:rFonts w:ascii="Charis SIL Regular" w:eastAsia="Charis SIL Regular" w:hAnsi="Charis SIL Regular"/>
          <w:color w:val="000000"/>
        </w:rPr>
        <w:t xml:space="preserve">reminder that the struggle continues, but it would never be </w:t>
      </w:r>
      <w:r>
        <w:br/>
      </w:r>
      <w:r>
        <w:rPr>
          <w:rFonts w:ascii="Charis SIL Regular" w:eastAsia="Charis SIL Regular" w:hAnsi="Charis SIL Regular"/>
          <w:color w:val="000000"/>
        </w:rPr>
        <w:t>forgotten.</w:t>
      </w:r>
    </w:p>
    <w:p w14:paraId="48DFA25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next day, the city awoke to a city-wide display of </w:t>
      </w:r>
      <w:r>
        <w:br/>
      </w:r>
      <w:r>
        <w:rPr>
          <w:rFonts w:ascii="Charis SIL Regular" w:eastAsia="Charis SIL Regular" w:hAnsi="Charis SIL Regular"/>
          <w:color w:val="000000"/>
        </w:rPr>
        <w:t xml:space="preserve">remembrance. From the humblest homes to the most prominent public buildings, vibrant murals depicting the fallen heroes adorned walls and buildings. These weren’t simply portraits; they were vibrant, powerful representations of the fallen individuals' lives and contributions. Local artists, many of whom had known the </w:t>
      </w:r>
      <w:r>
        <w:br/>
      </w:r>
      <w:r>
        <w:rPr>
          <w:rFonts w:ascii="Charis SIL Regular" w:eastAsia="Charis SIL Regular" w:hAnsi="Charis SIL Regular"/>
          <w:color w:val="000000"/>
        </w:rPr>
        <w:t>individuals personally, infused these murals with a lifelike quality, capturing not just their physical appearances but their personalities and spirits. The murals served as a public reminder, ensuring that the fallen would not fade from memory. The images showcased not only individual faces, but also moments from the struggle – scenes of protest, acts of solidarity, and times of profound community unity. They became living testimonials to the struggle’s shared history.</w:t>
      </w:r>
    </w:p>
    <w:p w14:paraId="4664349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 the days and weeks that followed, the community organized a series of educational programs and workshops dedicated to </w:t>
      </w:r>
      <w:r>
        <w:br/>
      </w:r>
      <w:r>
        <w:rPr>
          <w:rFonts w:ascii="Charis SIL Regular" w:eastAsia="Charis SIL Regular" w:hAnsi="Charis SIL Regular"/>
          <w:color w:val="000000"/>
        </w:rPr>
        <w:t xml:space="preserve">understanding the history of oppression and the struggle for </w:t>
      </w:r>
      <w:r>
        <w:br/>
      </w:r>
      <w:r>
        <w:rPr>
          <w:rFonts w:ascii="Charis SIL Regular" w:eastAsia="Charis SIL Regular" w:hAnsi="Charis SIL Regular"/>
          <w:color w:val="000000"/>
        </w:rPr>
        <w:t xml:space="preserve">liberation. These events provided an educational opportunity for all ages, young and old, to learn about their collective history and reaffirm their commitment to a just and equitable future. Guest speakers, including historians, activists, and surviving participants in the struggle, shared personal experiences and offered insights into the complexities of systemic oppression. These sessions were carefully planned, balancing historical analysis with storytelling, ensuring the information was accessible and engaging for everyone. The aim was </w:t>
      </w:r>
      <w:r>
        <w:rPr>
          <w:rFonts w:ascii="Charis SIL Regular" w:eastAsia="Charis SIL Regular" w:hAnsi="Charis SIL Regular"/>
          <w:color w:val="000000"/>
        </w:rPr>
        <w:lastRenderedPageBreak/>
        <w:t>not simply to educate, but to inspire, to motivate, and to build on the foundations laid by the fallen. The community recognized that collective memory was crucial to shaping a future</w:t>
      </w:r>
    </w:p>
    <w:p w14:paraId="0D420276" w14:textId="77777777" w:rsidR="00BC57EA" w:rsidRDefault="00BC57EA">
      <w:pPr>
        <w:sectPr w:rsidR="00BC57EA">
          <w:pgSz w:w="8000" w:h="12000"/>
          <w:pgMar w:top="428" w:right="680" w:bottom="394" w:left="660" w:header="720" w:footer="720" w:gutter="0"/>
          <w:cols w:space="720"/>
          <w:docGrid w:linePitch="360"/>
        </w:sectPr>
      </w:pPr>
    </w:p>
    <w:p w14:paraId="38652389" w14:textId="77777777" w:rsidR="00BC57EA" w:rsidRDefault="00BC57EA">
      <w:pPr>
        <w:autoSpaceDE w:val="0"/>
        <w:autoSpaceDN w:val="0"/>
        <w:spacing w:after="78" w:line="220" w:lineRule="exact"/>
      </w:pPr>
    </w:p>
    <w:p w14:paraId="1B11213A" w14:textId="77777777" w:rsidR="00BC57EA" w:rsidRDefault="00000000">
      <w:pPr>
        <w:autoSpaceDE w:val="0"/>
        <w:autoSpaceDN w:val="0"/>
        <w:spacing w:after="0" w:line="322" w:lineRule="exact"/>
      </w:pPr>
      <w:r>
        <w:rPr>
          <w:rFonts w:ascii="Charis SIL Regular" w:eastAsia="Charis SIL Regular" w:hAnsi="Charis SIL Regular"/>
          <w:color w:val="000000"/>
        </w:rPr>
        <w:t>where such tragedies would not be repeated.</w:t>
      </w:r>
    </w:p>
    <w:p w14:paraId="7B347B7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legacy of the fallen was also celebrated through art. The city’s theaters showcased plays and musical performances inspired by the lives of those who had perished in the fight for justice. These </w:t>
      </w:r>
      <w:r>
        <w:br/>
      </w:r>
      <w:r>
        <w:rPr>
          <w:rFonts w:ascii="Charis SIL Regular" w:eastAsia="Charis SIL Regular" w:hAnsi="Charis SIL Regular"/>
          <w:color w:val="000000"/>
        </w:rPr>
        <w:t xml:space="preserve">performances were not dry historical accounts; rather, they were powerful, emotionally resonant works of art that brought the stories of the fallen to life. The actors embodied the spirits of the fallen, conveying their struggles, hopes, and dreams in a way that </w:t>
      </w:r>
      <w:r>
        <w:br/>
      </w:r>
      <w:r>
        <w:rPr>
          <w:rFonts w:ascii="Charis SIL Regular" w:eastAsia="Charis SIL Regular" w:hAnsi="Charis SIL Regular"/>
          <w:color w:val="000000"/>
        </w:rPr>
        <w:t>resonated deeply with the audience. Music played a vital role, too.</w:t>
      </w:r>
    </w:p>
    <w:p w14:paraId="27719CC9"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Composers and musicians drew inspiration from the struggle, creating moving compositions that honored the fallen and their unwavering commitment to justice. These performances offered catharsis, allowing the community to collectively process grief and celebrate resilience.</w:t>
      </w:r>
    </w:p>
    <w:p w14:paraId="4C989DF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fallen were honored not just through large-scale events, but also through small, intimate gestures. Local residents established community gardens in honor of individual fallen heroes, planting seeds that grew into symbols of renewal and lasting remembrance.</w:t>
      </w:r>
    </w:p>
    <w:p w14:paraId="15F0E97F" w14:textId="77777777" w:rsidR="00BC57EA" w:rsidRDefault="00000000">
      <w:pPr>
        <w:autoSpaceDE w:val="0"/>
        <w:autoSpaceDN w:val="0"/>
        <w:spacing w:before="58" w:after="0" w:line="264" w:lineRule="exact"/>
      </w:pPr>
      <w:r>
        <w:rPr>
          <w:rFonts w:ascii="Charis SIL Regular" w:eastAsia="Charis SIL Regular" w:hAnsi="Charis SIL Regular"/>
          <w:color w:val="000000"/>
        </w:rPr>
        <w:t>These gardens, representing not only remembrance but also a shared commitment to tending to the community's future, provided spaces for reflection and peaceful remembrance. In these gardens, the fallen heroes were remembered not only for their sacrifice, but also for their love of community and the nurturing of life.</w:t>
      </w:r>
    </w:p>
    <w:p w14:paraId="563A5BA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Years later, the city had transformed, but the memory of the fallen remained a powerful force. The memorial plaza became a sacred space, a place of reflection and remembrance. The murals and gardens served as constant reminders of the sacrifices made and the continued struggle for justice. The city’s vibrant cultural landscape continued to embody the spirits of those who had fallen, ensuring that their legacy would live on, inspiring future generations to fight for equality and a world free from oppression. The stories of their struggles were integrated into the city’s educational curriculum, ensuring that their </w:t>
      </w:r>
      <w:r>
        <w:rPr>
          <w:rFonts w:ascii="Charis SIL Regular" w:eastAsia="Charis SIL Regular" w:hAnsi="Charis SIL Regular"/>
          <w:color w:val="000000"/>
        </w:rPr>
        <w:lastRenderedPageBreak/>
        <w:t>sacrifices would never be forgotten. The city's identity was inextricably linked to its past, its future determined by its commitment to honoring the memory of those who had given their lives for a better tomorrow.</w:t>
      </w:r>
    </w:p>
    <w:p w14:paraId="17DB813F" w14:textId="77777777" w:rsidR="00BC57EA" w:rsidRDefault="00BC57EA">
      <w:pPr>
        <w:sectPr w:rsidR="00BC57EA">
          <w:pgSz w:w="8000" w:h="12000"/>
          <w:pgMar w:top="296" w:right="666" w:bottom="526" w:left="660" w:header="720" w:footer="720" w:gutter="0"/>
          <w:cols w:space="720"/>
          <w:docGrid w:linePitch="360"/>
        </w:sectPr>
      </w:pPr>
    </w:p>
    <w:p w14:paraId="5AFA045C" w14:textId="77777777" w:rsidR="00BC57EA" w:rsidRDefault="00BC57EA">
      <w:pPr>
        <w:autoSpaceDE w:val="0"/>
        <w:autoSpaceDN w:val="0"/>
        <w:spacing w:after="224" w:line="220" w:lineRule="exact"/>
      </w:pPr>
    </w:p>
    <w:p w14:paraId="44861949" w14:textId="77777777" w:rsidR="00BC57EA" w:rsidRDefault="00000000">
      <w:pPr>
        <w:autoSpaceDE w:val="0"/>
        <w:autoSpaceDN w:val="0"/>
        <w:spacing w:after="0" w:line="330" w:lineRule="exact"/>
      </w:pPr>
      <w:r>
        <w:rPr>
          <w:rFonts w:ascii="Charis SIL Bold" w:eastAsia="Charis SIL Bold" w:hAnsi="Charis SIL Bold"/>
          <w:b/>
          <w:color w:val="000000"/>
        </w:rPr>
        <w:t>Looking Towards the Future</w:t>
      </w:r>
    </w:p>
    <w:p w14:paraId="6784D38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tap-tap-tap of hammers against wood echoed through the community center, a counterpoint to the murmur of voices engaged in earnest discussion. Sunlight streamed through the tall windows, illuminating dust motes dancing in the air, a visual </w:t>
      </w:r>
      <w:r>
        <w:br/>
      </w:r>
      <w:r>
        <w:rPr>
          <w:rFonts w:ascii="Charis SIL Regular" w:eastAsia="Charis SIL Regular" w:hAnsi="Charis SIL Regular"/>
          <w:color w:val="000000"/>
        </w:rPr>
        <w:t>representation of the hope and uncertainty that filled the room. This wasn't just any meeting; it was a town hall, a gathering of the community's heart and soul, convened to map out a future free from the shadows of the past.</w:t>
      </w:r>
    </w:p>
    <w:p w14:paraId="6DB37286" w14:textId="77777777" w:rsidR="00BC57EA" w:rsidRDefault="00000000">
      <w:pPr>
        <w:autoSpaceDE w:val="0"/>
        <w:autoSpaceDN w:val="0"/>
        <w:spacing w:before="264" w:after="0" w:line="264" w:lineRule="exact"/>
      </w:pPr>
      <w:r>
        <w:rPr>
          <w:rFonts w:ascii="Charis SIL Regular" w:eastAsia="Charis SIL Regular" w:hAnsi="Charis SIL Regular"/>
          <w:color w:val="000000"/>
        </w:rPr>
        <w:t>Old Mrs. Rodriguez, her hands gnarled but her spirit unbroken, spoke first, her voice a low hum that resonated with the collective grief and resilience of the community. "We cannot simply mourn our losses," she said, her eyes scanning the faces gathered around the long, wooden tables. "We must build something new, something better, from the ashes of what was taken from us." Her words were simple, but they held the weight of a lifetime of struggle, a lifetime spent witnessing the insidious erosion of justice and the tireless fight to reclaim it. Her words were the bedrock upon which this new dawn would be built.</w:t>
      </w:r>
    </w:p>
    <w:p w14:paraId="183D7D6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Young Khalil, barely out of his teens, but already a seasoned </w:t>
      </w:r>
      <w:r>
        <w:br/>
      </w:r>
      <w:r>
        <w:rPr>
          <w:rFonts w:ascii="Charis SIL Regular" w:eastAsia="Charis SIL Regular" w:hAnsi="Charis SIL Regular"/>
          <w:color w:val="000000"/>
        </w:rPr>
        <w:t xml:space="preserve">community activist, followed. He spoke of the need for radical transparency, for a system that prioritized accountability and empowered the community to hold those in power responsible for their actions. "We need to rewrite the rules of the game," he stated, his voice ringing with youthful energy and conviction. He projected images onto the wall – charts, graphs, and data visualizations depicting the inequalities that plagued their community: </w:t>
      </w:r>
      <w:r>
        <w:br/>
      </w:r>
      <w:r>
        <w:rPr>
          <w:rFonts w:ascii="Charis SIL Regular" w:eastAsia="Charis SIL Regular" w:hAnsi="Charis SIL Regular"/>
          <w:color w:val="000000"/>
        </w:rPr>
        <w:t xml:space="preserve">disproportionate incarceration rates, lack of access to quality </w:t>
      </w:r>
      <w:r>
        <w:br/>
      </w:r>
      <w:r>
        <w:rPr>
          <w:rFonts w:ascii="Charis SIL Regular" w:eastAsia="Charis SIL Regular" w:hAnsi="Charis SIL Regular"/>
          <w:color w:val="000000"/>
        </w:rPr>
        <w:t>education and healthcare, and systemic economic disadvantages.</w:t>
      </w:r>
    </w:p>
    <w:p w14:paraId="09FFF870" w14:textId="77777777" w:rsidR="00BC57EA" w:rsidRDefault="00000000">
      <w:pPr>
        <w:autoSpaceDE w:val="0"/>
        <w:autoSpaceDN w:val="0"/>
        <w:spacing w:before="60" w:after="0" w:line="264" w:lineRule="exact"/>
      </w:pPr>
      <w:r>
        <w:rPr>
          <w:rFonts w:ascii="Charis SIL Regular" w:eastAsia="Charis SIL Regular" w:hAnsi="Charis SIL Regular"/>
          <w:color w:val="000000"/>
        </w:rPr>
        <w:t>The data was stark, but it wasn't presented as a condemnation; rather, it served as a roadmap for change, a clear articulation of the challenges that needed to be addressed.</w:t>
      </w:r>
    </w:p>
    <w:p w14:paraId="3BEAA061"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conversation flowed organically, a tapestry woven from the shared experiences and diverse perspectives of the attendees. A young teacher passionately advocated for the establishment of a</w:t>
      </w:r>
    </w:p>
    <w:p w14:paraId="33176BDA" w14:textId="77777777" w:rsidR="00BC57EA" w:rsidRDefault="00BC57EA">
      <w:pPr>
        <w:sectPr w:rsidR="00BC57EA">
          <w:pgSz w:w="8000" w:h="12000"/>
          <w:pgMar w:top="442" w:right="650" w:bottom="364" w:left="660" w:header="720" w:footer="720" w:gutter="0"/>
          <w:cols w:space="720"/>
          <w:docGrid w:linePitch="360"/>
        </w:sectPr>
      </w:pPr>
    </w:p>
    <w:p w14:paraId="24915008" w14:textId="77777777" w:rsidR="00BC57EA" w:rsidRDefault="00BC57EA">
      <w:pPr>
        <w:autoSpaceDE w:val="0"/>
        <w:autoSpaceDN w:val="0"/>
        <w:spacing w:after="78" w:line="220" w:lineRule="exact"/>
      </w:pPr>
    </w:p>
    <w:p w14:paraId="75B8017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community-run school, a safe and nurturing space where children could learn and thrive, free from the violent influences that had haunted their lives. An elderly construction worker proposed the creation of affordable housing projects, designed not only to </w:t>
      </w:r>
      <w:r>
        <w:br/>
      </w:r>
      <w:r>
        <w:rPr>
          <w:rFonts w:ascii="Charis SIL Regular" w:eastAsia="Charis SIL Regular" w:hAnsi="Charis SIL Regular"/>
          <w:color w:val="000000"/>
        </w:rPr>
        <w:t>provide shelter but to foster a sense of community and belonging. A local artist envisioned a series of public art projects, transforming neglected spaces into vibrant expressions of hope and resilience.</w:t>
      </w:r>
    </w:p>
    <w:p w14:paraId="2F1D4C2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wasn’t just a forum for sharing ideas; it was a </w:t>
      </w:r>
      <w:r>
        <w:br/>
      </w:r>
      <w:r>
        <w:rPr>
          <w:rFonts w:ascii="Charis SIL Regular" w:eastAsia="Charis SIL Regular" w:hAnsi="Charis SIL Regular"/>
          <w:color w:val="000000"/>
        </w:rPr>
        <w:t>collaborative workshop, a space where plans were meticulously developed and strategies were meticulously devised. Breakout sessions explored various aspects of community development –education, housing, healthcare, economic empowerment, and cultural revitalization. Each group meticulously dissected existing resources, identified unmet needs, and proposed creative solutions that were both practical and ambitious. There was a tangible sense of unity, a collaborative energy that propelled the discussions forward, even as they grappled with the daunting challenges ahead.</w:t>
      </w:r>
    </w:p>
    <w:p w14:paraId="11FE91C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conversations ranged from the practical to the profoundly philosophical. One group debated the merits of establishing a community-owned bank, aiming to create a financial institution that prioritized the needs of the community rather than the profit margins of external investors. Another group grappled with the complex issue of restorative justice, exploring ways to address harm and promote healing without perpetuating cycles of violence and retribution. A third group, focused on cultural preservation, </w:t>
      </w:r>
      <w:r>
        <w:br/>
      </w:r>
      <w:r>
        <w:rPr>
          <w:rFonts w:ascii="Charis SIL Regular" w:eastAsia="Charis SIL Regular" w:hAnsi="Charis SIL Regular"/>
          <w:color w:val="000000"/>
        </w:rPr>
        <w:t>discussed the creation of a community archive, a repository of their collective history and cultural heritage.</w:t>
      </w:r>
    </w:p>
    <w:p w14:paraId="6E2BB943"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 discussions were not always harmonious. Disagreements emerged, healthy conflicts that tested the boundaries of the collective vision. But these disagreements, rather than dividing them, ultimately strengthened the community's commitment to shared goals. The community recognized the importance of respectfully acknowledging dissenting viewpoints, understanding </w:t>
      </w:r>
      <w:r>
        <w:rPr>
          <w:rFonts w:ascii="Charis SIL Regular" w:eastAsia="Charis SIL Regular" w:hAnsi="Charis SIL Regular"/>
          <w:color w:val="000000"/>
        </w:rPr>
        <w:lastRenderedPageBreak/>
        <w:t>that a vibrant, thriving community embraced diverse ideas and fostered healthy debates.</w:t>
      </w:r>
    </w:p>
    <w:p w14:paraId="1E6F391A" w14:textId="77777777" w:rsidR="00BC57EA" w:rsidRDefault="00000000">
      <w:pPr>
        <w:autoSpaceDE w:val="0"/>
        <w:autoSpaceDN w:val="0"/>
        <w:spacing w:before="204" w:after="0" w:line="324" w:lineRule="exact"/>
      </w:pPr>
      <w:r>
        <w:rPr>
          <w:rFonts w:ascii="Charis SIL Regular" w:eastAsia="Charis SIL Regular" w:hAnsi="Charis SIL Regular"/>
          <w:color w:val="000000"/>
        </w:rPr>
        <w:t>As the sun began to dip below the horizon, casting long shadows</w:t>
      </w:r>
    </w:p>
    <w:p w14:paraId="2BEE545E" w14:textId="77777777" w:rsidR="00BC57EA" w:rsidRDefault="00BC57EA">
      <w:pPr>
        <w:sectPr w:rsidR="00BC57EA">
          <w:pgSz w:w="8000" w:h="12000"/>
          <w:pgMar w:top="296" w:right="682" w:bottom="394" w:left="660" w:header="720" w:footer="720" w:gutter="0"/>
          <w:cols w:space="720"/>
          <w:docGrid w:linePitch="360"/>
        </w:sectPr>
      </w:pPr>
    </w:p>
    <w:p w14:paraId="71275D48" w14:textId="77777777" w:rsidR="00BC57EA" w:rsidRDefault="00BC57EA">
      <w:pPr>
        <w:autoSpaceDE w:val="0"/>
        <w:autoSpaceDN w:val="0"/>
        <w:spacing w:after="78" w:line="220" w:lineRule="exact"/>
      </w:pPr>
    </w:p>
    <w:p w14:paraId="0E3289C5"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across the room, the meeting concluded, but the work had only just begun. The attendees emerged not merely as participants in a town hall but as empowered community organizers, each carrying a responsibility to translate the meeting's outcomes into tangible action. The community center, once a simple gathering place, now felt transformed into a vibrant hub of action and collective </w:t>
      </w:r>
      <w:r>
        <w:br/>
      </w:r>
      <w:r>
        <w:rPr>
          <w:rFonts w:ascii="Charis SIL Regular" w:eastAsia="Charis SIL Regular" w:hAnsi="Charis SIL Regular"/>
          <w:color w:val="000000"/>
        </w:rPr>
        <w:t>endeavor, buzzing with the energy of a community determined to reshape its future.</w:t>
      </w:r>
    </w:p>
    <w:p w14:paraId="43DC12B9" w14:textId="77777777" w:rsidR="00BC57EA" w:rsidRDefault="00000000">
      <w:pPr>
        <w:autoSpaceDE w:val="0"/>
        <w:autoSpaceDN w:val="0"/>
        <w:spacing w:before="206" w:after="0" w:line="322" w:lineRule="exact"/>
      </w:pPr>
      <w:r>
        <w:rPr>
          <w:rFonts w:ascii="Charis SIL Regular" w:eastAsia="Charis SIL Regular" w:hAnsi="Charis SIL Regular"/>
          <w:color w:val="000000"/>
        </w:rPr>
        <w:t>In the following weeks, the community sprang into action.</w:t>
      </w:r>
    </w:p>
    <w:p w14:paraId="6CC719F9" w14:textId="77777777" w:rsidR="00BC57EA" w:rsidRDefault="00000000">
      <w:pPr>
        <w:autoSpaceDE w:val="0"/>
        <w:autoSpaceDN w:val="0"/>
        <w:spacing w:before="58" w:after="0" w:line="264" w:lineRule="exact"/>
      </w:pPr>
      <w:r>
        <w:rPr>
          <w:rFonts w:ascii="Charis SIL Regular" w:eastAsia="Charis SIL Regular" w:hAnsi="Charis SIL Regular"/>
          <w:color w:val="000000"/>
        </w:rPr>
        <w:t>Volunteers mobilized, transforming abandoned lots into thriving community gardens. Artists began painting murals, their vibrant colors transforming grey urban landscapes into expressions of hope and resilience. Local businesses pledged their support, donating resources and expertise to community development initiatives. The momentum was palpable, a collective force driven by shared determination and a collective vision of a brighter future.</w:t>
      </w:r>
    </w:p>
    <w:p w14:paraId="2D3C4C56" w14:textId="77777777" w:rsidR="00BC57EA" w:rsidRDefault="00000000">
      <w:pPr>
        <w:autoSpaceDE w:val="0"/>
        <w:autoSpaceDN w:val="0"/>
        <w:spacing w:before="206" w:after="0" w:line="322" w:lineRule="exact"/>
      </w:pPr>
      <w:r>
        <w:rPr>
          <w:rFonts w:ascii="Charis SIL Regular" w:eastAsia="Charis SIL Regular" w:hAnsi="Charis SIL Regular"/>
          <w:color w:val="000000"/>
        </w:rPr>
        <w:t>The transformation was not limited to physical improvements.</w:t>
      </w:r>
    </w:p>
    <w:p w14:paraId="7D4941DA" w14:textId="77777777" w:rsidR="00BC57EA" w:rsidRDefault="00000000">
      <w:pPr>
        <w:autoSpaceDE w:val="0"/>
        <w:autoSpaceDN w:val="0"/>
        <w:spacing w:before="58" w:after="0" w:line="264" w:lineRule="exact"/>
        <w:ind w:right="864"/>
      </w:pPr>
      <w:r>
        <w:rPr>
          <w:rFonts w:ascii="Charis SIL Regular" w:eastAsia="Charis SIL Regular" w:hAnsi="Charis SIL Regular"/>
          <w:color w:val="000000"/>
        </w:rPr>
        <w:t>Community-led educational programs flourished, providing opportunities for personal growth and skill development.</w:t>
      </w:r>
    </w:p>
    <w:p w14:paraId="7E703463"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 xml:space="preserve">Restorative justice initiatives gained traction, creating spaces for healing and reconciliation. Economic empowerment programs provided resources and support to local entrepreneurs, </w:t>
      </w:r>
      <w:r>
        <w:br/>
      </w:r>
      <w:r>
        <w:rPr>
          <w:rFonts w:ascii="Charis SIL Regular" w:eastAsia="Charis SIL Regular" w:hAnsi="Charis SIL Regular"/>
          <w:color w:val="000000"/>
        </w:rPr>
        <w:t>strengthening the community's economic independence. The community embraced a holistic approach to progress, addressing not only immediate needs but also long-term systemic issues that had perpetuated inequality for generations.</w:t>
      </w:r>
    </w:p>
    <w:p w14:paraId="3196C54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wasn’t without its setbacks. Funding proved to be a constant challenge, requiring persistent grant writing, fundraising campaigns, and creative partnerships. Bureaucratic hurdles tested the community's patience and perseverance. Resistance from </w:t>
      </w:r>
      <w:r>
        <w:br/>
      </w:r>
      <w:r>
        <w:rPr>
          <w:rFonts w:ascii="Charis SIL Regular" w:eastAsia="Charis SIL Regular" w:hAnsi="Charis SIL Regular"/>
          <w:color w:val="000000"/>
        </w:rPr>
        <w:t xml:space="preserve">external forces, entrenched in the status quo, challenged their efforts </w:t>
      </w:r>
      <w:r>
        <w:rPr>
          <w:rFonts w:ascii="Charis SIL Regular" w:eastAsia="Charis SIL Regular" w:hAnsi="Charis SIL Regular"/>
          <w:color w:val="000000"/>
        </w:rPr>
        <w:lastRenderedPageBreak/>
        <w:t>at every turn. Yet, the community persevered, unwavering in their commitment to building a more just and equitable society.</w:t>
      </w:r>
    </w:p>
    <w:p w14:paraId="001A423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They learned to navigate the complexities of political processes, engaging in respectful dialogue with local officials, advocating for policy changes that aligned with their vision. They learned the</w:t>
      </w:r>
    </w:p>
    <w:p w14:paraId="0A6B8F54" w14:textId="77777777" w:rsidR="00BC57EA" w:rsidRDefault="00BC57EA">
      <w:pPr>
        <w:sectPr w:rsidR="00BC57EA">
          <w:pgSz w:w="8000" w:h="12000"/>
          <w:pgMar w:top="296" w:right="674" w:bottom="394" w:left="660" w:header="720" w:footer="720" w:gutter="0"/>
          <w:cols w:space="720"/>
          <w:docGrid w:linePitch="360"/>
        </w:sectPr>
      </w:pPr>
    </w:p>
    <w:p w14:paraId="5B663E57" w14:textId="77777777" w:rsidR="00BC57EA" w:rsidRDefault="00BC57EA">
      <w:pPr>
        <w:autoSpaceDE w:val="0"/>
        <w:autoSpaceDN w:val="0"/>
        <w:spacing w:after="78" w:line="220" w:lineRule="exact"/>
      </w:pPr>
    </w:p>
    <w:p w14:paraId="7C7279FE"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importance of data-driven advocacy, meticulously documenting their progress and using evidence to demonstrate the effectiveness of their initiatives. They mastered the art of coalition-building, forging alliances with other communities facing similar challenges, creating a network of support and mutual assistance.</w:t>
      </w:r>
    </w:p>
    <w:p w14:paraId="4EBEF37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years passed, the community witnessed remarkable </w:t>
      </w:r>
      <w:r>
        <w:br/>
      </w:r>
      <w:r>
        <w:rPr>
          <w:rFonts w:ascii="Charis SIL Regular" w:eastAsia="Charis SIL Regular" w:hAnsi="Charis SIL Regular"/>
          <w:color w:val="000000"/>
        </w:rPr>
        <w:t>transformations. The once-blighted neighborhoods were reborn, vibrant with new housing, flourishing businesses, and community-run institutions. The rate of crime significantly dropped, replaced by a palpable sense of safety and security. Economic opportunity increased, bringing a new level of prosperity and stability to the community. Most importantly, the community witnessed a profound shift in the social fabric – a shift from despair and division to hope and unity.</w:t>
      </w:r>
    </w:p>
    <w:p w14:paraId="0E900A1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success wasn't measured solely in statistics and numbers. It was measured in the laughter of children playing in newly created parks, in the pride of residents taking ownership of their community's transformation, in the collective sense of hope that permeated the very air they breathed. It was in the countless small victories – a new school opening, a community garden </w:t>
      </w:r>
      <w:r>
        <w:br/>
      </w:r>
      <w:r>
        <w:rPr>
          <w:rFonts w:ascii="Charis SIL Regular" w:eastAsia="Charis SIL Regular" w:hAnsi="Charis SIL Regular"/>
          <w:color w:val="000000"/>
        </w:rPr>
        <w:t xml:space="preserve">thriving, a local business owner achieving their dream. These </w:t>
      </w:r>
      <w:r>
        <w:br/>
      </w:r>
      <w:r>
        <w:rPr>
          <w:rFonts w:ascii="Charis SIL Regular" w:eastAsia="Charis SIL Regular" w:hAnsi="Charis SIL Regular"/>
          <w:color w:val="000000"/>
        </w:rPr>
        <w:t xml:space="preserve">victories, woven together, represented the extraordinary resilience and unwavering commitment of a community that had chosen to rewrite its own story, forging a new dawn from the ashes of the past. Their story became a beacon of hope, inspiring other </w:t>
      </w:r>
      <w:r>
        <w:br/>
      </w:r>
      <w:r>
        <w:rPr>
          <w:rFonts w:ascii="Charis SIL Regular" w:eastAsia="Charis SIL Regular" w:hAnsi="Charis SIL Regular"/>
          <w:color w:val="000000"/>
        </w:rPr>
        <w:t>communities struggling to break free from the chains of oppression and inequality, proving that change is possible, that a better future can be built, brick by brick, hope by hope, soul by soul. The journey was far from over, but the path forward, once shrouded in darkness, was now illuminated by the unwavering light of a community determined to build a better tomorrow.</w:t>
      </w:r>
    </w:p>
    <w:p w14:paraId="46E085C6" w14:textId="77777777" w:rsidR="00BC57EA" w:rsidRDefault="00BC57EA">
      <w:pPr>
        <w:sectPr w:rsidR="00BC57EA">
          <w:pgSz w:w="8000" w:h="12000"/>
          <w:pgMar w:top="296" w:right="644" w:bottom="1318" w:left="660" w:header="720" w:footer="720" w:gutter="0"/>
          <w:cols w:space="720"/>
          <w:docGrid w:linePitch="360"/>
        </w:sectPr>
      </w:pPr>
    </w:p>
    <w:p w14:paraId="2E78E036" w14:textId="77777777" w:rsidR="00BC57EA" w:rsidRDefault="00BC57EA">
      <w:pPr>
        <w:autoSpaceDE w:val="0"/>
        <w:autoSpaceDN w:val="0"/>
        <w:spacing w:after="224" w:line="220" w:lineRule="exact"/>
      </w:pPr>
    </w:p>
    <w:p w14:paraId="6E3E44F1" w14:textId="77777777" w:rsidR="00BC57EA" w:rsidRDefault="00000000">
      <w:pPr>
        <w:autoSpaceDE w:val="0"/>
        <w:autoSpaceDN w:val="0"/>
        <w:spacing w:after="0" w:line="330" w:lineRule="exact"/>
      </w:pPr>
      <w:r>
        <w:rPr>
          <w:rFonts w:ascii="Charis SIL Bold" w:eastAsia="Charis SIL Bold" w:hAnsi="Charis SIL Bold"/>
          <w:b/>
          <w:color w:val="000000"/>
        </w:rPr>
        <w:t>Bearing Witness</w:t>
      </w:r>
    </w:p>
    <w:p w14:paraId="65E7BCC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makeshift archive hung thick with the scent of old paper and dust, a tangible representation of the community's collective memory. Rows of filing cabinets, meticulously organized, held the raw materials of their history – photographs, letters, newspaper clippings, and audio recordings. Each item whispered a story, a testament to the struggles, triumphs, and resilience of generations past. This wasn't simply a repository of facts and figures; it was a living, breathing chronicle of their lived </w:t>
      </w:r>
      <w:r>
        <w:br/>
      </w:r>
      <w:r>
        <w:rPr>
          <w:rFonts w:ascii="Charis SIL Regular" w:eastAsia="Charis SIL Regular" w:hAnsi="Charis SIL Regular"/>
          <w:color w:val="000000"/>
        </w:rPr>
        <w:t>experiences, a powerful counter-narrative to the official stories that had sought to erase or minimize their pain.</w:t>
      </w:r>
    </w:p>
    <w:p w14:paraId="0641CF13" w14:textId="77777777" w:rsidR="00BC57EA" w:rsidRDefault="00000000">
      <w:pPr>
        <w:autoSpaceDE w:val="0"/>
        <w:autoSpaceDN w:val="0"/>
        <w:spacing w:before="264" w:after="0" w:line="264" w:lineRule="exact"/>
      </w:pPr>
      <w:r>
        <w:rPr>
          <w:rFonts w:ascii="Charis SIL Regular" w:eastAsia="Charis SIL Regular" w:hAnsi="Charis SIL Regular"/>
          <w:color w:val="000000"/>
        </w:rPr>
        <w:t>Esmeralda, a woman whose eyes held the wisdom of years spent navigating the complexities of systemic injustice, sat across from me, her hands clasped tightly in her lap. Her voice, though soft, carried the weight of countless untold stories. “They tried to silence us,” she began, her gaze distant, lost in the swirling memories of the past. “They tried to erase our history, to rewrite our narrative. But we held onto our stories, like precious jewels, passed down from generation to generation.”</w:t>
      </w:r>
    </w:p>
    <w:p w14:paraId="25B1C8E5" w14:textId="77777777" w:rsidR="00BC57EA" w:rsidRDefault="00000000">
      <w:pPr>
        <w:autoSpaceDE w:val="0"/>
        <w:autoSpaceDN w:val="0"/>
        <w:spacing w:before="264" w:after="0" w:line="264" w:lineRule="exact"/>
      </w:pPr>
      <w:r>
        <w:rPr>
          <w:rFonts w:ascii="Charis SIL Regular" w:eastAsia="Charis SIL Regular" w:hAnsi="Charis SIL Regular"/>
          <w:color w:val="000000"/>
        </w:rPr>
        <w:t>She spoke of the countless acts of violence, the daily indignities, the systematic marginalization that had shaped her life and the lives of countless others. Her words painted a stark picture of a community constantly under siege, a community forced to endure hardships that would have broken the spirit of many others. Yet, her voice was not one of despair; it was one of defiance, a testament to the indomitable spirit that had allowed them to survive and even thrive amidst adversity.</w:t>
      </w:r>
    </w:p>
    <w:p w14:paraId="3074CD7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We spent hours together, poring over faded photographs, listening to crackling audio recordings, piecing together fragments of a narrative that had been deliberately obscured. Each story she shared was a powerful reminder of the human cost of systemic injustice, a </w:t>
      </w:r>
      <w:r>
        <w:rPr>
          <w:rFonts w:ascii="Charis SIL Regular" w:eastAsia="Charis SIL Regular" w:hAnsi="Charis SIL Regular"/>
          <w:color w:val="000000"/>
        </w:rPr>
        <w:lastRenderedPageBreak/>
        <w:t>reminder that behind the statistics and the headlines were real people with real lives, real dreams, and real losses.</w:t>
      </w:r>
    </w:p>
    <w:p w14:paraId="0BFBF527" w14:textId="77777777" w:rsidR="00BC57EA" w:rsidRDefault="00000000">
      <w:pPr>
        <w:autoSpaceDE w:val="0"/>
        <w:autoSpaceDN w:val="0"/>
        <w:spacing w:before="204" w:after="0" w:line="324" w:lineRule="exact"/>
      </w:pPr>
      <w:r>
        <w:rPr>
          <w:rFonts w:ascii="Charis SIL Regular" w:eastAsia="Charis SIL Regular" w:hAnsi="Charis SIL Regular"/>
          <w:color w:val="000000"/>
        </w:rPr>
        <w:t>Her testimony, along with the testimonies of others, became the</w:t>
      </w:r>
    </w:p>
    <w:p w14:paraId="5BF88A3F" w14:textId="77777777" w:rsidR="00BC57EA" w:rsidRDefault="00BC57EA">
      <w:pPr>
        <w:sectPr w:rsidR="00BC57EA">
          <w:pgSz w:w="8000" w:h="12000"/>
          <w:pgMar w:top="442" w:right="642" w:bottom="364" w:left="660" w:header="720" w:footer="720" w:gutter="0"/>
          <w:cols w:space="720"/>
          <w:docGrid w:linePitch="360"/>
        </w:sectPr>
      </w:pPr>
    </w:p>
    <w:p w14:paraId="68DC6BC0" w14:textId="77777777" w:rsidR="00BC57EA" w:rsidRDefault="00BC57EA">
      <w:pPr>
        <w:autoSpaceDE w:val="0"/>
        <w:autoSpaceDN w:val="0"/>
        <w:spacing w:after="78" w:line="220" w:lineRule="exact"/>
      </w:pPr>
    </w:p>
    <w:p w14:paraId="6B1E8EEC" w14:textId="77777777" w:rsidR="00BC57EA" w:rsidRDefault="00000000">
      <w:pPr>
        <w:autoSpaceDE w:val="0"/>
        <w:autoSpaceDN w:val="0"/>
        <w:spacing w:after="0" w:line="322" w:lineRule="exact"/>
      </w:pPr>
      <w:r>
        <w:rPr>
          <w:rFonts w:ascii="Charis SIL Regular" w:eastAsia="Charis SIL Regular" w:hAnsi="Charis SIL Regular"/>
          <w:color w:val="000000"/>
        </w:rPr>
        <w:t>foundation of a project that went beyond simple documentation.</w:t>
      </w:r>
    </w:p>
    <w:p w14:paraId="0E5DDC56" w14:textId="77777777" w:rsidR="00BC57EA" w:rsidRDefault="00000000">
      <w:pPr>
        <w:autoSpaceDE w:val="0"/>
        <w:autoSpaceDN w:val="0"/>
        <w:spacing w:before="58" w:after="0" w:line="264" w:lineRule="exact"/>
      </w:pPr>
      <w:r>
        <w:rPr>
          <w:rFonts w:ascii="Charis SIL Regular" w:eastAsia="Charis SIL Regular" w:hAnsi="Charis SIL Regular"/>
          <w:color w:val="000000"/>
        </w:rPr>
        <w:t>We aimed to create a comprehensive record of the community's experiences, a record that would serve as a warning, a lesson, and a source of inspiration for future generations. This wasn't merely an academic exercise; it was an act of resistance, a refusal to allow their history to be erased or forgotten.</w:t>
      </w:r>
    </w:p>
    <w:p w14:paraId="41DA989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Among the archives, we unearthed a collection of letters written by incarcerated youth, their words raw, visceral, and filled with a mixture of despair, hope, and anger. Their voices cried out for understanding, for compassion, for a chance to break free from the cycles of violence that had trapped them. These letters were not just expressions of personal pain; they were indictments of a system that failed them, a system that prioritized punishment over </w:t>
      </w:r>
      <w:r>
        <w:br/>
      </w:r>
      <w:r>
        <w:rPr>
          <w:rFonts w:ascii="Charis SIL Regular" w:eastAsia="Charis SIL Regular" w:hAnsi="Charis SIL Regular"/>
          <w:color w:val="000000"/>
        </w:rPr>
        <w:t>rehabilitation, retribution over restorative justice. These letters served as a stark reminder that the fight for social justice is not simply about systemic change; it is about recognizing the humanity of those caught in the web of systemic oppression.</w:t>
      </w:r>
    </w:p>
    <w:p w14:paraId="7A1CF8C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We also discovered a collection of poems, written by community members over the years, each a powerful expression of their </w:t>
      </w:r>
      <w:r>
        <w:br/>
      </w:r>
      <w:r>
        <w:rPr>
          <w:rFonts w:ascii="Charis SIL Regular" w:eastAsia="Charis SIL Regular" w:hAnsi="Charis SIL Regular"/>
          <w:color w:val="000000"/>
        </w:rPr>
        <w:t xml:space="preserve">collective struggles and aspirations. The poems served as potent reflections of their pain, resilience, and unwavering belief in the possibility of a better future. These verses spoke not just of personal experiences but of a collective identity forged in the crucible of adversity, an identity that defied easy categorization or </w:t>
      </w:r>
      <w:r>
        <w:br/>
      </w:r>
      <w:r>
        <w:rPr>
          <w:rFonts w:ascii="Charis SIL Regular" w:eastAsia="Charis SIL Regular" w:hAnsi="Charis SIL Regular"/>
          <w:color w:val="000000"/>
        </w:rPr>
        <w:t>generalization.</w:t>
      </w:r>
    </w:p>
    <w:p w14:paraId="447FCF6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interviews weren't easy. Many of those we spoke with carried deep emotional scars, their memories tinged with the pain of loss and trauma. It was a privilege to bear witness to their stories, to listen to their voices, to acknowledge their suffering. It was also a responsibility, a solemn commitment to ensure that their </w:t>
      </w:r>
      <w:r>
        <w:br/>
      </w:r>
      <w:r>
        <w:rPr>
          <w:rFonts w:ascii="Charis SIL Regular" w:eastAsia="Charis SIL Regular" w:hAnsi="Charis SIL Regular"/>
          <w:color w:val="000000"/>
        </w:rPr>
        <w:t>experiences would not be forgotten, that their voices would be heard, that their stories would inspire change.</w:t>
      </w:r>
    </w:p>
    <w:p w14:paraId="7645047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work extended beyond individual interviews. We conducted workshops, community forums, and public art projects, all designed to create a space for shared healing and collective remembrance.</w:t>
      </w:r>
    </w:p>
    <w:p w14:paraId="50C99689" w14:textId="77777777" w:rsidR="00BC57EA" w:rsidRDefault="00000000">
      <w:pPr>
        <w:autoSpaceDE w:val="0"/>
        <w:autoSpaceDN w:val="0"/>
        <w:spacing w:after="0" w:line="324" w:lineRule="exact"/>
      </w:pPr>
      <w:r>
        <w:rPr>
          <w:rFonts w:ascii="Charis SIL Regular" w:eastAsia="Charis SIL Regular" w:hAnsi="Charis SIL Regular"/>
          <w:color w:val="000000"/>
        </w:rPr>
        <w:t>These collaborative endeavors provided an opportunity for</w:t>
      </w:r>
    </w:p>
    <w:p w14:paraId="60A0D3EB" w14:textId="77777777" w:rsidR="00BC57EA" w:rsidRDefault="00BC57EA">
      <w:pPr>
        <w:sectPr w:rsidR="00BC57EA">
          <w:pgSz w:w="8000" w:h="12000"/>
          <w:pgMar w:top="296" w:right="658" w:bottom="392" w:left="660" w:header="720" w:footer="720" w:gutter="0"/>
          <w:cols w:space="720"/>
          <w:docGrid w:linePitch="360"/>
        </w:sectPr>
      </w:pPr>
    </w:p>
    <w:p w14:paraId="14EEC986" w14:textId="77777777" w:rsidR="00BC57EA" w:rsidRDefault="00BC57EA">
      <w:pPr>
        <w:autoSpaceDE w:val="0"/>
        <w:autoSpaceDN w:val="0"/>
        <w:spacing w:after="78" w:line="220" w:lineRule="exact"/>
      </w:pPr>
    </w:p>
    <w:p w14:paraId="27B5C36B" w14:textId="77777777" w:rsidR="00BC57EA" w:rsidRDefault="00000000">
      <w:pPr>
        <w:autoSpaceDE w:val="0"/>
        <w:autoSpaceDN w:val="0"/>
        <w:spacing w:before="56" w:after="0" w:line="264" w:lineRule="exact"/>
      </w:pPr>
      <w:r>
        <w:rPr>
          <w:rFonts w:ascii="Charis SIL Regular" w:eastAsia="Charis SIL Regular" w:hAnsi="Charis SIL Regular"/>
          <w:color w:val="000000"/>
        </w:rPr>
        <w:t xml:space="preserve">community members to engage in a process of collective </w:t>
      </w:r>
      <w:r>
        <w:br/>
      </w:r>
      <w:r>
        <w:rPr>
          <w:rFonts w:ascii="Charis SIL Regular" w:eastAsia="Charis SIL Regular" w:hAnsi="Charis SIL Regular"/>
          <w:color w:val="000000"/>
        </w:rPr>
        <w:t>storytelling, transforming personal trauma into shared narratives of resilience and empowerment.</w:t>
      </w:r>
    </w:p>
    <w:p w14:paraId="03169A0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project involved the creation of a </w:t>
      </w:r>
      <w:r>
        <w:br/>
      </w:r>
      <w:r>
        <w:rPr>
          <w:rFonts w:ascii="Charis SIL Regular" w:eastAsia="Charis SIL Regular" w:hAnsi="Charis SIL Regular"/>
          <w:color w:val="000000"/>
        </w:rPr>
        <w:t>community mural, a sprawling artwork depicting the history of their struggle, its vibrant colours a powerful counterpoint to the grey landscapes of their past. Each brushstroke represented a shared memory, a collective experience, a testament to their unwavering spirit. The mural became a symbol of healing, a vibrant expression of their collective journey from despair to hope.</w:t>
      </w:r>
    </w:p>
    <w:p w14:paraId="151F637F"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archival project wasn't just about preserving the past; it was about shaping the future. By creating a comprehensive record of their struggles and triumphs, the community aimed to empower future generations, to arm them with the knowledge and the tools necessary to build a more just and equitable society. The archive was not merely a collection of documents; it was a legacy, a powerful testament to the resilience of the human spirit and the enduring power of collective action.</w:t>
      </w:r>
    </w:p>
    <w:p w14:paraId="7038C30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of bearing witness was transformative, not only for the community but for me as well. It forced me to confront the </w:t>
      </w:r>
      <w:r>
        <w:br/>
      </w:r>
      <w:r>
        <w:rPr>
          <w:rFonts w:ascii="Charis SIL Regular" w:eastAsia="Charis SIL Regular" w:hAnsi="Charis SIL Regular"/>
          <w:color w:val="000000"/>
        </w:rPr>
        <w:t xml:space="preserve">complexities of systemic injustice, to grapple with the devastating impact of violence and oppression, and to recognize the immense power of human resilience. It was a humbling experience, a </w:t>
      </w:r>
      <w:r>
        <w:br/>
      </w:r>
      <w:r>
        <w:rPr>
          <w:rFonts w:ascii="Charis SIL Regular" w:eastAsia="Charis SIL Regular" w:hAnsi="Charis SIL Regular"/>
          <w:color w:val="000000"/>
        </w:rPr>
        <w:t xml:space="preserve">profound reminder of the importance of listening, of learning, and of acting as a conduit for the voices of those who have been </w:t>
      </w:r>
      <w:r>
        <w:br/>
      </w:r>
      <w:r>
        <w:rPr>
          <w:rFonts w:ascii="Charis SIL Regular" w:eastAsia="Charis SIL Regular" w:hAnsi="Charis SIL Regular"/>
          <w:color w:val="000000"/>
        </w:rPr>
        <w:t>historically marginalized.</w:t>
      </w:r>
    </w:p>
    <w:p w14:paraId="4C9E9D6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work continues, long after the official completion of the archive project. The fight for social justice is an ongoing journey, a constant struggle against injustice and oppression. But the community's legacy lives on, a testament to their courage, their determination, and their unwavering belief in a better future. The stories they shared, the memories preserved, the lessons learned—these will serve as guiding </w:t>
      </w:r>
      <w:r>
        <w:rPr>
          <w:rFonts w:ascii="Charis SIL Regular" w:eastAsia="Charis SIL Regular" w:hAnsi="Charis SIL Regular"/>
          <w:color w:val="000000"/>
        </w:rPr>
        <w:lastRenderedPageBreak/>
        <w:t>lights for generations to come, reminding us of the importance of bearing witness and the transformative power of collective action in the pursuit of a just and equitable world. The rhythmic tapping of the hammers, once a counterpoint to the</w:t>
      </w:r>
    </w:p>
    <w:p w14:paraId="7C08C17E" w14:textId="77777777" w:rsidR="00BC57EA" w:rsidRDefault="00BC57EA">
      <w:pPr>
        <w:sectPr w:rsidR="00BC57EA">
          <w:pgSz w:w="8000" w:h="12000"/>
          <w:pgMar w:top="296" w:right="646" w:bottom="392" w:left="660" w:header="720" w:footer="720" w:gutter="0"/>
          <w:cols w:space="720"/>
          <w:docGrid w:linePitch="360"/>
        </w:sectPr>
      </w:pPr>
    </w:p>
    <w:p w14:paraId="76F3F981" w14:textId="77777777" w:rsidR="00BC57EA" w:rsidRDefault="00BC57EA">
      <w:pPr>
        <w:autoSpaceDE w:val="0"/>
        <w:autoSpaceDN w:val="0"/>
        <w:spacing w:after="78" w:line="220" w:lineRule="exact"/>
      </w:pPr>
    </w:p>
    <w:p w14:paraId="08B7B816" w14:textId="77777777" w:rsidR="00BC57EA" w:rsidRDefault="00000000">
      <w:pPr>
        <w:autoSpaceDE w:val="0"/>
        <w:autoSpaceDN w:val="0"/>
        <w:spacing w:before="58" w:after="0" w:line="264" w:lineRule="exact"/>
      </w:pPr>
      <w:r>
        <w:rPr>
          <w:rFonts w:ascii="Charis SIL Regular" w:eastAsia="Charis SIL Regular" w:hAnsi="Charis SIL Regular"/>
          <w:color w:val="000000"/>
        </w:rPr>
        <w:t>whispers of despair, now reverberates with the confident beat of a community reborn, a community bearing witness to its own history, shaping its own future, one story, one memory, one act of defiance at a time. The echoes of their resilience continue to resonate, a powerful testament to the enduring strength of the human spirit in the face of overwhelming adversity. Their story is not just a local one; it's a universal narrative, a poignant reflection of the persistent fight for justice, equity, and the preservation of human dignity in the face of systemic oppression.</w:t>
      </w:r>
    </w:p>
    <w:p w14:paraId="0B1DDEF7" w14:textId="77777777" w:rsidR="00BC57EA" w:rsidRDefault="00BC57EA">
      <w:pPr>
        <w:sectPr w:rsidR="00BC57EA">
          <w:pgSz w:w="8000" w:h="12000"/>
          <w:pgMar w:top="296" w:right="676" w:bottom="1440" w:left="660" w:header="720" w:footer="720" w:gutter="0"/>
          <w:cols w:space="720"/>
          <w:docGrid w:linePitch="360"/>
        </w:sectPr>
      </w:pPr>
    </w:p>
    <w:p w14:paraId="13FF5B56" w14:textId="77777777" w:rsidR="00BC57EA" w:rsidRDefault="00BC57EA">
      <w:pPr>
        <w:autoSpaceDE w:val="0"/>
        <w:autoSpaceDN w:val="0"/>
        <w:spacing w:after="224" w:line="220" w:lineRule="exact"/>
      </w:pPr>
    </w:p>
    <w:p w14:paraId="465FAF29" w14:textId="77777777" w:rsidR="00BC57EA" w:rsidRDefault="00000000">
      <w:pPr>
        <w:autoSpaceDE w:val="0"/>
        <w:autoSpaceDN w:val="0"/>
        <w:spacing w:after="0" w:line="330" w:lineRule="exact"/>
      </w:pPr>
      <w:r>
        <w:rPr>
          <w:rFonts w:ascii="Charis SIL Bold" w:eastAsia="Charis SIL Bold" w:hAnsi="Charis SIL Bold"/>
          <w:b/>
          <w:color w:val="000000"/>
        </w:rPr>
        <w:t>The Power of Storytelling</w:t>
      </w:r>
    </w:p>
    <w:p w14:paraId="5FCF8538"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djembe drum resonated through the night air, a heartbeat echoing the collective rhythm of the community gathered beneath the sprawling oak tree. This wasn't just a </w:t>
      </w:r>
      <w:r>
        <w:br/>
      </w:r>
      <w:r>
        <w:rPr>
          <w:rFonts w:ascii="Charis SIL Regular" w:eastAsia="Charis SIL Regular" w:hAnsi="Charis SIL Regular"/>
          <w:color w:val="000000"/>
        </w:rPr>
        <w:t xml:space="preserve">gathering; it was a ritual, a sacred space where stories were passed down, memories preserved, and the bonds of community </w:t>
      </w:r>
      <w:r>
        <w:br/>
      </w:r>
      <w:r>
        <w:rPr>
          <w:rFonts w:ascii="Charis SIL Regular" w:eastAsia="Charis SIL Regular" w:hAnsi="Charis SIL Regular"/>
          <w:color w:val="000000"/>
        </w:rPr>
        <w:t xml:space="preserve">strengthened. The air hummed with anticipation, a palpable energy that crackled between the flickering candlelight and the faces </w:t>
      </w:r>
      <w:r>
        <w:br/>
      </w:r>
      <w:r>
        <w:rPr>
          <w:rFonts w:ascii="Charis SIL Regular" w:eastAsia="Charis SIL Regular" w:hAnsi="Charis SIL Regular"/>
          <w:color w:val="000000"/>
        </w:rPr>
        <w:t>illuminated by the moon. Tonight, the stories held a special weight, a significance etched deep into the very fabric of their existence. They were the stories of resilience, the narratives that had sustained them through generations of struggle and hardship.</w:t>
      </w:r>
    </w:p>
    <w:p w14:paraId="3736A091"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Elder Mateo, his voice a weathered instrument rich with the </w:t>
      </w:r>
      <w:r>
        <w:br/>
      </w:r>
      <w:r>
        <w:rPr>
          <w:rFonts w:ascii="Charis SIL Regular" w:eastAsia="Charis SIL Regular" w:hAnsi="Charis SIL Regular"/>
          <w:color w:val="000000"/>
        </w:rPr>
        <w:t xml:space="preserve">wisdom of years, began the evening's narrative. He spoke of his grandfather, a man who had witnessed the bulldozers raze their beloved library, its hallowed halls reduced to rubble, transforming the sanctuary of knowledge into a "mind cemetery," as the poet had so aptly described. Yet, his grandfather had not yielded. He had memorized entire books, transforming his mind into a living </w:t>
      </w:r>
      <w:r>
        <w:br/>
      </w:r>
      <w:r>
        <w:rPr>
          <w:rFonts w:ascii="Charis SIL Regular" w:eastAsia="Charis SIL Regular" w:hAnsi="Charis SIL Regular"/>
          <w:color w:val="000000"/>
        </w:rPr>
        <w:t>archive, a testament to the enduring power of the human spirit. He would share these stories, passing the torch of knowledge, not through printed pages but through the living tapestry of memory.</w:t>
      </w:r>
    </w:p>
    <w:p w14:paraId="45BAB1BE" w14:textId="77777777" w:rsidR="00BC57EA" w:rsidRDefault="00000000">
      <w:pPr>
        <w:autoSpaceDE w:val="0"/>
        <w:autoSpaceDN w:val="0"/>
        <w:spacing w:before="60" w:after="0" w:line="264" w:lineRule="exact"/>
        <w:ind w:right="432"/>
      </w:pPr>
      <w:r>
        <w:rPr>
          <w:rFonts w:ascii="Charis SIL Regular" w:eastAsia="Charis SIL Regular" w:hAnsi="Charis SIL Regular"/>
          <w:color w:val="000000"/>
        </w:rPr>
        <w:t>The young ones, eyes wide with wonder and respect, leaned in closer, absorbing every word, each pause, each inflection.</w:t>
      </w:r>
    </w:p>
    <w:p w14:paraId="2641A26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Mateo's tale was followed by others, each a mosaic tile in the larger tapestry of their community's history. There was the story of young Anya, who, despite facing insurmountable odds, managed to secure a scholarship to a prestigious university, a beacon of hope </w:t>
      </w:r>
      <w:r>
        <w:br/>
      </w:r>
      <w:r>
        <w:rPr>
          <w:rFonts w:ascii="Charis SIL Regular" w:eastAsia="Charis SIL Regular" w:hAnsi="Charis SIL Regular"/>
          <w:color w:val="000000"/>
        </w:rPr>
        <w:t xml:space="preserve">illuminating the darkness of systemic oppression. Her story was a testament to the power of education, a reminder that even in the face of seemingly insurmountable challenges, knowledge could be a weapon of empowerment. Then came the tale of Rafael, a former gang member </w:t>
      </w:r>
      <w:r>
        <w:rPr>
          <w:rFonts w:ascii="Charis SIL Regular" w:eastAsia="Charis SIL Regular" w:hAnsi="Charis SIL Regular"/>
          <w:color w:val="000000"/>
        </w:rPr>
        <w:lastRenderedPageBreak/>
        <w:t xml:space="preserve">who had found redemption through art, transforming his pain into powerful canvases that depicted both the harsh </w:t>
      </w:r>
      <w:r>
        <w:br/>
      </w:r>
      <w:r>
        <w:rPr>
          <w:rFonts w:ascii="Charis SIL Regular" w:eastAsia="Charis SIL Regular" w:hAnsi="Charis SIL Regular"/>
          <w:color w:val="000000"/>
        </w:rPr>
        <w:t>realities of his past and the transformative power of self-discovery.</w:t>
      </w:r>
    </w:p>
    <w:p w14:paraId="3F006E8F" w14:textId="77777777" w:rsidR="00BC57EA" w:rsidRDefault="00000000">
      <w:pPr>
        <w:autoSpaceDE w:val="0"/>
        <w:autoSpaceDN w:val="0"/>
        <w:spacing w:after="0" w:line="322" w:lineRule="exact"/>
      </w:pPr>
      <w:r>
        <w:rPr>
          <w:rFonts w:ascii="Charis SIL Regular" w:eastAsia="Charis SIL Regular" w:hAnsi="Charis SIL Regular"/>
          <w:color w:val="000000"/>
        </w:rPr>
        <w:t>His artwork, a vibrant testament to his journey from violence to</w:t>
      </w:r>
    </w:p>
    <w:p w14:paraId="0E9E4AAE" w14:textId="77777777" w:rsidR="00BC57EA" w:rsidRDefault="00BC57EA">
      <w:pPr>
        <w:sectPr w:rsidR="00BC57EA">
          <w:pgSz w:w="8000" w:h="12000"/>
          <w:pgMar w:top="442" w:right="644" w:bottom="364" w:left="660" w:header="720" w:footer="720" w:gutter="0"/>
          <w:cols w:space="720"/>
          <w:docGrid w:linePitch="360"/>
        </w:sectPr>
      </w:pPr>
    </w:p>
    <w:p w14:paraId="69A3A9CF" w14:textId="77777777" w:rsidR="00BC57EA" w:rsidRDefault="00BC57EA">
      <w:pPr>
        <w:autoSpaceDE w:val="0"/>
        <w:autoSpaceDN w:val="0"/>
        <w:spacing w:after="78" w:line="220" w:lineRule="exact"/>
      </w:pPr>
    </w:p>
    <w:p w14:paraId="46B657AB" w14:textId="77777777" w:rsidR="00BC57EA" w:rsidRDefault="00000000">
      <w:pPr>
        <w:autoSpaceDE w:val="0"/>
        <w:autoSpaceDN w:val="0"/>
        <w:spacing w:before="56" w:after="0" w:line="266" w:lineRule="exact"/>
        <w:ind w:right="144"/>
      </w:pPr>
      <w:r>
        <w:rPr>
          <w:rFonts w:ascii="Charis SIL Regular" w:eastAsia="Charis SIL Regular" w:hAnsi="Charis SIL Regular"/>
          <w:color w:val="000000"/>
        </w:rPr>
        <w:t>healing, became a symbol of hope, reminding the community that redemption was possible.</w:t>
      </w:r>
    </w:p>
    <w:p w14:paraId="5C4E236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stories weren't always uplifting. Many recounted the harrowing experiences of violence, oppression, and loss. But even in these dark narratives, a thread of resilience ran through, a testament to the indomitable human spirit. They spoke of the unwavering support of their families, the strength found in unity, and the unyielding belief in a better future. These narratives weren't mere tales; they were acts of resistance, powerful counter-narratives that challenged the dominant discourse and celebrated the enduring power of their community.</w:t>
      </w:r>
    </w:p>
    <w:p w14:paraId="3CB1BA14" w14:textId="77777777" w:rsidR="00BC57EA" w:rsidRDefault="00000000">
      <w:pPr>
        <w:autoSpaceDE w:val="0"/>
        <w:autoSpaceDN w:val="0"/>
        <w:spacing w:before="264" w:after="0" w:line="264" w:lineRule="exact"/>
      </w:pPr>
      <w:r>
        <w:rPr>
          <w:rFonts w:ascii="Charis SIL Regular" w:eastAsia="Charis SIL Regular" w:hAnsi="Charis SIL Regular"/>
          <w:color w:val="000000"/>
        </w:rPr>
        <w:t>These gatherings weren't confined to the night under the oak tree. They spilled into classrooms, community centers, and even prisons.</w:t>
      </w:r>
    </w:p>
    <w:p w14:paraId="093C74ED" w14:textId="77777777" w:rsidR="00BC57EA" w:rsidRDefault="00000000">
      <w:pPr>
        <w:autoSpaceDE w:val="0"/>
        <w:autoSpaceDN w:val="0"/>
        <w:spacing w:before="60" w:after="0" w:line="264" w:lineRule="exact"/>
      </w:pPr>
      <w:r>
        <w:rPr>
          <w:rFonts w:ascii="Charis SIL Regular" w:eastAsia="Charis SIL Regular" w:hAnsi="Charis SIL Regular"/>
          <w:color w:val="000000"/>
        </w:rPr>
        <w:t>The power of storytelling extended beyond the confines of the immediate community. It became a tool for healing, education, and social change. Workshops were held where residents, with guidance from trained facilitators, learned to articulate their experiences and weave them into powerful narratives. These narratives were then shared through various media – videos, podcasts, and written pieces– expanding the reach of their stories, bringing their voices to a wider audience.</w:t>
      </w:r>
    </w:p>
    <w:p w14:paraId="6F5E4B89" w14:textId="77777777" w:rsidR="00BC57EA" w:rsidRDefault="00000000">
      <w:pPr>
        <w:autoSpaceDE w:val="0"/>
        <w:autoSpaceDN w:val="0"/>
        <w:spacing w:before="264" w:after="0" w:line="264" w:lineRule="exact"/>
      </w:pPr>
      <w:r>
        <w:rPr>
          <w:rFonts w:ascii="Charis SIL Regular" w:eastAsia="Charis SIL Regular" w:hAnsi="Charis SIL Regular"/>
          <w:color w:val="000000"/>
        </w:rPr>
        <w:t>One remarkable initiative involved creating a digital archive, a space where the community’s stories were preserved and accessible to the world. This archive went beyond simple documentation; it was a curated collection of oral histories, poems, photographs, and artwork, creating a multimedia experience that vividly conveyed their collective journey. This project was not just a preservation effort; it was a proactive step in reclaiming their narrative, ensuring that their voices were heard, their experiences acknowledged, and their history accurately reflected.</w:t>
      </w:r>
    </w:p>
    <w:p w14:paraId="0F84C3C1"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digital archive proved particularly effective in reaching </w:t>
      </w:r>
      <w:r>
        <w:br/>
      </w:r>
      <w:r>
        <w:rPr>
          <w:rFonts w:ascii="Charis SIL Regular" w:eastAsia="Charis SIL Regular" w:hAnsi="Charis SIL Regular"/>
          <w:color w:val="000000"/>
        </w:rPr>
        <w:t xml:space="preserve">younger generations, who were less directly connected to the historical events but equally invested in understanding their </w:t>
      </w:r>
      <w:r>
        <w:br/>
      </w:r>
      <w:r>
        <w:rPr>
          <w:rFonts w:ascii="Charis SIL Regular" w:eastAsia="Charis SIL Regular" w:hAnsi="Charis SIL Regular"/>
          <w:color w:val="000000"/>
        </w:rPr>
        <w:lastRenderedPageBreak/>
        <w:t>heritage. They engaged with the multimedia content, creating their own interpretations and adding their perspectives, effectively bridging the gap between generations. The digital space, initially</w:t>
      </w:r>
    </w:p>
    <w:p w14:paraId="735675B0" w14:textId="77777777" w:rsidR="00BC57EA" w:rsidRDefault="00BC57EA">
      <w:pPr>
        <w:sectPr w:rsidR="00BC57EA">
          <w:pgSz w:w="8000" w:h="12000"/>
          <w:pgMar w:top="296" w:right="662" w:bottom="392" w:left="660" w:header="720" w:footer="720" w:gutter="0"/>
          <w:cols w:space="720"/>
          <w:docGrid w:linePitch="360"/>
        </w:sectPr>
      </w:pPr>
    </w:p>
    <w:p w14:paraId="56EDD214" w14:textId="77777777" w:rsidR="00BC57EA" w:rsidRDefault="00BC57EA">
      <w:pPr>
        <w:autoSpaceDE w:val="0"/>
        <w:autoSpaceDN w:val="0"/>
        <w:spacing w:after="78" w:line="220" w:lineRule="exact"/>
      </w:pPr>
    </w:p>
    <w:p w14:paraId="7CA12DE4"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conceived as a preservation tool, became a dynamic platform for dialogue and intergenerational exchange. It was here that the stories evolved, their narratives enriched by new voices, new perspectives, and new interpretations.</w:t>
      </w:r>
    </w:p>
    <w:p w14:paraId="4E6A81D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of these narratives extended far beyond their immediate context. Scholars, activists, and policymakers from around the world began to engage with the archive, recognizing the universal resonance of the community’s struggles and triumphs. Their stories became a powerful case study in community resilience, </w:t>
      </w:r>
      <w:r>
        <w:br/>
      </w:r>
      <w:r>
        <w:rPr>
          <w:rFonts w:ascii="Charis SIL Regular" w:eastAsia="Charis SIL Regular" w:hAnsi="Charis SIL Regular"/>
          <w:color w:val="000000"/>
        </w:rPr>
        <w:t>demonstrating the transformative potential of collective action in overcoming systemic oppression.</w:t>
      </w:r>
    </w:p>
    <w:p w14:paraId="67049C7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community's commitment to preserving their history wasn't merely an act of self-preservation; it was a commitment to shaping the future. By empowering future generations with the knowledge and understanding gleaned from their experiences, they aimed to prevent the recurrence of past injustices. This wasn’t a passive act of remembrance; it was an active engagement in building a more just and equitable society.</w:t>
      </w:r>
    </w:p>
    <w:p w14:paraId="36F3E01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act of storytelling wasn't merely about recounting events; it was about creating meaning, forging connections, and instilling hope.</w:t>
      </w:r>
    </w:p>
    <w:p w14:paraId="44E7CDA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Each story was a potent symbol of resilience, a testament to the enduring human spirit. They were narratives that not only </w:t>
      </w:r>
      <w:r>
        <w:br/>
      </w:r>
      <w:r>
        <w:rPr>
          <w:rFonts w:ascii="Charis SIL Regular" w:eastAsia="Charis SIL Regular" w:hAnsi="Charis SIL Regular"/>
          <w:color w:val="000000"/>
        </w:rPr>
        <w:t>illuminated the past but also shed light on the present, offering guidance and inspiration for navigating the challenges of the future.</w:t>
      </w:r>
    </w:p>
    <w:p w14:paraId="0BC98BF0" w14:textId="77777777" w:rsidR="00BC57EA" w:rsidRDefault="00000000">
      <w:pPr>
        <w:autoSpaceDE w:val="0"/>
        <w:autoSpaceDN w:val="0"/>
        <w:spacing w:before="264" w:after="0" w:line="264" w:lineRule="exact"/>
      </w:pPr>
      <w:r>
        <w:rPr>
          <w:rFonts w:ascii="Charis SIL Regular" w:eastAsia="Charis SIL Regular" w:hAnsi="Charis SIL Regular"/>
          <w:color w:val="000000"/>
        </w:rPr>
        <w:t>Furthermore, the act of sharing these stories, the very act of bearing witness, became a form of collective healing. By expressing their experiences and sharing their pain, the community members found solace, validation, and a sense of shared identity. The process of storytelling provided a space for emotional release, a mechanism for transforming trauma into a source of collective strength.</w:t>
      </w:r>
    </w:p>
    <w:p w14:paraId="4E0A2ADD"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community’s journey extended beyond the preservation and dissemination of their stories. They recognized the crucial role of art and creative expression in amplifying their voices and </w:t>
      </w:r>
      <w:r>
        <w:br/>
      </w:r>
      <w:r>
        <w:rPr>
          <w:rFonts w:ascii="Charis SIL Regular" w:eastAsia="Charis SIL Regular" w:hAnsi="Charis SIL Regular"/>
          <w:color w:val="000000"/>
        </w:rPr>
        <w:t>empowering their community. Through spoken word poetry, music, theatre, and visual arts, they transformed their lived experiences</w:t>
      </w:r>
    </w:p>
    <w:p w14:paraId="771B2E5B" w14:textId="77777777" w:rsidR="00BC57EA" w:rsidRDefault="00BC57EA">
      <w:pPr>
        <w:sectPr w:rsidR="00BC57EA">
          <w:pgSz w:w="8000" w:h="12000"/>
          <w:pgMar w:top="296" w:right="640" w:bottom="392" w:left="660" w:header="720" w:footer="720" w:gutter="0"/>
          <w:cols w:space="720"/>
          <w:docGrid w:linePitch="360"/>
        </w:sectPr>
      </w:pPr>
    </w:p>
    <w:p w14:paraId="68CE6399" w14:textId="77777777" w:rsidR="00BC57EA" w:rsidRDefault="00BC57EA">
      <w:pPr>
        <w:autoSpaceDE w:val="0"/>
        <w:autoSpaceDN w:val="0"/>
        <w:spacing w:after="78" w:line="220" w:lineRule="exact"/>
      </w:pPr>
    </w:p>
    <w:p w14:paraId="50CFDF3D" w14:textId="77777777" w:rsidR="00BC57EA" w:rsidRDefault="00000000">
      <w:pPr>
        <w:autoSpaceDE w:val="0"/>
        <w:autoSpaceDN w:val="0"/>
        <w:spacing w:before="56" w:after="0" w:line="264" w:lineRule="exact"/>
        <w:ind w:right="432"/>
      </w:pPr>
      <w:r>
        <w:rPr>
          <w:rFonts w:ascii="Charis SIL Regular" w:eastAsia="Charis SIL Regular" w:hAnsi="Charis SIL Regular"/>
          <w:color w:val="000000"/>
        </w:rPr>
        <w:t>into powerful expressions of resistance and resilience. These creative endeavors served as a means of healing, education, and social activism.</w:t>
      </w:r>
    </w:p>
    <w:p w14:paraId="51B40E4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artistic expressions were not simply confined to internal engagement; they reached out to the broader world, </w:t>
      </w:r>
      <w:r>
        <w:br/>
      </w:r>
      <w:r>
        <w:rPr>
          <w:rFonts w:ascii="Charis SIL Regular" w:eastAsia="Charis SIL Regular" w:hAnsi="Charis SIL Regular"/>
          <w:color w:val="000000"/>
        </w:rPr>
        <w:t>challenging perceptions and fostering dialogue. Their powerful performances at national and international conferences, festivals, and art galleries garnered attention and recognition, amplifying their voices and furthering their mission of social justice. Their art served as a bridge, connecting them with others who shared similar experiences, fostering solidarity and inspiring collective action.</w:t>
      </w:r>
    </w:p>
    <w:p w14:paraId="0393F7C9"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work extended beyond artistic endeavors. They actively engaged in political advocacy, lobbying for legislation aimed at addressing systemic issues that plagued their community. Their stories, backed by powerful data and compelling narratives, became a potent force for social change, influencing policy and shaping public discourse. Their engagement was not solely focused on the past; it was a proactive strategy for shaping a better future for their community and beyond.</w:t>
      </w:r>
    </w:p>
    <w:p w14:paraId="5E958C8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of storytelling was not just about the preservation of memory; it was about the creation of a legacy. It was about shaping identities, fostering empathy, and building a better future. The community’s commitment to preserving their history and sharing their stories had a profound impact, not only on their immediate community, but on the broader world, serving as a potent example of how collective resilience and storytelling can transform </w:t>
      </w:r>
      <w:r>
        <w:br/>
      </w:r>
      <w:r>
        <w:rPr>
          <w:rFonts w:ascii="Charis SIL Regular" w:eastAsia="Charis SIL Regular" w:hAnsi="Charis SIL Regular"/>
          <w:color w:val="000000"/>
        </w:rPr>
        <w:t xml:space="preserve">communities and shape a more just world. The echoes of their resilience reverberate, a symphony of voices and memories, a testament to the enduring strength of the human spirit in the face of adversity. Their legacy—a tapestry woven from the threads of shared </w:t>
      </w:r>
      <w:r>
        <w:rPr>
          <w:rFonts w:ascii="Charis SIL Regular" w:eastAsia="Charis SIL Regular" w:hAnsi="Charis SIL Regular"/>
          <w:color w:val="000000"/>
        </w:rPr>
        <w:lastRenderedPageBreak/>
        <w:t>experiences and unwavering hope—continues to inspire and challenge us all.</w:t>
      </w:r>
    </w:p>
    <w:p w14:paraId="2A3CB47E" w14:textId="77777777" w:rsidR="00BC57EA" w:rsidRDefault="00BC57EA">
      <w:pPr>
        <w:sectPr w:rsidR="00BC57EA">
          <w:pgSz w:w="8000" w:h="12000"/>
          <w:pgMar w:top="296" w:right="654" w:bottom="1052" w:left="660" w:header="720" w:footer="720" w:gutter="0"/>
          <w:cols w:space="720"/>
          <w:docGrid w:linePitch="360"/>
        </w:sectPr>
      </w:pPr>
    </w:p>
    <w:p w14:paraId="75E50802" w14:textId="77777777" w:rsidR="00BC57EA" w:rsidRDefault="00BC57EA">
      <w:pPr>
        <w:autoSpaceDE w:val="0"/>
        <w:autoSpaceDN w:val="0"/>
        <w:spacing w:after="224" w:line="220" w:lineRule="exact"/>
      </w:pPr>
    </w:p>
    <w:p w14:paraId="6E712471" w14:textId="77777777" w:rsidR="00BC57EA" w:rsidRDefault="00000000">
      <w:pPr>
        <w:autoSpaceDE w:val="0"/>
        <w:autoSpaceDN w:val="0"/>
        <w:spacing w:after="0" w:line="330" w:lineRule="exact"/>
      </w:pPr>
      <w:r>
        <w:rPr>
          <w:rFonts w:ascii="Charis SIL Bold" w:eastAsia="Charis SIL Bold" w:hAnsi="Charis SIL Bold"/>
          <w:b/>
          <w:color w:val="000000"/>
        </w:rPr>
        <w:t>Intergenerational Trauma</w:t>
      </w:r>
    </w:p>
    <w:p w14:paraId="058FFCAA"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old woman, Mama Elara, sat on her porch, the chipped paint mirroring the cracks in her weathered hands. Her eyes, the color of a storm-tossed sea, held the weight of untold stories, stories etched onto her soul by the brutal hand of history. She watched the </w:t>
      </w:r>
      <w:r>
        <w:br/>
      </w:r>
      <w:r>
        <w:rPr>
          <w:rFonts w:ascii="Charis SIL Regular" w:eastAsia="Charis SIL Regular" w:hAnsi="Charis SIL Regular"/>
          <w:color w:val="000000"/>
        </w:rPr>
        <w:t xml:space="preserve">children play, their laughter a fragile melody against the backdrop of the ever-present hum of city life, a city that had swallowed whole generations before them. The games they played, innocent and carefree, were a stark contrast to the games of survival her </w:t>
      </w:r>
      <w:r>
        <w:br/>
      </w:r>
      <w:r>
        <w:rPr>
          <w:rFonts w:ascii="Charis SIL Regular" w:eastAsia="Charis SIL Regular" w:hAnsi="Charis SIL Regular"/>
          <w:color w:val="000000"/>
        </w:rPr>
        <w:t>generation had known – games played not with toys, but with fear and desperation.</w:t>
      </w:r>
    </w:p>
    <w:p w14:paraId="7FDCB1BD"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Mama Elara’s memories were a tapestry woven from threads of hardship and resilience. She remembered the day the library, their beacon of hope, was reduced to rubble, its books scattered like fallen leaves in a harsh autumn wind. She remembered the despair that settled over the community, a suffocating blanket that stifled dreams and aspirations. The silence that followed the demolition echoed the void that had been ripped into the fabric of their lives, a void that had been slowly filling with the insidious poison of </w:t>
      </w:r>
      <w:r>
        <w:br/>
      </w:r>
      <w:r>
        <w:rPr>
          <w:rFonts w:ascii="Charis SIL Regular" w:eastAsia="Charis SIL Regular" w:hAnsi="Charis SIL Regular"/>
          <w:color w:val="000000"/>
        </w:rPr>
        <w:t>intergenerational trauma.</w:t>
      </w:r>
    </w:p>
    <w:p w14:paraId="509B916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trauma wasn't something easily defined or quantified; it was a silent, insidious presence, woven into the very DNA of the </w:t>
      </w:r>
      <w:r>
        <w:br/>
      </w:r>
      <w:r>
        <w:rPr>
          <w:rFonts w:ascii="Charis SIL Regular" w:eastAsia="Charis SIL Regular" w:hAnsi="Charis SIL Regular"/>
          <w:color w:val="000000"/>
        </w:rPr>
        <w:t>community. It manifested in subtle ways: in the pervasive mistrust, the ever-present anxiety, the seemingly inexplicable outbursts of anger, the self-destructive behaviors that seemed to grip certain individuals like an inescapable curse. It wasn’t just the physical scars of violence that lingered; it was the unseen wounds, the emotional burdens carried across generations, passed down like a poisoned chalice.</w:t>
      </w:r>
    </w:p>
    <w:p w14:paraId="7B25EC1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Her grandson, Kai, a bright-eyed young man with a fierce </w:t>
      </w:r>
      <w:r>
        <w:br/>
      </w:r>
      <w:r>
        <w:rPr>
          <w:rFonts w:ascii="Charis SIL Regular" w:eastAsia="Charis SIL Regular" w:hAnsi="Charis SIL Regular"/>
          <w:color w:val="000000"/>
        </w:rPr>
        <w:t xml:space="preserve">determination burning in his eyes, sat beside her. He didn't </w:t>
      </w:r>
      <w:r>
        <w:br/>
      </w:r>
      <w:r>
        <w:rPr>
          <w:rFonts w:ascii="Charis SIL Regular" w:eastAsia="Charis SIL Regular" w:hAnsi="Charis SIL Regular"/>
          <w:color w:val="000000"/>
        </w:rPr>
        <w:t xml:space="preserve">understand the weight she carried, the unspoken language of her </w:t>
      </w:r>
      <w:r>
        <w:rPr>
          <w:rFonts w:ascii="Charis SIL Regular" w:eastAsia="Charis SIL Regular" w:hAnsi="Charis SIL Regular"/>
          <w:color w:val="000000"/>
        </w:rPr>
        <w:lastRenderedPageBreak/>
        <w:t>silences. He saw the strength, the resilience, but he didn't see the cost. He didn’t see the ghosts that haunted her waking hours, the echoes of violence and oppression that still whispered in her ears.</w:t>
      </w:r>
    </w:p>
    <w:p w14:paraId="78DE253C" w14:textId="77777777" w:rsidR="00BC57EA" w:rsidRDefault="00BC57EA">
      <w:pPr>
        <w:sectPr w:rsidR="00BC57EA">
          <w:pgSz w:w="8000" w:h="12000"/>
          <w:pgMar w:top="442" w:right="642" w:bottom="364" w:left="660" w:header="720" w:footer="720" w:gutter="0"/>
          <w:cols w:space="720"/>
          <w:docGrid w:linePitch="360"/>
        </w:sectPr>
      </w:pPr>
    </w:p>
    <w:p w14:paraId="7D475FB6" w14:textId="77777777" w:rsidR="00BC57EA" w:rsidRDefault="00BC57EA">
      <w:pPr>
        <w:autoSpaceDE w:val="0"/>
        <w:autoSpaceDN w:val="0"/>
        <w:spacing w:after="210" w:line="220" w:lineRule="exact"/>
      </w:pPr>
    </w:p>
    <w:p w14:paraId="362FBF21" w14:textId="77777777" w:rsidR="00BC57EA" w:rsidRDefault="00000000">
      <w:pPr>
        <w:autoSpaceDE w:val="0"/>
        <w:autoSpaceDN w:val="0"/>
        <w:spacing w:before="60" w:after="0" w:line="264" w:lineRule="exact"/>
      </w:pPr>
      <w:r>
        <w:rPr>
          <w:rFonts w:ascii="Charis SIL Regular" w:eastAsia="Charis SIL Regular" w:hAnsi="Charis SIL Regular"/>
          <w:color w:val="000000"/>
        </w:rPr>
        <w:t>Kai was a product of both the trauma and the resilience. He bore the scars of a generation ravaged by injustice, yet he also carried the legacy of resistance, the unwavering spirit of a community that refused to be broken. He was a bridge between the past and the present, a testament to the enduring power of the human spirit. But even he struggled to articulate the unspoken anxieties, the constant vigilance, the deep-seated fear that clung to his family, a legacy passed down through generations.</w:t>
      </w:r>
    </w:p>
    <w:p w14:paraId="60C4321F" w14:textId="77777777" w:rsidR="00BC57EA" w:rsidRDefault="00000000">
      <w:pPr>
        <w:autoSpaceDE w:val="0"/>
        <w:autoSpaceDN w:val="0"/>
        <w:spacing w:before="264" w:after="0" w:line="264" w:lineRule="exact"/>
      </w:pPr>
      <w:r>
        <w:rPr>
          <w:rFonts w:ascii="Charis SIL Regular" w:eastAsia="Charis SIL Regular" w:hAnsi="Charis SIL Regular"/>
          <w:color w:val="000000"/>
        </w:rPr>
        <w:t>His mother, Zara, grew up in the shadow of violence. She witnessed the destructive effects of intergenerational trauma firsthand. Her own mother, haunted by the loss of loved ones and the constant threat of violence, struggled to connect with her, her fear and anger manifesting in outbursts that left deep emotional wounds. Zara carried that pain with her, learning to build walls around her heart, becoming fiercely independent yet deeply isolated. This isolation repeated the cycle, preventing her from fully connecting with her own son, creating yet another layer of emotional distance.</w:t>
      </w:r>
    </w:p>
    <w:p w14:paraId="61C3C6F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Zara's story was not unique. Many within the community carried similar burdens, their lives shaped by the legacy of trauma. The lack of trust, the difficulty forming healthy relationships, the </w:t>
      </w:r>
      <w:r>
        <w:br/>
      </w:r>
      <w:r>
        <w:rPr>
          <w:rFonts w:ascii="Charis SIL Regular" w:eastAsia="Charis SIL Regular" w:hAnsi="Charis SIL Regular"/>
          <w:color w:val="000000"/>
        </w:rPr>
        <w:t>constant state of hypervigilance – these were the invisible wounds of their collective history. The cycle of violence wasn't just physical; it was emotional, psychological, and deeply ingrained in their cultural fabric.</w:t>
      </w:r>
    </w:p>
    <w:p w14:paraId="2EB6088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artists, however, were beginning to understand the complexity of this inherited pain. Their art was evolving, </w:t>
      </w:r>
      <w:r>
        <w:br/>
      </w:r>
      <w:r>
        <w:rPr>
          <w:rFonts w:ascii="Charis SIL Regular" w:eastAsia="Charis SIL Regular" w:hAnsi="Charis SIL Regular"/>
          <w:color w:val="000000"/>
        </w:rPr>
        <w:t xml:space="preserve">becoming a powerful tool for excavating the buried memories, for giving voice to the unspoken anxieties, for confronting the darkness and illuminating the path toward healing. Their spoken word poetry became a cathartic release, a way to process the collective trauma and find solace in shared experience. The rhythm and rhyme </w:t>
      </w:r>
      <w:r>
        <w:br/>
      </w:r>
      <w:r>
        <w:rPr>
          <w:rFonts w:ascii="Charis SIL Regular" w:eastAsia="Charis SIL Regular" w:hAnsi="Charis SIL Regular"/>
          <w:color w:val="000000"/>
        </w:rPr>
        <w:t>became a vehicle for collective healing.</w:t>
      </w:r>
    </w:p>
    <w:p w14:paraId="18718EA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One particularly powerful poem, titled "Echoes of the Past," </w:t>
      </w:r>
      <w:r>
        <w:br/>
      </w:r>
      <w:r>
        <w:rPr>
          <w:rFonts w:ascii="Charis SIL Regular" w:eastAsia="Charis SIL Regular" w:hAnsi="Charis SIL Regular"/>
          <w:color w:val="000000"/>
        </w:rPr>
        <w:t>depicted the struggle of a young woman burdened by the legacy of her ancestors. The poem's vivid imagery conveyed the feeling of</w:t>
      </w:r>
    </w:p>
    <w:p w14:paraId="577ADA03" w14:textId="77777777" w:rsidR="00BC57EA" w:rsidRDefault="00BC57EA">
      <w:pPr>
        <w:sectPr w:rsidR="00BC57EA">
          <w:pgSz w:w="8000" w:h="12000"/>
          <w:pgMar w:top="428" w:right="642" w:bottom="392" w:left="660" w:header="720" w:footer="720" w:gutter="0"/>
          <w:cols w:space="720"/>
          <w:docGrid w:linePitch="360"/>
        </w:sectPr>
      </w:pPr>
    </w:p>
    <w:p w14:paraId="1F0A7F28" w14:textId="77777777" w:rsidR="00BC57EA" w:rsidRDefault="00BC57EA">
      <w:pPr>
        <w:autoSpaceDE w:val="0"/>
        <w:autoSpaceDN w:val="0"/>
        <w:spacing w:after="78" w:line="220" w:lineRule="exact"/>
      </w:pPr>
    </w:p>
    <w:p w14:paraId="70BCE1BE" w14:textId="77777777" w:rsidR="00BC57EA" w:rsidRDefault="00000000">
      <w:pPr>
        <w:autoSpaceDE w:val="0"/>
        <w:autoSpaceDN w:val="0"/>
        <w:spacing w:before="58" w:after="0" w:line="264" w:lineRule="exact"/>
      </w:pPr>
      <w:r>
        <w:rPr>
          <w:rFonts w:ascii="Charis SIL Regular" w:eastAsia="Charis SIL Regular" w:hAnsi="Charis SIL Regular"/>
          <w:color w:val="000000"/>
        </w:rPr>
        <w:t>being trapped, of carrying the weight of untold stories, of struggling to break free from the cycle of pain. The poem became an anthem for many in the community, a testament to their shared experience and a symbol of their collective determination to break the cycle.</w:t>
      </w:r>
    </w:p>
    <w:p w14:paraId="192D296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Another artist, a gifted painter, began to create a series of portraits depicting individuals grappling with intergenerational trauma. Each portrait was a powerful representation of the individual's internal struggle, capturing the raw emotion and deep-seated pain. These portraits, displayed in a local community center, served as a </w:t>
      </w:r>
      <w:r>
        <w:br/>
      </w:r>
      <w:r>
        <w:rPr>
          <w:rFonts w:ascii="Charis SIL Regular" w:eastAsia="Charis SIL Regular" w:hAnsi="Charis SIL Regular"/>
          <w:color w:val="000000"/>
        </w:rPr>
        <w:t>catalyst for dialogue, prompting conversations about the unseen wounds that plagued their community. The exhibition became a powerful space for collective healing, offering a place for shared vulnerability and understanding.</w:t>
      </w:r>
    </w:p>
    <w:p w14:paraId="749A96D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community began to establish support groups, facilitated by trained professionals, providing a safe space for individuals to share their experiences, process their emotions, and find support from others who understood their struggles. These groups weren’t just about talking; they were about creating a sense of community, of belonging, of shared identity. The community began embracing restorative justice practices to address the underlying causes of violence and to repair harm caused by past generations.</w:t>
      </w:r>
    </w:p>
    <w:p w14:paraId="699A371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efforts weren’t always easy. There were moments of </w:t>
      </w:r>
      <w:r>
        <w:br/>
      </w:r>
      <w:r>
        <w:rPr>
          <w:rFonts w:ascii="Charis SIL Regular" w:eastAsia="Charis SIL Regular" w:hAnsi="Charis SIL Regular"/>
          <w:color w:val="000000"/>
        </w:rPr>
        <w:t>resistance, of denial, of reluctance to confront the painful truths of the past. But the community’s determination to heal, to break the cycle of intergenerational trauma, was stronger than any resistance.</w:t>
      </w:r>
    </w:p>
    <w:p w14:paraId="5C41083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digital archive, already a repository of their collective history, became an integral part of the healing process. It provided a space for reflection, for learning, for connecting with the past, present, and future generations. It became a tool for education, promoting awareness and understanding within the community and beyond. The multimedia archive was more than a record of history; it was a tool for </w:t>
      </w:r>
      <w:r>
        <w:rPr>
          <w:rFonts w:ascii="Charis SIL Regular" w:eastAsia="Charis SIL Regular" w:hAnsi="Charis SIL Regular"/>
          <w:color w:val="000000"/>
        </w:rPr>
        <w:lastRenderedPageBreak/>
        <w:t>empowering the community to confront and heal from the legacies of the past.</w:t>
      </w:r>
    </w:p>
    <w:p w14:paraId="45E4CDB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work of healing was ongoing, a long and arduous journey. But the community's commitment to breaking the cycle of</w:t>
      </w:r>
    </w:p>
    <w:p w14:paraId="75B3E37A" w14:textId="77777777" w:rsidR="00BC57EA" w:rsidRDefault="00BC57EA">
      <w:pPr>
        <w:sectPr w:rsidR="00BC57EA">
          <w:pgSz w:w="8000" w:h="12000"/>
          <w:pgMar w:top="296" w:right="668" w:bottom="392" w:left="660" w:header="720" w:footer="720" w:gutter="0"/>
          <w:cols w:space="720"/>
          <w:docGrid w:linePitch="360"/>
        </w:sectPr>
      </w:pPr>
    </w:p>
    <w:p w14:paraId="112AB9E8" w14:textId="77777777" w:rsidR="00BC57EA" w:rsidRDefault="00BC57EA">
      <w:pPr>
        <w:autoSpaceDE w:val="0"/>
        <w:autoSpaceDN w:val="0"/>
        <w:spacing w:after="78" w:line="220" w:lineRule="exact"/>
      </w:pPr>
    </w:p>
    <w:p w14:paraId="2F2AB30D" w14:textId="77777777" w:rsidR="00BC57EA" w:rsidRDefault="00000000">
      <w:pPr>
        <w:autoSpaceDE w:val="0"/>
        <w:autoSpaceDN w:val="0"/>
        <w:spacing w:before="58" w:after="0" w:line="264" w:lineRule="exact"/>
      </w:pPr>
      <w:r>
        <w:rPr>
          <w:rFonts w:ascii="Charis SIL Regular" w:eastAsia="Charis SIL Regular" w:hAnsi="Charis SIL Regular"/>
          <w:color w:val="000000"/>
        </w:rPr>
        <w:t>intergenerational trauma, to creating a future free from the shackles of the past, remained unwavering. The struggle was real, the pain was palpable, but so too was their resilience, their unwavering hope for a better tomorrow. The children playing in the street, their laughter echoing through the city, were a symbol of that hope, a promise of a brighter future, a future where the echoes of the past would be transformed into a symphony of resilience and healing.</w:t>
      </w:r>
    </w:p>
    <w:p w14:paraId="1423D54A"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The legacy of trauma persisted, but it was now countered by a growing legacy of resilience, a testament to the enduring power of the human spirit and the transformative potential of collective healing. The city, once a symbol of oppression, was slowly being reclaimed by those determined to rewrite their narrative, a </w:t>
      </w:r>
      <w:r>
        <w:br/>
      </w:r>
      <w:r>
        <w:rPr>
          <w:rFonts w:ascii="Charis SIL Regular" w:eastAsia="Charis SIL Regular" w:hAnsi="Charis SIL Regular"/>
          <w:color w:val="000000"/>
        </w:rPr>
        <w:t>narrative that spoke not only of suffering but also of enduring strength, of unwavering hope, and of the unbroken spirit of a community determined to heal.</w:t>
      </w:r>
    </w:p>
    <w:p w14:paraId="3DBA2A03" w14:textId="77777777" w:rsidR="00BC57EA" w:rsidRDefault="00BC57EA">
      <w:pPr>
        <w:sectPr w:rsidR="00BC57EA">
          <w:pgSz w:w="8000" w:h="12000"/>
          <w:pgMar w:top="296" w:right="660" w:bottom="1440" w:left="660" w:header="720" w:footer="720" w:gutter="0"/>
          <w:cols w:space="720"/>
          <w:docGrid w:linePitch="360"/>
        </w:sectPr>
      </w:pPr>
    </w:p>
    <w:p w14:paraId="29EA7C6C" w14:textId="77777777" w:rsidR="00BC57EA" w:rsidRDefault="00BC57EA">
      <w:pPr>
        <w:autoSpaceDE w:val="0"/>
        <w:autoSpaceDN w:val="0"/>
        <w:spacing w:after="224" w:line="220" w:lineRule="exact"/>
      </w:pPr>
    </w:p>
    <w:p w14:paraId="23B41214" w14:textId="77777777" w:rsidR="00BC57EA" w:rsidRDefault="00000000">
      <w:pPr>
        <w:autoSpaceDE w:val="0"/>
        <w:autoSpaceDN w:val="0"/>
        <w:spacing w:after="0" w:line="330" w:lineRule="exact"/>
      </w:pPr>
      <w:r>
        <w:rPr>
          <w:rFonts w:ascii="Charis SIL Bold" w:eastAsia="Charis SIL Bold" w:hAnsi="Charis SIL Bold"/>
          <w:b/>
          <w:color w:val="000000"/>
        </w:rPr>
        <w:t>The Path to Healing</w:t>
      </w:r>
    </w:p>
    <w:p w14:paraId="4E2650BF"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center hung heavy with unspoken </w:t>
      </w:r>
      <w:r>
        <w:br/>
      </w:r>
      <w:r>
        <w:rPr>
          <w:rFonts w:ascii="Charis SIL Regular" w:eastAsia="Charis SIL Regular" w:hAnsi="Charis SIL Regular"/>
          <w:color w:val="000000"/>
        </w:rPr>
        <w:t>anxieties, a palpable tension that even the vibrant murals couldn't entirely dispel. Yet, amidst the lingering shadows of the past, a new energy pulsed, a quiet determination to confront the wounds that generations had carried. The support groups, initially hesitant gatherings of a handful of individuals, had blossomed into vibrant hubs of shared experience and mutual support. Zara, initially reluctant to bare her soul, found solace in the shared vulnerability of the sessions. She listened to others recount their stories – stories eerily similar to her own – and realized she wasn't alone in her struggle. The weight of her isolation, the burden of unspoken anger and fear, began to lighten.</w:t>
      </w:r>
    </w:p>
    <w:p w14:paraId="2EF4942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facilitator, a woman named Dr. Anya Sharma, adept at </w:t>
      </w:r>
      <w:r>
        <w:br/>
      </w:r>
      <w:r>
        <w:rPr>
          <w:rFonts w:ascii="Charis SIL Regular" w:eastAsia="Charis SIL Regular" w:hAnsi="Charis SIL Regular"/>
          <w:color w:val="000000"/>
        </w:rPr>
        <w:t>navigating the delicate landscape of trauma, guided the group with a gentle hand. She didn't offer easy answers or quick fixes, but instead created a space where the participants felt safe to explore their pain, to name their emotions, to acknowledge the generational wounds that had shaped their lives. Dr. Sharma emphasized the importance of self-compassion, of understanding that their struggles were not personal failings, but rather the consequence of systemic injustices and the lingering effects of historical trauma.</w:t>
      </w:r>
    </w:p>
    <w:p w14:paraId="77E4F4D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evening, a young man named Elijah shared a story that </w:t>
      </w:r>
      <w:r>
        <w:br/>
      </w:r>
      <w:r>
        <w:rPr>
          <w:rFonts w:ascii="Charis SIL Regular" w:eastAsia="Charis SIL Regular" w:hAnsi="Charis SIL Regular"/>
          <w:color w:val="000000"/>
        </w:rPr>
        <w:t>resonated deeply with the group. He recounted the cyclical violence in his family, the unspoken rage that had been passed down from father to son. He described the feeling of being trapped, of carrying the weight of his ancestors' pain, a feeling that had manifested in self-destructive behaviors and a profound sense of isolation. His voice, initially hesitant, grew stronger as he spoke, his words a testament to the courage it took to break the silence.</w:t>
      </w:r>
    </w:p>
    <w:p w14:paraId="2592817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group responded with empathy and understanding. They shared their own experiences, their own stories of struggle and resilience. </w:t>
      </w:r>
      <w:r>
        <w:rPr>
          <w:rFonts w:ascii="Charis SIL Regular" w:eastAsia="Charis SIL Regular" w:hAnsi="Charis SIL Regular"/>
          <w:color w:val="000000"/>
        </w:rPr>
        <w:lastRenderedPageBreak/>
        <w:t>There were tears, of course, but also laughter, a shared sense of camaraderie forged in the crucible of shared pain. The space became a testament to the power of human connection, a</w:t>
      </w:r>
    </w:p>
    <w:p w14:paraId="007CF76A" w14:textId="77777777" w:rsidR="00BC57EA" w:rsidRDefault="00BC57EA">
      <w:pPr>
        <w:sectPr w:rsidR="00BC57EA">
          <w:pgSz w:w="8000" w:h="12000"/>
          <w:pgMar w:top="442" w:right="664" w:bottom="364" w:left="660" w:header="720" w:footer="720" w:gutter="0"/>
          <w:cols w:space="720"/>
          <w:docGrid w:linePitch="360"/>
        </w:sectPr>
      </w:pPr>
    </w:p>
    <w:p w14:paraId="552C60CB" w14:textId="77777777" w:rsidR="00BC57EA" w:rsidRDefault="00BC57EA">
      <w:pPr>
        <w:autoSpaceDE w:val="0"/>
        <w:autoSpaceDN w:val="0"/>
        <w:spacing w:after="78" w:line="220" w:lineRule="exact"/>
      </w:pPr>
    </w:p>
    <w:p w14:paraId="228A29EF" w14:textId="77777777" w:rsidR="00BC57EA" w:rsidRDefault="00000000">
      <w:pPr>
        <w:autoSpaceDE w:val="0"/>
        <w:autoSpaceDN w:val="0"/>
        <w:spacing w:before="56" w:after="0" w:line="264" w:lineRule="exact"/>
        <w:ind w:right="144"/>
      </w:pPr>
      <w:r>
        <w:rPr>
          <w:rFonts w:ascii="Charis SIL Regular" w:eastAsia="Charis SIL Regular" w:hAnsi="Charis SIL Regular"/>
          <w:color w:val="000000"/>
        </w:rPr>
        <w:t xml:space="preserve">reminder that healing was not a solitary endeavor but a collective journey. The sessions fostered a sense of community that </w:t>
      </w:r>
      <w:r>
        <w:br/>
      </w:r>
      <w:r>
        <w:rPr>
          <w:rFonts w:ascii="Charis SIL Regular" w:eastAsia="Charis SIL Regular" w:hAnsi="Charis SIL Regular"/>
          <w:color w:val="000000"/>
        </w:rPr>
        <w:t>transcended the traditional definitions of family and friendship.</w:t>
      </w:r>
    </w:p>
    <w:p w14:paraId="2977812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Alongside the support groups, the community embraced restorative justice practices. This wasn't about simply punishing offenders but about repairing the harm caused and addressing the underlying causes of violence. Community members, trained in restorative justice principles, facilitated dialogues between victims and </w:t>
      </w:r>
      <w:r>
        <w:br/>
      </w:r>
      <w:r>
        <w:rPr>
          <w:rFonts w:ascii="Charis SIL Regular" w:eastAsia="Charis SIL Regular" w:hAnsi="Charis SIL Regular"/>
          <w:color w:val="000000"/>
        </w:rPr>
        <w:t>offenders, creating spaces for dialogue, accountability, and healing.</w:t>
      </w:r>
    </w:p>
    <w:p w14:paraId="68A19784" w14:textId="77777777" w:rsidR="00BC57EA" w:rsidRDefault="00000000">
      <w:pPr>
        <w:autoSpaceDE w:val="0"/>
        <w:autoSpaceDN w:val="0"/>
        <w:spacing w:before="60" w:after="0" w:line="264" w:lineRule="exact"/>
        <w:ind w:right="576"/>
      </w:pPr>
      <w:r>
        <w:rPr>
          <w:rFonts w:ascii="Charis SIL Regular" w:eastAsia="Charis SIL Regular" w:hAnsi="Charis SIL Regular"/>
          <w:color w:val="000000"/>
        </w:rPr>
        <w:t>These dialogues weren't easy, often fraught with emotion and tension, but they offered a path toward reconciliation and understanding.</w:t>
      </w:r>
    </w:p>
    <w:p w14:paraId="1A3E9C9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digital archive, now a rich tapestry of oral histories, </w:t>
      </w:r>
      <w:r>
        <w:br/>
      </w:r>
      <w:r>
        <w:rPr>
          <w:rFonts w:ascii="Charis SIL Regular" w:eastAsia="Charis SIL Regular" w:hAnsi="Charis SIL Regular"/>
          <w:color w:val="000000"/>
        </w:rPr>
        <w:t xml:space="preserve">photographs, and video recordings, played a vital role in the </w:t>
      </w:r>
      <w:r>
        <w:br/>
      </w:r>
      <w:r>
        <w:rPr>
          <w:rFonts w:ascii="Charis SIL Regular" w:eastAsia="Charis SIL Regular" w:hAnsi="Charis SIL Regular"/>
          <w:color w:val="000000"/>
        </w:rPr>
        <w:t xml:space="preserve">healing process. It served as a powerful tool for education, bringing to light the historical context of the community’s struggles. Young people, once distanced from their family histories, began to engage with the archive, learning about their ancestors' resilience, their fights for justice, and the systemic forces that had perpetuated violence. This act of remembering wasn't just an exercise in </w:t>
      </w:r>
      <w:r>
        <w:br/>
      </w:r>
      <w:r>
        <w:rPr>
          <w:rFonts w:ascii="Charis SIL Regular" w:eastAsia="Charis SIL Regular" w:hAnsi="Charis SIL Regular"/>
          <w:color w:val="000000"/>
        </w:rPr>
        <w:t>historical reflection; it was an act of reclaiming their narrative, rewriting the story of their community.</w:t>
      </w:r>
    </w:p>
    <w:p w14:paraId="6F09129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artists continued their work, their creations serving as powerful catalysts for healing. A new mural was unveiled, depicting the community's journey toward healing, a vibrant tapestry of imagery that captured the struggle, the resilience, and the enduring hope for a brighter future. The spoken word poetry nights became </w:t>
      </w:r>
      <w:r>
        <w:br/>
      </w:r>
      <w:r>
        <w:rPr>
          <w:rFonts w:ascii="Charis SIL Regular" w:eastAsia="Charis SIL Regular" w:hAnsi="Charis SIL Regular"/>
          <w:color w:val="000000"/>
        </w:rPr>
        <w:t xml:space="preserve">increasingly popular, drawing larger and larger crowds, each </w:t>
      </w:r>
      <w:r>
        <w:br/>
      </w:r>
      <w:r>
        <w:rPr>
          <w:rFonts w:ascii="Charis SIL Regular" w:eastAsia="Charis SIL Regular" w:hAnsi="Charis SIL Regular"/>
          <w:color w:val="000000"/>
        </w:rPr>
        <w:t xml:space="preserve">performance a testament to the community's collective journey. The words, once filled with rage and despair, now carried a new </w:t>
      </w:r>
      <w:r>
        <w:br/>
      </w:r>
      <w:r>
        <w:rPr>
          <w:rFonts w:ascii="Charis SIL Regular" w:eastAsia="Charis SIL Regular" w:hAnsi="Charis SIL Regular"/>
          <w:color w:val="000000"/>
        </w:rPr>
        <w:t>resonance – a powerful message of hope and determination. The rhythm and rhyme offered a cathartic release, providing solace and connection for both the performers and the audience.</w:t>
      </w:r>
    </w:p>
    <w:p w14:paraId="4A1AC8E7"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Kai, watching his grandmother, Mama Elara, participate actively in the support group, saw a side of her he hadn’t seen before. He saw her vulnerability, her pain, but also her strength, her capacity for</w:t>
      </w:r>
    </w:p>
    <w:p w14:paraId="009A199E" w14:textId="77777777" w:rsidR="00BC57EA" w:rsidRDefault="00BC57EA">
      <w:pPr>
        <w:sectPr w:rsidR="00BC57EA">
          <w:pgSz w:w="8000" w:h="12000"/>
          <w:pgMar w:top="296" w:right="678" w:bottom="392" w:left="660" w:header="720" w:footer="720" w:gutter="0"/>
          <w:cols w:space="720"/>
          <w:docGrid w:linePitch="360"/>
        </w:sectPr>
      </w:pPr>
    </w:p>
    <w:p w14:paraId="32D571C1" w14:textId="77777777" w:rsidR="00BC57EA" w:rsidRDefault="00BC57EA">
      <w:pPr>
        <w:autoSpaceDE w:val="0"/>
        <w:autoSpaceDN w:val="0"/>
        <w:spacing w:after="78" w:line="220" w:lineRule="exact"/>
      </w:pPr>
    </w:p>
    <w:p w14:paraId="4179CB29"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healing. He began to understand the depth of her resilience, the weight she had carried for so long. This understanding deepened his connection with her, fostering a new level of intimacy and </w:t>
      </w:r>
      <w:r>
        <w:br/>
      </w:r>
      <w:r>
        <w:rPr>
          <w:rFonts w:ascii="Charis SIL Regular" w:eastAsia="Charis SIL Regular" w:hAnsi="Charis SIL Regular"/>
          <w:color w:val="000000"/>
        </w:rPr>
        <w:t>understanding within their relationship.</w:t>
      </w:r>
    </w:p>
    <w:p w14:paraId="7873C543" w14:textId="77777777" w:rsidR="00BC57EA" w:rsidRDefault="00000000">
      <w:pPr>
        <w:autoSpaceDE w:val="0"/>
        <w:autoSpaceDN w:val="0"/>
        <w:spacing w:before="264" w:after="0" w:line="264" w:lineRule="exact"/>
      </w:pPr>
      <w:r>
        <w:rPr>
          <w:rFonts w:ascii="Charis SIL Regular" w:eastAsia="Charis SIL Regular" w:hAnsi="Charis SIL Regular"/>
          <w:color w:val="000000"/>
        </w:rPr>
        <w:t>Zara, witnessing the transformation within her community, found a newfound sense of hope. The walls she had built around her heart began to crumble, replaced by a growing sense of connection and belonging. She started volunteering at the community center, working with the younger children, sharing stories of her own resilience, inspiring them to confront their own challenges. The cycle of isolation that had plagued her own family began to break.</w:t>
      </w:r>
    </w:p>
    <w:p w14:paraId="0C6389F0" w14:textId="77777777" w:rsidR="00BC57EA" w:rsidRDefault="00000000">
      <w:pPr>
        <w:autoSpaceDE w:val="0"/>
        <w:autoSpaceDN w:val="0"/>
        <w:spacing w:before="60" w:after="0" w:line="264" w:lineRule="exact"/>
        <w:ind w:right="432"/>
      </w:pPr>
      <w:r>
        <w:rPr>
          <w:rFonts w:ascii="Charis SIL Regular" w:eastAsia="Charis SIL Regular" w:hAnsi="Charis SIL Regular"/>
          <w:color w:val="000000"/>
        </w:rPr>
        <w:t>She found the courage to reconnect with her own past, and this process of reconciliation brought her closer to her son, Kai.</w:t>
      </w:r>
    </w:p>
    <w:p w14:paraId="61AF738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path to healing wasn't linear; there were setbacks and relapses. There were days when the weight of the past felt insurmountable. But the community's commitment to healing remained unwavering. They had learned to lean on each other, to draw strength from their shared experiences, and to find solace in the act of collective </w:t>
      </w:r>
      <w:r>
        <w:br/>
      </w:r>
      <w:r>
        <w:rPr>
          <w:rFonts w:ascii="Charis SIL Regular" w:eastAsia="Charis SIL Regular" w:hAnsi="Charis SIL Regular"/>
          <w:color w:val="000000"/>
        </w:rPr>
        <w:t>healing. The legacy of trauma persisted, a silent witness to the community’s past. But the community was writing a new chapter, a chapter filled with hope, resilience, and a testament to the enduring power of the human spirit.</w:t>
      </w:r>
    </w:p>
    <w:p w14:paraId="22F117B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children, now playing in the refurbished parks, their laughter echoing through the streets, were a symbol of this new chapter.</w:t>
      </w:r>
    </w:p>
    <w:p w14:paraId="16273DA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Their games, once infused with fear and apprehension, were now filled with joy and freedom. The city, once a symbol of oppression and neglect, was slowly transforming, its streets echoing with the sounds of healing, of reconciliation, of a community reborn. The echoes of the past still lingered, but they were now interwoven with the melodies of resilience, a powerful symphony composed by a community determined to write their own future, a future free from the shackles of inherited trauma. The digital archive, initially a cold repository of data, </w:t>
      </w:r>
      <w:r>
        <w:rPr>
          <w:rFonts w:ascii="Charis SIL Regular" w:eastAsia="Charis SIL Regular" w:hAnsi="Charis SIL Regular"/>
          <w:color w:val="000000"/>
        </w:rPr>
        <w:lastRenderedPageBreak/>
        <w:t xml:space="preserve">now pulsated with life, a living testament to a journey of healing, a beacon of hope illuminating the path toward a brighter tomorrow. Their story was a testament to the enduring power of the human spirit, a testament to the resilience of a </w:t>
      </w:r>
      <w:r>
        <w:br/>
      </w:r>
      <w:r>
        <w:rPr>
          <w:rFonts w:ascii="Charis SIL Regular" w:eastAsia="Charis SIL Regular" w:hAnsi="Charis SIL Regular"/>
          <w:color w:val="000000"/>
        </w:rPr>
        <w:t>community determined to heal and to rebuild, brick by brick, a</w:t>
      </w:r>
    </w:p>
    <w:p w14:paraId="7A758476" w14:textId="77777777" w:rsidR="00BC57EA" w:rsidRDefault="00BC57EA">
      <w:pPr>
        <w:sectPr w:rsidR="00BC57EA">
          <w:pgSz w:w="8000" w:h="12000"/>
          <w:pgMar w:top="296" w:right="654" w:bottom="392" w:left="660" w:header="720" w:footer="720" w:gutter="0"/>
          <w:cols w:space="720"/>
          <w:docGrid w:linePitch="360"/>
        </w:sectPr>
      </w:pPr>
    </w:p>
    <w:p w14:paraId="09679DAE" w14:textId="77777777" w:rsidR="00BC57EA" w:rsidRDefault="00BC57EA">
      <w:pPr>
        <w:autoSpaceDE w:val="0"/>
        <w:autoSpaceDN w:val="0"/>
        <w:spacing w:after="78" w:line="220" w:lineRule="exact"/>
      </w:pPr>
    </w:p>
    <w:p w14:paraId="6718C498" w14:textId="77777777" w:rsidR="00BC57EA" w:rsidRDefault="00000000">
      <w:pPr>
        <w:autoSpaceDE w:val="0"/>
        <w:autoSpaceDN w:val="0"/>
        <w:spacing w:before="56" w:after="0" w:line="264" w:lineRule="exact"/>
      </w:pPr>
      <w:r>
        <w:rPr>
          <w:rFonts w:ascii="Charis SIL Regular" w:eastAsia="Charis SIL Regular" w:hAnsi="Charis SIL Regular"/>
          <w:color w:val="000000"/>
        </w:rPr>
        <w:t>future free from the shadow of the past. The city was no longer defined by violence; it was a living testament to the strength and resilience that bloomed from the ashes of trauma.</w:t>
      </w:r>
    </w:p>
    <w:p w14:paraId="3C3AF7C0" w14:textId="77777777" w:rsidR="00BC57EA" w:rsidRDefault="00BC57EA">
      <w:pPr>
        <w:sectPr w:rsidR="00BC57EA">
          <w:pgSz w:w="8000" w:h="12000"/>
          <w:pgMar w:top="296" w:right="980" w:bottom="1440" w:left="660" w:header="720" w:footer="720" w:gutter="0"/>
          <w:cols w:space="720"/>
          <w:docGrid w:linePitch="360"/>
        </w:sectPr>
      </w:pPr>
    </w:p>
    <w:p w14:paraId="3D3F563E" w14:textId="77777777" w:rsidR="00BC57EA" w:rsidRDefault="00BC57EA">
      <w:pPr>
        <w:autoSpaceDE w:val="0"/>
        <w:autoSpaceDN w:val="0"/>
        <w:spacing w:after="224" w:line="220" w:lineRule="exact"/>
      </w:pPr>
    </w:p>
    <w:p w14:paraId="41DC6C07" w14:textId="77777777" w:rsidR="00BC57EA" w:rsidRDefault="00000000">
      <w:pPr>
        <w:autoSpaceDE w:val="0"/>
        <w:autoSpaceDN w:val="0"/>
        <w:spacing w:after="0" w:line="330" w:lineRule="exact"/>
      </w:pPr>
      <w:r>
        <w:rPr>
          <w:rFonts w:ascii="Charis SIL Bold" w:eastAsia="Charis SIL Bold" w:hAnsi="Charis SIL Bold"/>
          <w:b/>
          <w:color w:val="000000"/>
        </w:rPr>
        <w:t>Building a Better Future</w:t>
      </w:r>
    </w:p>
    <w:p w14:paraId="40292AC6"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newly formed Community Action Board, a diverse coalition of residents, activists, and local leaders, convened in the renovated library – a space once threatened with demolition, now a vibrant hub of community activity. Dust motes danced in the sunbeams slicing through the tall windows, illuminating the faces etched with determination and hope. The air buzzed with the energy of </w:t>
      </w:r>
      <w:r>
        <w:br/>
      </w:r>
      <w:r>
        <w:rPr>
          <w:rFonts w:ascii="Charis SIL Regular" w:eastAsia="Charis SIL Regular" w:hAnsi="Charis SIL Regular"/>
          <w:color w:val="000000"/>
        </w:rPr>
        <w:t xml:space="preserve">collective action, a stark contrast to the oppressive silence that had once defined their lives. Their first order of business: securing funding for the community garden project. This wasn't just about growing vegetables; it was about reclaiming neglected land, </w:t>
      </w:r>
      <w:r>
        <w:br/>
      </w:r>
      <w:r>
        <w:rPr>
          <w:rFonts w:ascii="Charis SIL Regular" w:eastAsia="Charis SIL Regular" w:hAnsi="Charis SIL Regular"/>
          <w:color w:val="000000"/>
        </w:rPr>
        <w:t xml:space="preserve">fostering community bonds, and providing a space for healing and growth. Mama Elara, her voice strong and resonant, spoke </w:t>
      </w:r>
      <w:r>
        <w:br/>
      </w:r>
      <w:r>
        <w:rPr>
          <w:rFonts w:ascii="Charis SIL Regular" w:eastAsia="Charis SIL Regular" w:hAnsi="Charis SIL Regular"/>
          <w:color w:val="000000"/>
        </w:rPr>
        <w:t xml:space="preserve">passionately about the importance of food sovereignty, her words echoing the generations of struggle for self-determination. Her granddaughter, Zara, meticulously documented the meeting, </w:t>
      </w:r>
      <w:r>
        <w:br/>
      </w:r>
      <w:r>
        <w:rPr>
          <w:rFonts w:ascii="Charis SIL Regular" w:eastAsia="Charis SIL Regular" w:hAnsi="Charis SIL Regular"/>
          <w:color w:val="000000"/>
        </w:rPr>
        <w:t>capturing the essence of their shared vision. Her role had evolved from passive observer to active participant; her commitment to building a better future for Kai and her community was now a central part of her identity.</w:t>
      </w:r>
    </w:p>
    <w:p w14:paraId="065ACCC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garden project was just the beginning. The Community Action Board launched a series of initiatives designed to address the </w:t>
      </w:r>
      <w:r>
        <w:br/>
      </w:r>
      <w:r>
        <w:rPr>
          <w:rFonts w:ascii="Charis SIL Regular" w:eastAsia="Charis SIL Regular" w:hAnsi="Charis SIL Regular"/>
          <w:color w:val="000000"/>
        </w:rPr>
        <w:t xml:space="preserve">systemic issues that had plagued their neighborhood for </w:t>
      </w:r>
      <w:r>
        <w:br/>
      </w:r>
      <w:r>
        <w:rPr>
          <w:rFonts w:ascii="Charis SIL Regular" w:eastAsia="Charis SIL Regular" w:hAnsi="Charis SIL Regular"/>
          <w:color w:val="000000"/>
        </w:rPr>
        <w:t>generations. They partnered with local universities to establish a youth mentorship program, pairing at-risk students with caring adults who could provide guidance, support, and inspiration. Elijah, who had bravely shared his story in the support group, found a mentor in Professor David Chen, a retired history professor who shared his passion for social justice and his unwavering belief in the power of education. The partnership was transformative for Elijah; it provided him with a sense of purpose, a sense of hope, and the support he needed to overcome the challenges that had held him back.</w:t>
      </w:r>
    </w:p>
    <w:p w14:paraId="646F3992"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Board also spearheaded a campaign to improve the quality of the local schools. They organized town halls, rallies, and meetings with school board members, demanding better resources, more</w:t>
      </w:r>
    </w:p>
    <w:p w14:paraId="1A008E3A" w14:textId="77777777" w:rsidR="00BC57EA" w:rsidRDefault="00BC57EA">
      <w:pPr>
        <w:sectPr w:rsidR="00BC57EA">
          <w:pgSz w:w="8000" w:h="12000"/>
          <w:pgMar w:top="442" w:right="672" w:bottom="364" w:left="660" w:header="720" w:footer="720" w:gutter="0"/>
          <w:cols w:space="720"/>
          <w:docGrid w:linePitch="360"/>
        </w:sectPr>
      </w:pPr>
    </w:p>
    <w:p w14:paraId="225D0809" w14:textId="77777777" w:rsidR="00BC57EA" w:rsidRDefault="00BC57EA">
      <w:pPr>
        <w:autoSpaceDE w:val="0"/>
        <w:autoSpaceDN w:val="0"/>
        <w:spacing w:after="78" w:line="220" w:lineRule="exact"/>
      </w:pPr>
    </w:p>
    <w:p w14:paraId="660A0740"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qualified teachers, and a curriculum that reflected the rich diversity of their community. They rallied the community around the shared goal of providing every child with access to a high-quality </w:t>
      </w:r>
      <w:r>
        <w:br/>
      </w:r>
      <w:r>
        <w:rPr>
          <w:rFonts w:ascii="Charis SIL Regular" w:eastAsia="Charis SIL Regular" w:hAnsi="Charis SIL Regular"/>
          <w:color w:val="000000"/>
        </w:rPr>
        <w:t xml:space="preserve">education, empowering them to break the cycle of poverty and violence. Their persistent advocacy resulted in a significant increase in school funding, improved school infrastructure, and the </w:t>
      </w:r>
      <w:r>
        <w:br/>
      </w:r>
      <w:r>
        <w:rPr>
          <w:rFonts w:ascii="Charis SIL Regular" w:eastAsia="Charis SIL Regular" w:hAnsi="Charis SIL Regular"/>
          <w:color w:val="000000"/>
        </w:rPr>
        <w:t>introduction of new, culturally relevant educational programs.</w:t>
      </w:r>
    </w:p>
    <w:p w14:paraId="29C5151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Beyond the concrete initiatives, the Board focused on fostering a culture of peace and reconciliation. They organized community events that brought together people from different backgrounds, fostering dialogue, understanding, and mutual respect. The annual peace festival became a vibrant celebration of community unity, showcasing the rich artistic talents and cultural traditions of the neighborhood. The spoken-word performances, once a raw </w:t>
      </w:r>
      <w:r>
        <w:br/>
      </w:r>
      <w:r>
        <w:rPr>
          <w:rFonts w:ascii="Charis SIL Regular" w:eastAsia="Charis SIL Regular" w:hAnsi="Charis SIL Regular"/>
          <w:color w:val="000000"/>
        </w:rPr>
        <w:t xml:space="preserve">expression of pain and anger, now resonated with themes of </w:t>
      </w:r>
      <w:r>
        <w:br/>
      </w:r>
      <w:r>
        <w:rPr>
          <w:rFonts w:ascii="Charis SIL Regular" w:eastAsia="Charis SIL Regular" w:hAnsi="Charis SIL Regular"/>
          <w:color w:val="000000"/>
        </w:rPr>
        <w:t xml:space="preserve">healing, reconciliation, and hope. The rhythm and rhyme provided a therapeutic outlet, a space for community members to express their emotions and share their stories. Kai, inspired by his </w:t>
      </w:r>
      <w:r>
        <w:br/>
      </w:r>
      <w:r>
        <w:rPr>
          <w:rFonts w:ascii="Charis SIL Regular" w:eastAsia="Charis SIL Regular" w:hAnsi="Charis SIL Regular"/>
          <w:color w:val="000000"/>
        </w:rPr>
        <w:t>grandmother and Zara, began to write his own poetry, his words reflecting his journey of self-discovery and his unwavering belief in the power of community.</w:t>
      </w:r>
    </w:p>
    <w:p w14:paraId="08C7E4D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digital archive continued to play a pivotal role in the healing process. It wasn't simply a repository of information; it was a living testament to the community's resilience, a resource for education, and a powerful tool for community building. The Board developed interactive workshops that used the archive to teach young people about their history, their ancestors’ struggles, and the systemic injustices that had shaped their community. These workshops weren't simply lectures; they were collaborative experiences that encouraged critical thinking, creative expression, and a deep </w:t>
      </w:r>
      <w:r>
        <w:br/>
      </w:r>
      <w:r>
        <w:rPr>
          <w:rFonts w:ascii="Charis SIL Regular" w:eastAsia="Charis SIL Regular" w:hAnsi="Charis SIL Regular"/>
          <w:color w:val="000000"/>
        </w:rPr>
        <w:t>understanding of their own heritage. The archive transformed from a repository of the past into a bridge to the future, empowering the younger generation to write their own narratives and create a more just and equitable society.</w:t>
      </w:r>
    </w:p>
    <w:p w14:paraId="77A29D6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Restorative justice practices continued to be an integral part of the community’s healing journey. The dialogue circles, initially focused on individual cases, expanded to address broader community issues,</w:t>
      </w:r>
    </w:p>
    <w:p w14:paraId="347DC3C6" w14:textId="77777777" w:rsidR="00BC57EA" w:rsidRDefault="00BC57EA">
      <w:pPr>
        <w:sectPr w:rsidR="00BC57EA">
          <w:pgSz w:w="8000" w:h="12000"/>
          <w:pgMar w:top="296" w:right="664" w:bottom="392" w:left="660" w:header="720" w:footer="720" w:gutter="0"/>
          <w:cols w:space="720"/>
          <w:docGrid w:linePitch="360"/>
        </w:sectPr>
      </w:pPr>
    </w:p>
    <w:p w14:paraId="57CC5BDE" w14:textId="77777777" w:rsidR="00BC57EA" w:rsidRDefault="00BC57EA">
      <w:pPr>
        <w:autoSpaceDE w:val="0"/>
        <w:autoSpaceDN w:val="0"/>
        <w:spacing w:after="78" w:line="220" w:lineRule="exact"/>
      </w:pPr>
    </w:p>
    <w:p w14:paraId="55ED44CA"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such as racial inequality, economic disparity, and access to </w:t>
      </w:r>
      <w:r>
        <w:br/>
      </w:r>
      <w:r>
        <w:rPr>
          <w:rFonts w:ascii="Charis SIL Regular" w:eastAsia="Charis SIL Regular" w:hAnsi="Charis SIL Regular"/>
          <w:color w:val="000000"/>
        </w:rPr>
        <w:t xml:space="preserve">healthcare. These discussions, often challenging and emotionally charged, provided a space for constructive dialogue, mutual </w:t>
      </w:r>
      <w:r>
        <w:br/>
      </w:r>
      <w:r>
        <w:rPr>
          <w:rFonts w:ascii="Charis SIL Regular" w:eastAsia="Charis SIL Regular" w:hAnsi="Charis SIL Regular"/>
          <w:color w:val="000000"/>
        </w:rPr>
        <w:t xml:space="preserve">understanding, and the development of practical solutions to </w:t>
      </w:r>
      <w:r>
        <w:br/>
      </w:r>
      <w:r>
        <w:rPr>
          <w:rFonts w:ascii="Charis SIL Regular" w:eastAsia="Charis SIL Regular" w:hAnsi="Charis SIL Regular"/>
          <w:color w:val="000000"/>
        </w:rPr>
        <w:t xml:space="preserve">systemic problems. The focus shifted from punishment to </w:t>
      </w:r>
      <w:r>
        <w:br/>
      </w:r>
      <w:r>
        <w:rPr>
          <w:rFonts w:ascii="Charis SIL Regular" w:eastAsia="Charis SIL Regular" w:hAnsi="Charis SIL Regular"/>
          <w:color w:val="000000"/>
        </w:rPr>
        <w:t>reconciliation and healing, creating a space for shared responsibility and collective accountability.</w:t>
      </w:r>
    </w:p>
    <w:p w14:paraId="0A74DDD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flourished, its bounty nourishing both bodies and souls. The once-barren land now teemed with life, a vibrant testament to the community’s collective efforts. The garden became a space for learning, for socializing, and for celebrating the fruits of their labor. The shared experience of cultivation fostered a sense of community, promoting collaboration, respect, and shared ownership. The food grown in the garden was distributed to </w:t>
      </w:r>
      <w:r>
        <w:br/>
      </w:r>
      <w:r>
        <w:rPr>
          <w:rFonts w:ascii="Charis SIL Regular" w:eastAsia="Charis SIL Regular" w:hAnsi="Charis SIL Regular"/>
          <w:color w:val="000000"/>
        </w:rPr>
        <w:t>families in need, reducing food insecurity and promoting healthy eating habits within the community.</w:t>
      </w:r>
    </w:p>
    <w:p w14:paraId="4070310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transformation wasn't without its challenges. There were setbacks, disagreements, and moments of despair. The legacy of trauma persisted, its echoes resonating through the lives of many. But the community's unwavering commitment to building a better future provided them with the strength and resilience to overcome obstacles, to confront systemic injustices, and to create a more just and equitable society. The support groups continued to provide a safe space for healing, fostering vulnerability, compassion, and mutual support. The community found strength in its shared experiences, recognizing that the path to healing is a collective journey, and that the work of building a better future is ongoing.</w:t>
      </w:r>
    </w:p>
    <w:p w14:paraId="2B15361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work of the Community Action Board also extended beyond their immediate neighborhood. They established partnerships with other organizations and communities facing similar challenges, sharing their experiences, providing support, and inspiring </w:t>
      </w:r>
      <w:r>
        <w:br/>
      </w:r>
      <w:r>
        <w:rPr>
          <w:rFonts w:ascii="Charis SIL Regular" w:eastAsia="Charis SIL Regular" w:hAnsi="Charis SIL Regular"/>
          <w:color w:val="000000"/>
        </w:rPr>
        <w:t xml:space="preserve">collective action. Their stories and their successes were shared nationally, serving as a beacon of hope for other communities </w:t>
      </w:r>
      <w:r>
        <w:rPr>
          <w:rFonts w:ascii="Charis SIL Regular" w:eastAsia="Charis SIL Regular" w:hAnsi="Charis SIL Regular"/>
          <w:color w:val="000000"/>
        </w:rPr>
        <w:lastRenderedPageBreak/>
        <w:t>struggling to overcome systemic injustice and heal from generations of trauma. Their journey, captured in the digital archive and told through spoken word poetry and artistic expression, became a powerful symbol of resilience, a testament to the enduring power of</w:t>
      </w:r>
    </w:p>
    <w:p w14:paraId="67C96081" w14:textId="77777777" w:rsidR="00BC57EA" w:rsidRDefault="00BC57EA">
      <w:pPr>
        <w:sectPr w:rsidR="00BC57EA">
          <w:pgSz w:w="8000" w:h="12000"/>
          <w:pgMar w:top="296" w:right="652" w:bottom="392" w:left="660" w:header="720" w:footer="720" w:gutter="0"/>
          <w:cols w:space="720"/>
          <w:docGrid w:linePitch="360"/>
        </w:sectPr>
      </w:pPr>
    </w:p>
    <w:p w14:paraId="338825A2" w14:textId="77777777" w:rsidR="00BC57EA" w:rsidRDefault="00BC57EA">
      <w:pPr>
        <w:autoSpaceDE w:val="0"/>
        <w:autoSpaceDN w:val="0"/>
        <w:spacing w:after="78" w:line="220" w:lineRule="exact"/>
      </w:pPr>
    </w:p>
    <w:p w14:paraId="0918797E" w14:textId="77777777" w:rsidR="00BC57EA" w:rsidRDefault="00000000">
      <w:pPr>
        <w:autoSpaceDE w:val="0"/>
        <w:autoSpaceDN w:val="0"/>
        <w:spacing w:before="58" w:after="0" w:line="264" w:lineRule="exact"/>
      </w:pPr>
      <w:r>
        <w:rPr>
          <w:rFonts w:ascii="Charis SIL Regular" w:eastAsia="Charis SIL Regular" w:hAnsi="Charis SIL Regular"/>
          <w:color w:val="000000"/>
        </w:rPr>
        <w:t>the human spirit and the transformative power of community action. The city, once defined by violence and despair, was slowly but surely transforming, its streets echoing with the sounds of laughter, hope, and the rhythmic beat of a community determined to create a future free from the shadows of the past. The children played, their laughter a testament to the promise of a brighter tomorrow, a tomorrow built on the foundations of resilience, community, and hope. The future was no longer a distant dream but a tangible reality, built brick by brick, word by word, and heart by heart, by a community reborn.</w:t>
      </w:r>
    </w:p>
    <w:p w14:paraId="0AF98EC0" w14:textId="77777777" w:rsidR="00BC57EA" w:rsidRDefault="00BC57EA">
      <w:pPr>
        <w:sectPr w:rsidR="00BC57EA">
          <w:pgSz w:w="8000" w:h="12000"/>
          <w:pgMar w:top="296" w:right="716" w:bottom="1440" w:left="660" w:header="720" w:footer="720" w:gutter="0"/>
          <w:cols w:space="720"/>
          <w:docGrid w:linePitch="360"/>
        </w:sectPr>
      </w:pPr>
    </w:p>
    <w:p w14:paraId="22E6032A" w14:textId="77777777" w:rsidR="00BC57EA" w:rsidRDefault="00BC57EA">
      <w:pPr>
        <w:autoSpaceDE w:val="0"/>
        <w:autoSpaceDN w:val="0"/>
        <w:spacing w:after="224" w:line="220" w:lineRule="exact"/>
      </w:pPr>
    </w:p>
    <w:p w14:paraId="6D142A90" w14:textId="77777777" w:rsidR="00BC57EA" w:rsidRDefault="00000000">
      <w:pPr>
        <w:autoSpaceDE w:val="0"/>
        <w:autoSpaceDN w:val="0"/>
        <w:spacing w:after="0" w:line="330" w:lineRule="exact"/>
      </w:pPr>
      <w:r>
        <w:rPr>
          <w:rFonts w:ascii="Charis SIL Bold" w:eastAsia="Charis SIL Bold" w:hAnsi="Charis SIL Bold"/>
          <w:b/>
          <w:color w:val="000000"/>
        </w:rPr>
        <w:t>Renewed Purpose</w:t>
      </w:r>
    </w:p>
    <w:p w14:paraId="39B1BB04" w14:textId="77777777" w:rsidR="00BC57EA" w:rsidRDefault="00000000">
      <w:pPr>
        <w:autoSpaceDE w:val="0"/>
        <w:autoSpaceDN w:val="0"/>
        <w:spacing w:before="286" w:after="0" w:line="264" w:lineRule="exact"/>
      </w:pPr>
      <w:r>
        <w:rPr>
          <w:rFonts w:ascii="Charis SIL Regular" w:eastAsia="Charis SIL Regular" w:hAnsi="Charis SIL Regular"/>
          <w:color w:val="000000"/>
        </w:rPr>
        <w:t>Maya stood at the head of the long table, the worn wood polished smooth by years of community gatherings. The air in the renovated community center hummed with a low thrum of anticipation, a stark contrast to the oppressive silence that had once held sway. Moonlight, filtering through the newly repaired windows, cast long shadows across the faces gathered around her – faces etched with the resilience of survival, the hope of a brighter future. This wasn't just another meeting; it was a testament to their collective struggle, a gathering of spirits forged in the crucible of adversity.</w:t>
      </w:r>
    </w:p>
    <w:p w14:paraId="72606716" w14:textId="77777777" w:rsidR="00BC57EA" w:rsidRDefault="00000000">
      <w:pPr>
        <w:autoSpaceDE w:val="0"/>
        <w:autoSpaceDN w:val="0"/>
        <w:spacing w:before="264" w:after="0" w:line="264" w:lineRule="exact"/>
      </w:pPr>
      <w:r>
        <w:rPr>
          <w:rFonts w:ascii="Charis SIL Regular" w:eastAsia="Charis SIL Regular" w:hAnsi="Charis SIL Regular"/>
          <w:color w:val="000000"/>
        </w:rPr>
        <w:t>The victory had been hard-fought, a brutal battle against systemic neglect and the insidious weight of generations of trauma. But they had won. They had reclaimed their space, their voice, their future. The digital archive, once a chilling repository of pain and loss, had become a powerful tool for healing and empowerment. The spoken word performances, once fueled by anger and despair, now vibrated with the rhythms of hope and reconciliation.</w:t>
      </w:r>
    </w:p>
    <w:p w14:paraId="775FA0A3"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Maya's voice, usually a low murmur, resonated with newfound strength. “We’ve proven that even in the darkest of nights, the embers of hope can ignite a fire that burns brighter than any shadow,” she said, her gaze sweeping across the assembled faces.</w:t>
      </w:r>
    </w:p>
    <w:p w14:paraId="2AA291EA" w14:textId="77777777" w:rsidR="00BC57EA" w:rsidRDefault="00000000">
      <w:pPr>
        <w:autoSpaceDE w:val="0"/>
        <w:autoSpaceDN w:val="0"/>
        <w:spacing w:after="0" w:line="324" w:lineRule="exact"/>
      </w:pPr>
      <w:r>
        <w:rPr>
          <w:rFonts w:ascii="Charis SIL Regular" w:eastAsia="Charis SIL Regular" w:hAnsi="Charis SIL Regular"/>
          <w:color w:val="000000"/>
        </w:rPr>
        <w:t>“But the fight isn't over. This isn't the end; it's the beginning.”</w:t>
      </w:r>
    </w:p>
    <w:p w14:paraId="39C48BDC" w14:textId="77777777" w:rsidR="00BC57EA" w:rsidRDefault="00000000">
      <w:pPr>
        <w:autoSpaceDE w:val="0"/>
        <w:autoSpaceDN w:val="0"/>
        <w:spacing w:before="264" w:after="0" w:line="264" w:lineRule="exact"/>
      </w:pPr>
      <w:r>
        <w:rPr>
          <w:rFonts w:ascii="Charis SIL Regular" w:eastAsia="Charis SIL Regular" w:hAnsi="Charis SIL Regular"/>
          <w:color w:val="000000"/>
        </w:rPr>
        <w:t>A murmur of agreement rippled through the room. They knew the work ahead would be immense, demanding unwavering dedication and tireless effort. But they were ready. They had tasted victory, and the sweet taste fueled their resolve. The weight of their shared history, the scars of their collective trauma, had forged a bond unbreakable by adversity.</w:t>
      </w:r>
    </w:p>
    <w:p w14:paraId="4436463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unfolded, a symphony of ideas and collaborative planning. Proposals for youth mentorship programs were presented, strategies </w:t>
      </w:r>
      <w:r>
        <w:rPr>
          <w:rFonts w:ascii="Charis SIL Regular" w:eastAsia="Charis SIL Regular" w:hAnsi="Charis SIL Regular"/>
          <w:color w:val="000000"/>
        </w:rPr>
        <w:lastRenderedPageBreak/>
        <w:t xml:space="preserve">for improved educational resources debated, and plans for expanding access to healthcare discussed. Each idea, each </w:t>
      </w:r>
      <w:r>
        <w:br/>
      </w:r>
      <w:r>
        <w:rPr>
          <w:rFonts w:ascii="Charis SIL Regular" w:eastAsia="Charis SIL Regular" w:hAnsi="Charis SIL Regular"/>
          <w:color w:val="000000"/>
        </w:rPr>
        <w:t xml:space="preserve">suggestion, was imbued with a deep understanding of the </w:t>
      </w:r>
      <w:r>
        <w:br/>
      </w:r>
      <w:r>
        <w:rPr>
          <w:rFonts w:ascii="Charis SIL Regular" w:eastAsia="Charis SIL Regular" w:hAnsi="Charis SIL Regular"/>
          <w:color w:val="000000"/>
        </w:rPr>
        <w:t>community's needs, a recognition of the interconnectedness of their</w:t>
      </w:r>
    </w:p>
    <w:p w14:paraId="712FCCBE" w14:textId="77777777" w:rsidR="00BC57EA" w:rsidRDefault="00BC57EA">
      <w:pPr>
        <w:sectPr w:rsidR="00BC57EA">
          <w:pgSz w:w="8000" w:h="12000"/>
          <w:pgMar w:top="442" w:right="646" w:bottom="364" w:left="660" w:header="720" w:footer="720" w:gutter="0"/>
          <w:cols w:space="720"/>
          <w:docGrid w:linePitch="360"/>
        </w:sectPr>
      </w:pPr>
    </w:p>
    <w:p w14:paraId="51CE9A65" w14:textId="77777777" w:rsidR="00BC57EA" w:rsidRDefault="00BC57EA">
      <w:pPr>
        <w:autoSpaceDE w:val="0"/>
        <w:autoSpaceDN w:val="0"/>
        <w:spacing w:after="78" w:line="220" w:lineRule="exact"/>
      </w:pPr>
    </w:p>
    <w:p w14:paraId="7E05FAD1" w14:textId="77777777" w:rsidR="00BC57EA" w:rsidRDefault="00000000">
      <w:pPr>
        <w:autoSpaceDE w:val="0"/>
        <w:autoSpaceDN w:val="0"/>
        <w:spacing w:after="0" w:line="322" w:lineRule="exact"/>
      </w:pPr>
      <w:r>
        <w:rPr>
          <w:rFonts w:ascii="Charis SIL Regular" w:eastAsia="Charis SIL Regular" w:hAnsi="Charis SIL Regular"/>
          <w:color w:val="000000"/>
        </w:rPr>
        <w:t>struggles.</w:t>
      </w:r>
    </w:p>
    <w:p w14:paraId="467413DE" w14:textId="77777777" w:rsidR="00BC57EA" w:rsidRDefault="00000000">
      <w:pPr>
        <w:autoSpaceDE w:val="0"/>
        <w:autoSpaceDN w:val="0"/>
        <w:spacing w:before="266" w:after="0" w:line="264" w:lineRule="exact"/>
      </w:pPr>
      <w:r>
        <w:rPr>
          <w:rFonts w:ascii="Charis SIL Regular" w:eastAsia="Charis SIL Regular" w:hAnsi="Charis SIL Regular"/>
          <w:color w:val="000000"/>
        </w:rPr>
        <w:t>Zara, her youthful energy tempered by a newfound maturity, presented the detailed budget for the community garden expansion. The garden, once a symbol of neglected potential, had blossomed into a vibrant space of renewal, a place where the earth nurtured not just food but also hope. Her presentation was meticulous, her passion unwavering. She spoke not only of the tangible benefits –increased food security, improved nutrition, and job creation – but also of the intangible rewards: the healing power of nature, the fostering of community bonds, and the creation of a shared space for healing and reflection.</w:t>
      </w:r>
    </w:p>
    <w:p w14:paraId="6E2B13D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Elijah, his voice still bearing the faint tremor of past trauma, </w:t>
      </w:r>
      <w:r>
        <w:br/>
      </w:r>
      <w:r>
        <w:rPr>
          <w:rFonts w:ascii="Charis SIL Regular" w:eastAsia="Charis SIL Regular" w:hAnsi="Charis SIL Regular"/>
          <w:color w:val="000000"/>
        </w:rPr>
        <w:t>proposed the establishment of a community arts center. He spoke passionately about the power of creative expression, the therapeutic value of art, and its ability to provide a voice to the voiceless, a platform for the marginalized. His words resonated deeply with the assembled group, reminding them of the power of art to heal, to transform, to inspire. His own journey, his own transformation, was a testament to the restorative power of art.</w:t>
      </w:r>
    </w:p>
    <w:p w14:paraId="05A6454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 Elara, her wisdom etched into the lines of her face, spoke of the importance of intergenerational dialogue, of the need to </w:t>
      </w:r>
      <w:r>
        <w:br/>
      </w:r>
      <w:r>
        <w:rPr>
          <w:rFonts w:ascii="Charis SIL Regular" w:eastAsia="Charis SIL Regular" w:hAnsi="Charis SIL Regular"/>
          <w:color w:val="000000"/>
        </w:rPr>
        <w:t xml:space="preserve">preserve the memories and lessons of the past while building </w:t>
      </w:r>
      <w:r>
        <w:br/>
      </w:r>
      <w:r>
        <w:rPr>
          <w:rFonts w:ascii="Charis SIL Regular" w:eastAsia="Charis SIL Regular" w:hAnsi="Charis SIL Regular"/>
          <w:color w:val="000000"/>
        </w:rPr>
        <w:t>towards a more just and equitable future. She emphasized the vital role of storytelling, of passing down traditions and experiences, of honoring the struggles and triumphs of those who came before. Her words, infused with the wisdom of ages, resonated with the heart of the community, reminding them of the enduring strength of their shared history.</w:t>
      </w:r>
    </w:p>
    <w:p w14:paraId="56BB902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continued late into the night, a testament to their commitment and shared purpose. The air buzzed with energy, a vibrant exchange of ideas, a chorus of voices united by a common vision. They debated funding strategies, discussed partnerships with </w:t>
      </w:r>
      <w:r>
        <w:rPr>
          <w:rFonts w:ascii="Charis SIL Regular" w:eastAsia="Charis SIL Regular" w:hAnsi="Charis SIL Regular"/>
          <w:color w:val="000000"/>
        </w:rPr>
        <w:lastRenderedPageBreak/>
        <w:t>local businesses and organizations, and strategized ways to engage the broader community. Their collective wisdom, the culmination of years of struggle and perseverance, was evident in their plans, in their dedication, in their shared dream for a brighter future.</w:t>
      </w:r>
    </w:p>
    <w:p w14:paraId="7496E5B6" w14:textId="77777777" w:rsidR="00BC57EA" w:rsidRDefault="00BC57EA">
      <w:pPr>
        <w:sectPr w:rsidR="00BC57EA">
          <w:pgSz w:w="8000" w:h="12000"/>
          <w:pgMar w:top="296" w:right="670" w:bottom="392" w:left="660" w:header="720" w:footer="720" w:gutter="0"/>
          <w:cols w:space="720"/>
          <w:docGrid w:linePitch="360"/>
        </w:sectPr>
      </w:pPr>
    </w:p>
    <w:p w14:paraId="5BF76F60" w14:textId="77777777" w:rsidR="00BC57EA" w:rsidRDefault="00BC57EA">
      <w:pPr>
        <w:autoSpaceDE w:val="0"/>
        <w:autoSpaceDN w:val="0"/>
        <w:spacing w:after="210" w:line="220" w:lineRule="exact"/>
      </w:pPr>
    </w:p>
    <w:p w14:paraId="3E78A43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digital archive, now expanded and enriched with new stories, photographs, and recordings, became a central part of their </w:t>
      </w:r>
      <w:r>
        <w:br/>
      </w:r>
      <w:r>
        <w:rPr>
          <w:rFonts w:ascii="Charis SIL Regular" w:eastAsia="Charis SIL Regular" w:hAnsi="Charis SIL Regular"/>
          <w:color w:val="000000"/>
        </w:rPr>
        <w:t>community-building efforts. They created interactive workshops that used the archive to teach young people about their history, their ancestors’ struggles, and the systemic injustices that had shaped their community. These weren't simply lectures; they were collaborative experiences that encouraged critical thinking, creative expression, and a deep understanding of their own heritage.</w:t>
      </w:r>
    </w:p>
    <w:p w14:paraId="3541CDB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restorative justice practices, initially designed to address </w:t>
      </w:r>
      <w:r>
        <w:br/>
      </w:r>
      <w:r>
        <w:rPr>
          <w:rFonts w:ascii="Charis SIL Regular" w:eastAsia="Charis SIL Regular" w:hAnsi="Charis SIL Regular"/>
          <w:color w:val="000000"/>
        </w:rPr>
        <w:t xml:space="preserve">individual cases, expanded to encompass broader community issues such as racial inequality, economic disparity, and access to </w:t>
      </w:r>
      <w:r>
        <w:br/>
      </w:r>
      <w:r>
        <w:rPr>
          <w:rFonts w:ascii="Charis SIL Regular" w:eastAsia="Charis SIL Regular" w:hAnsi="Charis SIL Regular"/>
          <w:color w:val="000000"/>
        </w:rPr>
        <w:t xml:space="preserve">healthcare. Dialogue circles, facilitated by trained mediators, </w:t>
      </w:r>
      <w:r>
        <w:br/>
      </w:r>
      <w:r>
        <w:rPr>
          <w:rFonts w:ascii="Charis SIL Regular" w:eastAsia="Charis SIL Regular" w:hAnsi="Charis SIL Regular"/>
          <w:color w:val="000000"/>
        </w:rPr>
        <w:t>provided a safe space for open and honest conversations, promoting mutual understanding, reconciliation, and collective healing. The focus shifted from punishment to rehabilitation, fostering a sense of shared responsibility and collective accountability.</w:t>
      </w:r>
    </w:p>
    <w:p w14:paraId="387DD49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meeting drew to a close, a sense of shared purpose </w:t>
      </w:r>
      <w:r>
        <w:br/>
      </w:r>
      <w:r>
        <w:rPr>
          <w:rFonts w:ascii="Charis SIL Regular" w:eastAsia="Charis SIL Regular" w:hAnsi="Charis SIL Regular"/>
          <w:color w:val="000000"/>
        </w:rPr>
        <w:t xml:space="preserve">permeated the room. They had not only survived; they had thrived. They had transformed adversity into opportunity, turning pain into power. The seeds of hope, once fragile and vulnerable, had taken root, blossoming into a vibrant testament to their collective </w:t>
      </w:r>
      <w:r>
        <w:br/>
      </w:r>
      <w:r>
        <w:rPr>
          <w:rFonts w:ascii="Charis SIL Regular" w:eastAsia="Charis SIL Regular" w:hAnsi="Charis SIL Regular"/>
          <w:color w:val="000000"/>
        </w:rPr>
        <w:t xml:space="preserve">strength, their resilience, and their unwavering commitment to creating a more just and equitable future. The work ahead was immense, but they were ready. They were a community reborn, their voices unified, their spirits strengthened, their hearts filled with the unwavering belief in the persistence of hope. The city, once a battlefield of despair, was slowly, surely, transforming, becoming a vibrant mosaic of resilience, unity, and the enduring power of the human spirit. The laughter of children, echoing </w:t>
      </w:r>
      <w:r>
        <w:br/>
      </w:r>
      <w:r>
        <w:rPr>
          <w:rFonts w:ascii="Charis SIL Regular" w:eastAsia="Charis SIL Regular" w:hAnsi="Charis SIL Regular"/>
          <w:color w:val="000000"/>
        </w:rPr>
        <w:t xml:space="preserve">through the night, was a testament to their victory, a harbinger of a brighter tomorrow. The future, once shrouded in uncertainty, was now a tangible possibility, a shared dream woven from the threads of hope, determination, and the unbreakable bonds of community. The fight </w:t>
      </w:r>
      <w:r>
        <w:rPr>
          <w:rFonts w:ascii="Charis SIL Regular" w:eastAsia="Charis SIL Regular" w:hAnsi="Charis SIL Regular"/>
          <w:color w:val="000000"/>
        </w:rPr>
        <w:lastRenderedPageBreak/>
        <w:t>continued, but they were armed not with shells, but with the tools of hope, the weapons of resilience, and the unwavering spirit of a community reborn.</w:t>
      </w:r>
    </w:p>
    <w:p w14:paraId="4E51D9BB" w14:textId="77777777" w:rsidR="00BC57EA" w:rsidRDefault="00BC57EA">
      <w:pPr>
        <w:sectPr w:rsidR="00BC57EA">
          <w:pgSz w:w="8000" w:h="12000"/>
          <w:pgMar w:top="428" w:right="686" w:bottom="524" w:left="660" w:header="720" w:footer="720" w:gutter="0"/>
          <w:cols w:space="720"/>
          <w:docGrid w:linePitch="360"/>
        </w:sectPr>
      </w:pPr>
    </w:p>
    <w:p w14:paraId="351AC735" w14:textId="77777777" w:rsidR="00BC57EA" w:rsidRDefault="00BC57EA">
      <w:pPr>
        <w:autoSpaceDE w:val="0"/>
        <w:autoSpaceDN w:val="0"/>
        <w:spacing w:after="224" w:line="220" w:lineRule="exact"/>
      </w:pPr>
    </w:p>
    <w:p w14:paraId="5F5901C9" w14:textId="77777777" w:rsidR="00BC57EA" w:rsidRDefault="00000000">
      <w:pPr>
        <w:autoSpaceDE w:val="0"/>
        <w:autoSpaceDN w:val="0"/>
        <w:spacing w:after="0" w:line="330" w:lineRule="exact"/>
      </w:pPr>
      <w:r>
        <w:rPr>
          <w:rFonts w:ascii="Charis SIL Bold" w:eastAsia="Charis SIL Bold" w:hAnsi="Charis SIL Bold"/>
          <w:b/>
          <w:color w:val="000000"/>
        </w:rPr>
        <w:t>Reclaiming the Past</w:t>
      </w:r>
    </w:p>
    <w:p w14:paraId="74A66B6F"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reclaimed community center, bathed in the soft glow of </w:t>
      </w:r>
      <w:r>
        <w:br/>
      </w:r>
      <w:r>
        <w:rPr>
          <w:rFonts w:ascii="Charis SIL Regular" w:eastAsia="Charis SIL Regular" w:hAnsi="Charis SIL Regular"/>
          <w:color w:val="000000"/>
        </w:rPr>
        <w:t xml:space="preserve">moonlight, felt less like a building and more like a living organism, breathing with the collective energy of its inhabitants. The </w:t>
      </w:r>
      <w:r>
        <w:br/>
      </w:r>
      <w:r>
        <w:rPr>
          <w:rFonts w:ascii="Charis SIL Regular" w:eastAsia="Charis SIL Regular" w:hAnsi="Charis SIL Regular"/>
          <w:color w:val="000000"/>
        </w:rPr>
        <w:t xml:space="preserve">transformation was more than cosmetic; it was a visceral shift, a shedding of the heavy cloak of despair that had once enveloped them. The chipped paint, a testament to years of neglect, had been replaced with vibrant murals depicting scenes of resilience and hope, painted by the hands of the community itself. Each </w:t>
      </w:r>
      <w:r>
        <w:br/>
      </w:r>
      <w:r>
        <w:rPr>
          <w:rFonts w:ascii="Charis SIL Regular" w:eastAsia="Charis SIL Regular" w:hAnsi="Charis SIL Regular"/>
          <w:color w:val="000000"/>
        </w:rPr>
        <w:t>brushstroke, each carefully chosen color, was a declaration of their unwavering determination to rewrite their narrative.</w:t>
      </w:r>
    </w:p>
    <w:p w14:paraId="2F748559"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Maya, her eyes reflecting the flickering candlelight, addressed the group assembled for the next phase of their reclamation project –the old library. It had stood as a hollow shell for years, a stark reminder of the systematic dismantling of their educational </w:t>
      </w:r>
      <w:r>
        <w:br/>
      </w:r>
      <w:r>
        <w:rPr>
          <w:rFonts w:ascii="Charis SIL Regular" w:eastAsia="Charis SIL Regular" w:hAnsi="Charis SIL Regular"/>
          <w:color w:val="000000"/>
        </w:rPr>
        <w:t>infrastructure. Now, it was their mission to breathe life back into its dusty shelves, to resurrect its silent halls, and to transform it into a beacon of knowledge and empowerment.</w:t>
      </w:r>
    </w:p>
    <w:p w14:paraId="242C8345" w14:textId="77777777" w:rsidR="00BC57EA" w:rsidRDefault="00000000">
      <w:pPr>
        <w:autoSpaceDE w:val="0"/>
        <w:autoSpaceDN w:val="0"/>
        <w:spacing w:before="264" w:after="0" w:line="264" w:lineRule="exact"/>
      </w:pPr>
      <w:r>
        <w:rPr>
          <w:rFonts w:ascii="Charis SIL Regular" w:eastAsia="Charis SIL Regular" w:hAnsi="Charis SIL Regular"/>
          <w:color w:val="000000"/>
        </w:rPr>
        <w:t>“This building,” Maya began, her voice resonating with a quiet strength that belied the enormity of the task ahead, “was once a sanctuary of learning, a place where minds blossomed and dreams took flight. The ‘mind cemetery,’ as some called it, is about to be exhumed. We're going to unearth the forgotten knowledge, dust off the forgotten stories, and plant the seeds of a new era of learning.”</w:t>
      </w:r>
    </w:p>
    <w:p w14:paraId="5AB4C30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 wave of murmurs rippled through the assembled community members. They were a diverse group, bound together not by blood but by a shared history of struggle and a collective vision of a brighter future. There was Zara, her face illuminated by the fierce determination that had always been her hallmark; Elijah, his quiet intensity radiating from the depths of his being; Mama Elara, her wisdom echoing in the gentle cadence of her voice; and countless </w:t>
      </w:r>
      <w:r>
        <w:rPr>
          <w:rFonts w:ascii="Charis SIL Regular" w:eastAsia="Charis SIL Regular" w:hAnsi="Charis SIL Regular"/>
          <w:color w:val="000000"/>
        </w:rPr>
        <w:lastRenderedPageBreak/>
        <w:t>others, each with their unique story, their unique contribution to this ambitious undertaking.</w:t>
      </w:r>
    </w:p>
    <w:p w14:paraId="63AB095B" w14:textId="77777777" w:rsidR="00BC57EA" w:rsidRDefault="00000000">
      <w:pPr>
        <w:autoSpaceDE w:val="0"/>
        <w:autoSpaceDN w:val="0"/>
        <w:spacing w:before="206" w:after="0" w:line="322" w:lineRule="exact"/>
      </w:pPr>
      <w:r>
        <w:rPr>
          <w:rFonts w:ascii="Charis SIL Regular" w:eastAsia="Charis SIL Regular" w:hAnsi="Charis SIL Regular"/>
          <w:color w:val="000000"/>
        </w:rPr>
        <w:t>The renovation process was far from straightforward. The building</w:t>
      </w:r>
    </w:p>
    <w:p w14:paraId="3392E723" w14:textId="77777777" w:rsidR="00BC57EA" w:rsidRDefault="00BC57EA">
      <w:pPr>
        <w:sectPr w:rsidR="00BC57EA">
          <w:pgSz w:w="8000" w:h="12000"/>
          <w:pgMar w:top="442" w:right="680" w:bottom="364" w:left="660" w:header="720" w:footer="720" w:gutter="0"/>
          <w:cols w:space="720"/>
          <w:docGrid w:linePitch="360"/>
        </w:sectPr>
      </w:pPr>
    </w:p>
    <w:p w14:paraId="25BA05F4" w14:textId="77777777" w:rsidR="00BC57EA" w:rsidRDefault="00BC57EA">
      <w:pPr>
        <w:autoSpaceDE w:val="0"/>
        <w:autoSpaceDN w:val="0"/>
        <w:spacing w:after="78" w:line="220" w:lineRule="exact"/>
      </w:pPr>
    </w:p>
    <w:p w14:paraId="6C832C1E"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had suffered years of neglect and vandalism, and the task of </w:t>
      </w:r>
      <w:r>
        <w:br/>
      </w:r>
      <w:r>
        <w:rPr>
          <w:rFonts w:ascii="Charis SIL Regular" w:eastAsia="Charis SIL Regular" w:hAnsi="Charis SIL Regular"/>
          <w:color w:val="000000"/>
        </w:rPr>
        <w:t>restoring it to its former glory was monumental. But the community embraced the challenge with remarkable tenacity. Volunteers, armed with paintbrushes, hammers, and a boundless supply of hope, descended upon the dilapidated structure, their laughter and camaraderie echoing through the once-silent halls.</w:t>
      </w:r>
    </w:p>
    <w:p w14:paraId="7F4069D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Elijah, whose own artistic journey had been a powerful testament to the healing power of creative expression, took the lead in designing the new layout of the library. He envisioned a space that seamlessly blended the old and the new, preserving the building's historical character while incorporating modern technology and educational resources. He meticulously planned for interactive learning spaces, digital archives, comfortable reading nooks, and a vibrant </w:t>
      </w:r>
      <w:r>
        <w:br/>
      </w:r>
      <w:r>
        <w:rPr>
          <w:rFonts w:ascii="Charis SIL Regular" w:eastAsia="Charis SIL Regular" w:hAnsi="Charis SIL Regular"/>
          <w:color w:val="000000"/>
        </w:rPr>
        <w:t>community meeting area.</w:t>
      </w:r>
    </w:p>
    <w:p w14:paraId="652A43E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Zara, whose meticulous planning skills had been instrumental in the success of the community garden, managed the logistics of the renovation project. She secured funding through grants, </w:t>
      </w:r>
      <w:r>
        <w:br/>
      </w:r>
      <w:r>
        <w:rPr>
          <w:rFonts w:ascii="Charis SIL Regular" w:eastAsia="Charis SIL Regular" w:hAnsi="Charis SIL Regular"/>
          <w:color w:val="000000"/>
        </w:rPr>
        <w:t>partnerships with local businesses, and donations from individuals touched by their story. Her organizational prowess and unwavering dedication ensured that the project stayed on track, despite the numerous challenges.</w:t>
      </w:r>
    </w:p>
    <w:p w14:paraId="217D236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 Elara, with her vast knowledge of local history and her deep understanding of the community's needs, played a crucial role in preserving the library's historical significance. She curated a </w:t>
      </w:r>
      <w:r>
        <w:br/>
      </w:r>
      <w:r>
        <w:rPr>
          <w:rFonts w:ascii="Charis SIL Regular" w:eastAsia="Charis SIL Regular" w:hAnsi="Charis SIL Regular"/>
          <w:color w:val="000000"/>
        </w:rPr>
        <w:t>collection of local artifacts, photographs, and oral histories that were integrated into the library's displays and digital archives, providing visitors with a rich and nuanced understanding of their community's past.</w:t>
      </w:r>
    </w:p>
    <w:p w14:paraId="58C32E3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transformation of the abandoned lots was equally significant. These barren patches of land, once symbols of neglect and despair, were transformed into vibrant community gardens. Under Zara's guidance, residents transformed the desolate spaces into thriving </w:t>
      </w:r>
      <w:r>
        <w:rPr>
          <w:rFonts w:ascii="Charis SIL Regular" w:eastAsia="Charis SIL Regular" w:hAnsi="Charis SIL Regular"/>
          <w:color w:val="000000"/>
        </w:rPr>
        <w:lastRenderedPageBreak/>
        <w:t xml:space="preserve">oases of green, filled with rows of vegetables, herbs, and flowers. The garden became a place of community gathering, a space where people could connect with nature, learn about sustainable </w:t>
      </w:r>
      <w:r>
        <w:br/>
      </w:r>
      <w:r>
        <w:rPr>
          <w:rFonts w:ascii="Charis SIL Regular" w:eastAsia="Charis SIL Regular" w:hAnsi="Charis SIL Regular"/>
          <w:color w:val="000000"/>
        </w:rPr>
        <w:t>agriculture, and build stronger bonds with one another. It was more</w:t>
      </w:r>
    </w:p>
    <w:p w14:paraId="52D18026" w14:textId="77777777" w:rsidR="00BC57EA" w:rsidRDefault="00BC57EA">
      <w:pPr>
        <w:sectPr w:rsidR="00BC57EA">
          <w:pgSz w:w="8000" w:h="12000"/>
          <w:pgMar w:top="296" w:right="652" w:bottom="392" w:left="660" w:header="720" w:footer="720" w:gutter="0"/>
          <w:cols w:space="720"/>
          <w:docGrid w:linePitch="360"/>
        </w:sectPr>
      </w:pPr>
    </w:p>
    <w:p w14:paraId="4A2E0F2A" w14:textId="77777777" w:rsidR="00BC57EA" w:rsidRDefault="00BC57EA">
      <w:pPr>
        <w:autoSpaceDE w:val="0"/>
        <w:autoSpaceDN w:val="0"/>
        <w:spacing w:after="78" w:line="220" w:lineRule="exact"/>
      </w:pPr>
    </w:p>
    <w:p w14:paraId="6408A488" w14:textId="77777777" w:rsidR="00BC57EA" w:rsidRDefault="00000000">
      <w:pPr>
        <w:autoSpaceDE w:val="0"/>
        <w:autoSpaceDN w:val="0"/>
        <w:spacing w:before="58" w:after="0" w:line="264" w:lineRule="exact"/>
      </w:pPr>
      <w:r>
        <w:rPr>
          <w:rFonts w:ascii="Charis SIL Regular" w:eastAsia="Charis SIL Regular" w:hAnsi="Charis SIL Regular"/>
          <w:color w:val="000000"/>
        </w:rPr>
        <w:t>than just a garden; it was a symbol of their resilience, a testament to their capacity to nurture life, even in the face of adversity. The aroma of freshly tilled earth, the vibrant hues of growing plants, the gentle hum of bees – these were the tangible manifestations of their hard-won victories.</w:t>
      </w:r>
    </w:p>
    <w:p w14:paraId="3A9CF34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of reclaiming these spaces wasn’t merely about bricks and mortar, about paint and plants. It was about reclaiming their narrative, their history, their very identity. Each nail hammered, each seed planted, each book shelved, was an act of defiance, a refusal to allow the past to define their future. The old library, once a symbol of neglect, became a vibrant hub of learning, a space where knowledge was not just stored but actively cultivated and shared. The community gardens, once desolate patches of land, became thriving oases, nurturing not just food but also hope, </w:t>
      </w:r>
      <w:r>
        <w:br/>
      </w:r>
      <w:r>
        <w:rPr>
          <w:rFonts w:ascii="Charis SIL Regular" w:eastAsia="Charis SIL Regular" w:hAnsi="Charis SIL Regular"/>
          <w:color w:val="000000"/>
        </w:rPr>
        <w:t>community, and shared purpose.</w:t>
      </w:r>
    </w:p>
    <w:p w14:paraId="322E175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digital archive, now housed in the renovated library, became a living testament to their journey. It contained not only historical documents and photographs but also oral histories, video recordings of community events, and artistic expressions reflecting their </w:t>
      </w:r>
      <w:r>
        <w:br/>
      </w:r>
      <w:r>
        <w:rPr>
          <w:rFonts w:ascii="Charis SIL Regular" w:eastAsia="Charis SIL Regular" w:hAnsi="Charis SIL Regular"/>
          <w:color w:val="000000"/>
        </w:rPr>
        <w:t>resilience and hope. It was a living archive, constantly evolving, reflecting the ongoing transformation of their community.</w:t>
      </w:r>
    </w:p>
    <w:p w14:paraId="2D42BDC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restored library hosted workshops on digital literacy, creative writing, and historical research. Young people, once denied access to education and opportunity, now had a place to learn, to grow, and to explore their potential. The community gardens hosted workshops on sustainable agriculture, nutrition, and community cooking. Adults learned new skills, shared knowledge, and </w:t>
      </w:r>
      <w:r>
        <w:br/>
      </w:r>
      <w:r>
        <w:rPr>
          <w:rFonts w:ascii="Charis SIL Regular" w:eastAsia="Charis SIL Regular" w:hAnsi="Charis SIL Regular"/>
          <w:color w:val="000000"/>
        </w:rPr>
        <w:t>strengthened their bonds with one another.</w:t>
      </w:r>
    </w:p>
    <w:p w14:paraId="7476315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spaces weren’t just restored; they were re-imagined. They were imbued with the spirit of their community, reflecting their values, their history, and their aspirations. The reclaimed spaces served as tangible reminders that hope, like a tenacious weed, could push through even </w:t>
      </w:r>
      <w:r>
        <w:rPr>
          <w:rFonts w:ascii="Charis SIL Regular" w:eastAsia="Charis SIL Regular" w:hAnsi="Charis SIL Regular"/>
          <w:color w:val="000000"/>
        </w:rPr>
        <w:lastRenderedPageBreak/>
        <w:t xml:space="preserve">the most hardened concrete, transforming barren landscapes into vibrant communities brimming with life. The transformation was a powerful symbol – a testament to their </w:t>
      </w:r>
      <w:r>
        <w:br/>
      </w:r>
      <w:r>
        <w:rPr>
          <w:rFonts w:ascii="Charis SIL Regular" w:eastAsia="Charis SIL Regular" w:hAnsi="Charis SIL Regular"/>
          <w:color w:val="000000"/>
        </w:rPr>
        <w:t>collective strength, a beacon of hope for generations to come, and a</w:t>
      </w:r>
    </w:p>
    <w:p w14:paraId="7550829E" w14:textId="77777777" w:rsidR="00BC57EA" w:rsidRDefault="00BC57EA">
      <w:pPr>
        <w:sectPr w:rsidR="00BC57EA">
          <w:pgSz w:w="8000" w:h="12000"/>
          <w:pgMar w:top="296" w:right="648" w:bottom="392" w:left="660" w:header="720" w:footer="720" w:gutter="0"/>
          <w:cols w:space="720"/>
          <w:docGrid w:linePitch="360"/>
        </w:sectPr>
      </w:pPr>
    </w:p>
    <w:p w14:paraId="2CAFCC54" w14:textId="77777777" w:rsidR="00BC57EA" w:rsidRDefault="00BC57EA">
      <w:pPr>
        <w:autoSpaceDE w:val="0"/>
        <w:autoSpaceDN w:val="0"/>
        <w:spacing w:after="78" w:line="220" w:lineRule="exact"/>
      </w:pPr>
    </w:p>
    <w:p w14:paraId="6F3E7FC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constant reminder that the past, while it cannot be erased, can be re-interpreted, re-purposed, and ultimately, reclaimed. The </w:t>
      </w:r>
      <w:r>
        <w:br/>
      </w:r>
      <w:r>
        <w:rPr>
          <w:rFonts w:ascii="Charis SIL Regular" w:eastAsia="Charis SIL Regular" w:hAnsi="Charis SIL Regular"/>
          <w:color w:val="000000"/>
        </w:rPr>
        <w:t>relentless rhythm of progress, the quiet hum of revitalization, filled the air—a symphony of hope composed from the rubble of despair, a testament to the indomitable human spirit. The fight for a better tomorrow continued, but now, it was waged from a position of strength, from spaces reclaimed, from a future reborn.</w:t>
      </w:r>
    </w:p>
    <w:p w14:paraId="4BB86675" w14:textId="77777777" w:rsidR="00BC57EA" w:rsidRDefault="00BC57EA">
      <w:pPr>
        <w:sectPr w:rsidR="00BC57EA">
          <w:pgSz w:w="8000" w:h="12000"/>
          <w:pgMar w:top="296" w:right="750" w:bottom="1440" w:left="660" w:header="720" w:footer="720" w:gutter="0"/>
          <w:cols w:space="720"/>
          <w:docGrid w:linePitch="360"/>
        </w:sectPr>
      </w:pPr>
    </w:p>
    <w:p w14:paraId="7C3F71D7" w14:textId="77777777" w:rsidR="00BC57EA" w:rsidRDefault="00BC57EA">
      <w:pPr>
        <w:autoSpaceDE w:val="0"/>
        <w:autoSpaceDN w:val="0"/>
        <w:spacing w:after="224" w:line="220" w:lineRule="exact"/>
      </w:pPr>
    </w:p>
    <w:p w14:paraId="28FF2F0E" w14:textId="77777777" w:rsidR="00BC57EA" w:rsidRDefault="00000000">
      <w:pPr>
        <w:autoSpaceDE w:val="0"/>
        <w:autoSpaceDN w:val="0"/>
        <w:spacing w:after="0" w:line="330" w:lineRule="exact"/>
      </w:pPr>
      <w:r>
        <w:rPr>
          <w:rFonts w:ascii="Charis SIL Bold" w:eastAsia="Charis SIL Bold" w:hAnsi="Charis SIL Bold"/>
          <w:b/>
          <w:color w:val="000000"/>
        </w:rPr>
        <w:t>Bridging the Divide</w:t>
      </w:r>
    </w:p>
    <w:p w14:paraId="60BCFFEE"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reclaimed spaces, the library and the community gardens, became more than just physical locations; they became catalysts for reconciliation. The transformation wasn't solely about bricks and mortar, paint and plants; it was about rebuilding trust, mending fractured relationships, and confronting the deep-seated divisions that had plagued their community for generations. The "power dons," as they had once been known, hadn’t simply vanished. Some remained, their influence still lingering, but the community’s newfound strength had shifted the balance of power. They weren't looking for retribution, but for understanding, for a way to move forward together, to forge a future where the cycle of violence could be broken.</w:t>
      </w:r>
    </w:p>
    <w:p w14:paraId="4DB3311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an easy process. Many harbored deep resentment, wounds that ran deep and refused to heal easily. There were those who argued against any attempt at reconciliation, believing that forgiveness was a betrayal of their shared struggle. Others, </w:t>
      </w:r>
      <w:r>
        <w:br/>
      </w:r>
      <w:r>
        <w:rPr>
          <w:rFonts w:ascii="Charis SIL Regular" w:eastAsia="Charis SIL Regular" w:hAnsi="Charis SIL Regular"/>
          <w:color w:val="000000"/>
        </w:rPr>
        <w:t xml:space="preserve">however, saw the potential for a different path, a path that led towards healing and lasting peace. Maya, ever the pragmatist, recognized the need to address both perspectives. She understood that true reconciliation required acknowledging the past, </w:t>
      </w:r>
      <w:r>
        <w:br/>
      </w:r>
      <w:r>
        <w:rPr>
          <w:rFonts w:ascii="Charis SIL Regular" w:eastAsia="Charis SIL Regular" w:hAnsi="Charis SIL Regular"/>
          <w:color w:val="000000"/>
        </w:rPr>
        <w:t>confronting its injustices, and creating a space for dialogue, for empathy, and for shared responsibility.</w:t>
      </w:r>
    </w:p>
    <w:p w14:paraId="6E7015B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first step was to create a platform for open conversation. The newly renovated library became the unexpected setting for a series of community dialogues. These weren't confrontational meetings, but facilitated discussions designed to foster understanding and empathy. Experienced mediators, brought in from neighboring communities that had successfully navigated similar challenges, guided the sessions. They emphasized active listening, respectful communication, and the importance of shared storytelling. These dialogues were not about assigning blame but about acknowledging shared pain, understanding </w:t>
      </w:r>
      <w:r>
        <w:rPr>
          <w:rFonts w:ascii="Charis SIL Regular" w:eastAsia="Charis SIL Regular" w:hAnsi="Charis SIL Regular"/>
          <w:color w:val="000000"/>
        </w:rPr>
        <w:lastRenderedPageBreak/>
        <w:t>different perspectives, and exploring pathways toward collective healing.</w:t>
      </w:r>
    </w:p>
    <w:p w14:paraId="5CFD7102" w14:textId="77777777" w:rsidR="00BC57EA" w:rsidRDefault="00000000">
      <w:pPr>
        <w:autoSpaceDE w:val="0"/>
        <w:autoSpaceDN w:val="0"/>
        <w:spacing w:before="206" w:after="0" w:line="322" w:lineRule="exact"/>
      </w:pPr>
      <w:r>
        <w:rPr>
          <w:rFonts w:ascii="Charis SIL Regular" w:eastAsia="Charis SIL Regular" w:hAnsi="Charis SIL Regular"/>
          <w:color w:val="000000"/>
        </w:rPr>
        <w:t>The discussions were challenging, often raw and emotionally</w:t>
      </w:r>
    </w:p>
    <w:p w14:paraId="01E532AC" w14:textId="77777777" w:rsidR="00BC57EA" w:rsidRDefault="00BC57EA">
      <w:pPr>
        <w:sectPr w:rsidR="00BC57EA">
          <w:pgSz w:w="8000" w:h="12000"/>
          <w:pgMar w:top="442" w:right="694" w:bottom="364" w:left="660" w:header="720" w:footer="720" w:gutter="0"/>
          <w:cols w:space="720"/>
          <w:docGrid w:linePitch="360"/>
        </w:sectPr>
      </w:pPr>
    </w:p>
    <w:p w14:paraId="50D594E6" w14:textId="77777777" w:rsidR="00BC57EA" w:rsidRDefault="00BC57EA">
      <w:pPr>
        <w:autoSpaceDE w:val="0"/>
        <w:autoSpaceDN w:val="0"/>
        <w:spacing w:after="78" w:line="220" w:lineRule="exact"/>
      </w:pPr>
    </w:p>
    <w:p w14:paraId="2CBE200A"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charged. Old wounds were reopened, buried resentments </w:t>
      </w:r>
      <w:r>
        <w:br/>
      </w:r>
      <w:r>
        <w:rPr>
          <w:rFonts w:ascii="Charis SIL Regular" w:eastAsia="Charis SIL Regular" w:hAnsi="Charis SIL Regular"/>
          <w:color w:val="000000"/>
        </w:rPr>
        <w:t xml:space="preserve">resurfaced, and deeply ingrained prejudices were exposed. But within the crucible of these difficult conversations, a fragile but potent sense of shared humanity began to emerge. Former </w:t>
      </w:r>
      <w:r>
        <w:br/>
      </w:r>
      <w:r>
        <w:rPr>
          <w:rFonts w:ascii="Charis SIL Regular" w:eastAsia="Charis SIL Regular" w:hAnsi="Charis SIL Regular"/>
          <w:color w:val="000000"/>
        </w:rPr>
        <w:t>adversaries, people who had once been on opposing sides of a violent conflict, found themselves listening to one another, sharing their stories, and discovering shared experiences. They discovered that their common ground—their shared desire for a safer, more prosperous community—was far greater than their differences.</w:t>
      </w:r>
    </w:p>
    <w:p w14:paraId="14DFDA0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 dialogue stood out. It involved Elijah, whose artistic talent had played a crucial role in the community's revitalization, and Mr. Henderson, a former factory foreman who had been linked to some of the less savory aspects of the community’s past. Mr. Henderson, initially resistant and defensive, gradually opened up about his regrets, about the choices he had made, and the impact they had had on the community. He acknowledged the role he had played in perpetuating the cycle of violence and expressed a desire to make amends. Elijah, known for his compassionate nature and artistic ability to convey complex emotions, listened patiently, responding not with judgment but with understanding and </w:t>
      </w:r>
      <w:r>
        <w:br/>
      </w:r>
      <w:r>
        <w:rPr>
          <w:rFonts w:ascii="Charis SIL Regular" w:eastAsia="Charis SIL Regular" w:hAnsi="Charis SIL Regular"/>
          <w:color w:val="000000"/>
        </w:rPr>
        <w:t>empathy.</w:t>
      </w:r>
    </w:p>
    <w:p w14:paraId="6ABB1EF2" w14:textId="77777777" w:rsidR="00BC57EA" w:rsidRDefault="00000000">
      <w:pPr>
        <w:autoSpaceDE w:val="0"/>
        <w:autoSpaceDN w:val="0"/>
        <w:spacing w:before="264" w:after="0" w:line="264" w:lineRule="exact"/>
      </w:pPr>
      <w:r>
        <w:rPr>
          <w:rFonts w:ascii="Charis SIL Regular" w:eastAsia="Charis SIL Regular" w:hAnsi="Charis SIL Regular"/>
          <w:color w:val="000000"/>
        </w:rPr>
        <w:t>Through art, they found a common language. Elijah proposed a collaborative art project, where Mr. Henderson, with his detailed knowledge of the community's industrial past, could share his expertise while Elijah provided the artistic vision. Together, they created a powerful mural that depicted the community's journey, from its darkest moments to its gradual emergence into the light. The mural became a symbol of reconciliation, a visual testament to the power of forgiveness and the possibility of rebuilding. It was a powerful metaphor for the community's broader journey towards healing and unity.</w:t>
      </w:r>
    </w:p>
    <w:p w14:paraId="279F07CD"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Alongside the dialogues, the community embraced restorative justice initiatives. These weren't about punishment or retribution, but about </w:t>
      </w:r>
      <w:r>
        <w:rPr>
          <w:rFonts w:ascii="Charis SIL Regular" w:eastAsia="Charis SIL Regular" w:hAnsi="Charis SIL Regular"/>
          <w:color w:val="000000"/>
        </w:rPr>
        <w:lastRenderedPageBreak/>
        <w:t>repairing harm and restoring relationships. Victims and offenders were brought together in a structured setting, where they could share their experiences, express their feelings, and collaborate to find ways to move forward. The process wasn’t always easy, and</w:t>
      </w:r>
    </w:p>
    <w:p w14:paraId="1AFB0DCE" w14:textId="77777777" w:rsidR="00BC57EA" w:rsidRDefault="00BC57EA">
      <w:pPr>
        <w:sectPr w:rsidR="00BC57EA">
          <w:pgSz w:w="8000" w:h="12000"/>
          <w:pgMar w:top="296" w:right="660" w:bottom="392" w:left="660" w:header="720" w:footer="720" w:gutter="0"/>
          <w:cols w:space="720"/>
          <w:docGrid w:linePitch="360"/>
        </w:sectPr>
      </w:pPr>
    </w:p>
    <w:p w14:paraId="2C4D5282" w14:textId="77777777" w:rsidR="00BC57EA" w:rsidRDefault="00BC57EA">
      <w:pPr>
        <w:autoSpaceDE w:val="0"/>
        <w:autoSpaceDN w:val="0"/>
        <w:spacing w:after="78" w:line="220" w:lineRule="exact"/>
      </w:pPr>
    </w:p>
    <w:p w14:paraId="2D63015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it required considerable time, patience, and skilled mediation. But it produced remarkable results. It allowed victims to express their pain and to receive acknowledgment for their suffering. It provided offenders with the opportunity to take responsibility for their </w:t>
      </w:r>
      <w:r>
        <w:br/>
      </w:r>
      <w:r>
        <w:rPr>
          <w:rFonts w:ascii="Charis SIL Regular" w:eastAsia="Charis SIL Regular" w:hAnsi="Charis SIL Regular"/>
          <w:color w:val="000000"/>
        </w:rPr>
        <w:t xml:space="preserve">actions and to make amends. The community gardens became a crucial element of this restorative process. They served as a physical manifestation of the community’s collective commitment to </w:t>
      </w:r>
      <w:r>
        <w:br/>
      </w:r>
      <w:r>
        <w:rPr>
          <w:rFonts w:ascii="Charis SIL Regular" w:eastAsia="Charis SIL Regular" w:hAnsi="Charis SIL Regular"/>
          <w:color w:val="000000"/>
        </w:rPr>
        <w:t>nurturing life, even in the face of adversity. Victims and offenders alike participated in the gardening projects, working side-by-side, fostering a sense of shared purpose and collaboration.</w:t>
      </w:r>
    </w:p>
    <w:p w14:paraId="4A36743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also implemented programs aimed at addressing the root causes of conflict. They established youth mentorship programs, providing young people with positive role models and opportunities for personal growth. They invested heavily in </w:t>
      </w:r>
      <w:r>
        <w:br/>
      </w:r>
      <w:r>
        <w:rPr>
          <w:rFonts w:ascii="Charis SIL Regular" w:eastAsia="Charis SIL Regular" w:hAnsi="Charis SIL Regular"/>
          <w:color w:val="000000"/>
        </w:rPr>
        <w:t xml:space="preserve">education, ensuring that every child had access to quality schooling and educational resources. They created job training programs, helping adults develop valuable skills and find meaningful </w:t>
      </w:r>
      <w:r>
        <w:br/>
      </w:r>
      <w:r>
        <w:rPr>
          <w:rFonts w:ascii="Charis SIL Regular" w:eastAsia="Charis SIL Regular" w:hAnsi="Charis SIL Regular"/>
          <w:color w:val="000000"/>
        </w:rPr>
        <w:t>employment. These efforts were not merely about addressing symptoms but about tackling the underlying issues that fueled the cycle of violence. The library, with its resources and workshops, played a central role in this transformation, becoming a hub for education, empowerment, and community engagement.</w:t>
      </w:r>
    </w:p>
    <w:p w14:paraId="261447A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digital archive became a crucial repository for documenting this complex process of healing and reconciliation. It included not just historical records but also personal narratives, testimonies, and artistic expressions from individuals who had participated in the dialogues and restorative justice initiatives. It served as a powerful reminder of the community's journey, showcasing both the </w:t>
      </w:r>
      <w:r>
        <w:br/>
      </w:r>
      <w:r>
        <w:rPr>
          <w:rFonts w:ascii="Charis SIL Regular" w:eastAsia="Charis SIL Regular" w:hAnsi="Charis SIL Regular"/>
          <w:color w:val="000000"/>
        </w:rPr>
        <w:t xml:space="preserve">challenges overcome and the remarkable resilience demonstrated. The archive was not merely a record of the past but a blueprint for the future, a guide for other communities grappling with similar challenges. The persistent rhythm of rebuilding, the quiet hum of restoration, became the new soundtrack of their lives. The </w:t>
      </w:r>
      <w:r>
        <w:br/>
      </w:r>
      <w:r>
        <w:rPr>
          <w:rFonts w:ascii="Charis SIL Regular" w:eastAsia="Charis SIL Regular" w:hAnsi="Charis SIL Regular"/>
          <w:color w:val="000000"/>
        </w:rPr>
        <w:t xml:space="preserve">symphony of hope continued to grow, its melodies stronger, more </w:t>
      </w:r>
      <w:r>
        <w:rPr>
          <w:rFonts w:ascii="Charis SIL Regular" w:eastAsia="Charis SIL Regular" w:hAnsi="Charis SIL Regular"/>
          <w:color w:val="000000"/>
        </w:rPr>
        <w:lastRenderedPageBreak/>
        <w:t xml:space="preserve">assured, and profoundly more resonant than ever before. The scars of the past remained, but they were now interwoven with the vibrant tapestry of a community reborn, a testament to the </w:t>
      </w:r>
      <w:r>
        <w:br/>
      </w:r>
      <w:r>
        <w:rPr>
          <w:rFonts w:ascii="Charis SIL Regular" w:eastAsia="Charis SIL Regular" w:hAnsi="Charis SIL Regular"/>
          <w:color w:val="000000"/>
        </w:rPr>
        <w:t>enduring power of hope and the transformative potential of</w:t>
      </w:r>
    </w:p>
    <w:p w14:paraId="730CBE6E" w14:textId="77777777" w:rsidR="00BC57EA" w:rsidRDefault="00BC57EA">
      <w:pPr>
        <w:sectPr w:rsidR="00BC57EA">
          <w:pgSz w:w="8000" w:h="12000"/>
          <w:pgMar w:top="296" w:right="654" w:bottom="392" w:left="660" w:header="720" w:footer="720" w:gutter="0"/>
          <w:cols w:space="720"/>
          <w:docGrid w:linePitch="360"/>
        </w:sectPr>
      </w:pPr>
    </w:p>
    <w:p w14:paraId="4AF28516" w14:textId="77777777" w:rsidR="00BC57EA" w:rsidRDefault="00BC57EA">
      <w:pPr>
        <w:autoSpaceDE w:val="0"/>
        <w:autoSpaceDN w:val="0"/>
        <w:spacing w:after="78" w:line="220" w:lineRule="exact"/>
      </w:pPr>
    </w:p>
    <w:p w14:paraId="54E87209" w14:textId="77777777" w:rsidR="00BC57EA" w:rsidRDefault="00000000">
      <w:pPr>
        <w:autoSpaceDE w:val="0"/>
        <w:autoSpaceDN w:val="0"/>
        <w:spacing w:before="58" w:after="0" w:line="264" w:lineRule="exact"/>
      </w:pPr>
      <w:r>
        <w:rPr>
          <w:rFonts w:ascii="Charis SIL Regular" w:eastAsia="Charis SIL Regular" w:hAnsi="Charis SIL Regular"/>
          <w:color w:val="000000"/>
        </w:rPr>
        <w:t>reconciliation. Their story became a beacon, a testament to the possibility of healing even the deepest wounds, rebuilding even the most broken communities, and forging a future where peace and justice could prevail.</w:t>
      </w:r>
    </w:p>
    <w:p w14:paraId="746BA353" w14:textId="77777777" w:rsidR="00BC57EA" w:rsidRDefault="00BC57EA">
      <w:pPr>
        <w:sectPr w:rsidR="00BC57EA">
          <w:pgSz w:w="8000" w:h="12000"/>
          <w:pgMar w:top="296" w:right="750" w:bottom="1440" w:left="660" w:header="720" w:footer="720" w:gutter="0"/>
          <w:cols w:space="720"/>
          <w:docGrid w:linePitch="360"/>
        </w:sectPr>
      </w:pPr>
    </w:p>
    <w:p w14:paraId="6065A21C" w14:textId="77777777" w:rsidR="00BC57EA" w:rsidRDefault="00BC57EA">
      <w:pPr>
        <w:autoSpaceDE w:val="0"/>
        <w:autoSpaceDN w:val="0"/>
        <w:spacing w:after="224" w:line="220" w:lineRule="exact"/>
      </w:pPr>
    </w:p>
    <w:p w14:paraId="3608E8DC" w14:textId="77777777" w:rsidR="00BC57EA" w:rsidRDefault="00000000">
      <w:pPr>
        <w:autoSpaceDE w:val="0"/>
        <w:autoSpaceDN w:val="0"/>
        <w:spacing w:after="0" w:line="330" w:lineRule="exact"/>
      </w:pPr>
      <w:r>
        <w:rPr>
          <w:rFonts w:ascii="Charis SIL Bold" w:eastAsia="Charis SIL Bold" w:hAnsi="Charis SIL Bold"/>
          <w:b/>
          <w:color w:val="000000"/>
        </w:rPr>
        <w:t>Education as Empowerment</w:t>
      </w:r>
    </w:p>
    <w:p w14:paraId="0EDA0DDA"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reclaimed spaces, the library reborn from the ashes of a "mind cemetery," hummed with a new energy. It wasn't just the scent of fresh paint and the rustling of turning pages; it was the palpable sense of possibility, the quiet determination etched on the faces of the community members who poured their hearts into its revival. But the physical restoration was only the first step. Maya, ever the visionary, knew that true transformation lay in empowering the community's children, in providing them with the tools and </w:t>
      </w:r>
      <w:r>
        <w:br/>
      </w:r>
      <w:r>
        <w:rPr>
          <w:rFonts w:ascii="Charis SIL Regular" w:eastAsia="Charis SIL Regular" w:hAnsi="Charis SIL Regular"/>
          <w:color w:val="000000"/>
        </w:rPr>
        <w:t>knowledge to build a better future, a future free from the cycles of violence and despair that had plagued their generations. Education, she believed, was the key, the cornerstone upon which a just and equitable society could be built.</w:t>
      </w:r>
    </w:p>
    <w:p w14:paraId="5E521413"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initial efforts focused on the children. Many had witnessed things no child should ever see, endured hardships that left scars deeper than any physical wound. Trauma manifested in various ways, some children withdrawn and silent, others exhibiting anger and aggression. Others still, numbed by the relentless violence around them, had simply learned to shut down. Maya, drawing on her own experiences and years of community organizing, realized that simply providing traditional schooling wouldn't suffice. These children needed more than textbooks and lectures; they needed healing, nurturing, and a sense of hope for the future.</w:t>
      </w:r>
    </w:p>
    <w:p w14:paraId="0DD8F95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started small, with after-school programs focused on creative expression. Art therapy sessions, guided by trained professionals, helped children process their emotions through painting, sculpting, and storytelling. Music workshops provided an outlet for their anxieties and frustrations, transforming anger into powerful </w:t>
      </w:r>
      <w:r>
        <w:br/>
      </w:r>
      <w:r>
        <w:rPr>
          <w:rFonts w:ascii="Charis SIL Regular" w:eastAsia="Charis SIL Regular" w:hAnsi="Charis SIL Regular"/>
          <w:color w:val="000000"/>
        </w:rPr>
        <w:t xml:space="preserve">rhythms and melodies. Drama classes helped them explore their identities, find their voices, and gain confidence in expressing themselves. These weren't just recreational activities; they were </w:t>
      </w:r>
      <w:r>
        <w:rPr>
          <w:rFonts w:ascii="Charis SIL Regular" w:eastAsia="Charis SIL Regular" w:hAnsi="Charis SIL Regular"/>
          <w:color w:val="000000"/>
        </w:rPr>
        <w:lastRenderedPageBreak/>
        <w:t>therapeutic interventions, carefully designed to help children heal from the trauma they had experienced and to build their self-esteem.</w:t>
      </w:r>
    </w:p>
    <w:p w14:paraId="57E3442B" w14:textId="77777777" w:rsidR="00BC57EA" w:rsidRDefault="00000000">
      <w:pPr>
        <w:autoSpaceDE w:val="0"/>
        <w:autoSpaceDN w:val="0"/>
        <w:spacing w:before="206" w:after="0" w:line="322" w:lineRule="exact"/>
      </w:pPr>
      <w:r>
        <w:rPr>
          <w:rFonts w:ascii="Charis SIL Regular" w:eastAsia="Charis SIL Regular" w:hAnsi="Charis SIL Regular"/>
          <w:color w:val="000000"/>
        </w:rPr>
        <w:t>Simultaneously, they worked to improve the quality of the existing</w:t>
      </w:r>
    </w:p>
    <w:p w14:paraId="44BB083A" w14:textId="77777777" w:rsidR="00BC57EA" w:rsidRDefault="00BC57EA">
      <w:pPr>
        <w:sectPr w:rsidR="00BC57EA">
          <w:pgSz w:w="8000" w:h="12000"/>
          <w:pgMar w:top="442" w:right="712" w:bottom="364" w:left="660" w:header="720" w:footer="720" w:gutter="0"/>
          <w:cols w:space="720"/>
          <w:docGrid w:linePitch="360"/>
        </w:sectPr>
      </w:pPr>
    </w:p>
    <w:p w14:paraId="56377468" w14:textId="77777777" w:rsidR="00BC57EA" w:rsidRDefault="00BC57EA">
      <w:pPr>
        <w:autoSpaceDE w:val="0"/>
        <w:autoSpaceDN w:val="0"/>
        <w:spacing w:after="78" w:line="220" w:lineRule="exact"/>
      </w:pPr>
    </w:p>
    <w:p w14:paraId="2879A3B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schools. Many were underfunded, understaffed, and lacked essential resources. They lobbied local authorities, secured grants, and </w:t>
      </w:r>
      <w:r>
        <w:br/>
      </w:r>
      <w:r>
        <w:rPr>
          <w:rFonts w:ascii="Charis SIL Regular" w:eastAsia="Charis SIL Regular" w:hAnsi="Charis SIL Regular"/>
          <w:color w:val="000000"/>
        </w:rPr>
        <w:t xml:space="preserve">partnered with private organizations to secure the necessary </w:t>
      </w:r>
      <w:r>
        <w:br/>
      </w:r>
      <w:r>
        <w:rPr>
          <w:rFonts w:ascii="Charis SIL Regular" w:eastAsia="Charis SIL Regular" w:hAnsi="Charis SIL Regular"/>
          <w:color w:val="000000"/>
        </w:rPr>
        <w:t xml:space="preserve">funding and support. New technology was introduced, interactive whiteboards replacing outdated chalkboards, computers providing access to a world of knowledge beyond the confines of their </w:t>
      </w:r>
      <w:r>
        <w:br/>
      </w:r>
      <w:r>
        <w:rPr>
          <w:rFonts w:ascii="Charis SIL Regular" w:eastAsia="Charis SIL Regular" w:hAnsi="Charis SIL Regular"/>
          <w:color w:val="000000"/>
        </w:rPr>
        <w:t>community. The curriculum was revamped, incorporating elements of restorative justice and social-emotional learning, ensuring that students learned not only academics but also conflict resolution, empathy, and critical thinking.</w:t>
      </w:r>
    </w:p>
    <w:p w14:paraId="5D8B10A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library, transformed into a vibrant center of learning, played a pivotal role in this transformation. It wasn't just a repository of books; it became a hub for lifelong learning. Workshops on coding, digital literacy, and entrepreneurship were offered, empowering young people with the skills they needed to succeed in the 21st-century economy. Adult education programs were introduced, providing opportunities for parents to enhance their own skills and knowledge, fostering a culture of learning within the entire </w:t>
      </w:r>
      <w:r>
        <w:br/>
      </w:r>
      <w:r>
        <w:rPr>
          <w:rFonts w:ascii="Charis SIL Regular" w:eastAsia="Charis SIL Regular" w:hAnsi="Charis SIL Regular"/>
          <w:color w:val="000000"/>
        </w:rPr>
        <w:t xml:space="preserve">community. The library's digital archive, meticulously documenting the community's journey, served as a powerful teaching tool, </w:t>
      </w:r>
      <w:r>
        <w:br/>
      </w:r>
      <w:r>
        <w:rPr>
          <w:rFonts w:ascii="Charis SIL Regular" w:eastAsia="Charis SIL Regular" w:hAnsi="Charis SIL Regular"/>
          <w:color w:val="000000"/>
        </w:rPr>
        <w:t>showcasing the resilience and determination of their people.</w:t>
      </w:r>
    </w:p>
    <w:p w14:paraId="3B09C63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focus wasn't just on academics. They understood that education was about much more than just facts and figures; it was about cultivating critical thinking, fostering creativity, and nurturing a sense of agency and self-efficacy. They incorporated project-based learning, encouraging students to solve real-world problems and develop innovative solutions. Field trips were organized, exposing children to new experiences, expanding their horizons, and </w:t>
      </w:r>
      <w:r>
        <w:br/>
      </w:r>
      <w:r>
        <w:rPr>
          <w:rFonts w:ascii="Charis SIL Regular" w:eastAsia="Charis SIL Regular" w:hAnsi="Charis SIL Regular"/>
          <w:color w:val="000000"/>
        </w:rPr>
        <w:t>fostering a sense of wonder and curiosity. Guest speakers, from successful entrepreneurs to acclaimed artists, were invited to share their stories and inspire young people to pursue their dreams.</w:t>
      </w:r>
    </w:p>
    <w:p w14:paraId="0105B14E"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transformation wasn't without its challenges. Funding remained a constant struggle, bureaucracy presented obstacles, and </w:t>
      </w:r>
      <w:r>
        <w:br/>
      </w:r>
      <w:r>
        <w:rPr>
          <w:rFonts w:ascii="Charis SIL Regular" w:eastAsia="Charis SIL Regular" w:hAnsi="Charis SIL Regular"/>
          <w:color w:val="000000"/>
        </w:rPr>
        <w:lastRenderedPageBreak/>
        <w:t>skepticism lingered in some corners of the community. There were those who still clung to old ways, who questioned the value of education, particularly for girls, who believed that a life of manual labor was all they were destined for. Maya and her allies faced</w:t>
      </w:r>
    </w:p>
    <w:p w14:paraId="526FACD7" w14:textId="77777777" w:rsidR="00BC57EA" w:rsidRDefault="00BC57EA">
      <w:pPr>
        <w:sectPr w:rsidR="00BC57EA">
          <w:pgSz w:w="8000" w:h="12000"/>
          <w:pgMar w:top="296" w:right="666" w:bottom="392" w:left="660" w:header="720" w:footer="720" w:gutter="0"/>
          <w:cols w:space="720"/>
          <w:docGrid w:linePitch="360"/>
        </w:sectPr>
      </w:pPr>
    </w:p>
    <w:p w14:paraId="21469418" w14:textId="77777777" w:rsidR="00BC57EA" w:rsidRDefault="00BC57EA">
      <w:pPr>
        <w:autoSpaceDE w:val="0"/>
        <w:autoSpaceDN w:val="0"/>
        <w:spacing w:after="78" w:line="220" w:lineRule="exact"/>
      </w:pPr>
    </w:p>
    <w:p w14:paraId="2BAC0F7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resistance, opposition, and even outright hostility. But they </w:t>
      </w:r>
      <w:r>
        <w:br/>
      </w:r>
      <w:r>
        <w:rPr>
          <w:rFonts w:ascii="Charis SIL Regular" w:eastAsia="Charis SIL Regular" w:hAnsi="Charis SIL Regular"/>
          <w:color w:val="000000"/>
        </w:rPr>
        <w:t>persevered, fueled by their unwavering belief in the transformative power of education and their commitment to creating a brighter future for the next generation.</w:t>
      </w:r>
    </w:p>
    <w:p w14:paraId="02D96122"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One of the most significant challenges was overcoming the deep-seated trauma that many children carried within them. Some children struggled to focus, their minds haunted by the violence they had witnessed. Others exhibited behavioral problems, acting out their pain and frustration. The teachers and educators worked tirelessly to create a safe and supportive learning environment, fostering trust and understanding. Individualized attention was provided, with teachers and counselors working closely with students to address their emotional and psychological needs.</w:t>
      </w:r>
    </w:p>
    <w:p w14:paraId="68700B39" w14:textId="77777777" w:rsidR="00BC57EA" w:rsidRDefault="00000000">
      <w:pPr>
        <w:autoSpaceDE w:val="0"/>
        <w:autoSpaceDN w:val="0"/>
        <w:spacing w:before="264" w:after="0" w:line="264" w:lineRule="exact"/>
      </w:pPr>
      <w:r>
        <w:rPr>
          <w:rFonts w:ascii="Charis SIL Regular" w:eastAsia="Charis SIL Regular" w:hAnsi="Charis SIL Regular"/>
          <w:color w:val="000000"/>
        </w:rPr>
        <w:t>A network of mentors was established, connecting students with caring adults who could provide guidance, support, and a sense of belonging. Many of these mentors were former residents of the community, individuals who had overcome their own hardships and were now committed to helping young people succeed. They shared their stories, offering inspiration and hope, demonstrating that a life free from the grip of violence and poverty was indeed possible.</w:t>
      </w:r>
    </w:p>
    <w:p w14:paraId="2D6B7A8E"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These mentors often provided tutoring assistance, educational resources, and emotional support, creating a strong support system for the students.</w:t>
      </w:r>
    </w:p>
    <w:p w14:paraId="0F4952D6"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 curriculum wasn't limited to traditional subjects. It </w:t>
      </w:r>
      <w:r>
        <w:br/>
      </w:r>
      <w:r>
        <w:rPr>
          <w:rFonts w:ascii="Charis SIL Regular" w:eastAsia="Charis SIL Regular" w:hAnsi="Charis SIL Regular"/>
          <w:color w:val="000000"/>
        </w:rPr>
        <w:t xml:space="preserve">incorporated elements of restorative justice, teaching children conflict resolution, empathy, and the importance of forgiveness. They learned about their community's history, understanding the forces that had shaped their past and the challenges they faced in the present. They studied the lives of social justice leaders, </w:t>
      </w:r>
      <w:r>
        <w:br/>
      </w:r>
      <w:r>
        <w:rPr>
          <w:rFonts w:ascii="Charis SIL Regular" w:eastAsia="Charis SIL Regular" w:hAnsi="Charis SIL Regular"/>
          <w:color w:val="000000"/>
        </w:rPr>
        <w:t>discovering the power of collective action and the importance of fighting for a just and equitable society.</w:t>
      </w:r>
    </w:p>
    <w:p w14:paraId="0AFB8688"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library's digital archive played a crucial role in this educational process. Students were encouraged to explore the archive, learning about their community's journey from violence to healing. They studied the testimonies of victims and offenders, understanding the complexities of trauma and the importance of restorative justice.</w:t>
      </w:r>
    </w:p>
    <w:p w14:paraId="6E64B804" w14:textId="77777777" w:rsidR="00BC57EA" w:rsidRDefault="00BC57EA">
      <w:pPr>
        <w:sectPr w:rsidR="00BC57EA">
          <w:pgSz w:w="8000" w:h="12000"/>
          <w:pgMar w:top="296" w:right="654" w:bottom="392" w:left="660" w:header="720" w:footer="720" w:gutter="0"/>
          <w:cols w:space="720"/>
          <w:docGrid w:linePitch="360"/>
        </w:sectPr>
      </w:pPr>
    </w:p>
    <w:p w14:paraId="28F45C87" w14:textId="77777777" w:rsidR="00BC57EA" w:rsidRDefault="00BC57EA">
      <w:pPr>
        <w:autoSpaceDE w:val="0"/>
        <w:autoSpaceDN w:val="0"/>
        <w:spacing w:after="78" w:line="220" w:lineRule="exact"/>
      </w:pPr>
    </w:p>
    <w:p w14:paraId="418E7040" w14:textId="77777777" w:rsidR="00BC57EA" w:rsidRDefault="00000000">
      <w:pPr>
        <w:autoSpaceDE w:val="0"/>
        <w:autoSpaceDN w:val="0"/>
        <w:spacing w:before="56" w:after="0" w:line="264" w:lineRule="exact"/>
        <w:ind w:right="288"/>
      </w:pPr>
      <w:r>
        <w:rPr>
          <w:rFonts w:ascii="Charis SIL Regular" w:eastAsia="Charis SIL Regular" w:hAnsi="Charis SIL Regular"/>
          <w:color w:val="000000"/>
        </w:rPr>
        <w:t>They examined the artwork created during the community's transformation, recognizing the power of art to express emotion, foster healing, and promote social change.</w:t>
      </w:r>
    </w:p>
    <w:p w14:paraId="10750C7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results were remarkable. Gradually, a shift in the community's mindset began to take place. Children who had once been </w:t>
      </w:r>
      <w:r>
        <w:br/>
      </w:r>
      <w:r>
        <w:rPr>
          <w:rFonts w:ascii="Charis SIL Regular" w:eastAsia="Charis SIL Regular" w:hAnsi="Charis SIL Regular"/>
          <w:color w:val="000000"/>
        </w:rPr>
        <w:t>withdrawn and withdrawn became confident and engaged learners.</w:t>
      </w:r>
    </w:p>
    <w:p w14:paraId="756CC497"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Those who had exhibited behavioral problems began to channel their energy into positive activities, finding outlets for their </w:t>
      </w:r>
      <w:r>
        <w:br/>
      </w:r>
      <w:r>
        <w:rPr>
          <w:rFonts w:ascii="Charis SIL Regular" w:eastAsia="Charis SIL Regular" w:hAnsi="Charis SIL Regular"/>
          <w:color w:val="000000"/>
        </w:rPr>
        <w:t>creativity and their frustrations. The community, once gripped by despair, was slowly embracing hope. The library wasn’t just a building; it was the heart of the community, beating with the rhythm of renewal, restoration, and the persistent pursuit of a better future. The gardens, once symbolic of neglect, now bloomed, their vibrant colors mirroring the blossoming hope within the community. Education, they realized, was not just about acquiring knowledge; it was about empowerment, about reclaiming agency, and about building a future where the cycle of violence would finally be broken. The journey was far from over, the scars of the past would remain, but the future, once uncertain, was now filled with the promise of a brighter tomorrow, nurtured and cultivated by the resilient spirit of a community transformed, a community where hope, like a tenacious weed pushing through concrete, had found a way to not only survive but thrive.</w:t>
      </w:r>
    </w:p>
    <w:p w14:paraId="68BEC2FF" w14:textId="77777777" w:rsidR="00BC57EA" w:rsidRDefault="00BC57EA">
      <w:pPr>
        <w:sectPr w:rsidR="00BC57EA">
          <w:pgSz w:w="8000" w:h="12000"/>
          <w:pgMar w:top="296" w:right="726" w:bottom="1440" w:left="660" w:header="720" w:footer="720" w:gutter="0"/>
          <w:cols w:space="720"/>
          <w:docGrid w:linePitch="360"/>
        </w:sectPr>
      </w:pPr>
    </w:p>
    <w:p w14:paraId="794BB16F" w14:textId="77777777" w:rsidR="00BC57EA" w:rsidRDefault="00BC57EA">
      <w:pPr>
        <w:autoSpaceDE w:val="0"/>
        <w:autoSpaceDN w:val="0"/>
        <w:spacing w:after="224" w:line="220" w:lineRule="exact"/>
      </w:pPr>
    </w:p>
    <w:p w14:paraId="67E2F8BE" w14:textId="77777777" w:rsidR="00BC57EA" w:rsidRDefault="00000000">
      <w:pPr>
        <w:autoSpaceDE w:val="0"/>
        <w:autoSpaceDN w:val="0"/>
        <w:spacing w:after="0" w:line="330" w:lineRule="exact"/>
      </w:pPr>
      <w:r>
        <w:rPr>
          <w:rFonts w:ascii="Charis SIL Bold" w:eastAsia="Charis SIL Bold" w:hAnsi="Charis SIL Bold"/>
          <w:b/>
          <w:color w:val="000000"/>
        </w:rPr>
        <w:t>Forging New Paths</w:t>
      </w:r>
    </w:p>
    <w:p w14:paraId="096D6FF6"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revitalized library wasn't just a repository of books; it became an incubator of innovation. Maya, recognizing the need for </w:t>
      </w:r>
      <w:r>
        <w:br/>
      </w:r>
      <w:r>
        <w:rPr>
          <w:rFonts w:ascii="Charis SIL Regular" w:eastAsia="Charis SIL Regular" w:hAnsi="Charis SIL Regular"/>
          <w:color w:val="000000"/>
        </w:rPr>
        <w:t xml:space="preserve">economic empowerment alongside educational advancement, spearheaded a series of workshops designed to equip community members with practical job skills. A young woman named Fatima, whose family had once relied on the now-defunct garment factory, found her passion ignited during a coding workshop. She quickly excelled, her fingers dancing across the keyboard, translating her inherent creativity into lines of code. Fatima’s talent, once </w:t>
      </w:r>
      <w:r>
        <w:br/>
      </w:r>
      <w:r>
        <w:rPr>
          <w:rFonts w:ascii="Charis SIL Regular" w:eastAsia="Charis SIL Regular" w:hAnsi="Charis SIL Regular"/>
          <w:color w:val="000000"/>
        </w:rPr>
        <w:t xml:space="preserve">untapped, blossomed into a thriving tech startup, offering web design and digital marketing services to small businesses </w:t>
      </w:r>
      <w:r>
        <w:br/>
      </w:r>
      <w:r>
        <w:rPr>
          <w:rFonts w:ascii="Charis SIL Regular" w:eastAsia="Charis SIL Regular" w:hAnsi="Charis SIL Regular"/>
          <w:color w:val="000000"/>
        </w:rPr>
        <w:t>throughout the region. Her success story became a beacon of hope, inspiring others to explore their own entrepreneurial ambitions.</w:t>
      </w:r>
    </w:p>
    <w:p w14:paraId="466CE92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library’s community garden, once a symbol of neglect, was transformed into a vibrant hub of agricultural activity. Led by an elderly woman named Elara, known for her green thumb and boundless energy, the garden provided not only fresh produce for the community but also a space for collaborative learning.</w:t>
      </w:r>
    </w:p>
    <w:p w14:paraId="5B39BDF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Workshops on sustainable farming practices attracted participants of all ages, fostering a deeper connection to the land and a sense of shared responsibility for its well-being. The surplus produce was sold at a weekly farmers' market, generating income for the </w:t>
      </w:r>
      <w:r>
        <w:br/>
      </w:r>
      <w:r>
        <w:rPr>
          <w:rFonts w:ascii="Charis SIL Regular" w:eastAsia="Charis SIL Regular" w:hAnsi="Charis SIL Regular"/>
          <w:color w:val="000000"/>
        </w:rPr>
        <w:t>community and strengthening local food security. The market also provided a platform for other community members to sell their crafts and creations, further boosting the local economy.</w:t>
      </w:r>
    </w:p>
    <w:p w14:paraId="513947B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Recognizing the importance of collective action, Maya facilitated the formation of a community credit union, providing access to microloans for entrepreneurs and small business owners. This initiative addressed a significant barrier to economic empowerment, breaking the cycle of reliance on predatory lenders. The credit union fostered financial literacy, teaching members how to manage their finances responsibly </w:t>
      </w:r>
      <w:r>
        <w:rPr>
          <w:rFonts w:ascii="Charis SIL Regular" w:eastAsia="Charis SIL Regular" w:hAnsi="Charis SIL Regular"/>
          <w:color w:val="000000"/>
        </w:rPr>
        <w:lastRenderedPageBreak/>
        <w:t xml:space="preserve">and build credit. This initiative wasn't just about providing loans; it was about fostering financial </w:t>
      </w:r>
      <w:r>
        <w:br/>
      </w:r>
      <w:r>
        <w:rPr>
          <w:rFonts w:ascii="Charis SIL Regular" w:eastAsia="Charis SIL Regular" w:hAnsi="Charis SIL Regular"/>
          <w:color w:val="000000"/>
        </w:rPr>
        <w:t>independence and empowering members to take control of their economic futures. The success of the credit union was a testament</w:t>
      </w:r>
    </w:p>
    <w:p w14:paraId="1D80AD38" w14:textId="77777777" w:rsidR="00BC57EA" w:rsidRDefault="00BC57EA">
      <w:pPr>
        <w:sectPr w:rsidR="00BC57EA">
          <w:pgSz w:w="8000" w:h="12000"/>
          <w:pgMar w:top="442" w:right="654" w:bottom="364" w:left="660" w:header="720" w:footer="720" w:gutter="0"/>
          <w:cols w:space="720"/>
          <w:docGrid w:linePitch="360"/>
        </w:sectPr>
      </w:pPr>
    </w:p>
    <w:p w14:paraId="6C81F53D" w14:textId="77777777" w:rsidR="00BC57EA" w:rsidRDefault="00BC57EA">
      <w:pPr>
        <w:autoSpaceDE w:val="0"/>
        <w:autoSpaceDN w:val="0"/>
        <w:spacing w:after="78" w:line="220" w:lineRule="exact"/>
      </w:pPr>
    </w:p>
    <w:p w14:paraId="50AA1254" w14:textId="77777777" w:rsidR="00BC57EA" w:rsidRDefault="00000000">
      <w:pPr>
        <w:autoSpaceDE w:val="0"/>
        <w:autoSpaceDN w:val="0"/>
        <w:spacing w:before="56" w:after="0" w:line="264" w:lineRule="exact"/>
        <w:ind w:right="144"/>
      </w:pPr>
      <w:r>
        <w:rPr>
          <w:rFonts w:ascii="Charis SIL Regular" w:eastAsia="Charis SIL Regular" w:hAnsi="Charis SIL Regular"/>
          <w:color w:val="000000"/>
        </w:rPr>
        <w:t>to the power of collective action, demonstrating how community members could work together to build a more equitable economic system.</w:t>
      </w:r>
    </w:p>
    <w:p w14:paraId="278E136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Beyond economic empowerment, the community focused on </w:t>
      </w:r>
      <w:r>
        <w:br/>
      </w:r>
      <w:r>
        <w:rPr>
          <w:rFonts w:ascii="Charis SIL Regular" w:eastAsia="Charis SIL Regular" w:hAnsi="Charis SIL Regular"/>
          <w:color w:val="000000"/>
        </w:rPr>
        <w:t xml:space="preserve">restorative justice initiatives. Recognizing that the cycle of violence could only be broken by addressing its root causes, they established a restorative justice program that emphasized dialogue, </w:t>
      </w:r>
      <w:r>
        <w:br/>
      </w:r>
      <w:r>
        <w:rPr>
          <w:rFonts w:ascii="Charis SIL Regular" w:eastAsia="Charis SIL Regular" w:hAnsi="Charis SIL Regular"/>
          <w:color w:val="000000"/>
        </w:rPr>
        <w:t xml:space="preserve">reconciliation, and accountability. This program involved </w:t>
      </w:r>
      <w:r>
        <w:br/>
      </w:r>
      <w:r>
        <w:rPr>
          <w:rFonts w:ascii="Charis SIL Regular" w:eastAsia="Charis SIL Regular" w:hAnsi="Charis SIL Regular"/>
          <w:color w:val="000000"/>
        </w:rPr>
        <w:t xml:space="preserve">community members in addressing conflicts non-violently, fostering a culture of understanding and forgiveness. Victims and offenders were brought together in facilitated conversations, creating </w:t>
      </w:r>
      <w:r>
        <w:br/>
      </w:r>
      <w:r>
        <w:rPr>
          <w:rFonts w:ascii="Charis SIL Regular" w:eastAsia="Charis SIL Regular" w:hAnsi="Charis SIL Regular"/>
          <w:color w:val="000000"/>
        </w:rPr>
        <w:t xml:space="preserve">opportunities for healing and reconciliation. The program focused not on punishment but on repairing the harm caused by the </w:t>
      </w:r>
      <w:r>
        <w:br/>
      </w:r>
      <w:r>
        <w:rPr>
          <w:rFonts w:ascii="Charis SIL Regular" w:eastAsia="Charis SIL Regular" w:hAnsi="Charis SIL Regular"/>
          <w:color w:val="000000"/>
        </w:rPr>
        <w:t xml:space="preserve">conflict, restoring relationships, and preventing future violence. The restorative justice program was a bold step towards healing the community’s wounds, demonstrating that justice could be </w:t>
      </w:r>
      <w:r>
        <w:br/>
      </w:r>
      <w:r>
        <w:rPr>
          <w:rFonts w:ascii="Charis SIL Regular" w:eastAsia="Charis SIL Regular" w:hAnsi="Charis SIL Regular"/>
          <w:color w:val="000000"/>
        </w:rPr>
        <w:t>restorative rather than retributive.</w:t>
      </w:r>
    </w:p>
    <w:p w14:paraId="108A5B8A" w14:textId="77777777" w:rsidR="00BC57EA" w:rsidRDefault="00000000">
      <w:pPr>
        <w:autoSpaceDE w:val="0"/>
        <w:autoSpaceDN w:val="0"/>
        <w:spacing w:before="204" w:after="0" w:line="324" w:lineRule="exact"/>
      </w:pPr>
      <w:r>
        <w:rPr>
          <w:rFonts w:ascii="Charis SIL Regular" w:eastAsia="Charis SIL Regular" w:hAnsi="Charis SIL Regular"/>
          <w:color w:val="000000"/>
        </w:rPr>
        <w:t>The arts also played a vital role in the community’s transformation.</w:t>
      </w:r>
    </w:p>
    <w:p w14:paraId="26E674C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library’s refurbished auditorium became a vibrant hub for cultural expression. A local artist, Jamal, renowned for his powerful murals depicting the community's history, led a series of art </w:t>
      </w:r>
      <w:r>
        <w:br/>
      </w:r>
      <w:r>
        <w:rPr>
          <w:rFonts w:ascii="Charis SIL Regular" w:eastAsia="Charis SIL Regular" w:hAnsi="Charis SIL Regular"/>
          <w:color w:val="000000"/>
        </w:rPr>
        <w:t xml:space="preserve">workshops for children and adults. These workshops provided a safe space for participants to process their emotions, express their </w:t>
      </w:r>
      <w:r>
        <w:br/>
      </w:r>
      <w:r>
        <w:rPr>
          <w:rFonts w:ascii="Charis SIL Regular" w:eastAsia="Charis SIL Regular" w:hAnsi="Charis SIL Regular"/>
          <w:color w:val="000000"/>
        </w:rPr>
        <w:t xml:space="preserve">experiences, and share their stories. The resulting artworks became a powerful testament to the community's resilience, their beauty reflecting the strength and hope that had begun to bloom. Jamal's murals, adorned on the walls of the library, served as living </w:t>
      </w:r>
      <w:r>
        <w:br/>
      </w:r>
      <w:r>
        <w:rPr>
          <w:rFonts w:ascii="Charis SIL Regular" w:eastAsia="Charis SIL Regular" w:hAnsi="Charis SIL Regular"/>
          <w:color w:val="000000"/>
        </w:rPr>
        <w:t>reminders of the community's journey, inspiring new generations to embrace their artistic talents and contribute to the community’s vibrant cultural life.</w:t>
      </w:r>
    </w:p>
    <w:p w14:paraId="721BDB19"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Meanwhile, the community's elder, Silas, shared his extensive knowledge of traditional herbal remedies. He taught workshops on medicinal plants, not just sharing the secrets of healing, but also </w:t>
      </w:r>
      <w:r>
        <w:rPr>
          <w:rFonts w:ascii="Charis SIL Regular" w:eastAsia="Charis SIL Regular" w:hAnsi="Charis SIL Regular"/>
          <w:color w:val="000000"/>
        </w:rPr>
        <w:lastRenderedPageBreak/>
        <w:t>preserving the ancestral wisdom of his people. His teaching became a symbol of cultural preservation, ensuring the continuity of ancient healing practices and strengthening the community's ties to its heritage. He established a community herb garden, which served as</w:t>
      </w:r>
    </w:p>
    <w:p w14:paraId="31B14D3D" w14:textId="77777777" w:rsidR="00BC57EA" w:rsidRDefault="00BC57EA">
      <w:pPr>
        <w:sectPr w:rsidR="00BC57EA">
          <w:pgSz w:w="8000" w:h="12000"/>
          <w:pgMar w:top="296" w:right="648" w:bottom="392" w:left="660" w:header="720" w:footer="720" w:gutter="0"/>
          <w:cols w:space="720"/>
          <w:docGrid w:linePitch="360"/>
        </w:sectPr>
      </w:pPr>
    </w:p>
    <w:p w14:paraId="79ECDA13" w14:textId="77777777" w:rsidR="00BC57EA" w:rsidRDefault="00BC57EA">
      <w:pPr>
        <w:autoSpaceDE w:val="0"/>
        <w:autoSpaceDN w:val="0"/>
        <w:spacing w:after="78" w:line="220" w:lineRule="exact"/>
      </w:pPr>
    </w:p>
    <w:p w14:paraId="0E76FE98" w14:textId="77777777" w:rsidR="00BC57EA" w:rsidRDefault="00000000">
      <w:pPr>
        <w:autoSpaceDE w:val="0"/>
        <w:autoSpaceDN w:val="0"/>
        <w:spacing w:before="56" w:after="0" w:line="264" w:lineRule="exact"/>
        <w:ind w:right="144"/>
      </w:pPr>
      <w:r>
        <w:rPr>
          <w:rFonts w:ascii="Charis SIL Regular" w:eastAsia="Charis SIL Regular" w:hAnsi="Charis SIL Regular"/>
          <w:color w:val="000000"/>
        </w:rPr>
        <w:t>a living classroom, where the knowledge of traditional healing practices was shared and nurtured, generating a sense of pride and connection to their cultural roots.</w:t>
      </w:r>
    </w:p>
    <w:p w14:paraId="0611D215"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t>Building on this spirit of preserving cultural heritage, the community embarked on a project to document its oral history.</w:t>
      </w:r>
    </w:p>
    <w:p w14:paraId="74B5205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They started by recording the stories of community elders, </w:t>
      </w:r>
      <w:r>
        <w:br/>
      </w:r>
      <w:r>
        <w:rPr>
          <w:rFonts w:ascii="Charis SIL Regular" w:eastAsia="Charis SIL Regular" w:hAnsi="Charis SIL Regular"/>
          <w:color w:val="000000"/>
        </w:rPr>
        <w:t xml:space="preserve">preserving their experiences, perspectives, and memories for future generations. These oral histories became a valuable resource, </w:t>
      </w:r>
      <w:r>
        <w:br/>
      </w:r>
      <w:r>
        <w:rPr>
          <w:rFonts w:ascii="Charis SIL Regular" w:eastAsia="Charis SIL Regular" w:hAnsi="Charis SIL Regular"/>
          <w:color w:val="000000"/>
        </w:rPr>
        <w:t xml:space="preserve">adding another layer to the rich tapestry of the community's </w:t>
      </w:r>
      <w:r>
        <w:br/>
      </w:r>
      <w:r>
        <w:rPr>
          <w:rFonts w:ascii="Charis SIL Regular" w:eastAsia="Charis SIL Regular" w:hAnsi="Charis SIL Regular"/>
          <w:color w:val="000000"/>
        </w:rPr>
        <w:t xml:space="preserve">journey. The stories served as a powerful reminder of the </w:t>
      </w:r>
      <w:r>
        <w:br/>
      </w:r>
      <w:r>
        <w:rPr>
          <w:rFonts w:ascii="Charis SIL Regular" w:eastAsia="Charis SIL Regular" w:hAnsi="Charis SIL Regular"/>
          <w:color w:val="000000"/>
        </w:rPr>
        <w:t xml:space="preserve">community's strength, resilience, and the unwavering hope that had guided them through the darkest times. These oral histories were meticulously archived, not only in the library's digital archive but also in a newly established community museum, serving as a </w:t>
      </w:r>
      <w:r>
        <w:br/>
      </w:r>
      <w:r>
        <w:rPr>
          <w:rFonts w:ascii="Charis SIL Regular" w:eastAsia="Charis SIL Regular" w:hAnsi="Charis SIL Regular"/>
          <w:color w:val="000000"/>
        </w:rPr>
        <w:t>testament to the community's commitment to preserving their past and informing their future.</w:t>
      </w:r>
    </w:p>
    <w:p w14:paraId="63A63943" w14:textId="77777777" w:rsidR="00BC57EA" w:rsidRDefault="00000000">
      <w:pPr>
        <w:autoSpaceDE w:val="0"/>
        <w:autoSpaceDN w:val="0"/>
        <w:spacing w:before="264" w:after="0" w:line="264" w:lineRule="exact"/>
      </w:pPr>
      <w:r>
        <w:rPr>
          <w:rFonts w:ascii="Charis SIL Regular" w:eastAsia="Charis SIL Regular" w:hAnsi="Charis SIL Regular"/>
          <w:color w:val="000000"/>
        </w:rPr>
        <w:t>The renovated school became a model of inclusive education, embracing diverse learning styles and catering to the unique needs of each student. Teachers implemented innovative pedagogical approaches, fostering creativity, critical thinking, and collaboration.</w:t>
      </w:r>
    </w:p>
    <w:p w14:paraId="7AEFBE31" w14:textId="77777777" w:rsidR="00BC57EA" w:rsidRDefault="00000000">
      <w:pPr>
        <w:autoSpaceDE w:val="0"/>
        <w:autoSpaceDN w:val="0"/>
        <w:spacing w:before="60" w:after="0" w:line="264" w:lineRule="exact"/>
      </w:pPr>
      <w:r>
        <w:rPr>
          <w:rFonts w:ascii="Charis SIL Regular" w:eastAsia="Charis SIL Regular" w:hAnsi="Charis SIL Regular"/>
          <w:color w:val="000000"/>
        </w:rPr>
        <w:t>The school’s curriculum was infused with social justice themes, encouraging students to become engaged citizens and advocates for change. The school became a beacon of hope, showcasing the transformative power of education in shaping lives and empowering communities.</w:t>
      </w:r>
    </w:p>
    <w:p w14:paraId="5A604B7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success of the community’s transformation wasn't solely a result of individual efforts; it was the outcome of collective action, fueled by a shared vision and an unwavering commitment to creating a better future. Maya’s leadership played a pivotal role, but the real engine of change was the community’s collective spirit of resilience and hope. This resilience was demonstrated not merely in the physical rebuilding of their infrastructure, but also in their ability to overcome </w:t>
      </w:r>
      <w:r>
        <w:rPr>
          <w:rFonts w:ascii="Charis SIL Regular" w:eastAsia="Charis SIL Regular" w:hAnsi="Charis SIL Regular"/>
          <w:color w:val="000000"/>
        </w:rPr>
        <w:lastRenderedPageBreak/>
        <w:t>psychological trauma, foster reconciliation, and create new economic opportunities.</w:t>
      </w:r>
    </w:p>
    <w:p w14:paraId="3B3D1DFB"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journey was long and challenging, marked by setbacks and moments of doubt. But the community persevered, fueled by the</w:t>
      </w:r>
    </w:p>
    <w:p w14:paraId="32B3EDAB" w14:textId="77777777" w:rsidR="00BC57EA" w:rsidRDefault="00BC57EA">
      <w:pPr>
        <w:sectPr w:rsidR="00BC57EA">
          <w:pgSz w:w="8000" w:h="12000"/>
          <w:pgMar w:top="296" w:right="648" w:bottom="392" w:left="660" w:header="720" w:footer="720" w:gutter="0"/>
          <w:cols w:space="720"/>
          <w:docGrid w:linePitch="360"/>
        </w:sectPr>
      </w:pPr>
    </w:p>
    <w:p w14:paraId="3BB17789" w14:textId="77777777" w:rsidR="00BC57EA" w:rsidRDefault="00BC57EA">
      <w:pPr>
        <w:autoSpaceDE w:val="0"/>
        <w:autoSpaceDN w:val="0"/>
        <w:spacing w:after="78" w:line="220" w:lineRule="exact"/>
      </w:pPr>
    </w:p>
    <w:p w14:paraId="2243A860"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belief that a better future was possible. The transformation was not simply about rebuilding buildings and creating new businesses; it was about rebuilding lives, restoring relationships, and rebuilding hope. The community’s transformation became a testament to the human capacity for resilience and the transformative power of collective action when fueled by hope, perseverance, and an </w:t>
      </w:r>
      <w:r>
        <w:br/>
      </w:r>
      <w:r>
        <w:rPr>
          <w:rFonts w:ascii="Charis SIL Regular" w:eastAsia="Charis SIL Regular" w:hAnsi="Charis SIL Regular"/>
          <w:color w:val="000000"/>
        </w:rPr>
        <w:t xml:space="preserve">unwavering commitment to social justice. The path forward </w:t>
      </w:r>
      <w:r>
        <w:br/>
      </w:r>
      <w:r>
        <w:rPr>
          <w:rFonts w:ascii="Charis SIL Regular" w:eastAsia="Charis SIL Regular" w:hAnsi="Charis SIL Regular"/>
          <w:color w:val="000000"/>
        </w:rPr>
        <w:t>remained uncertain, but the community had discovered a newfound strength, a collective determination to build a future where the cycle of violence would finally be broken, and where hope, once a fragile seed, had bloomed into a resilient and unwavering force. The community's transformation stood as a beacon of hope, proving that even in the darkest of times, the human spirit could overcome adversity, rebuild its shattered past, and forge a path towards a brighter future. The relentless pursuit of justice and the unwavering belief in a better tomorrow had not just healed the wounds of the past; they had empowered the community to create a future filled with possibilities and the promise of a new dawn.</w:t>
      </w:r>
    </w:p>
    <w:p w14:paraId="189F2A0B" w14:textId="77777777" w:rsidR="00BC57EA" w:rsidRDefault="00BC57EA">
      <w:pPr>
        <w:sectPr w:rsidR="00BC57EA">
          <w:pgSz w:w="8000" w:h="12000"/>
          <w:pgMar w:top="296" w:right="640" w:bottom="1440" w:left="660" w:header="720" w:footer="720" w:gutter="0"/>
          <w:cols w:space="720"/>
          <w:docGrid w:linePitch="360"/>
        </w:sectPr>
      </w:pPr>
    </w:p>
    <w:p w14:paraId="2D1CA032" w14:textId="77777777" w:rsidR="00BC57EA" w:rsidRDefault="00BC57EA">
      <w:pPr>
        <w:autoSpaceDE w:val="0"/>
        <w:autoSpaceDN w:val="0"/>
        <w:spacing w:after="224" w:line="220" w:lineRule="exact"/>
      </w:pPr>
    </w:p>
    <w:p w14:paraId="3E3A5A7B" w14:textId="77777777" w:rsidR="00BC57EA" w:rsidRDefault="00000000">
      <w:pPr>
        <w:autoSpaceDE w:val="0"/>
        <w:autoSpaceDN w:val="0"/>
        <w:spacing w:after="0" w:line="330" w:lineRule="exact"/>
      </w:pPr>
      <w:r>
        <w:rPr>
          <w:rFonts w:ascii="Charis SIL Bold" w:eastAsia="Charis SIL Bold" w:hAnsi="Charis SIL Bold"/>
          <w:b/>
          <w:color w:val="000000"/>
        </w:rPr>
        <w:t>Sustaining Change</w:t>
      </w:r>
    </w:p>
    <w:p w14:paraId="5FAE02FD"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center hung thick with the scent of </w:t>
      </w:r>
      <w:r>
        <w:br/>
      </w:r>
      <w:r>
        <w:rPr>
          <w:rFonts w:ascii="Charis SIL Regular" w:eastAsia="Charis SIL Regular" w:hAnsi="Charis SIL Regular"/>
          <w:color w:val="000000"/>
        </w:rPr>
        <w:t xml:space="preserve">brewing coffee and the weight of unspoken anxieties. The weekly community meeting, once a sporadic gathering born out of </w:t>
      </w:r>
      <w:r>
        <w:br/>
      </w:r>
      <w:r>
        <w:rPr>
          <w:rFonts w:ascii="Charis SIL Regular" w:eastAsia="Charis SIL Regular" w:hAnsi="Charis SIL Regular"/>
          <w:color w:val="000000"/>
        </w:rPr>
        <w:t xml:space="preserve">necessity, had become a ritual, a testament to the ongoing struggle to sustain the hard-won progress. Maya, her face etched with a weariness that belied her unwavering spirit, surveyed the assembled faces. Familiar anxieties flickered in their eyes – the ghost of </w:t>
      </w:r>
      <w:r>
        <w:br/>
      </w:r>
      <w:r>
        <w:rPr>
          <w:rFonts w:ascii="Charis SIL Regular" w:eastAsia="Charis SIL Regular" w:hAnsi="Charis SIL Regular"/>
          <w:color w:val="000000"/>
        </w:rPr>
        <w:t>violence still haunted their dreams, the specter of poverty still loomed large. The transformation, while profound, was fragile, a delicate seedling struggling to take root in the unforgiving soil of systemic injustice.</w:t>
      </w:r>
    </w:p>
    <w:p w14:paraId="31B589BD" w14:textId="77777777" w:rsidR="00BC57EA" w:rsidRDefault="00000000">
      <w:pPr>
        <w:autoSpaceDE w:val="0"/>
        <w:autoSpaceDN w:val="0"/>
        <w:spacing w:before="266" w:after="0" w:line="264" w:lineRule="exact"/>
        <w:ind w:right="144"/>
      </w:pPr>
      <w:r>
        <w:rPr>
          <w:rFonts w:ascii="Charis SIL Regular" w:eastAsia="Charis SIL Regular" w:hAnsi="Charis SIL Regular"/>
          <w:color w:val="000000"/>
        </w:rPr>
        <w:t xml:space="preserve">"We've come a long way," Maya began, her voice a steady </w:t>
      </w:r>
      <w:r>
        <w:br/>
      </w:r>
      <w:r>
        <w:rPr>
          <w:rFonts w:ascii="Charis SIL Regular" w:eastAsia="Charis SIL Regular" w:hAnsi="Charis SIL Regular"/>
          <w:color w:val="000000"/>
        </w:rPr>
        <w:t>counterpoint to the nervous energy in the room, "but the road ahead remains long and winding. The cracks in the foundation are still there, and we need to reinforce them before they widen."</w:t>
      </w:r>
    </w:p>
    <w:p w14:paraId="1C71EBBB" w14:textId="77777777" w:rsidR="00BC57EA" w:rsidRDefault="00000000">
      <w:pPr>
        <w:autoSpaceDE w:val="0"/>
        <w:autoSpaceDN w:val="0"/>
        <w:spacing w:before="264" w:after="0" w:line="264" w:lineRule="exact"/>
      </w:pPr>
      <w:r>
        <w:rPr>
          <w:rFonts w:ascii="Charis SIL Regular" w:eastAsia="Charis SIL Regular" w:hAnsi="Charis SIL Regular"/>
          <w:color w:val="000000"/>
        </w:rPr>
        <w:t>Silas, his voice raspy but resonant with wisdom gleaned from years of witnessing the community's ebb and flow, nodded in agreement.</w:t>
      </w:r>
    </w:p>
    <w:p w14:paraId="596D3721" w14:textId="77777777" w:rsidR="00BC57EA" w:rsidRDefault="00000000">
      <w:pPr>
        <w:autoSpaceDE w:val="0"/>
        <w:autoSpaceDN w:val="0"/>
        <w:spacing w:before="60" w:after="0" w:line="264" w:lineRule="exact"/>
      </w:pPr>
      <w:r>
        <w:rPr>
          <w:rFonts w:ascii="Charis SIL Regular" w:eastAsia="Charis SIL Regular" w:hAnsi="Charis SIL Regular"/>
          <w:color w:val="000000"/>
        </w:rPr>
        <w:t>"The seeds of change have been sown, but they need constant nurturing. The weeds of complacency and despair are always ready to choke the life out of them."</w:t>
      </w:r>
    </w:p>
    <w:p w14:paraId="4DE8D0C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discussion began, a symphony of concerns and proposals. Fatima, her entrepreneurial spirit now tempered by the realities of navigating a still-uncertain economic landscape, voiced her </w:t>
      </w:r>
      <w:r>
        <w:br/>
      </w:r>
      <w:r>
        <w:rPr>
          <w:rFonts w:ascii="Charis SIL Regular" w:eastAsia="Charis SIL Regular" w:hAnsi="Charis SIL Regular"/>
          <w:color w:val="000000"/>
        </w:rPr>
        <w:t xml:space="preserve">apprehension about the sustainability of her tech startup. The initial wave of enthusiasm, she explained, was waning. The competition was fierce, and the economic realities facing small businesses in the region were daunting. She needed further support, not just in </w:t>
      </w:r>
      <w:r>
        <w:br/>
      </w:r>
      <w:r>
        <w:rPr>
          <w:rFonts w:ascii="Charis SIL Regular" w:eastAsia="Charis SIL Regular" w:hAnsi="Charis SIL Regular"/>
          <w:color w:val="000000"/>
        </w:rPr>
        <w:t>funding, but in mentorship and access to larger markets.</w:t>
      </w:r>
    </w:p>
    <w:p w14:paraId="779ED37C"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Elara, her hands gnarled from years of tending the community garden, spoke about the challenges of maintaining the garden’s productivity amidst climate change. Unpredictable weather patterns, she explained, threatened the harvest, jeopardizing the food security of the community. She proposed diversifying the</w:t>
      </w:r>
    </w:p>
    <w:p w14:paraId="232430CA" w14:textId="77777777" w:rsidR="00BC57EA" w:rsidRDefault="00BC57EA">
      <w:pPr>
        <w:sectPr w:rsidR="00BC57EA">
          <w:pgSz w:w="8000" w:h="12000"/>
          <w:pgMar w:top="442" w:right="650" w:bottom="364" w:left="660" w:header="720" w:footer="720" w:gutter="0"/>
          <w:cols w:space="720"/>
          <w:docGrid w:linePitch="360"/>
        </w:sectPr>
      </w:pPr>
    </w:p>
    <w:p w14:paraId="3E7068DC" w14:textId="77777777" w:rsidR="00BC57EA" w:rsidRDefault="00BC57EA">
      <w:pPr>
        <w:autoSpaceDE w:val="0"/>
        <w:autoSpaceDN w:val="0"/>
        <w:spacing w:after="78" w:line="220" w:lineRule="exact"/>
      </w:pPr>
    </w:p>
    <w:p w14:paraId="79739197" w14:textId="77777777" w:rsidR="00BC57EA" w:rsidRDefault="00000000">
      <w:pPr>
        <w:autoSpaceDE w:val="0"/>
        <w:autoSpaceDN w:val="0"/>
        <w:spacing w:before="56" w:after="0" w:line="264" w:lineRule="exact"/>
        <w:ind w:right="288"/>
      </w:pPr>
      <w:r>
        <w:rPr>
          <w:rFonts w:ascii="Charis SIL Regular" w:eastAsia="Charis SIL Regular" w:hAnsi="Charis SIL Regular"/>
          <w:color w:val="000000"/>
        </w:rPr>
        <w:t>crops, exploring drought-resistant varieties and implementing sustainable irrigation techniques. This, she argued, would require further investment in infrastructure and expertise.</w:t>
      </w:r>
    </w:p>
    <w:p w14:paraId="61A54D9B"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restorative justice program, though lauded for its success in mediating conflicts, faced its own set of hurdles. The program’s facilitators, though dedicated, were stretched thin, struggling to meet the growing demand for their services. Furthermore, the ingrained culture of violence couldn’t be eradicated overnight. Old wounds ran deep, and reconciliation, while possible, was a slow, painstaking process. One participant, a young man named David, shared his experience mediating a dispute between two families whose history of conflict stretched back generations. "It felt like trying to mend a tapestry riddled with holes," he said, his voice heavy with the weight of his experience, "but we keep trying, even if it feels like a Sisyphean task."</w:t>
      </w:r>
    </w:p>
    <w:p w14:paraId="1D9F27F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credit union, while providing access to microloans, struggled with issues of financial literacy among its members. Many, burdened by years of economic hardship, lacked the financial acumen to manage their loans responsibly. Default rates, while manageable, were cause for concern, raising the question of </w:t>
      </w:r>
      <w:r>
        <w:br/>
      </w:r>
      <w:r>
        <w:rPr>
          <w:rFonts w:ascii="Charis SIL Regular" w:eastAsia="Charis SIL Regular" w:hAnsi="Charis SIL Regular"/>
          <w:color w:val="000000"/>
        </w:rPr>
        <w:t xml:space="preserve">whether the credit union’s model was truly sustainable in the long term. This prompted a discussion on the need for enhanced </w:t>
      </w:r>
      <w:r>
        <w:br/>
      </w:r>
      <w:r>
        <w:rPr>
          <w:rFonts w:ascii="Charis SIL Regular" w:eastAsia="Charis SIL Regular" w:hAnsi="Charis SIL Regular"/>
          <w:color w:val="000000"/>
        </w:rPr>
        <w:t>financial education programs, potentially including partnerships with local schools and universities.</w:t>
      </w:r>
    </w:p>
    <w:p w14:paraId="7DCD4E2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school, now a beacon of inclusive education, faced challenges related to teacher retention. Finding and keeping qualified teachers in a region struggling with poverty and underinvestment in </w:t>
      </w:r>
      <w:r>
        <w:br/>
      </w:r>
      <w:r>
        <w:rPr>
          <w:rFonts w:ascii="Charis SIL Regular" w:eastAsia="Charis SIL Regular" w:hAnsi="Charis SIL Regular"/>
          <w:color w:val="000000"/>
        </w:rPr>
        <w:t xml:space="preserve">education proved challenging. The community recognized that the success of the school depended heavily on securing adequate funding to improve teachers' salaries and benefits, thereby </w:t>
      </w:r>
      <w:r>
        <w:br/>
      </w:r>
      <w:r>
        <w:rPr>
          <w:rFonts w:ascii="Charis SIL Regular" w:eastAsia="Charis SIL Regular" w:hAnsi="Charis SIL Regular"/>
          <w:color w:val="000000"/>
        </w:rPr>
        <w:t xml:space="preserve">attracting and retaining skilled educators. Moreover, discussions focused on creating pathways for local graduates to become </w:t>
      </w:r>
      <w:r>
        <w:br/>
      </w:r>
      <w:r>
        <w:rPr>
          <w:rFonts w:ascii="Charis SIL Regular" w:eastAsia="Charis SIL Regular" w:hAnsi="Charis SIL Regular"/>
          <w:color w:val="000000"/>
        </w:rPr>
        <w:lastRenderedPageBreak/>
        <w:t xml:space="preserve">teachers, fostering a sense of community investment in the </w:t>
      </w:r>
      <w:r>
        <w:br/>
      </w:r>
      <w:r>
        <w:rPr>
          <w:rFonts w:ascii="Charis SIL Regular" w:eastAsia="Charis SIL Regular" w:hAnsi="Charis SIL Regular"/>
          <w:color w:val="000000"/>
        </w:rPr>
        <w:t>education system.</w:t>
      </w:r>
    </w:p>
    <w:p w14:paraId="483D0291" w14:textId="77777777" w:rsidR="00BC57EA" w:rsidRDefault="00000000">
      <w:pPr>
        <w:autoSpaceDE w:val="0"/>
        <w:autoSpaceDN w:val="0"/>
        <w:spacing w:before="264" w:after="0" w:line="264" w:lineRule="exact"/>
      </w:pPr>
      <w:r>
        <w:rPr>
          <w:rFonts w:ascii="Charis SIL Regular" w:eastAsia="Charis SIL Regular" w:hAnsi="Charis SIL Regular"/>
          <w:color w:val="000000"/>
        </w:rPr>
        <w:t>Jamal, the community artist, voiced his concern about the long-term sustainability of the art programs. While the initial enthusiasm</w:t>
      </w:r>
    </w:p>
    <w:p w14:paraId="67985601" w14:textId="77777777" w:rsidR="00BC57EA" w:rsidRDefault="00BC57EA">
      <w:pPr>
        <w:sectPr w:rsidR="00BC57EA">
          <w:pgSz w:w="8000" w:h="12000"/>
          <w:pgMar w:top="296" w:right="642" w:bottom="392" w:left="660" w:header="720" w:footer="720" w:gutter="0"/>
          <w:cols w:space="720"/>
          <w:docGrid w:linePitch="360"/>
        </w:sectPr>
      </w:pPr>
    </w:p>
    <w:p w14:paraId="5A2862B1" w14:textId="77777777" w:rsidR="00BC57EA" w:rsidRDefault="00BC57EA">
      <w:pPr>
        <w:autoSpaceDE w:val="0"/>
        <w:autoSpaceDN w:val="0"/>
        <w:spacing w:after="78" w:line="220" w:lineRule="exact"/>
      </w:pPr>
    </w:p>
    <w:p w14:paraId="5A5F0394"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had been immense, funding for the art workshops remained </w:t>
      </w:r>
      <w:r>
        <w:br/>
      </w:r>
      <w:r>
        <w:rPr>
          <w:rFonts w:ascii="Charis SIL Regular" w:eastAsia="Charis SIL Regular" w:hAnsi="Charis SIL Regular"/>
          <w:color w:val="000000"/>
        </w:rPr>
        <w:t xml:space="preserve">uncertain. He suggested exploring alternative funding sources, such as grants and sponsorships, while also emphasizing the importance of integrating art into the broader community development </w:t>
      </w:r>
      <w:r>
        <w:br/>
      </w:r>
      <w:r>
        <w:rPr>
          <w:rFonts w:ascii="Charis SIL Regular" w:eastAsia="Charis SIL Regular" w:hAnsi="Charis SIL Regular"/>
          <w:color w:val="000000"/>
        </w:rPr>
        <w:t>strategy.</w:t>
      </w:r>
    </w:p>
    <w:p w14:paraId="0A19387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project to document the community’s oral history faced </w:t>
      </w:r>
      <w:r>
        <w:br/>
      </w:r>
      <w:r>
        <w:rPr>
          <w:rFonts w:ascii="Charis SIL Regular" w:eastAsia="Charis SIL Regular" w:hAnsi="Charis SIL Regular"/>
          <w:color w:val="000000"/>
        </w:rPr>
        <w:t xml:space="preserve">challenges in preserving the recordings and ensuring their </w:t>
      </w:r>
      <w:r>
        <w:br/>
      </w:r>
      <w:r>
        <w:rPr>
          <w:rFonts w:ascii="Charis SIL Regular" w:eastAsia="Charis SIL Regular" w:hAnsi="Charis SIL Regular"/>
          <w:color w:val="000000"/>
        </w:rPr>
        <w:t xml:space="preserve">accessibility to future generations. The community recognized the importance of digitizing the archives and creating a user-friendly platform for accessing the wealth of stories and memories that had been collected. Discussions focused on partnering with local </w:t>
      </w:r>
      <w:r>
        <w:br/>
      </w:r>
      <w:r>
        <w:rPr>
          <w:rFonts w:ascii="Charis SIL Regular" w:eastAsia="Charis SIL Regular" w:hAnsi="Charis SIL Regular"/>
          <w:color w:val="000000"/>
        </w:rPr>
        <w:t>universities and archives to ensure the long-term preservation and accessibility of the community's oral history.</w:t>
      </w:r>
    </w:p>
    <w:p w14:paraId="0497A55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discussion moved on to the larger challenges facing the </w:t>
      </w:r>
      <w:r>
        <w:br/>
      </w:r>
      <w:r>
        <w:rPr>
          <w:rFonts w:ascii="Charis SIL Regular" w:eastAsia="Charis SIL Regular" w:hAnsi="Charis SIL Regular"/>
          <w:color w:val="000000"/>
        </w:rPr>
        <w:t xml:space="preserve">community – issues of systemic inequality, lack of access to </w:t>
      </w:r>
      <w:r>
        <w:br/>
      </w:r>
      <w:r>
        <w:rPr>
          <w:rFonts w:ascii="Charis SIL Regular" w:eastAsia="Charis SIL Regular" w:hAnsi="Charis SIL Regular"/>
          <w:color w:val="000000"/>
        </w:rPr>
        <w:t xml:space="preserve">healthcare, and the ongoing struggle against the forces of </w:t>
      </w:r>
      <w:r>
        <w:br/>
      </w:r>
      <w:r>
        <w:rPr>
          <w:rFonts w:ascii="Charis SIL Regular" w:eastAsia="Charis SIL Regular" w:hAnsi="Charis SIL Regular"/>
          <w:color w:val="000000"/>
        </w:rPr>
        <w:t>gentrification that threatened to displace residents. The community recognized that sustaining their progress required not just local efforts, but also a broader commitment to addressing the systemic issues that fueled the cycle of violence and neglect. They agreed to engage in advocacy work, partnering with regional and national organizations to push for policy changes that would support their efforts to build a more just and equitable community.</w:t>
      </w:r>
    </w:p>
    <w:p w14:paraId="48AFB7D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concluded late into the night, leaving the community with a renewed sense of purpose and a clearer understanding of the challenges ahead. The path to sustaining change was not a straight line; it was a winding, often uphill climb, fraught with obstacles and uncertainties. But the community, emboldened by their past successes and united in their shared vision, remained committed to the long, arduous journey. The transformation wasn't merely about bricks and mortar, about new businesses and improved </w:t>
      </w:r>
      <w:r>
        <w:br/>
      </w:r>
      <w:r>
        <w:rPr>
          <w:rFonts w:ascii="Charis SIL Regular" w:eastAsia="Charis SIL Regular" w:hAnsi="Charis SIL Regular"/>
          <w:color w:val="000000"/>
        </w:rPr>
        <w:t xml:space="preserve">infrastructure. It was about a profound shift in consciousness, a collective resolve to dismantle the systemic inequalities that had </w:t>
      </w:r>
      <w:r>
        <w:rPr>
          <w:rFonts w:ascii="Charis SIL Regular" w:eastAsia="Charis SIL Regular" w:hAnsi="Charis SIL Regular"/>
          <w:color w:val="000000"/>
        </w:rPr>
        <w:lastRenderedPageBreak/>
        <w:t>inflicted so much pain and to build a future where hope, once a fragile seed, bloomed into a resilient and unwavering force. They knew the fight was far from over, but they were ready to face the challenges ahead, armed with unwavering hope and the enduring</w:t>
      </w:r>
    </w:p>
    <w:p w14:paraId="182D0296" w14:textId="77777777" w:rsidR="00BC57EA" w:rsidRDefault="00BC57EA">
      <w:pPr>
        <w:sectPr w:rsidR="00BC57EA">
          <w:pgSz w:w="8000" w:h="12000"/>
          <w:pgMar w:top="296" w:right="710" w:bottom="392" w:left="660" w:header="720" w:footer="720" w:gutter="0"/>
          <w:cols w:space="720"/>
          <w:docGrid w:linePitch="360"/>
        </w:sectPr>
      </w:pPr>
    </w:p>
    <w:p w14:paraId="11C8E68C" w14:textId="77777777" w:rsidR="00BC57EA" w:rsidRDefault="00BC57EA">
      <w:pPr>
        <w:autoSpaceDE w:val="0"/>
        <w:autoSpaceDN w:val="0"/>
        <w:spacing w:after="78" w:line="220" w:lineRule="exact"/>
      </w:pPr>
    </w:p>
    <w:p w14:paraId="63414939"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strength of their collective spirit. The long road stretched before them, but they walked it together, their steps steady, their gaze fixed on the horizon, where a brighter future awaited. The journey would be long, arduous, and filled with unforeseen obstacles, but the community was ready. They had fought for their </w:t>
      </w:r>
      <w:r>
        <w:br/>
      </w:r>
      <w:r>
        <w:rPr>
          <w:rFonts w:ascii="Charis SIL Regular" w:eastAsia="Charis SIL Regular" w:hAnsi="Charis SIL Regular"/>
          <w:color w:val="000000"/>
        </w:rPr>
        <w:t>transformation, and now, they would fight to preserve it, to nurture the delicate seeds of hope they had so painstakingly planted, and to ensure that their hard-won progress would endure, a beacon of resilience and a testament to the power of collective action. The struggle was ongoing, the challenges immense, but the spirit of the community remained unbroken, a testament to the unwavering human spirit that could overcome even the most formidable odds.</w:t>
      </w:r>
    </w:p>
    <w:p w14:paraId="5AA2EAAB" w14:textId="77777777" w:rsidR="00BC57EA" w:rsidRDefault="00BC57EA">
      <w:pPr>
        <w:sectPr w:rsidR="00BC57EA">
          <w:pgSz w:w="8000" w:h="12000"/>
          <w:pgMar w:top="296" w:right="696" w:bottom="1440" w:left="660" w:header="720" w:footer="720" w:gutter="0"/>
          <w:cols w:space="720"/>
          <w:docGrid w:linePitch="360"/>
        </w:sectPr>
      </w:pPr>
    </w:p>
    <w:p w14:paraId="37118F98" w14:textId="77777777" w:rsidR="00BC57EA" w:rsidRDefault="00BC57EA">
      <w:pPr>
        <w:autoSpaceDE w:val="0"/>
        <w:autoSpaceDN w:val="0"/>
        <w:spacing w:after="224" w:line="220" w:lineRule="exact"/>
      </w:pPr>
    </w:p>
    <w:p w14:paraId="37BE7C28" w14:textId="77777777" w:rsidR="00BC57EA" w:rsidRDefault="00000000">
      <w:pPr>
        <w:autoSpaceDE w:val="0"/>
        <w:autoSpaceDN w:val="0"/>
        <w:spacing w:after="0" w:line="330" w:lineRule="exact"/>
      </w:pPr>
      <w:r>
        <w:rPr>
          <w:rFonts w:ascii="Charis SIL Bold" w:eastAsia="Charis SIL Bold" w:hAnsi="Charis SIL Bold"/>
          <w:b/>
          <w:color w:val="000000"/>
        </w:rPr>
        <w:t>Addressing Systemic Issues</w:t>
      </w:r>
    </w:p>
    <w:p w14:paraId="21ADDE61"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following morning, the air crackled with a different kind of energy. The quiet determination of the previous night's meeting had solidified into a focused resolve. The community, having </w:t>
      </w:r>
      <w:r>
        <w:br/>
      </w:r>
      <w:r>
        <w:rPr>
          <w:rFonts w:ascii="Charis SIL Regular" w:eastAsia="Charis SIL Regular" w:hAnsi="Charis SIL Regular"/>
          <w:color w:val="000000"/>
        </w:rPr>
        <w:t>acknowledged the fragility of their progress, was ready to confront the deeper, more insidious roots of their struggles – the systemic issues that had long plagued their existence. The conversation shifted from immediate concerns to long-term strategies, from patching holes to rebuilding the very foundation upon which their community stood.</w:t>
      </w:r>
    </w:p>
    <w:p w14:paraId="2638EC88" w14:textId="77777777" w:rsidR="00BC57EA" w:rsidRDefault="00000000">
      <w:pPr>
        <w:autoSpaceDE w:val="0"/>
        <w:autoSpaceDN w:val="0"/>
        <w:spacing w:before="262" w:after="0" w:line="266" w:lineRule="exact"/>
        <w:ind w:right="144"/>
      </w:pPr>
      <w:r>
        <w:rPr>
          <w:rFonts w:ascii="Charis SIL Regular" w:eastAsia="Charis SIL Regular" w:hAnsi="Charis SIL Regular"/>
          <w:color w:val="000000"/>
        </w:rPr>
        <w:t>Maya, ever the pragmatist, initiated the discussion. "Last night, we addressed the immediate needs, the cracks in our foundation.</w:t>
      </w:r>
    </w:p>
    <w:p w14:paraId="70D6E73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Today, we discuss the tectonic plates themselves – poverty, </w:t>
      </w:r>
      <w:r>
        <w:br/>
      </w:r>
      <w:r>
        <w:rPr>
          <w:rFonts w:ascii="Charis SIL Regular" w:eastAsia="Charis SIL Regular" w:hAnsi="Charis SIL Regular"/>
          <w:color w:val="000000"/>
        </w:rPr>
        <w:t>inequality, the lack of access to resources. These aren't problems we can solve alone. We need to leverage our collective strength, to amplify our voices, to demand the changes we need."</w:t>
      </w:r>
    </w:p>
    <w:p w14:paraId="7F70D93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Silas, his eyes reflecting the weight of years spent fighting for </w:t>
      </w:r>
      <w:r>
        <w:br/>
      </w:r>
      <w:r>
        <w:rPr>
          <w:rFonts w:ascii="Charis SIL Regular" w:eastAsia="Charis SIL Regular" w:hAnsi="Charis SIL Regular"/>
          <w:color w:val="000000"/>
        </w:rPr>
        <w:t xml:space="preserve">justice, added, "We've built a strong community, a resilient network. But that resilience needs to translate into political power. We need to move beyond simply reacting to injustices; we need to </w:t>
      </w:r>
      <w:r>
        <w:br/>
      </w:r>
      <w:r>
        <w:rPr>
          <w:rFonts w:ascii="Charis SIL Regular" w:eastAsia="Charis SIL Regular" w:hAnsi="Charis SIL Regular"/>
          <w:color w:val="000000"/>
        </w:rPr>
        <w:t>proactively shape our future."</w:t>
      </w:r>
    </w:p>
    <w:p w14:paraId="274AABB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first target was poverty. The community credit union, despite its successes, was merely a band-aid on a gaping wound. The root cause of economic hardship wasn't a lack of access to credit; it was a lack of opportunity, a systemic denial of fair wages, affordable housing, and access to quality education. The discussion centered around lobbying for policies that would raise the minimum wage, create incentives for businesses to invest in underserved </w:t>
      </w:r>
      <w:r>
        <w:br/>
      </w:r>
      <w:r>
        <w:rPr>
          <w:rFonts w:ascii="Charis SIL Regular" w:eastAsia="Charis SIL Regular" w:hAnsi="Charis SIL Regular"/>
          <w:color w:val="000000"/>
        </w:rPr>
        <w:t xml:space="preserve">communities, and expand affordable housing initiatives. They discussed forming alliances with labor unions and advocacy groups to amplify their voices in the halls of power. The goal wasn't just to secure </w:t>
      </w:r>
      <w:r>
        <w:rPr>
          <w:rFonts w:ascii="Charis SIL Regular" w:eastAsia="Charis SIL Regular" w:hAnsi="Charis SIL Regular"/>
          <w:color w:val="000000"/>
        </w:rPr>
        <w:lastRenderedPageBreak/>
        <w:t>funding; it was to dismantle the systems that perpetuated economic inequality.</w:t>
      </w:r>
    </w:p>
    <w:p w14:paraId="76AB3C83" w14:textId="77777777" w:rsidR="00BC57EA" w:rsidRDefault="00000000">
      <w:pPr>
        <w:autoSpaceDE w:val="0"/>
        <w:autoSpaceDN w:val="0"/>
        <w:spacing w:before="206" w:after="0" w:line="322" w:lineRule="exact"/>
      </w:pPr>
      <w:r>
        <w:rPr>
          <w:rFonts w:ascii="Charis SIL Regular" w:eastAsia="Charis SIL Regular" w:hAnsi="Charis SIL Regular"/>
          <w:color w:val="000000"/>
        </w:rPr>
        <w:t>The conversation then turned to inequality, a pervasive reality</w:t>
      </w:r>
    </w:p>
    <w:p w14:paraId="223D590A" w14:textId="77777777" w:rsidR="00BC57EA" w:rsidRDefault="00BC57EA">
      <w:pPr>
        <w:sectPr w:rsidR="00BC57EA">
          <w:pgSz w:w="8000" w:h="12000"/>
          <w:pgMar w:top="442" w:right="644" w:bottom="364" w:left="660" w:header="720" w:footer="720" w:gutter="0"/>
          <w:cols w:space="720"/>
          <w:docGrid w:linePitch="360"/>
        </w:sectPr>
      </w:pPr>
    </w:p>
    <w:p w14:paraId="268D9A65" w14:textId="77777777" w:rsidR="00BC57EA" w:rsidRDefault="00BC57EA">
      <w:pPr>
        <w:autoSpaceDE w:val="0"/>
        <w:autoSpaceDN w:val="0"/>
        <w:spacing w:after="78" w:line="220" w:lineRule="exact"/>
      </w:pPr>
    </w:p>
    <w:p w14:paraId="2168CC4A"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woven into the fabric of their lives. It wasn't just about income disparity; it encompassed access to healthcare, quality education, and even legal representation. Fatima, her experience as an </w:t>
      </w:r>
      <w:r>
        <w:br/>
      </w:r>
      <w:r>
        <w:rPr>
          <w:rFonts w:ascii="Charis SIL Regular" w:eastAsia="Charis SIL Regular" w:hAnsi="Charis SIL Regular"/>
          <w:color w:val="000000"/>
        </w:rPr>
        <w:t xml:space="preserve">entrepreneur giving her a unique perspective, highlighted the systemic biases that made it harder for businesses owned by </w:t>
      </w:r>
      <w:r>
        <w:br/>
      </w:r>
      <w:r>
        <w:rPr>
          <w:rFonts w:ascii="Charis SIL Regular" w:eastAsia="Charis SIL Regular" w:hAnsi="Charis SIL Regular"/>
          <w:color w:val="000000"/>
        </w:rPr>
        <w:t>minorities and women to thrive. She proposed workshops to help entrepreneurs navigate the complexities of securing funding, marketing their products, and overcoming systemic barriers. Further, the community decided to actively promote and patronize businesses owned by members of their community, creating a symbiotic system of economic support.</w:t>
      </w:r>
    </w:p>
    <w:p w14:paraId="4C72042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Access to resources was another critical area of concern. Elara, her hands still stained with earth from the community garden, brought up the disparity in access to clean water, nutritious food, and reliable transportation. The community garden, while a valuable asset, was only a partial solution. They needed to advocate for improved infrastructure, ensuring that everyone had access to essential services, regardless of their socioeconomic status. This extended beyond physical resources to encompass information and technology. The digital divide was a stark reality, preventing many from accessing essential information and opportunities. The </w:t>
      </w:r>
      <w:r>
        <w:br/>
      </w:r>
      <w:r>
        <w:rPr>
          <w:rFonts w:ascii="Charis SIL Regular" w:eastAsia="Charis SIL Regular" w:hAnsi="Charis SIL Regular"/>
          <w:color w:val="000000"/>
        </w:rPr>
        <w:t xml:space="preserve">community decided to establish a community technology center, providing access to computers, internet, and digital literacy </w:t>
      </w:r>
      <w:r>
        <w:br/>
      </w:r>
      <w:r>
        <w:rPr>
          <w:rFonts w:ascii="Charis SIL Regular" w:eastAsia="Charis SIL Regular" w:hAnsi="Charis SIL Regular"/>
          <w:color w:val="000000"/>
        </w:rPr>
        <w:t>training.</w:t>
      </w:r>
    </w:p>
    <w:p w14:paraId="4D1735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Healthcare was another area where systemic inequalities were acutely felt. The lack of access to affordable, quality healthcare was a constant source of stress and anxiety. The community recognized the need to advocate for universal healthcare, increased funding for community health clinics, and programs to address health </w:t>
      </w:r>
      <w:r>
        <w:br/>
      </w:r>
      <w:r>
        <w:rPr>
          <w:rFonts w:ascii="Charis SIL Regular" w:eastAsia="Charis SIL Regular" w:hAnsi="Charis SIL Regular"/>
          <w:color w:val="000000"/>
        </w:rPr>
        <w:t>disparities. They discussed forming partnerships with local hospitals and health organizations to improve access to healthcare services within their community.</w:t>
      </w:r>
    </w:p>
    <w:p w14:paraId="0E70F798"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issue of education received significant attention. While the community school had made strides, the underlying systemic issues related to funding disparities, teacher shortages, and unequal access to resources remained. The discussion focused on lobbying for increased funding for public schools, reducing class sizes, and</w:t>
      </w:r>
    </w:p>
    <w:p w14:paraId="1ED74C1A" w14:textId="77777777" w:rsidR="00BC57EA" w:rsidRDefault="00BC57EA">
      <w:pPr>
        <w:sectPr w:rsidR="00BC57EA">
          <w:pgSz w:w="8000" w:h="12000"/>
          <w:pgMar w:top="296" w:right="664" w:bottom="392" w:left="660" w:header="720" w:footer="720" w:gutter="0"/>
          <w:cols w:space="720"/>
          <w:docGrid w:linePitch="360"/>
        </w:sectPr>
      </w:pPr>
    </w:p>
    <w:p w14:paraId="448F38AB" w14:textId="77777777" w:rsidR="00BC57EA" w:rsidRDefault="00BC57EA">
      <w:pPr>
        <w:autoSpaceDE w:val="0"/>
        <w:autoSpaceDN w:val="0"/>
        <w:spacing w:after="78" w:line="220" w:lineRule="exact"/>
      </w:pPr>
    </w:p>
    <w:p w14:paraId="457DCCF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providing teachers with the resources and support they needed. They explored the possibility of creating mentorship programs that paired successful professionals with students, providing them with guidance and support. The goal was to create a system that fostered excellence and ensured equal opportunities for all children, </w:t>
      </w:r>
      <w:r>
        <w:br/>
      </w:r>
      <w:r>
        <w:rPr>
          <w:rFonts w:ascii="Charis SIL Regular" w:eastAsia="Charis SIL Regular" w:hAnsi="Charis SIL Regular"/>
          <w:color w:val="000000"/>
        </w:rPr>
        <w:t>regardless of their background.</w:t>
      </w:r>
    </w:p>
    <w:p w14:paraId="062C04B5" w14:textId="77777777" w:rsidR="00BC57EA" w:rsidRDefault="00000000">
      <w:pPr>
        <w:autoSpaceDE w:val="0"/>
        <w:autoSpaceDN w:val="0"/>
        <w:spacing w:before="264" w:after="0" w:line="264" w:lineRule="exact"/>
      </w:pPr>
      <w:r>
        <w:rPr>
          <w:rFonts w:ascii="Charis SIL Regular" w:eastAsia="Charis SIL Regular" w:hAnsi="Charis SIL Regular"/>
          <w:color w:val="000000"/>
        </w:rPr>
        <w:t>Addressing these systemic issues wasn't about quick fixes; it was about a long-term commitment to transformative change. The community understood that lobbying for policy changes was only one aspect of the broader struggle. They needed to build power, to create a critical mass of voices demanding accountability and justice. They resolved to engage in voter registration drives, to support candidates who aligned with their values, and to actively participate in the democratic process.</w:t>
      </w:r>
    </w:p>
    <w:p w14:paraId="61BD4E59"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community also recognized the need for self-reliance and empowerment. They discussed the importance of developing their own leadership skills, fostering critical thinking, and empowering individuals to become advocates for change within their own lives.</w:t>
      </w:r>
    </w:p>
    <w:p w14:paraId="367387D2"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They decided to create leadership training programs, to provide opportunities for community members to develop their public speaking, organizing, and advocacy skills.</w:t>
      </w:r>
    </w:p>
    <w:p w14:paraId="092E54D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task ahead was daunting, but the community was undeterred. They were building a movement, a coalition of voices demanding change, not merely asking for it. The focus shifted from simply addressing immediate needs to actively dismantling the systems that created those needs in the first place. The conversation turned to strategy—how to organize, how to effectively communicate their demands, and how to navigate the complex landscape of political action. They knew that the fight would be long and arduous, that they would face resistance and setbacks, but they were prepared for the journey.</w:t>
      </w:r>
    </w:p>
    <w:p w14:paraId="51787B04"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David, his voice filled with newfound confidence, spoke of the power of narrative. "Our stories are our weapons. We need to share our experiences, our struggles, our triumphs. We need to humanize the statistics, to show the faces behind the data, to make our collective pain visible and our collective strength undeniable." This</w:t>
      </w:r>
    </w:p>
    <w:p w14:paraId="16141EEC" w14:textId="77777777" w:rsidR="00BC57EA" w:rsidRDefault="00BC57EA">
      <w:pPr>
        <w:sectPr w:rsidR="00BC57EA">
          <w:pgSz w:w="8000" w:h="12000"/>
          <w:pgMar w:top="296" w:right="690" w:bottom="392" w:left="660" w:header="720" w:footer="720" w:gutter="0"/>
          <w:cols w:space="720"/>
          <w:docGrid w:linePitch="360"/>
        </w:sectPr>
      </w:pPr>
    </w:p>
    <w:p w14:paraId="1CF30EBD" w14:textId="77777777" w:rsidR="00BC57EA" w:rsidRDefault="00BC57EA">
      <w:pPr>
        <w:autoSpaceDE w:val="0"/>
        <w:autoSpaceDN w:val="0"/>
        <w:spacing w:after="78" w:line="220" w:lineRule="exact"/>
      </w:pPr>
    </w:p>
    <w:p w14:paraId="33893BAF" w14:textId="77777777" w:rsidR="00BC57EA" w:rsidRDefault="00000000">
      <w:pPr>
        <w:autoSpaceDE w:val="0"/>
        <w:autoSpaceDN w:val="0"/>
        <w:spacing w:before="56" w:after="0" w:line="264" w:lineRule="exact"/>
      </w:pPr>
      <w:r>
        <w:rPr>
          <w:rFonts w:ascii="Charis SIL Regular" w:eastAsia="Charis SIL Regular" w:hAnsi="Charis SIL Regular"/>
          <w:color w:val="000000"/>
        </w:rPr>
        <w:t>led to a renewed commitment to preserving and sharing their oral history, not merely as a historical record, but as a powerful tool for advocacy.</w:t>
      </w:r>
    </w:p>
    <w:p w14:paraId="32C365F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Jamal, the community artist, suggested that art could play a pivotal role in this movement. He proposed creating murals, organizing public performances, and developing other artistic projects that would raise awareness about the systemic issues they faced and inspire others to join their cause. Art, he argued, could be a </w:t>
      </w:r>
      <w:r>
        <w:br/>
      </w:r>
      <w:r>
        <w:rPr>
          <w:rFonts w:ascii="Charis SIL Regular" w:eastAsia="Charis SIL Regular" w:hAnsi="Charis SIL Regular"/>
          <w:color w:val="000000"/>
        </w:rPr>
        <w:t>powerful catalyst for social change, a tool for mobilizing collective action and inspiring hope.</w:t>
      </w:r>
    </w:p>
    <w:p w14:paraId="0D2A9F5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decided to establish a dedicated advocacy group, comprised of representatives from different sectors of the </w:t>
      </w:r>
      <w:r>
        <w:br/>
      </w:r>
      <w:r>
        <w:rPr>
          <w:rFonts w:ascii="Charis SIL Regular" w:eastAsia="Charis SIL Regular" w:hAnsi="Charis SIL Regular"/>
          <w:color w:val="000000"/>
        </w:rPr>
        <w:t xml:space="preserve">community. This group would be responsible for coordinating their lobbying efforts, developing a comprehensive advocacy strategy, and engaging in coalition-building with other organizations </w:t>
      </w:r>
      <w:r>
        <w:br/>
      </w:r>
      <w:r>
        <w:rPr>
          <w:rFonts w:ascii="Charis SIL Regular" w:eastAsia="Charis SIL Regular" w:hAnsi="Charis SIL Regular"/>
          <w:color w:val="000000"/>
        </w:rPr>
        <w:t>working on related issues. They understood that achieving systemic change required collaboration and strategic alliances.</w:t>
      </w:r>
    </w:p>
    <w:p w14:paraId="372F05A6"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They also recognized the importance of building solidarity with other communities facing similar challenges. They resolved to connect with other organizations and movements working to address poverty, inequality, and systemic injustice, sharing their experiences, strategies, and resources. The fight for justice was not isolated; it was interconnected, a collective struggle demanding shared efforts.</w:t>
      </w:r>
    </w:p>
    <w:p w14:paraId="21F88A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ended with a sense of collective purpose, a renewed sense of hope, and a deep understanding of the magnitude of the task ahead. The road to systemic change was long and arduous, filled with obstacles and uncertainties, but the community was ready. They were united, they were organized, and they were ready to fight for their future. The long road ahead would be paved with relentless advocacy, strategic organizing, and a unwavering belief in the power of collective action. They had come too far to let their hard-won progress be undone by systemic forces beyond their control. This was not just about fixing </w:t>
      </w:r>
      <w:r>
        <w:rPr>
          <w:rFonts w:ascii="Charis SIL Regular" w:eastAsia="Charis SIL Regular" w:hAnsi="Charis SIL Regular"/>
          <w:color w:val="000000"/>
        </w:rPr>
        <w:lastRenderedPageBreak/>
        <w:t>their community; it was about fixing the system. And they would do just that, together. The fight for justice had just begun.</w:t>
      </w:r>
    </w:p>
    <w:p w14:paraId="56EABD04" w14:textId="77777777" w:rsidR="00BC57EA" w:rsidRDefault="00BC57EA">
      <w:pPr>
        <w:sectPr w:rsidR="00BC57EA">
          <w:pgSz w:w="8000" w:h="12000"/>
          <w:pgMar w:top="296" w:right="644" w:bottom="392" w:left="660" w:header="720" w:footer="720" w:gutter="0"/>
          <w:cols w:space="720"/>
          <w:docGrid w:linePitch="360"/>
        </w:sectPr>
      </w:pPr>
    </w:p>
    <w:p w14:paraId="066238B2" w14:textId="77777777" w:rsidR="00BC57EA" w:rsidRDefault="00BC57EA">
      <w:pPr>
        <w:autoSpaceDE w:val="0"/>
        <w:autoSpaceDN w:val="0"/>
        <w:spacing w:after="224" w:line="220" w:lineRule="exact"/>
      </w:pPr>
    </w:p>
    <w:p w14:paraId="0125A9E8" w14:textId="77777777" w:rsidR="00BC57EA" w:rsidRDefault="00000000">
      <w:pPr>
        <w:autoSpaceDE w:val="0"/>
        <w:autoSpaceDN w:val="0"/>
        <w:spacing w:after="0" w:line="330" w:lineRule="exact"/>
      </w:pPr>
      <w:r>
        <w:rPr>
          <w:rFonts w:ascii="Charis SIL Bold" w:eastAsia="Charis SIL Bold" w:hAnsi="Charis SIL Bold"/>
          <w:b/>
          <w:color w:val="000000"/>
        </w:rPr>
        <w:t>Building Resilience</w:t>
      </w:r>
    </w:p>
    <w:p w14:paraId="1CF3E753" w14:textId="77777777" w:rsidR="00BC57EA" w:rsidRDefault="00000000">
      <w:pPr>
        <w:autoSpaceDE w:val="0"/>
        <w:autoSpaceDN w:val="0"/>
        <w:spacing w:before="286" w:after="0" w:line="264" w:lineRule="exact"/>
        <w:ind w:right="288"/>
      </w:pPr>
      <w:r>
        <w:rPr>
          <w:rFonts w:ascii="Charis SIL Regular" w:eastAsia="Charis SIL Regular" w:hAnsi="Charis SIL Regular"/>
          <w:color w:val="000000"/>
        </w:rPr>
        <w:t>The air, still heavy with the weight of their shared history, now carried the scent of possibility. The previous day’s discussions, focused on immediate needs and tactical solutions, had laid the groundwork for a more profound, long-term strategy: building resilience. This wasn’t simply about patching holes; it was about strengthening the very fabric of their community, equipping its members with the tools they needed to withstand future storms.</w:t>
      </w:r>
    </w:p>
    <w:p w14:paraId="53FE1DE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first step involved fostering a culture of self-reliance. The community recognized that true resilience wasn't solely dependent on external resources; it stemmed from inner strength and the ability to adapt and overcome adversity. A series of workshops were organized, focusing on practical skills that could empower </w:t>
      </w:r>
      <w:r>
        <w:br/>
      </w:r>
      <w:r>
        <w:rPr>
          <w:rFonts w:ascii="Charis SIL Regular" w:eastAsia="Charis SIL Regular" w:hAnsi="Charis SIL Regular"/>
          <w:color w:val="000000"/>
        </w:rPr>
        <w:t>individuals and families. Financial literacy classes taught budgeting, debt management, and smart investing – skills that were often overlooked but crucial for navigating economic hardship. These classes weren't just about theoretical knowledge; they incorporated real-life case studies, role-playing scenarios, and peer support groups to create a safe and engaging learning environment.</w:t>
      </w:r>
    </w:p>
    <w:p w14:paraId="56CE7947"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Participants shared their own experiences, offering encouragement and practical advice, transforming the workshops into powerful spaces for collective learning and mutual support.</w:t>
      </w:r>
    </w:p>
    <w:p w14:paraId="4A0F841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Alongside financial literacy, practical skills workshops were </w:t>
      </w:r>
      <w:r>
        <w:br/>
      </w:r>
      <w:r>
        <w:rPr>
          <w:rFonts w:ascii="Charis SIL Regular" w:eastAsia="Charis SIL Regular" w:hAnsi="Charis SIL Regular"/>
          <w:color w:val="000000"/>
        </w:rPr>
        <w:t xml:space="preserve">introduced. These classes taught carpentry, plumbing, electrical work, and basic car maintenance – skills that could help individuals repair their homes, maintain their vehicles, and reduce reliance on expensive external services. The focus was on empowering </w:t>
      </w:r>
      <w:r>
        <w:br/>
      </w:r>
      <w:r>
        <w:rPr>
          <w:rFonts w:ascii="Charis SIL Regular" w:eastAsia="Charis SIL Regular" w:hAnsi="Charis SIL Regular"/>
          <w:color w:val="000000"/>
        </w:rPr>
        <w:t xml:space="preserve">individuals to become self-sufficient, capable of solving practical problems and reducing their vulnerability to exploitation. These weren’t just technical classes; they fostered a sense of community, with experienced members mentoring newcomers, creating a shared </w:t>
      </w:r>
      <w:r>
        <w:rPr>
          <w:rFonts w:ascii="Charis SIL Regular" w:eastAsia="Charis SIL Regular" w:hAnsi="Charis SIL Regular"/>
          <w:color w:val="000000"/>
        </w:rPr>
        <w:lastRenderedPageBreak/>
        <w:t xml:space="preserve">learning space where practical skills intertwined with mutual </w:t>
      </w:r>
      <w:r>
        <w:br/>
      </w:r>
      <w:r>
        <w:rPr>
          <w:rFonts w:ascii="Charis SIL Regular" w:eastAsia="Charis SIL Regular" w:hAnsi="Charis SIL Regular"/>
          <w:color w:val="000000"/>
        </w:rPr>
        <w:t>respect and shared experiences. The workshops became more than just training; they transformed into spaces for connection and empowerment.</w:t>
      </w:r>
    </w:p>
    <w:p w14:paraId="504B4464" w14:textId="77777777" w:rsidR="00BC57EA" w:rsidRDefault="00BC57EA">
      <w:pPr>
        <w:sectPr w:rsidR="00BC57EA">
          <w:pgSz w:w="8000" w:h="12000"/>
          <w:pgMar w:top="442" w:right="654" w:bottom="496" w:left="660" w:header="720" w:footer="720" w:gutter="0"/>
          <w:cols w:space="720"/>
          <w:docGrid w:linePitch="360"/>
        </w:sectPr>
      </w:pPr>
    </w:p>
    <w:p w14:paraId="728B8897" w14:textId="77777777" w:rsidR="00BC57EA" w:rsidRDefault="00BC57EA">
      <w:pPr>
        <w:autoSpaceDE w:val="0"/>
        <w:autoSpaceDN w:val="0"/>
        <w:spacing w:after="78" w:line="220" w:lineRule="exact"/>
      </w:pPr>
    </w:p>
    <w:p w14:paraId="6E04080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Recognizing the profound impact of mental health on overall resilience, the community initiated a series of support groups facilitated by trained professionals. These groups provided a safe and confidential space for individuals to share their experiences, process their trauma, and access support from their peers. They addressed issues like grief, anxiety, depression, and substance abuse, acknowledging that addressing these challenges was crucial for building a resilient community. The atmosphere in these groups was one of profound understanding and empathy, devoid of </w:t>
      </w:r>
      <w:r>
        <w:br/>
      </w:r>
      <w:r>
        <w:rPr>
          <w:rFonts w:ascii="Charis SIL Regular" w:eastAsia="Charis SIL Regular" w:hAnsi="Charis SIL Regular"/>
          <w:color w:val="000000"/>
        </w:rPr>
        <w:t>judgment or stigma, a testament to the strength and compassion within the community.</w:t>
      </w:r>
    </w:p>
    <w:p w14:paraId="2BB4180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emphasis on mental well-being wasn't limited to support </w:t>
      </w:r>
      <w:r>
        <w:br/>
      </w:r>
      <w:r>
        <w:rPr>
          <w:rFonts w:ascii="Charis SIL Regular" w:eastAsia="Charis SIL Regular" w:hAnsi="Charis SIL Regular"/>
          <w:color w:val="000000"/>
        </w:rPr>
        <w:t>groups. The community also implemented initiatives to promote positive mental health practices, including yoga classes, meditation sessions, and art therapy workshops. These activities provided avenues for self-care, stress management, and emotional expression, equipping individuals with tools to build inner resilience. The introduction of these practices wasn’t just a nod towards wellness; it was a strategic effort to foster a community where mental health was prioritized and destigmatized.</w:t>
      </w:r>
    </w:p>
    <w:p w14:paraId="3709D22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Beyond individual resilience, the focus shifted towards </w:t>
      </w:r>
      <w:r>
        <w:br/>
      </w:r>
      <w:r>
        <w:rPr>
          <w:rFonts w:ascii="Charis SIL Regular" w:eastAsia="Charis SIL Regular" w:hAnsi="Charis SIL Regular"/>
          <w:color w:val="000000"/>
        </w:rPr>
        <w:t xml:space="preserve">strengthening the community’s collective capacity to weather future challenges. This involved strengthening communication channels, enhancing community organization, and fostering a sense of shared responsibility. Regular community meetings were instituted, </w:t>
      </w:r>
      <w:r>
        <w:br/>
      </w:r>
      <w:r>
        <w:rPr>
          <w:rFonts w:ascii="Charis SIL Regular" w:eastAsia="Charis SIL Regular" w:hAnsi="Charis SIL Regular"/>
          <w:color w:val="000000"/>
        </w:rPr>
        <w:t xml:space="preserve">creating a platform for open dialogue, collective problem-solving, and shared decision-making. These weren’t mere informational sessions; they were democratic processes where every voice </w:t>
      </w:r>
      <w:r>
        <w:br/>
      </w:r>
      <w:r>
        <w:rPr>
          <w:rFonts w:ascii="Charis SIL Regular" w:eastAsia="Charis SIL Regular" w:hAnsi="Charis SIL Regular"/>
          <w:color w:val="000000"/>
        </w:rPr>
        <w:t>mattered, contributing to a feeling of collective ownership and shared responsibility. These forums also helped anticipate potential threats and challenges, allowing the community to collectively strategize and respond proactively.</w:t>
      </w:r>
    </w:p>
    <w:p w14:paraId="0ECF07D2"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Technological literacy became another pillar of their resilience-building efforts. The community established a digital literacy </w:t>
      </w:r>
      <w:r>
        <w:br/>
      </w:r>
      <w:r>
        <w:rPr>
          <w:rFonts w:ascii="Charis SIL Regular" w:eastAsia="Charis SIL Regular" w:hAnsi="Charis SIL Regular"/>
          <w:color w:val="000000"/>
        </w:rPr>
        <w:t>center, offering classes and workshops on computer skills, internet safety, and online resources. This initiative helped bridge the digital divide, ensuring that everyone had access to information and</w:t>
      </w:r>
    </w:p>
    <w:p w14:paraId="376BAFDF" w14:textId="77777777" w:rsidR="00BC57EA" w:rsidRDefault="00BC57EA">
      <w:pPr>
        <w:sectPr w:rsidR="00BC57EA">
          <w:pgSz w:w="8000" w:h="12000"/>
          <w:pgMar w:top="296" w:right="652" w:bottom="392" w:left="660" w:header="720" w:footer="720" w:gutter="0"/>
          <w:cols w:space="720"/>
          <w:docGrid w:linePitch="360"/>
        </w:sectPr>
      </w:pPr>
    </w:p>
    <w:p w14:paraId="3946DAC6" w14:textId="77777777" w:rsidR="00BC57EA" w:rsidRDefault="00BC57EA">
      <w:pPr>
        <w:autoSpaceDE w:val="0"/>
        <w:autoSpaceDN w:val="0"/>
        <w:spacing w:after="78" w:line="220" w:lineRule="exact"/>
      </w:pPr>
    </w:p>
    <w:p w14:paraId="6E43B2D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opportunities, strengthening their ability to navigate the </w:t>
      </w:r>
      <w:r>
        <w:br/>
      </w:r>
      <w:r>
        <w:rPr>
          <w:rFonts w:ascii="Charis SIL Regular" w:eastAsia="Charis SIL Regular" w:hAnsi="Charis SIL Regular"/>
          <w:color w:val="000000"/>
        </w:rPr>
        <w:t>complexities of the modern world and access resources. This wasn't about simply acquiring technical skills; it was about empowerment, ensuring that individuals had the tools to participate fully in society and advocate for their interests.</w:t>
      </w:r>
    </w:p>
    <w:p w14:paraId="36301AC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Recognizing the vital role of education in building resilience, the community invested heavily in expanding educational opportunities for all ages. This included after-school programs for children, </w:t>
      </w:r>
      <w:r>
        <w:br/>
      </w:r>
      <w:r>
        <w:rPr>
          <w:rFonts w:ascii="Charis SIL Regular" w:eastAsia="Charis SIL Regular" w:hAnsi="Charis SIL Regular"/>
          <w:color w:val="000000"/>
        </w:rPr>
        <w:t>vocational training for adults, and continuing education courses for seniors. These initiatives weren’t just about acquiring knowledge; they focused on fostering critical thinking, problem-solving skills, and the ability to adapt and learn continuously. The focus extended beyond formal education; the community created informal learning spaces, like book clubs, film screenings, and discussion groups, encouraging lifelong learning and intellectual curiosity.</w:t>
      </w:r>
    </w:p>
    <w:p w14:paraId="6E7FFA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also embraced the power of storytelling. They established an oral history project, documenting the community’s struggles, triumphs, and the lessons learned. This wasn't simply an act of preserving history; it was a powerful tool for building </w:t>
      </w:r>
      <w:r>
        <w:br/>
      </w:r>
      <w:r>
        <w:rPr>
          <w:rFonts w:ascii="Charis SIL Regular" w:eastAsia="Charis SIL Regular" w:hAnsi="Charis SIL Regular"/>
          <w:color w:val="000000"/>
        </w:rPr>
        <w:t>resilience, reminding them of their past strength and inspiring future generations. These stories became potent symbols of their shared identity, forging a powerful bond that helped them navigate the challenges ahead.</w:t>
      </w:r>
    </w:p>
    <w:p w14:paraId="3EC40D11" w14:textId="77777777" w:rsidR="00BC57EA" w:rsidRDefault="00000000">
      <w:pPr>
        <w:autoSpaceDE w:val="0"/>
        <w:autoSpaceDN w:val="0"/>
        <w:spacing w:before="264" w:after="0" w:line="264" w:lineRule="exact"/>
      </w:pPr>
      <w:r>
        <w:rPr>
          <w:rFonts w:ascii="Charis SIL Regular" w:eastAsia="Charis SIL Regular" w:hAnsi="Charis SIL Regular"/>
          <w:color w:val="000000"/>
        </w:rPr>
        <w:t>Art became another powerful tool for resilience-building. The community supported local artists, organized public art projects, and created spaces for creative expression. This artistic outlet provided a platform for emotional processing, community building, and social commentary. Art became a potent means of sharing their stories, raising awareness about their challenges, and inspiring hope. The artwork wasn't simply decorative; it became a vibrant reflection of their community’s resilience and their unwavering spirit.</w:t>
      </w:r>
    </w:p>
    <w:p w14:paraId="02361355"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Finally, the community recognized the importance of external partnerships and alliances. They actively sought collaboration with other organizations, government agencies, and community groups, creating a network of support and mutual aid. These collaborations</w:t>
      </w:r>
    </w:p>
    <w:p w14:paraId="6F90424C" w14:textId="77777777" w:rsidR="00BC57EA" w:rsidRDefault="00BC57EA">
      <w:pPr>
        <w:sectPr w:rsidR="00BC57EA">
          <w:pgSz w:w="8000" w:h="12000"/>
          <w:pgMar w:top="296" w:right="672" w:bottom="392" w:left="660" w:header="720" w:footer="720" w:gutter="0"/>
          <w:cols w:space="720"/>
          <w:docGrid w:linePitch="360"/>
        </w:sectPr>
      </w:pPr>
    </w:p>
    <w:p w14:paraId="0C4C5414" w14:textId="77777777" w:rsidR="00BC57EA" w:rsidRDefault="00BC57EA">
      <w:pPr>
        <w:autoSpaceDE w:val="0"/>
        <w:autoSpaceDN w:val="0"/>
        <w:spacing w:after="78" w:line="220" w:lineRule="exact"/>
      </w:pPr>
    </w:p>
    <w:p w14:paraId="67422E0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weren’t merely tactical; they built a broader movement, increasing their collective influence and their capacity to advocate for their needs. This broadened their reach and amplified their voice, </w:t>
      </w:r>
      <w:r>
        <w:br/>
      </w:r>
      <w:r>
        <w:rPr>
          <w:rFonts w:ascii="Charis SIL Regular" w:eastAsia="Charis SIL Regular" w:hAnsi="Charis SIL Regular"/>
          <w:color w:val="000000"/>
        </w:rPr>
        <w:t>showcasing the transformative power of collective action and inter-community support.</w:t>
      </w:r>
    </w:p>
    <w:p w14:paraId="70ED77B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Building resilience wasn’t a one-time event; it was an ongoing process, requiring constant adaptation and innovation. The </w:t>
      </w:r>
      <w:r>
        <w:br/>
      </w:r>
      <w:r>
        <w:rPr>
          <w:rFonts w:ascii="Charis SIL Regular" w:eastAsia="Charis SIL Regular" w:hAnsi="Charis SIL Regular"/>
          <w:color w:val="000000"/>
        </w:rPr>
        <w:t xml:space="preserve">community understood that resilience wasn't about avoiding </w:t>
      </w:r>
      <w:r>
        <w:br/>
      </w:r>
      <w:r>
        <w:rPr>
          <w:rFonts w:ascii="Charis SIL Regular" w:eastAsia="Charis SIL Regular" w:hAnsi="Charis SIL Regular"/>
          <w:color w:val="000000"/>
        </w:rPr>
        <w:t xml:space="preserve">challenges; it was about developing the capacity to face them head-on, to learn from adversity, and to emerge stronger and more </w:t>
      </w:r>
      <w:r>
        <w:br/>
      </w:r>
      <w:r>
        <w:rPr>
          <w:rFonts w:ascii="Charis SIL Regular" w:eastAsia="Charis SIL Regular" w:hAnsi="Charis SIL Regular"/>
          <w:color w:val="000000"/>
        </w:rPr>
        <w:t xml:space="preserve">united. The journey was long, but the community was committed, their shared experiences forging an unbreakable bond, their </w:t>
      </w:r>
      <w:r>
        <w:br/>
      </w:r>
      <w:r>
        <w:rPr>
          <w:rFonts w:ascii="Charis SIL Regular" w:eastAsia="Charis SIL Regular" w:hAnsi="Charis SIL Regular"/>
          <w:color w:val="000000"/>
        </w:rPr>
        <w:t xml:space="preserve">resilience growing stronger with each challenge overcome. They were not just surviving; they were thriving, proving that even in the face of overwhelming adversity, the human spirit could endure, adapt, and ultimately, triumph. The long road was indeed long, but they were walking it together, hand in hand, their collective </w:t>
      </w:r>
      <w:r>
        <w:br/>
      </w:r>
      <w:r>
        <w:rPr>
          <w:rFonts w:ascii="Charis SIL Regular" w:eastAsia="Charis SIL Regular" w:hAnsi="Charis SIL Regular"/>
          <w:color w:val="000000"/>
        </w:rPr>
        <w:t>strength a testament to their enduring spirit.</w:t>
      </w:r>
    </w:p>
    <w:p w14:paraId="6115D2BC" w14:textId="77777777" w:rsidR="00BC57EA" w:rsidRDefault="00BC57EA">
      <w:pPr>
        <w:sectPr w:rsidR="00BC57EA">
          <w:pgSz w:w="8000" w:h="12000"/>
          <w:pgMar w:top="296" w:right="664" w:bottom="1440" w:left="660" w:header="720" w:footer="720" w:gutter="0"/>
          <w:cols w:space="720"/>
          <w:docGrid w:linePitch="360"/>
        </w:sectPr>
      </w:pPr>
    </w:p>
    <w:p w14:paraId="1D4265DE" w14:textId="77777777" w:rsidR="00BC57EA" w:rsidRDefault="00BC57EA">
      <w:pPr>
        <w:autoSpaceDE w:val="0"/>
        <w:autoSpaceDN w:val="0"/>
        <w:spacing w:after="224" w:line="220" w:lineRule="exact"/>
      </w:pPr>
    </w:p>
    <w:p w14:paraId="174ABAE3" w14:textId="77777777" w:rsidR="00BC57EA" w:rsidRDefault="00000000">
      <w:pPr>
        <w:autoSpaceDE w:val="0"/>
        <w:autoSpaceDN w:val="0"/>
        <w:spacing w:after="0" w:line="330" w:lineRule="exact"/>
      </w:pPr>
      <w:r>
        <w:rPr>
          <w:rFonts w:ascii="Charis SIL Bold" w:eastAsia="Charis SIL Bold" w:hAnsi="Charis SIL Bold"/>
          <w:b/>
          <w:color w:val="000000"/>
        </w:rPr>
        <w:t>Celebrating Small Victories</w:t>
      </w:r>
    </w:p>
    <w:p w14:paraId="28F043A6"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clapping filled the air, a counterpoint to the usual city symphony of sirens and distant shouts. Tonight, though, the rhythm was celebratory, a heartbeat of shared accomplishment echoing through the makeshift community center, a repurposed warehouse smelling faintly of sawdust and hope. Strings of fairy lights, </w:t>
      </w:r>
      <w:r>
        <w:br/>
      </w:r>
      <w:r>
        <w:rPr>
          <w:rFonts w:ascii="Charis SIL Regular" w:eastAsia="Charis SIL Regular" w:hAnsi="Charis SIL Regular"/>
          <w:color w:val="000000"/>
        </w:rPr>
        <w:t>painstakingly strung by volunteers, cast a warm glow on the faces gathered, their expressions a mixture of relief, pride, and quiet joy.</w:t>
      </w:r>
    </w:p>
    <w:p w14:paraId="245FFF17"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This wasn't a grand celebration; there were no speeches from dignitaries or proclamations from the powerful. This was a quiet acknowledgment, a shared breath of relief amidst the ongoing struggle.</w:t>
      </w:r>
    </w:p>
    <w:p w14:paraId="11C9C949"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occasion? The completion of the community garden. It wasn't much, a small plot of land reclaimed from a neglected corner, its soil enriched with compost painstakingly collected over months. But to the residents, it represented a powerful symbol of rebirth, a testament to their collective will. Rows of young seedlings, vibrant green against the earth, stood as silent witnesses to the sweat, tears, and shared laughter that had gone into their creation. Children, their faces smudged with dirt, proudly pointed out their </w:t>
      </w:r>
      <w:r>
        <w:br/>
      </w:r>
      <w:r>
        <w:rPr>
          <w:rFonts w:ascii="Charis SIL Regular" w:eastAsia="Charis SIL Regular" w:hAnsi="Charis SIL Regular"/>
          <w:color w:val="000000"/>
        </w:rPr>
        <w:t>contributions, their small hands tracing the delicate leaves of the sprouting vegetables. For them, it wasn't just a garden; it was a playground, a classroom, a testament to the power of nurturing something from the ground up.</w:t>
      </w:r>
    </w:p>
    <w:p w14:paraId="053BA44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aroma of freshly baked bread, donated by a local bakery </w:t>
      </w:r>
      <w:r>
        <w:br/>
      </w:r>
      <w:r>
        <w:rPr>
          <w:rFonts w:ascii="Charis SIL Regular" w:eastAsia="Charis SIL Regular" w:hAnsi="Charis SIL Regular"/>
          <w:color w:val="000000"/>
        </w:rPr>
        <w:t xml:space="preserve">sympathetic to their cause, mingled with the earthy scent of the soil. Tables laden with simple fare – donated food, shared meals –formed a communal feast. The air vibrated with low hums of </w:t>
      </w:r>
      <w:r>
        <w:br/>
      </w:r>
      <w:r>
        <w:rPr>
          <w:rFonts w:ascii="Charis SIL Regular" w:eastAsia="Charis SIL Regular" w:hAnsi="Charis SIL Regular"/>
          <w:color w:val="000000"/>
        </w:rPr>
        <w:t xml:space="preserve">conversation, punctuated by bursts of laughter. Stories were shared, tales of setbacks overcome, of shared hardship transforming into shared success. Each tale, told with quiet intensity, served as a </w:t>
      </w:r>
      <w:r>
        <w:rPr>
          <w:rFonts w:ascii="Charis SIL Regular" w:eastAsia="Charis SIL Regular" w:hAnsi="Charis SIL Regular"/>
          <w:color w:val="000000"/>
        </w:rPr>
        <w:lastRenderedPageBreak/>
        <w:t>reminder of their resilience, of their unwavering determination to build a better life amidst the rubble of their past.</w:t>
      </w:r>
    </w:p>
    <w:p w14:paraId="5C19F87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A young woman, her eyes shining with unshed tears, spoke of her initial doubts, of the gnawing feeling of hopelessness that had</w:t>
      </w:r>
    </w:p>
    <w:p w14:paraId="6B5D70F9" w14:textId="77777777" w:rsidR="00BC57EA" w:rsidRDefault="00BC57EA">
      <w:pPr>
        <w:sectPr w:rsidR="00BC57EA">
          <w:pgSz w:w="8000" w:h="12000"/>
          <w:pgMar w:top="442" w:right="644" w:bottom="364" w:left="660" w:header="720" w:footer="720" w:gutter="0"/>
          <w:cols w:space="720"/>
          <w:docGrid w:linePitch="360"/>
        </w:sectPr>
      </w:pPr>
    </w:p>
    <w:p w14:paraId="7AC403CE" w14:textId="77777777" w:rsidR="00BC57EA" w:rsidRDefault="00BC57EA">
      <w:pPr>
        <w:autoSpaceDE w:val="0"/>
        <w:autoSpaceDN w:val="0"/>
        <w:spacing w:after="78" w:line="220" w:lineRule="exact"/>
      </w:pPr>
    </w:p>
    <w:p w14:paraId="4CD2DFB6" w14:textId="77777777" w:rsidR="00BC57EA" w:rsidRDefault="00000000">
      <w:pPr>
        <w:autoSpaceDE w:val="0"/>
        <w:autoSpaceDN w:val="0"/>
        <w:spacing w:before="58" w:after="0" w:line="264" w:lineRule="exact"/>
      </w:pPr>
      <w:r>
        <w:rPr>
          <w:rFonts w:ascii="Charis SIL Regular" w:eastAsia="Charis SIL Regular" w:hAnsi="Charis SIL Regular"/>
          <w:color w:val="000000"/>
        </w:rPr>
        <w:t>threatened to engulf her. She’d almost given up, she confessed, her voice trembling slightly, until she’d seen the others persevere. Their collective spirit, their unwavering belief in a brighter future, had given her the strength to continue, to plant her own small seed of hope, both literally and metaphorically. Her words resonated deeply, echoing the sentiments of many present. The garden, in its nascent state, had become a powerful symbol of collective healing, of rebuilding not just the physical landscape but their own inner worlds.</w:t>
      </w:r>
    </w:p>
    <w:p w14:paraId="50DD15E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An elderly man, his hands gnarled and calloused from years of hard labor, spoke of his childhood, of a time when community gardens thrived, when the bounty of the earth had been a source of </w:t>
      </w:r>
      <w:r>
        <w:br/>
      </w:r>
      <w:r>
        <w:rPr>
          <w:rFonts w:ascii="Charis SIL Regular" w:eastAsia="Charis SIL Regular" w:hAnsi="Charis SIL Regular"/>
          <w:color w:val="000000"/>
        </w:rPr>
        <w:t>sustenance and connection. The garden, he said, was more than just food; it was a reclaiming of a lost heritage, a link to a time when people worked together, sharing their burdens and celebrating their successes. His words were a bridge across generations, connecting the past to the present, demonstrating how the resilient spirit of their ancestors lived on in their hearts.</w:t>
      </w:r>
    </w:p>
    <w:p w14:paraId="4C9EB92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 local artist, known for her powerful murals depicting the </w:t>
      </w:r>
      <w:r>
        <w:br/>
      </w:r>
      <w:r>
        <w:rPr>
          <w:rFonts w:ascii="Charis SIL Regular" w:eastAsia="Charis SIL Regular" w:hAnsi="Charis SIL Regular"/>
          <w:color w:val="000000"/>
        </w:rPr>
        <w:t xml:space="preserve">community’s struggles, had created a stunning mosaic that now adorned the garden’s entrance. The mosaic, a kaleidoscope of colors and textures, depicted the hands of many people, intertwined, working together in harmony. The image was a powerful symbol of unity, a testament to the strength of their collective effort. It wasn't just a piece of art; it was a living embodiment of their collective spirit, a visual reminder of their journey and their shared </w:t>
      </w:r>
      <w:r>
        <w:br/>
      </w:r>
      <w:r>
        <w:rPr>
          <w:rFonts w:ascii="Charis SIL Regular" w:eastAsia="Charis SIL Regular" w:hAnsi="Charis SIL Regular"/>
          <w:color w:val="000000"/>
        </w:rPr>
        <w:t>accomplishments.</w:t>
      </w:r>
    </w:p>
    <w:p w14:paraId="0032E744"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Later in the evening, a group of young people, who had been largely marginalized and disenfranchised, performed a series of spoken word poems inspired by the garden, their words weaving a tapestry of hope and resilience. Their voices, raw and powerful, resonated with the audience, their words a reflection of the </w:t>
      </w:r>
      <w:r>
        <w:br/>
      </w:r>
      <w:r>
        <w:rPr>
          <w:rFonts w:ascii="Charis SIL Regular" w:eastAsia="Charis SIL Regular" w:hAnsi="Charis SIL Regular"/>
          <w:color w:val="000000"/>
        </w:rPr>
        <w:t xml:space="preserve">struggles and triumphs of their community. Their performances </w:t>
      </w:r>
      <w:r>
        <w:rPr>
          <w:rFonts w:ascii="Charis SIL Regular" w:eastAsia="Charis SIL Regular" w:hAnsi="Charis SIL Regular"/>
          <w:color w:val="000000"/>
        </w:rPr>
        <w:lastRenderedPageBreak/>
        <w:t xml:space="preserve">served as a powerful testament to the transformative power of art, providing a voice for the voiceless and a platform for the </w:t>
      </w:r>
      <w:r>
        <w:br/>
      </w:r>
      <w:r>
        <w:rPr>
          <w:rFonts w:ascii="Charis SIL Regular" w:eastAsia="Charis SIL Regular" w:hAnsi="Charis SIL Regular"/>
          <w:color w:val="000000"/>
        </w:rPr>
        <w:t>marginalized to share their stories.</w:t>
      </w:r>
    </w:p>
    <w:p w14:paraId="3BDECF1B" w14:textId="77777777" w:rsidR="00BC57EA" w:rsidRDefault="00BC57EA">
      <w:pPr>
        <w:sectPr w:rsidR="00BC57EA">
          <w:pgSz w:w="8000" w:h="12000"/>
          <w:pgMar w:top="296" w:right="678" w:bottom="524" w:left="660" w:header="720" w:footer="720" w:gutter="0"/>
          <w:cols w:space="720"/>
          <w:docGrid w:linePitch="360"/>
        </w:sectPr>
      </w:pPr>
    </w:p>
    <w:p w14:paraId="6DBC0983" w14:textId="77777777" w:rsidR="00BC57EA" w:rsidRDefault="00BC57EA">
      <w:pPr>
        <w:autoSpaceDE w:val="0"/>
        <w:autoSpaceDN w:val="0"/>
        <w:spacing w:after="78" w:line="220" w:lineRule="exact"/>
      </w:pPr>
    </w:p>
    <w:p w14:paraId="61C5D27C" w14:textId="77777777" w:rsidR="00BC57EA" w:rsidRDefault="00000000">
      <w:pPr>
        <w:autoSpaceDE w:val="0"/>
        <w:autoSpaceDN w:val="0"/>
        <w:spacing w:before="58" w:after="0" w:line="264" w:lineRule="exact"/>
      </w:pPr>
      <w:r>
        <w:rPr>
          <w:rFonts w:ascii="Charis SIL Regular" w:eastAsia="Charis SIL Regular" w:hAnsi="Charis SIL Regular"/>
          <w:color w:val="000000"/>
        </w:rPr>
        <w:t>As the evening drew to a close, the air was filled with a palpable sense of accomplishment. The garden, in all its unassuming glory, had become more than just a plot of land. It was a symbol of hope, a testament to the power of collective action, a reminder that even in the face of adversity, the human spirit could not only endure, but thrive. Each small victory, each step forward, had brought them closer to their ultimate goal: building a community resilient enough to withstand the storms that inevitably would come.</w:t>
      </w:r>
    </w:p>
    <w:p w14:paraId="7D28CE7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next small victory came in the form of a renewed commitment to education. A dilapidated school building, previously slated for demolition, was rescued through a grassroots fundraising campaign. Volunteers, armed with paintbrushes and hammers, transformed the building into a vibrant center for learning. The community </w:t>
      </w:r>
      <w:r>
        <w:br/>
      </w:r>
      <w:r>
        <w:rPr>
          <w:rFonts w:ascii="Charis SIL Regular" w:eastAsia="Charis SIL Regular" w:hAnsi="Charis SIL Regular"/>
          <w:color w:val="000000"/>
        </w:rPr>
        <w:t xml:space="preserve">embraced this project with a fervor mirroring their work on the garden. The same sense of shared purpose fueled their efforts, as parents, teachers, and students collaborated in renovating </w:t>
      </w:r>
      <w:r>
        <w:br/>
      </w:r>
      <w:r>
        <w:rPr>
          <w:rFonts w:ascii="Charis SIL Regular" w:eastAsia="Charis SIL Regular" w:hAnsi="Charis SIL Regular"/>
          <w:color w:val="000000"/>
        </w:rPr>
        <w:t>classrooms and creating inspiring learning spaces.</w:t>
      </w:r>
    </w:p>
    <w:p w14:paraId="218588E5" w14:textId="77777777" w:rsidR="00BC57EA" w:rsidRDefault="00000000">
      <w:pPr>
        <w:autoSpaceDE w:val="0"/>
        <w:autoSpaceDN w:val="0"/>
        <w:spacing w:before="264" w:after="0" w:line="264" w:lineRule="exact"/>
      </w:pPr>
      <w:r>
        <w:rPr>
          <w:rFonts w:ascii="Charis SIL Regular" w:eastAsia="Charis SIL Regular" w:hAnsi="Charis SIL Regular"/>
          <w:color w:val="000000"/>
        </w:rPr>
        <w:t>Classes were redesigned, focusing on critical thinking, problem-solving, and creative expression. The curriculum emphasized self-sufficiency, integrating practical skills training alongside academics. The goal wasn't just to pass tests; it was to equip students with the tools to navigate the complex challenges they faced and shape their own futures. The once-empty classrooms filled with the sounds of lively discussions, collaborative projects, and the excited chatter of students discovering their potential.</w:t>
      </w:r>
    </w:p>
    <w:p w14:paraId="1AE16EC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success story blossomed in the form of a refurbished community library. Donated books, carefully cataloged and </w:t>
      </w:r>
      <w:r>
        <w:br/>
      </w:r>
      <w:r>
        <w:rPr>
          <w:rFonts w:ascii="Charis SIL Regular" w:eastAsia="Charis SIL Regular" w:hAnsi="Charis SIL Regular"/>
          <w:color w:val="000000"/>
        </w:rPr>
        <w:t xml:space="preserve">organized, lined the shelves, transforming what was once a symbol of neglect into a vibrant center for knowledge and exploration. Reading groups, workshops, and story-telling sessions brought the community together, fostering a love of reading and learning that had been largely absent. The shelves weren’t merely filled with books; they overflowed with the shared passion for knowledge and the </w:t>
      </w:r>
      <w:r>
        <w:rPr>
          <w:rFonts w:ascii="Charis SIL Regular" w:eastAsia="Charis SIL Regular" w:hAnsi="Charis SIL Regular"/>
          <w:color w:val="000000"/>
        </w:rPr>
        <w:lastRenderedPageBreak/>
        <w:t xml:space="preserve">collective commitment to preserving the community’s </w:t>
      </w:r>
      <w:r>
        <w:br/>
      </w:r>
      <w:r>
        <w:rPr>
          <w:rFonts w:ascii="Charis SIL Regular" w:eastAsia="Charis SIL Regular" w:hAnsi="Charis SIL Regular"/>
          <w:color w:val="000000"/>
        </w:rPr>
        <w:t>intellectual heritage.</w:t>
      </w:r>
    </w:p>
    <w:p w14:paraId="55632A2C" w14:textId="77777777" w:rsidR="00BC57EA" w:rsidRDefault="00000000">
      <w:pPr>
        <w:autoSpaceDE w:val="0"/>
        <w:autoSpaceDN w:val="0"/>
        <w:spacing w:before="204" w:after="0" w:line="324" w:lineRule="exact"/>
      </w:pPr>
      <w:r>
        <w:rPr>
          <w:rFonts w:ascii="Charis SIL Regular" w:eastAsia="Charis SIL Regular" w:hAnsi="Charis SIL Regular"/>
          <w:color w:val="000000"/>
        </w:rPr>
        <w:t>The success of these initiatives wasn’t just measured in quantifiable</w:t>
      </w:r>
    </w:p>
    <w:p w14:paraId="5855B313" w14:textId="77777777" w:rsidR="00BC57EA" w:rsidRDefault="00BC57EA">
      <w:pPr>
        <w:sectPr w:rsidR="00BC57EA">
          <w:pgSz w:w="8000" w:h="12000"/>
          <w:pgMar w:top="296" w:right="654" w:bottom="392" w:left="660" w:header="720" w:footer="720" w:gutter="0"/>
          <w:cols w:space="720"/>
          <w:docGrid w:linePitch="360"/>
        </w:sectPr>
      </w:pPr>
    </w:p>
    <w:p w14:paraId="6AC3B89D" w14:textId="77777777" w:rsidR="00BC57EA" w:rsidRDefault="00BC57EA">
      <w:pPr>
        <w:autoSpaceDE w:val="0"/>
        <w:autoSpaceDN w:val="0"/>
        <w:spacing w:after="78" w:line="220" w:lineRule="exact"/>
      </w:pPr>
    </w:p>
    <w:p w14:paraId="718E61A2" w14:textId="77777777" w:rsidR="00BC57EA" w:rsidRDefault="00000000">
      <w:pPr>
        <w:autoSpaceDE w:val="0"/>
        <w:autoSpaceDN w:val="0"/>
        <w:spacing w:before="58" w:after="0" w:line="264" w:lineRule="exact"/>
      </w:pPr>
      <w:r>
        <w:rPr>
          <w:rFonts w:ascii="Charis SIL Regular" w:eastAsia="Charis SIL Regular" w:hAnsi="Charis SIL Regular"/>
          <w:color w:val="000000"/>
        </w:rPr>
        <w:t>terms, such as the number of books read or the improved test scores. It was in the revitalized sense of community, in the renewed hope that sparkled in the eyes of the residents, in the growing belief in their collective power to overcome adversity. Each small victory, each step forward, served as a powerful antidote to the despair that had once threatened to consume them. These small victories were not just individual achievements; they were shared triumphs, a testament to the indomitable spirit of a community fighting for its survival and its future.</w:t>
      </w:r>
    </w:p>
    <w:p w14:paraId="7E4474B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celebrations continued, each one a small but significant </w:t>
      </w:r>
      <w:r>
        <w:br/>
      </w:r>
      <w:r>
        <w:rPr>
          <w:rFonts w:ascii="Charis SIL Regular" w:eastAsia="Charis SIL Regular" w:hAnsi="Charis SIL Regular"/>
          <w:color w:val="000000"/>
        </w:rPr>
        <w:t>milestone on their long road to resilience. A successful community health fair, a revitalized local park, a series of art installations that transformed neglected urban spaces into vibrant expressions of community pride— each of these events served as a testament to the community's ability to overcome challenges and celebrate its hard-earned victories. The celebrations were not merely occasions for merriment; they were rituals of reaffirmation, reinforcing their collective identity and strengthening their resolve to overcome the systemic injustices they faced.</w:t>
      </w:r>
    </w:p>
    <w:p w14:paraId="233D996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resilience was not simply a passive endurance; it was an active response, a continuous process of adaptation, </w:t>
      </w:r>
      <w:r>
        <w:br/>
      </w:r>
      <w:r>
        <w:rPr>
          <w:rFonts w:ascii="Charis SIL Regular" w:eastAsia="Charis SIL Regular" w:hAnsi="Charis SIL Regular"/>
          <w:color w:val="000000"/>
        </w:rPr>
        <w:t xml:space="preserve">innovation, and collective empowerment. They were learning to celebrate the small victories along the way, recognizing that </w:t>
      </w:r>
      <w:r>
        <w:br/>
      </w:r>
      <w:r>
        <w:rPr>
          <w:rFonts w:ascii="Charis SIL Regular" w:eastAsia="Charis SIL Regular" w:hAnsi="Charis SIL Regular"/>
          <w:color w:val="000000"/>
        </w:rPr>
        <w:t xml:space="preserve">progress was not linear but a series of incremental steps forward. Each small achievement, no matter how insignificant it might have seemed from the outside, fuelled their determination and </w:t>
      </w:r>
      <w:r>
        <w:br/>
      </w:r>
      <w:r>
        <w:rPr>
          <w:rFonts w:ascii="Charis SIL Regular" w:eastAsia="Charis SIL Regular" w:hAnsi="Charis SIL Regular"/>
          <w:color w:val="000000"/>
        </w:rPr>
        <w:t>strengthened their sense of unity. They were building a community not only on resilience but on hope, on the belief that even in the darkest of times, the human spirit could not only survive but thrive.</w:t>
      </w:r>
    </w:p>
    <w:p w14:paraId="0D33861A"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 xml:space="preserve">The long road continued, but with every small victory they were making steady progress, inching closer to a brighter future. The journey was far from over, but the shared victories were a </w:t>
      </w:r>
      <w:r>
        <w:br/>
      </w:r>
      <w:r>
        <w:rPr>
          <w:rFonts w:ascii="Charis SIL Regular" w:eastAsia="Charis SIL Regular" w:hAnsi="Charis SIL Regular"/>
          <w:color w:val="000000"/>
        </w:rPr>
        <w:t xml:space="preserve">testament to their enduring spirit, a beacon illuminating the path ahead. They were learning to find joy in the small triumphs, </w:t>
      </w:r>
      <w:r>
        <w:rPr>
          <w:rFonts w:ascii="Charis SIL Regular" w:eastAsia="Charis SIL Regular" w:hAnsi="Charis SIL Regular"/>
          <w:color w:val="000000"/>
        </w:rPr>
        <w:lastRenderedPageBreak/>
        <w:t>transforming hardship into a source of strength and collective empowerment. This was not just about surviving; it was about creating a new narrative, a new chapter in their story, written in the ink of resilience and hope.</w:t>
      </w:r>
    </w:p>
    <w:p w14:paraId="0CAC39F6" w14:textId="77777777" w:rsidR="00BC57EA" w:rsidRDefault="00BC57EA">
      <w:pPr>
        <w:sectPr w:rsidR="00BC57EA">
          <w:pgSz w:w="8000" w:h="12000"/>
          <w:pgMar w:top="296" w:right="668" w:bottom="392" w:left="660" w:header="720" w:footer="720" w:gutter="0"/>
          <w:cols w:space="720"/>
          <w:docGrid w:linePitch="360"/>
        </w:sectPr>
      </w:pPr>
    </w:p>
    <w:p w14:paraId="463853C8" w14:textId="77777777" w:rsidR="00BC57EA" w:rsidRDefault="00BC57EA">
      <w:pPr>
        <w:autoSpaceDE w:val="0"/>
        <w:autoSpaceDN w:val="0"/>
        <w:spacing w:after="224" w:line="220" w:lineRule="exact"/>
      </w:pPr>
    </w:p>
    <w:p w14:paraId="79F2E915" w14:textId="77777777" w:rsidR="00BC57EA" w:rsidRDefault="00000000">
      <w:pPr>
        <w:autoSpaceDE w:val="0"/>
        <w:autoSpaceDN w:val="0"/>
        <w:spacing w:after="0" w:line="330" w:lineRule="exact"/>
      </w:pPr>
      <w:r>
        <w:rPr>
          <w:rFonts w:ascii="Charis SIL Bold" w:eastAsia="Charis SIL Bold" w:hAnsi="Charis SIL Bold"/>
          <w:b/>
          <w:color w:val="000000"/>
        </w:rPr>
        <w:t>Maintaining Momentum</w:t>
      </w:r>
    </w:p>
    <w:p w14:paraId="76E4CB21"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drum resonated through the air, a </w:t>
      </w:r>
      <w:r>
        <w:br/>
      </w:r>
      <w:r>
        <w:rPr>
          <w:rFonts w:ascii="Charis SIL Regular" w:eastAsia="Charis SIL Regular" w:hAnsi="Charis SIL Regular"/>
          <w:color w:val="000000"/>
        </w:rPr>
        <w:t>heartbeat echoing the relentless rhythm of their struggle. This wasn't a celebration of a single victory, but a testament to the enduring spirit of a community that refused to be defeated. The air hummed with the energy of a thousand voices, a chorus of hope rising above the persistent drone of the city's underbelly. Fairy lights, strung haphazardly yet lovingly across the makeshift stage –a repurposed shipping container – cast a warm glow on faces etched with resilience and determination.</w:t>
      </w:r>
    </w:p>
    <w:p w14:paraId="42519E9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wasn’t a polished affair, no dignitaries in tailored suits or politicians delivering empty promises. This was raw, visceral, a celebration woven from the very fabric of their shared struggle. The aroma of barbequed chicken, donated by a local butcher who </w:t>
      </w:r>
      <w:r>
        <w:br/>
      </w:r>
      <w:r>
        <w:rPr>
          <w:rFonts w:ascii="Charis SIL Regular" w:eastAsia="Charis SIL Regular" w:hAnsi="Charis SIL Regular"/>
          <w:color w:val="000000"/>
        </w:rPr>
        <w:t xml:space="preserve">understood the community's fight, mingled with the earthy scent of the recently planted trees that lined the perimeter of their reclaimed space. Children, their faces smeared with charcoal from a hastily organized face-painting booth, danced in joyous abandon, their laughter a powerful counterpoint to the gravity of their </w:t>
      </w:r>
      <w:r>
        <w:br/>
      </w:r>
      <w:r>
        <w:rPr>
          <w:rFonts w:ascii="Charis SIL Regular" w:eastAsia="Charis SIL Regular" w:hAnsi="Charis SIL Regular"/>
          <w:color w:val="000000"/>
        </w:rPr>
        <w:t>circumstances.</w:t>
      </w:r>
    </w:p>
    <w:p w14:paraId="503E96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evening's entertainment was a testament to their creative spirit. A young poet, whose verses often echoed the city's harsh realities, recited a piece about the garden, a metaphor for their collective struggle. His words, sharp and poignant, resonated deeply with the audience, his voice filled with both pain and fierce hope. He spoke of the barren earth that had been transformed into a vibrant </w:t>
      </w:r>
      <w:r>
        <w:br/>
      </w:r>
      <w:r>
        <w:rPr>
          <w:rFonts w:ascii="Charis SIL Regular" w:eastAsia="Charis SIL Regular" w:hAnsi="Charis SIL Regular"/>
          <w:color w:val="000000"/>
        </w:rPr>
        <w:t>testament to their resilience, of the seeds of hope planted amidst the rubble of despair. His words flowed like a river, carrying the weight of their shared history, yet brimming with the promise of a brighter future.</w:t>
      </w:r>
    </w:p>
    <w:p w14:paraId="0C252456"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Following the poet, a local hip-hop artist took the stage, his rhymes a fusion of social commentary and defiant hope. His lyrics painted vivid pictures of their community's battles, the systemic injustices they faced, and their unwavering determination to fight back. The rhythm of the beat was a visceral pulse, a rhythmic counterpoint to</w:t>
      </w:r>
    </w:p>
    <w:p w14:paraId="07EFB12A" w14:textId="77777777" w:rsidR="00BC57EA" w:rsidRDefault="00BC57EA">
      <w:pPr>
        <w:sectPr w:rsidR="00BC57EA">
          <w:pgSz w:w="8000" w:h="12000"/>
          <w:pgMar w:top="442" w:right="640" w:bottom="364" w:left="660" w:header="720" w:footer="720" w:gutter="0"/>
          <w:cols w:space="720"/>
          <w:docGrid w:linePitch="360"/>
        </w:sectPr>
      </w:pPr>
    </w:p>
    <w:p w14:paraId="116C5B66" w14:textId="77777777" w:rsidR="00BC57EA" w:rsidRDefault="00BC57EA">
      <w:pPr>
        <w:autoSpaceDE w:val="0"/>
        <w:autoSpaceDN w:val="0"/>
        <w:spacing w:after="78" w:line="220" w:lineRule="exact"/>
      </w:pPr>
    </w:p>
    <w:p w14:paraId="04FB01F2" w14:textId="77777777" w:rsidR="00BC57EA" w:rsidRDefault="00000000">
      <w:pPr>
        <w:autoSpaceDE w:val="0"/>
        <w:autoSpaceDN w:val="0"/>
        <w:spacing w:before="58" w:after="0" w:line="264" w:lineRule="exact"/>
      </w:pPr>
      <w:r>
        <w:rPr>
          <w:rFonts w:ascii="Charis SIL Regular" w:eastAsia="Charis SIL Regular" w:hAnsi="Charis SIL Regular"/>
          <w:color w:val="000000"/>
        </w:rPr>
        <w:t>the weight of their words. His music was a weapon, a tool for empowerment, a force for change, each lyric a tiny seed of rebellion planted in the hearts of his listeners. The crowd roared its approval, their cheers a testament to the power of art as a catalyst for social transformation.</w:t>
      </w:r>
    </w:p>
    <w:p w14:paraId="2C8642A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Interspersed between the performances were moments of quiet reflection, opportunities for the community to share their stories, their successes, their setbacks. An elderly woman, her eyes </w:t>
      </w:r>
      <w:r>
        <w:br/>
      </w:r>
      <w:r>
        <w:rPr>
          <w:rFonts w:ascii="Charis SIL Regular" w:eastAsia="Charis SIL Regular" w:hAnsi="Charis SIL Regular"/>
          <w:color w:val="000000"/>
        </w:rPr>
        <w:t xml:space="preserve">twinkling with wisdom born of hardship, spoke of her grandmother, who had taught her the importance of collective action. She </w:t>
      </w:r>
      <w:r>
        <w:br/>
      </w:r>
      <w:r>
        <w:rPr>
          <w:rFonts w:ascii="Charis SIL Regular" w:eastAsia="Charis SIL Regular" w:hAnsi="Charis SIL Regular"/>
          <w:color w:val="000000"/>
        </w:rPr>
        <w:t xml:space="preserve">recalled how, during times of hardship, their ancestors had come together, sharing their meager resources and supporting each other through thick and thin. The garden, she said, was more than just a plot of land; it was a living testament to the enduring legacy of their ancestors, a reminder that even in the face of seemingly </w:t>
      </w:r>
      <w:r>
        <w:br/>
      </w:r>
      <w:r>
        <w:rPr>
          <w:rFonts w:ascii="Charis SIL Regular" w:eastAsia="Charis SIL Regular" w:hAnsi="Charis SIL Regular"/>
          <w:color w:val="000000"/>
        </w:rPr>
        <w:t>insurmountable challenges, the power of community could conquer all.</w:t>
      </w:r>
    </w:p>
    <w:p w14:paraId="35B710A7"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A young man, once consumed by despair, shared his story of transformation. He spoke of his journey from addiction and hopelessness to finding purpose and meaning in the community's struggle. He had found solace in volunteering at the community garden, his hands nurturing the seedlings, his spirit finding nourishment in the collective effort. His transformation was a powerful symbol of hope, a beacon shining through the darkness, proving that even in the most challenging circumstances, change was possible.</w:t>
      </w:r>
    </w:p>
    <w:p w14:paraId="4B069B4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night progressed, the atmosphere shifted from one of </w:t>
      </w:r>
      <w:r>
        <w:br/>
      </w:r>
      <w:r>
        <w:rPr>
          <w:rFonts w:ascii="Charis SIL Regular" w:eastAsia="Charis SIL Regular" w:hAnsi="Charis SIL Regular"/>
          <w:color w:val="000000"/>
        </w:rPr>
        <w:t>boisterous celebration to quiet contemplation. The rhythmic pulse of the drum faded, replaced by the gentle hum of conversations, the sharing of stories, the quiet affirmation of shared purpose. The space, once filled with the energy of performance, transformed into a haven of reflection, a sanctuary for shared emotions. Individuals spoke of personal struggles overcome, of small victories achieved, of the enduring power of human connection.</w:t>
      </w:r>
    </w:p>
    <w:p w14:paraId="5780C17F"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community's success wasn't just measured in tangible </w:t>
      </w:r>
      <w:r>
        <w:br/>
      </w:r>
      <w:r>
        <w:rPr>
          <w:rFonts w:ascii="Charis SIL Regular" w:eastAsia="Charis SIL Regular" w:hAnsi="Charis SIL Regular"/>
          <w:color w:val="000000"/>
        </w:rPr>
        <w:t>achievements; it was evident in the shift in their collective spirit.</w:t>
      </w:r>
    </w:p>
    <w:p w14:paraId="018C0DE4" w14:textId="77777777" w:rsidR="00BC57EA" w:rsidRDefault="00BC57EA">
      <w:pPr>
        <w:sectPr w:rsidR="00BC57EA">
          <w:pgSz w:w="8000" w:h="12000"/>
          <w:pgMar w:top="296" w:right="660" w:bottom="392" w:left="660" w:header="720" w:footer="720" w:gutter="0"/>
          <w:cols w:space="720"/>
          <w:docGrid w:linePitch="360"/>
        </w:sectPr>
      </w:pPr>
    </w:p>
    <w:p w14:paraId="74FD94C1" w14:textId="77777777" w:rsidR="00BC57EA" w:rsidRDefault="00BC57EA">
      <w:pPr>
        <w:autoSpaceDE w:val="0"/>
        <w:autoSpaceDN w:val="0"/>
        <w:spacing w:after="78" w:line="220" w:lineRule="exact"/>
      </w:pPr>
    </w:p>
    <w:p w14:paraId="3F40A168" w14:textId="77777777" w:rsidR="00BC57EA" w:rsidRDefault="00000000">
      <w:pPr>
        <w:autoSpaceDE w:val="0"/>
        <w:autoSpaceDN w:val="0"/>
        <w:spacing w:before="58" w:after="0" w:line="264" w:lineRule="exact"/>
      </w:pPr>
      <w:r>
        <w:rPr>
          <w:rFonts w:ascii="Charis SIL Regular" w:eastAsia="Charis SIL Regular" w:hAnsi="Charis SIL Regular"/>
          <w:color w:val="000000"/>
        </w:rPr>
        <w:t>The pervasive sense of despair that had once weighed heavily on their hearts was gradually replaced by a quiet confidence, a belief in their collective power to shape their future. They understood that the fight for justice wasn't a sprint but a marathon, and the small victories, however modest, were crucial stepping stones on their long road.</w:t>
      </w:r>
    </w:p>
    <w:p w14:paraId="2D7CEA60" w14:textId="77777777" w:rsidR="00BC57EA" w:rsidRDefault="00000000">
      <w:pPr>
        <w:autoSpaceDE w:val="0"/>
        <w:autoSpaceDN w:val="0"/>
        <w:spacing w:before="264" w:after="0" w:line="264" w:lineRule="exact"/>
      </w:pPr>
      <w:r>
        <w:rPr>
          <w:rFonts w:ascii="Charis SIL Regular" w:eastAsia="Charis SIL Regular" w:hAnsi="Charis SIL Regular"/>
          <w:color w:val="000000"/>
        </w:rPr>
        <w:t>The night concluded not with a grand finale, but with a quiet understanding that the journey continued. The small victories were fuel for the continued fight, each one strengthening their resolve, their unity, their belief in the power of collective action. As the last of the guests departed, the air was thick with a sense of shared purpose, a quiet determination to continue the struggle, to maintain the momentum, and to never give up hope.</w:t>
      </w:r>
    </w:p>
    <w:p w14:paraId="2C38255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following weeks saw a flurry of activity, a testament to the community's unwavering commitment to their shared goals. A local business, inspired by their efforts, donated funds to establish a community center, providing a central hub for their projects and activities. The dilapidated building, once a symbol of neglect, was transformed into a vibrant space filled with the sounds of laughter, the hum of collaborative efforts, the quiet rhythm of learning.</w:t>
      </w:r>
    </w:p>
    <w:p w14:paraId="00FC4FF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Simultaneously, efforts intensified on the legal front. The </w:t>
      </w:r>
      <w:r>
        <w:br/>
      </w:r>
      <w:r>
        <w:rPr>
          <w:rFonts w:ascii="Charis SIL Regular" w:eastAsia="Charis SIL Regular" w:hAnsi="Charis SIL Regular"/>
          <w:color w:val="000000"/>
        </w:rPr>
        <w:t>community, armed with a newly formed legal aid organization, began challenging the systemic injustices that had plagued them for generations. Their fight for affordable housing, access to quality education, and an end to police brutality was gaining momentum, fueled by their shared victories and unwavering determination.</w:t>
      </w:r>
    </w:p>
    <w:p w14:paraId="6A95AC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wasn't merely a fight for survival; it was a fight for dignity, for justice, for a future where every member of their community had the opportunity to thrive. Their resilience, their unwavering </w:t>
      </w:r>
      <w:r>
        <w:br/>
      </w:r>
      <w:r>
        <w:rPr>
          <w:rFonts w:ascii="Charis SIL Regular" w:eastAsia="Charis SIL Regular" w:hAnsi="Charis SIL Regular"/>
          <w:color w:val="000000"/>
        </w:rPr>
        <w:t>commitment to collective action, served as an inspiration to others, proving that even in the darkest of times, the human spirit could not only endure, but prevail.</w:t>
      </w:r>
    </w:p>
    <w:p w14:paraId="0B0C3871" w14:textId="77777777" w:rsidR="00BC57EA" w:rsidRDefault="00000000">
      <w:pPr>
        <w:autoSpaceDE w:val="0"/>
        <w:autoSpaceDN w:val="0"/>
        <w:spacing w:before="264" w:after="0" w:line="264" w:lineRule="exact"/>
        <w:ind w:right="214"/>
        <w:jc w:val="both"/>
      </w:pPr>
      <w:r>
        <w:rPr>
          <w:rFonts w:ascii="Charis SIL Regular" w:eastAsia="Charis SIL Regular" w:hAnsi="Charis SIL Regular"/>
          <w:color w:val="000000"/>
        </w:rPr>
        <w:lastRenderedPageBreak/>
        <w:t>The long road continued, but the community moved forward, step by step, victory by victory. The community garden, once a symbol of hope, had become a springboard for change, a testament to the</w:t>
      </w:r>
    </w:p>
    <w:p w14:paraId="6EDDFC79" w14:textId="77777777" w:rsidR="00BC57EA" w:rsidRDefault="00BC57EA">
      <w:pPr>
        <w:sectPr w:rsidR="00BC57EA">
          <w:pgSz w:w="8000" w:h="12000"/>
          <w:pgMar w:top="296" w:right="656" w:bottom="392" w:left="660" w:header="720" w:footer="720" w:gutter="0"/>
          <w:cols w:space="720"/>
          <w:docGrid w:linePitch="360"/>
        </w:sectPr>
      </w:pPr>
    </w:p>
    <w:p w14:paraId="552B9B5A" w14:textId="77777777" w:rsidR="00BC57EA" w:rsidRDefault="00BC57EA">
      <w:pPr>
        <w:autoSpaceDE w:val="0"/>
        <w:autoSpaceDN w:val="0"/>
        <w:spacing w:after="78" w:line="220" w:lineRule="exact"/>
      </w:pPr>
    </w:p>
    <w:p w14:paraId="04F3AD08" w14:textId="77777777" w:rsidR="00BC57EA" w:rsidRDefault="00000000">
      <w:pPr>
        <w:autoSpaceDE w:val="0"/>
        <w:autoSpaceDN w:val="0"/>
        <w:spacing w:before="58" w:after="0" w:line="264" w:lineRule="exact"/>
      </w:pPr>
      <w:r>
        <w:rPr>
          <w:rFonts w:ascii="Charis SIL Regular" w:eastAsia="Charis SIL Regular" w:hAnsi="Charis SIL Regular"/>
          <w:color w:val="000000"/>
        </w:rPr>
        <w:t>power of collective action and the enduring resilience of the human spirit. Their progress wasn’t linear; there were setbacks, moments of doubt, and times when the weight of their struggles threatened to overwhelm them. But each time, they rallied, drawing strength from their shared experiences and their unwavering belief in a better future.</w:t>
      </w:r>
    </w:p>
    <w:p w14:paraId="1341BD8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progress wasn’t merely about physical improvements; it was a profound shift in the community's collective consciousness. They had learned to value their shared experiences, their collective strengths, and the transformative power of mutual support. They had learned to celebrate the small victories, recognizing that </w:t>
      </w:r>
      <w:r>
        <w:br/>
      </w:r>
      <w:r>
        <w:rPr>
          <w:rFonts w:ascii="Charis SIL Regular" w:eastAsia="Charis SIL Regular" w:hAnsi="Charis SIL Regular"/>
          <w:color w:val="000000"/>
        </w:rPr>
        <w:t>progress was not linear, but a series of incremental steps forward.</w:t>
      </w:r>
    </w:p>
    <w:p w14:paraId="5C10078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stories, their songs, their poems, their art – all became </w:t>
      </w:r>
      <w:r>
        <w:br/>
      </w:r>
      <w:r>
        <w:rPr>
          <w:rFonts w:ascii="Charis SIL Regular" w:eastAsia="Charis SIL Regular" w:hAnsi="Charis SIL Regular"/>
          <w:color w:val="000000"/>
        </w:rPr>
        <w:t xml:space="preserve">powerful tools for self-expression, a way to document their </w:t>
      </w:r>
      <w:r>
        <w:br/>
      </w:r>
      <w:r>
        <w:rPr>
          <w:rFonts w:ascii="Charis SIL Regular" w:eastAsia="Charis SIL Regular" w:hAnsi="Charis SIL Regular"/>
          <w:color w:val="000000"/>
        </w:rPr>
        <w:t xml:space="preserve">struggles and celebrate their triumphs. These expressions of their shared experience strengthened their collective identity, fostering a deeper sense of unity and purpose. The long road to justice was still ahead of them, but they walked it together, hand in hand, their spirits unbroken, their resolve unwavering. Their journey, a </w:t>
      </w:r>
      <w:r>
        <w:br/>
      </w:r>
      <w:r>
        <w:rPr>
          <w:rFonts w:ascii="Charis SIL Regular" w:eastAsia="Charis SIL Regular" w:hAnsi="Charis SIL Regular"/>
          <w:color w:val="000000"/>
        </w:rPr>
        <w:t>powerful testament to human resilience, became a beacon of hope for others facing similar struggles, a reminder that even in the face of seemingly insurmountable odds, the human spirit could not only survive but thrive. The fight for justice continued, but with each small victory, they were inching closer to a brighter future, a future born of resilience, determination, and the unwavering belief in the power of community.</w:t>
      </w:r>
    </w:p>
    <w:p w14:paraId="6DFCD38D" w14:textId="77777777" w:rsidR="00BC57EA" w:rsidRDefault="00BC57EA">
      <w:pPr>
        <w:sectPr w:rsidR="00BC57EA">
          <w:pgSz w:w="8000" w:h="12000"/>
          <w:pgMar w:top="296" w:right="662" w:bottom="1440" w:left="660" w:header="720" w:footer="720" w:gutter="0"/>
          <w:cols w:space="720"/>
          <w:docGrid w:linePitch="360"/>
        </w:sectPr>
      </w:pPr>
    </w:p>
    <w:p w14:paraId="174CB373" w14:textId="77777777" w:rsidR="00BC57EA" w:rsidRDefault="00BC57EA">
      <w:pPr>
        <w:autoSpaceDE w:val="0"/>
        <w:autoSpaceDN w:val="0"/>
        <w:spacing w:after="224" w:line="220" w:lineRule="exact"/>
      </w:pPr>
    </w:p>
    <w:p w14:paraId="748CF38E" w14:textId="77777777" w:rsidR="00BC57EA" w:rsidRDefault="00000000">
      <w:pPr>
        <w:autoSpaceDE w:val="0"/>
        <w:autoSpaceDN w:val="0"/>
        <w:spacing w:after="0" w:line="330" w:lineRule="exact"/>
      </w:pPr>
      <w:r>
        <w:rPr>
          <w:rFonts w:ascii="Charis SIL Bold" w:eastAsia="Charis SIL Bold" w:hAnsi="Charis SIL Bold"/>
          <w:b/>
          <w:color w:val="000000"/>
        </w:rPr>
        <w:t>Passing the Torch</w:t>
      </w:r>
    </w:p>
    <w:p w14:paraId="5E6871F0"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The rhythmic pulse of the community garden, once a symbol of hope, now throbbed with the energy of a new generation. Elder Anya, her face a roadmap of wrinkles etched by years of struggle, sat on a weathered bench, her hands gnarled but steady as she carefully pruned a young sapling. Beside her, Kai, a sharp-witted teenager with eyes that held the weight of unspoken stories, meticulously weeded a bed of vibrant tomatoes. The air hummed with the quiet rhythm of their shared work, a silent conversation woven from generations of resilience.</w:t>
      </w:r>
    </w:p>
    <w:p w14:paraId="67E7FEF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garden," Anya began, her voice a low, gravelly whisper, "it's more than just vegetables. It's a legacy." She gestured towards the rows of flourishing plants, their vibrant green leaves a stark contrast to the grey concrete that surrounded them. "Your </w:t>
      </w:r>
      <w:r>
        <w:br/>
      </w:r>
      <w:r>
        <w:rPr>
          <w:rFonts w:ascii="Charis SIL Regular" w:eastAsia="Charis SIL Regular" w:hAnsi="Charis SIL Regular"/>
          <w:color w:val="000000"/>
        </w:rPr>
        <w:t>grandparents, your great-grandparents, they fought for this land, inch by inch. They nurtured it, just like we're nurturing these plants, even when the odds seemed impossible."</w:t>
      </w:r>
    </w:p>
    <w:p w14:paraId="4A2E4B5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Kai nodded, his gaze fixed on the soil between his fingers. He'd heard the stories countless times – tales of community organizing, of tireless activism, of battles fought and won against seemingly insurmountable odds. He knew the history of the garden; he knew the history of their struggle. Yet, there was a palpable difference now, a shift in the narrative.</w:t>
      </w:r>
    </w:p>
    <w:p w14:paraId="6D0C0B42"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t>"It feels different now," Kai said, his voice a soft counterpoint to Anya's weathered tones. "It feels… lighter."</w:t>
      </w:r>
    </w:p>
    <w:p w14:paraId="0218E2F5" w14:textId="77777777" w:rsidR="00BC57EA" w:rsidRDefault="00000000">
      <w:pPr>
        <w:autoSpaceDE w:val="0"/>
        <w:autoSpaceDN w:val="0"/>
        <w:spacing w:before="264" w:after="0" w:line="264" w:lineRule="exact"/>
      </w:pPr>
      <w:r>
        <w:rPr>
          <w:rFonts w:ascii="Charis SIL Regular" w:eastAsia="Charis SIL Regular" w:hAnsi="Charis SIL Regular"/>
          <w:color w:val="000000"/>
        </w:rPr>
        <w:t>Anya chuckled, a sound like dry leaves rustling in the autumn wind. "Lighter, but no less important. The fight continues, Kai. The fight for justice, for equality, for a future where everyone has a chance to thrive. But the weight, the burden, it doesn't have to rest solely on our shoulders anymore."</w:t>
      </w:r>
    </w:p>
    <w:p w14:paraId="0FC78DC6" w14:textId="77777777" w:rsidR="00BC57EA" w:rsidRDefault="00000000">
      <w:pPr>
        <w:autoSpaceDE w:val="0"/>
        <w:autoSpaceDN w:val="0"/>
        <w:spacing w:before="206" w:after="0" w:line="322" w:lineRule="exact"/>
      </w:pPr>
      <w:r>
        <w:rPr>
          <w:rFonts w:ascii="Charis SIL Regular" w:eastAsia="Charis SIL Regular" w:hAnsi="Charis SIL Regular"/>
          <w:color w:val="000000"/>
        </w:rPr>
        <w:lastRenderedPageBreak/>
        <w:t>She looked at him, her eyes filled with a quiet determination.</w:t>
      </w:r>
    </w:p>
    <w:p w14:paraId="7596A452" w14:textId="77777777" w:rsidR="00BC57EA" w:rsidRDefault="00000000">
      <w:pPr>
        <w:autoSpaceDE w:val="0"/>
        <w:autoSpaceDN w:val="0"/>
        <w:spacing w:before="58" w:after="0" w:line="264" w:lineRule="exact"/>
      </w:pPr>
      <w:r>
        <w:rPr>
          <w:rFonts w:ascii="Charis SIL Regular" w:eastAsia="Charis SIL Regular" w:hAnsi="Charis SIL Regular"/>
          <w:color w:val="000000"/>
        </w:rPr>
        <w:t>"We're passing the torch, my child. We're showing you the path, sharing our lessons, both the victories and the defeats. But it's your</w:t>
      </w:r>
    </w:p>
    <w:p w14:paraId="2F2AC1E5" w14:textId="77777777" w:rsidR="00BC57EA" w:rsidRDefault="00BC57EA">
      <w:pPr>
        <w:sectPr w:rsidR="00BC57EA">
          <w:pgSz w:w="8000" w:h="12000"/>
          <w:pgMar w:top="442" w:right="658" w:bottom="364" w:left="660" w:header="720" w:footer="720" w:gutter="0"/>
          <w:cols w:space="720"/>
          <w:docGrid w:linePitch="360"/>
        </w:sectPr>
      </w:pPr>
    </w:p>
    <w:p w14:paraId="165D3B72" w14:textId="77777777" w:rsidR="00BC57EA" w:rsidRDefault="00BC57EA">
      <w:pPr>
        <w:autoSpaceDE w:val="0"/>
        <w:autoSpaceDN w:val="0"/>
        <w:spacing w:after="78" w:line="220" w:lineRule="exact"/>
      </w:pPr>
    </w:p>
    <w:p w14:paraId="11BE424F" w14:textId="77777777" w:rsidR="00BC57EA" w:rsidRDefault="00000000">
      <w:pPr>
        <w:autoSpaceDE w:val="0"/>
        <w:autoSpaceDN w:val="0"/>
        <w:spacing w:after="0" w:line="322" w:lineRule="exact"/>
      </w:pPr>
      <w:r>
        <w:rPr>
          <w:rFonts w:ascii="Charis SIL Regular" w:eastAsia="Charis SIL Regular" w:hAnsi="Charis SIL Regular"/>
          <w:color w:val="000000"/>
        </w:rPr>
        <w:t>turn now to carry it forward, to shape it, to make it your own."</w:t>
      </w:r>
    </w:p>
    <w:p w14:paraId="4B028586"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That evening, the community garden hosted a different kind of celebration. It wasn't the joyous outburst of a hard-won victory, but a quiet, solemn passing of the mantle. A makeshift stage, </w:t>
      </w:r>
      <w:r>
        <w:br/>
      </w:r>
      <w:r>
        <w:rPr>
          <w:rFonts w:ascii="Charis SIL Regular" w:eastAsia="Charis SIL Regular" w:hAnsi="Charis SIL Regular"/>
          <w:color w:val="000000"/>
        </w:rPr>
        <w:t>constructed from recycled materials, stood bathed in the warm glow of fairy lights. This wasn't a performance; it was a conversation, a dialogue spanning generations.</w:t>
      </w:r>
    </w:p>
    <w:p w14:paraId="3AC941B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Elder Anya, her voice strengthened by years of struggle, spoke of her own mentors, the individuals who had guided her, who had taught her the importance of perseverance, the power of </w:t>
      </w:r>
      <w:r>
        <w:br/>
      </w:r>
      <w:r>
        <w:rPr>
          <w:rFonts w:ascii="Charis SIL Regular" w:eastAsia="Charis SIL Regular" w:hAnsi="Charis SIL Regular"/>
          <w:color w:val="000000"/>
        </w:rPr>
        <w:t>community, the unwavering necessity of fighting for what is right.</w:t>
      </w:r>
    </w:p>
    <w:p w14:paraId="55E9FF3D"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She spoke of the sacrifices made, of the battles fought, of the lessons learned, each word a carefully chosen seed planted in the fertile ground of the younger generation's hearts.</w:t>
      </w:r>
    </w:p>
    <w:p w14:paraId="0CF19C22" w14:textId="77777777" w:rsidR="00BC57EA" w:rsidRDefault="00000000">
      <w:pPr>
        <w:autoSpaceDE w:val="0"/>
        <w:autoSpaceDN w:val="0"/>
        <w:spacing w:before="264" w:after="0" w:line="264" w:lineRule="exact"/>
      </w:pPr>
      <w:r>
        <w:rPr>
          <w:rFonts w:ascii="Charis SIL Regular" w:eastAsia="Charis SIL Regular" w:hAnsi="Charis SIL Regular"/>
          <w:color w:val="000000"/>
        </w:rPr>
        <w:t>Kai, in turn, shared his vision for the future. His words, sharp and poignant, resonated with the energy of a generation ready to take up the fight, ready to challenge the systems that perpetuated injustice, ready to build a more equitable world. He spoke of technological tools, of new strategies, of innovative approaches to community organizing, his voice brimming with a hope that wasn't naive, but tempered by the lessons of the past.</w:t>
      </w:r>
    </w:p>
    <w:p w14:paraId="2BFF771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spoke of the importance of collaboration across different </w:t>
      </w:r>
      <w:r>
        <w:br/>
      </w:r>
      <w:r>
        <w:rPr>
          <w:rFonts w:ascii="Charis SIL Regular" w:eastAsia="Charis SIL Regular" w:hAnsi="Charis SIL Regular"/>
          <w:color w:val="000000"/>
        </w:rPr>
        <w:t>generations, of learning from the wisdom of the elders while simultaneously harnessing the energy and innovation of the young.</w:t>
      </w:r>
    </w:p>
    <w:p w14:paraId="028812F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He emphasized the necessity of leveraging technology to amplify their voices and reach a wider audience, to build bridges and forge alliances, to make their collective voices heard. He spoke of </w:t>
      </w:r>
      <w:r>
        <w:br/>
      </w:r>
      <w:r>
        <w:rPr>
          <w:rFonts w:ascii="Charis SIL Regular" w:eastAsia="Charis SIL Regular" w:hAnsi="Charis SIL Regular"/>
          <w:color w:val="000000"/>
        </w:rPr>
        <w:t xml:space="preserve">harnessing the power of digital storytelling, of using social media to create a powerful platform for change, of building an online </w:t>
      </w:r>
      <w:r>
        <w:br/>
      </w:r>
      <w:r>
        <w:rPr>
          <w:rFonts w:ascii="Charis SIL Regular" w:eastAsia="Charis SIL Regular" w:hAnsi="Charis SIL Regular"/>
          <w:color w:val="000000"/>
        </w:rPr>
        <w:t xml:space="preserve">community that transcended geographical boundaries, extending the reach of their message and creating a network of support and </w:t>
      </w:r>
      <w:r>
        <w:rPr>
          <w:rFonts w:ascii="Charis SIL Regular" w:eastAsia="Charis SIL Regular" w:hAnsi="Charis SIL Regular"/>
          <w:color w:val="000000"/>
        </w:rPr>
        <w:lastRenderedPageBreak/>
        <w:t>solidarity. His vision was not merely about inheriting the torch; it was about transforming it, making it stronger, brighter, and capable of illuminating a path toward a more just and equitable future.</w:t>
      </w:r>
    </w:p>
    <w:p w14:paraId="394D036C" w14:textId="77777777" w:rsidR="00BC57EA" w:rsidRDefault="00000000">
      <w:pPr>
        <w:autoSpaceDE w:val="0"/>
        <w:autoSpaceDN w:val="0"/>
        <w:spacing w:before="204" w:after="0" w:line="324" w:lineRule="exact"/>
      </w:pPr>
      <w:r>
        <w:rPr>
          <w:rFonts w:ascii="Charis SIL Regular" w:eastAsia="Charis SIL Regular" w:hAnsi="Charis SIL Regular"/>
          <w:color w:val="000000"/>
        </w:rPr>
        <w:t>Several other young activists took the stage after Kai, sharing their</w:t>
      </w:r>
    </w:p>
    <w:p w14:paraId="5A8910B7" w14:textId="77777777" w:rsidR="00BC57EA" w:rsidRDefault="00BC57EA">
      <w:pPr>
        <w:sectPr w:rsidR="00BC57EA">
          <w:pgSz w:w="8000" w:h="12000"/>
          <w:pgMar w:top="296" w:right="650" w:bottom="392" w:left="660" w:header="720" w:footer="720" w:gutter="0"/>
          <w:cols w:space="720"/>
          <w:docGrid w:linePitch="360"/>
        </w:sectPr>
      </w:pPr>
    </w:p>
    <w:p w14:paraId="57531C16" w14:textId="77777777" w:rsidR="00BC57EA" w:rsidRDefault="00BC57EA">
      <w:pPr>
        <w:autoSpaceDE w:val="0"/>
        <w:autoSpaceDN w:val="0"/>
        <w:spacing w:after="78" w:line="220" w:lineRule="exact"/>
      </w:pPr>
    </w:p>
    <w:p w14:paraId="2A696F8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ideas, their aspirations, and their strategies for moving the </w:t>
      </w:r>
      <w:r>
        <w:br/>
      </w:r>
      <w:r>
        <w:rPr>
          <w:rFonts w:ascii="Charis SIL Regular" w:eastAsia="Charis SIL Regular" w:hAnsi="Charis SIL Regular"/>
          <w:color w:val="000000"/>
        </w:rPr>
        <w:t xml:space="preserve">movement forward. Each one, in their own unique way, spoke to the power of collaboration between generations, recognizing that the elders’ experience and knowledge were invaluable assets, while their own fresh perspectives and innovative strategies were </w:t>
      </w:r>
      <w:r>
        <w:br/>
      </w:r>
      <w:r>
        <w:rPr>
          <w:rFonts w:ascii="Charis SIL Regular" w:eastAsia="Charis SIL Regular" w:hAnsi="Charis SIL Regular"/>
          <w:color w:val="000000"/>
        </w:rPr>
        <w:t>essential for addressing the ever-evolving challenges of the fight for justice. The common thread was a shared commitment to learning from the past while building a future where injustice would not be tolerated.</w:t>
      </w:r>
    </w:p>
    <w:p w14:paraId="29E776D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Following the speeches, a series of workshops took place, each designed to facilitate a meaningful exchange of knowledge and skills between the older and younger generations. Elders shared their hard-earned wisdom on community organizing, conflict resolution, and non-violent resistance, while the younger activists taught the older generations about utilizing digital tools for advocacy, social media activism, and online campaigning.</w:t>
      </w:r>
    </w:p>
    <w:p w14:paraId="2FC6DAD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workshops were not merely about sharing information; they were about building relationships, fostering mutual respect and understanding between generations, and creating a sense of shared purpose. Each conversation was a vital link in the chain of </w:t>
      </w:r>
      <w:r>
        <w:br/>
      </w:r>
      <w:r>
        <w:rPr>
          <w:rFonts w:ascii="Charis SIL Regular" w:eastAsia="Charis SIL Regular" w:hAnsi="Charis SIL Regular"/>
          <w:color w:val="000000"/>
        </w:rPr>
        <w:t>continuity, ensuring that the lessons of the past would inform the strategies of the future. The collaborative nature of the workshops created a dynamic exchange of knowledge, where each generation contributed unique skills and insights.</w:t>
      </w:r>
    </w:p>
    <w:p w14:paraId="7AC54D0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passing of the torch wasn't a singular event; it was an ongoing process, a continuous dialogue spanning generations. It was a testament to the unwavering belief that the fight for justice would continue, sustained by the collective wisdom, strength, and </w:t>
      </w:r>
      <w:r>
        <w:br/>
      </w:r>
      <w:r>
        <w:rPr>
          <w:rFonts w:ascii="Charis SIL Regular" w:eastAsia="Charis SIL Regular" w:hAnsi="Charis SIL Regular"/>
          <w:color w:val="000000"/>
        </w:rPr>
        <w:t xml:space="preserve">dedication of a community bound together by shared purpose. The community garden, a symbol of resilience, had once again become a crucible of transformation, fostering collaboration between </w:t>
      </w:r>
      <w:r>
        <w:br/>
      </w:r>
      <w:r>
        <w:rPr>
          <w:rFonts w:ascii="Charis SIL Regular" w:eastAsia="Charis SIL Regular" w:hAnsi="Charis SIL Regular"/>
          <w:color w:val="000000"/>
        </w:rPr>
        <w:t xml:space="preserve">generations, creating a dynamic exchange of knowledge and </w:t>
      </w:r>
      <w:r>
        <w:br/>
      </w:r>
      <w:r>
        <w:rPr>
          <w:rFonts w:ascii="Charis SIL Regular" w:eastAsia="Charis SIL Regular" w:hAnsi="Charis SIL Regular"/>
          <w:color w:val="000000"/>
        </w:rPr>
        <w:t xml:space="preserve">experience, and ensuring that the flame of justice would continue to </w:t>
      </w:r>
      <w:r>
        <w:rPr>
          <w:rFonts w:ascii="Charis SIL Regular" w:eastAsia="Charis SIL Regular" w:hAnsi="Charis SIL Regular"/>
          <w:color w:val="000000"/>
        </w:rPr>
        <w:lastRenderedPageBreak/>
        <w:t xml:space="preserve">burn brightly, carried forward by the hands of a new generation. The night concluded not with grand pronouncements or flamboyant displays but with a quiet, profound understanding: the fight </w:t>
      </w:r>
      <w:r>
        <w:br/>
      </w:r>
      <w:r>
        <w:rPr>
          <w:rFonts w:ascii="Charis SIL Regular" w:eastAsia="Charis SIL Regular" w:hAnsi="Charis SIL Regular"/>
          <w:color w:val="000000"/>
        </w:rPr>
        <w:t>continued, but now, it was fueled by the shared vision of two</w:t>
      </w:r>
    </w:p>
    <w:p w14:paraId="7E29F6B6" w14:textId="77777777" w:rsidR="00BC57EA" w:rsidRDefault="00BC57EA">
      <w:pPr>
        <w:sectPr w:rsidR="00BC57EA">
          <w:pgSz w:w="8000" w:h="12000"/>
          <w:pgMar w:top="296" w:right="646" w:bottom="392" w:left="660" w:header="720" w:footer="720" w:gutter="0"/>
          <w:cols w:space="720"/>
          <w:docGrid w:linePitch="360"/>
        </w:sectPr>
      </w:pPr>
    </w:p>
    <w:p w14:paraId="2AEAA239" w14:textId="77777777" w:rsidR="00BC57EA" w:rsidRDefault="00BC57EA">
      <w:pPr>
        <w:autoSpaceDE w:val="0"/>
        <w:autoSpaceDN w:val="0"/>
        <w:spacing w:after="78" w:line="220" w:lineRule="exact"/>
      </w:pPr>
    </w:p>
    <w:p w14:paraId="065E3329" w14:textId="77777777" w:rsidR="00BC57EA" w:rsidRDefault="00000000">
      <w:pPr>
        <w:autoSpaceDE w:val="0"/>
        <w:autoSpaceDN w:val="0"/>
        <w:spacing w:before="56" w:after="0" w:line="266" w:lineRule="exact"/>
        <w:ind w:right="432"/>
      </w:pPr>
      <w:r>
        <w:rPr>
          <w:rFonts w:ascii="Charis SIL Regular" w:eastAsia="Charis SIL Regular" w:hAnsi="Charis SIL Regular"/>
          <w:color w:val="000000"/>
        </w:rPr>
        <w:t>generations working hand-in-hand, their hearts united in their pursuit of a more just and equitable world.</w:t>
      </w:r>
    </w:p>
    <w:p w14:paraId="66DD6630"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following weeks saw a surge of new initiatives, a testament to the energy and vision of the younger generation working alongside their mentors. A mobile app, designed to connect community members and facilitate the organization of protests and volunteer work, was developed, spearheaded by Kai and a team of young tech-savvy activists. They had learned from the elders’ grassroots organizing techniques but harnessed the power of technology to reach a broader audience and streamline their operations.</w:t>
      </w:r>
    </w:p>
    <w:p w14:paraId="56A6256A" w14:textId="77777777" w:rsidR="00BC57EA" w:rsidRDefault="00000000">
      <w:pPr>
        <w:autoSpaceDE w:val="0"/>
        <w:autoSpaceDN w:val="0"/>
        <w:spacing w:before="264" w:after="0" w:line="264" w:lineRule="exact"/>
      </w:pPr>
      <w:r>
        <w:rPr>
          <w:rFonts w:ascii="Charis SIL Regular" w:eastAsia="Charis SIL Regular" w:hAnsi="Charis SIL Regular"/>
          <w:color w:val="000000"/>
        </w:rPr>
        <w:t>Simultaneously, a youth leadership program was launched, pairing young activists with experienced community leaders for mentoring and guidance. This program fostered a sustained intergenerational dialogue, allowing the elders to pass on their invaluable wisdom and skills while providing the young activists with crucial support and direction. The program aimed to cultivate a new generation of leaders capable of carrying on the fight for justice with renewed vigor and innovative strategies.</w:t>
      </w:r>
    </w:p>
    <w:p w14:paraId="3EF6358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transition wasn’t without its challenges. Differences in </w:t>
      </w:r>
      <w:r>
        <w:br/>
      </w:r>
      <w:r>
        <w:rPr>
          <w:rFonts w:ascii="Charis SIL Regular" w:eastAsia="Charis SIL Regular" w:hAnsi="Charis SIL Regular"/>
          <w:color w:val="000000"/>
        </w:rPr>
        <w:t xml:space="preserve">communication styles, varying levels of technological proficiency, and contrasting approaches to activism sometimes led to </w:t>
      </w:r>
      <w:r>
        <w:br/>
      </w:r>
      <w:r>
        <w:rPr>
          <w:rFonts w:ascii="Charis SIL Regular" w:eastAsia="Charis SIL Regular" w:hAnsi="Charis SIL Regular"/>
          <w:color w:val="000000"/>
        </w:rPr>
        <w:t xml:space="preserve">disagreements and tensions. But the community had learned, over years of struggle, the importance of respect, empathy, and </w:t>
      </w:r>
      <w:r>
        <w:br/>
      </w:r>
      <w:r>
        <w:rPr>
          <w:rFonts w:ascii="Charis SIL Regular" w:eastAsia="Charis SIL Regular" w:hAnsi="Charis SIL Regular"/>
          <w:color w:val="000000"/>
        </w:rPr>
        <w:t xml:space="preserve">collaboration. They recognized that disagreement was not </w:t>
      </w:r>
      <w:r>
        <w:br/>
      </w:r>
      <w:r>
        <w:rPr>
          <w:rFonts w:ascii="Charis SIL Regular" w:eastAsia="Charis SIL Regular" w:hAnsi="Charis SIL Regular"/>
          <w:color w:val="000000"/>
        </w:rPr>
        <w:t xml:space="preserve">necessarily divisive; it could be a catalyst for growth, a springboard for innovation, and an opportunity for mutual learning and </w:t>
      </w:r>
      <w:r>
        <w:br/>
      </w:r>
      <w:r>
        <w:rPr>
          <w:rFonts w:ascii="Charis SIL Regular" w:eastAsia="Charis SIL Regular" w:hAnsi="Charis SIL Regular"/>
          <w:color w:val="000000"/>
        </w:rPr>
        <w:t>understanding.</w:t>
      </w:r>
    </w:p>
    <w:p w14:paraId="066FD2E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Through it all, the shared commitment to justice, the collective yearning for a more equitable future, served as the bedrock of their collaboration. They understood that the struggle was not simply a matter of winning individual battles; it was a marathon, a </w:t>
      </w:r>
      <w:r>
        <w:br/>
      </w:r>
      <w:r>
        <w:rPr>
          <w:rFonts w:ascii="Charis SIL Regular" w:eastAsia="Charis SIL Regular" w:hAnsi="Charis SIL Regular"/>
          <w:color w:val="000000"/>
        </w:rPr>
        <w:t xml:space="preserve">continuous process requiring sustained effort and unwavering </w:t>
      </w:r>
      <w:r>
        <w:rPr>
          <w:rFonts w:ascii="Charis SIL Regular" w:eastAsia="Charis SIL Regular" w:hAnsi="Charis SIL Regular"/>
          <w:color w:val="000000"/>
        </w:rPr>
        <w:lastRenderedPageBreak/>
        <w:t>dedication. The elders' experiences served as a grounding force, providing a sense of historical context and perspective, while the youth's fresh energy and innovative ideas injected new life and vitality into the movement.</w:t>
      </w:r>
    </w:p>
    <w:p w14:paraId="0AFAF2D7" w14:textId="77777777" w:rsidR="00BC57EA" w:rsidRDefault="00BC57EA">
      <w:pPr>
        <w:sectPr w:rsidR="00BC57EA">
          <w:pgSz w:w="8000" w:h="12000"/>
          <w:pgMar w:top="296" w:right="718" w:bottom="392" w:left="660" w:header="720" w:footer="720" w:gutter="0"/>
          <w:cols w:space="720"/>
          <w:docGrid w:linePitch="360"/>
        </w:sectPr>
      </w:pPr>
    </w:p>
    <w:p w14:paraId="5842CC70" w14:textId="77777777" w:rsidR="00BC57EA" w:rsidRDefault="00BC57EA">
      <w:pPr>
        <w:autoSpaceDE w:val="0"/>
        <w:autoSpaceDN w:val="0"/>
        <w:spacing w:after="210" w:line="220" w:lineRule="exact"/>
      </w:pPr>
    </w:p>
    <w:p w14:paraId="15A9D69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passing of the torch was not an ending; it was a continuation, a new chapter in the ongoing fight for justice. The community </w:t>
      </w:r>
      <w:r>
        <w:br/>
      </w:r>
      <w:r>
        <w:rPr>
          <w:rFonts w:ascii="Charis SIL Regular" w:eastAsia="Charis SIL Regular" w:hAnsi="Charis SIL Regular"/>
          <w:color w:val="000000"/>
        </w:rPr>
        <w:t>garden, once a symbol of resilience, had evolved into a vibrant space of intergenerational collaboration and mutual growth, a powerful testament to the transformative power of shared struggle and collective action. The fight for justice continued, brighter and stronger, illuminated by the shared vision of two generations, walking together towards a future built on the foundations of equity, equality, and unwavering hope.</w:t>
      </w:r>
    </w:p>
    <w:p w14:paraId="2F99C934" w14:textId="77777777" w:rsidR="00BC57EA" w:rsidRDefault="00BC57EA">
      <w:pPr>
        <w:sectPr w:rsidR="00BC57EA">
          <w:pgSz w:w="8000" w:h="12000"/>
          <w:pgMar w:top="428" w:right="702" w:bottom="1440" w:left="660" w:header="720" w:footer="720" w:gutter="0"/>
          <w:cols w:space="720"/>
          <w:docGrid w:linePitch="360"/>
        </w:sectPr>
      </w:pPr>
    </w:p>
    <w:p w14:paraId="39C896C6" w14:textId="77777777" w:rsidR="00BC57EA" w:rsidRDefault="00BC57EA">
      <w:pPr>
        <w:autoSpaceDE w:val="0"/>
        <w:autoSpaceDN w:val="0"/>
        <w:spacing w:after="224" w:line="220" w:lineRule="exact"/>
      </w:pPr>
    </w:p>
    <w:p w14:paraId="5F4CFD53" w14:textId="77777777" w:rsidR="00BC57EA" w:rsidRDefault="00000000">
      <w:pPr>
        <w:autoSpaceDE w:val="0"/>
        <w:autoSpaceDN w:val="0"/>
        <w:spacing w:after="0" w:line="330" w:lineRule="exact"/>
      </w:pPr>
      <w:r>
        <w:rPr>
          <w:rFonts w:ascii="Charis SIL Bold" w:eastAsia="Charis SIL Bold" w:hAnsi="Charis SIL Bold"/>
          <w:b/>
          <w:color w:val="000000"/>
        </w:rPr>
        <w:t>Youth Leadership</w:t>
      </w:r>
    </w:p>
    <w:p w14:paraId="279F395D"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different kind of energy now, a vibrant hum that resonated beyond the rhythmic rustling of leaves in the </w:t>
      </w:r>
      <w:r>
        <w:br/>
      </w:r>
      <w:r>
        <w:rPr>
          <w:rFonts w:ascii="Charis SIL Regular" w:eastAsia="Charis SIL Regular" w:hAnsi="Charis SIL Regular"/>
          <w:color w:val="000000"/>
        </w:rPr>
        <w:t xml:space="preserve">community garden. It was the energy of possibility, of youthful idealism tempered by the hard-won wisdom of their elders. The passing of the torch, while symbolically significant, wasn't a </w:t>
      </w:r>
      <w:r>
        <w:br/>
      </w:r>
      <w:r>
        <w:rPr>
          <w:rFonts w:ascii="Charis SIL Regular" w:eastAsia="Charis SIL Regular" w:hAnsi="Charis SIL Regular"/>
          <w:color w:val="000000"/>
        </w:rPr>
        <w:t>singular event; it was a process, a gradual unfolding of shared responsibility, a delicate dance between generations bridging the chasm of experience and perspective. The garden, once a sanctuary of quiet resilience, now pulsed with the frenetic energy of change, a living testament to the evolution of their struggle.</w:t>
      </w:r>
    </w:p>
    <w:p w14:paraId="226860F4" w14:textId="77777777" w:rsidR="00BC57EA" w:rsidRDefault="00000000">
      <w:pPr>
        <w:autoSpaceDE w:val="0"/>
        <w:autoSpaceDN w:val="0"/>
        <w:spacing w:before="266" w:after="0" w:line="264" w:lineRule="exact"/>
      </w:pPr>
      <w:r>
        <w:rPr>
          <w:rFonts w:ascii="Charis SIL Regular" w:eastAsia="Charis SIL Regular" w:hAnsi="Charis SIL Regular"/>
          <w:color w:val="000000"/>
        </w:rPr>
        <w:t>Kai, a pivotal figure in this transition, hadn't just inherited the mantle of leadership; he’d actively shaped it. He understood the weight of history, the legacy of struggle etched into the very soil beneath his feet, but he also possessed a keen awareness of the tools available in the modern world. His understanding wasn't limited to the worn pages of old organizing manuals; he was fluent in the language of code, the syntax of social media, the nuances of digital activism. He saw technology not as a distraction, but as a powerful amplifier, a tool to expand their reach, to amplify their voices, to connect with allies across geographical boundaries.</w:t>
      </w:r>
    </w:p>
    <w:p w14:paraId="195C4503"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His first major initiative was the development of a mobile </w:t>
      </w:r>
      <w:r>
        <w:br/>
      </w:r>
      <w:r>
        <w:rPr>
          <w:rFonts w:ascii="Charis SIL Regular" w:eastAsia="Charis SIL Regular" w:hAnsi="Charis SIL Regular"/>
          <w:color w:val="000000"/>
        </w:rPr>
        <w:t>application, a sophisticated piece of software designed to connect community members, to streamline the organization of protests, and to facilitate volunteer work. It was a marvel of collaborative effort, a testament to the power of intergenerational collaboration.</w:t>
      </w:r>
    </w:p>
    <w:p w14:paraId="03D04BC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Older community members, seasoned in the art of grassroots </w:t>
      </w:r>
      <w:r>
        <w:br/>
      </w:r>
      <w:r>
        <w:rPr>
          <w:rFonts w:ascii="Charis SIL Regular" w:eastAsia="Charis SIL Regular" w:hAnsi="Charis SIL Regular"/>
          <w:color w:val="000000"/>
        </w:rPr>
        <w:t xml:space="preserve">organizing, provided invaluable insights into community dynamics, understanding the nuances of interpersonal relationships, the subtle complexities of trust and communication, the critical importance of building consensus. The younger members, digitally native and adept </w:t>
      </w:r>
      <w:r>
        <w:rPr>
          <w:rFonts w:ascii="Charis SIL Regular" w:eastAsia="Charis SIL Regular" w:hAnsi="Charis SIL Regular"/>
          <w:color w:val="000000"/>
        </w:rPr>
        <w:lastRenderedPageBreak/>
        <w:t>at navigating the intricate world of software development and social media marketing, brought their technical expertise, their creativity, and their intimate familiarity with the platforms that shaped the landscape of modern communication.</w:t>
      </w:r>
    </w:p>
    <w:p w14:paraId="68F8A46D" w14:textId="77777777" w:rsidR="00BC57EA" w:rsidRDefault="00BC57EA">
      <w:pPr>
        <w:sectPr w:rsidR="00BC57EA">
          <w:pgSz w:w="8000" w:h="12000"/>
          <w:pgMar w:top="442" w:right="648" w:bottom="496" w:left="660" w:header="720" w:footer="720" w:gutter="0"/>
          <w:cols w:space="720"/>
          <w:docGrid w:linePitch="360"/>
        </w:sectPr>
      </w:pPr>
    </w:p>
    <w:p w14:paraId="25C8E934" w14:textId="77777777" w:rsidR="00BC57EA" w:rsidRDefault="00BC57EA">
      <w:pPr>
        <w:autoSpaceDE w:val="0"/>
        <w:autoSpaceDN w:val="0"/>
        <w:spacing w:after="78" w:line="220" w:lineRule="exact"/>
      </w:pPr>
    </w:p>
    <w:p w14:paraId="27A7302E" w14:textId="77777777" w:rsidR="00BC57EA" w:rsidRDefault="00000000">
      <w:pPr>
        <w:autoSpaceDE w:val="0"/>
        <w:autoSpaceDN w:val="0"/>
        <w:spacing w:before="56" w:after="0" w:line="264" w:lineRule="exact"/>
      </w:pPr>
      <w:r>
        <w:rPr>
          <w:rFonts w:ascii="Charis SIL Regular" w:eastAsia="Charis SIL Regular" w:hAnsi="Charis SIL Regular"/>
          <w:color w:val="000000"/>
        </w:rPr>
        <w:t xml:space="preserve">The app itself was revolutionary. It provided a centralized platform for coordinating events, managing volunteers, disseminating </w:t>
      </w:r>
      <w:r>
        <w:br/>
      </w:r>
      <w:r>
        <w:rPr>
          <w:rFonts w:ascii="Charis SIL Regular" w:eastAsia="Charis SIL Regular" w:hAnsi="Charis SIL Regular"/>
          <w:color w:val="000000"/>
        </w:rPr>
        <w:t>information, and most importantly, fostering a sense of community.</w:t>
      </w:r>
    </w:p>
    <w:p w14:paraId="53F028B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It allowed for real-time updates on protests, volunteer </w:t>
      </w:r>
      <w:r>
        <w:br/>
      </w:r>
      <w:r>
        <w:rPr>
          <w:rFonts w:ascii="Charis SIL Regular" w:eastAsia="Charis SIL Regular" w:hAnsi="Charis SIL Regular"/>
          <w:color w:val="000000"/>
        </w:rPr>
        <w:t>opportunities, and community initiatives. It featured a secure messaging system, enabling activists to communicate discreetly and efficiently. It also contained a detailed database of community resources, including emergency shelters, legal aid services, and mental health support, offering much-needed resources to those who were most vulnerable.</w:t>
      </w:r>
    </w:p>
    <w:p w14:paraId="3F5672F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creation of the app wasn't merely a technical accomplishment; it was a symbol of their collective strength, a manifestation of their shared commitment to justice. It was a concrete example of how the wisdom of experience could be combined with the energy and innovation of youth to create a powerful engine of social change. The app became more than just a tool; it became a symbol of their evolving identity, a badge of their collective resilience.</w:t>
      </w:r>
    </w:p>
    <w:p w14:paraId="7285EF1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second major initiative was the launch of a robust youth </w:t>
      </w:r>
      <w:r>
        <w:br/>
      </w:r>
      <w:r>
        <w:rPr>
          <w:rFonts w:ascii="Charis SIL Regular" w:eastAsia="Charis SIL Regular" w:hAnsi="Charis SIL Regular"/>
          <w:color w:val="000000"/>
        </w:rPr>
        <w:t xml:space="preserve">leadership program. Kai, along with other young activists, </w:t>
      </w:r>
      <w:r>
        <w:br/>
      </w:r>
      <w:r>
        <w:rPr>
          <w:rFonts w:ascii="Charis SIL Regular" w:eastAsia="Charis SIL Regular" w:hAnsi="Charis SIL Regular"/>
          <w:color w:val="000000"/>
        </w:rPr>
        <w:t xml:space="preserve">understood the importance of nurturing the next generation of leaders, of fostering a continuous cycle of mentorship and guidance. This program wasn't about simply transferring power; it was about building a network of support, ensuring the long-term sustainability of their movement. The program meticulously paired seasoned community leaders with young, aspiring activists, creating a </w:t>
      </w:r>
      <w:r>
        <w:br/>
      </w:r>
      <w:r>
        <w:rPr>
          <w:rFonts w:ascii="Charis SIL Regular" w:eastAsia="Charis SIL Regular" w:hAnsi="Charis SIL Regular"/>
          <w:color w:val="000000"/>
        </w:rPr>
        <w:t>dynamic exchange of knowledge and experience.</w:t>
      </w:r>
    </w:p>
    <w:p w14:paraId="1732DC8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program comprised several crucial components. First, it </w:t>
      </w:r>
      <w:r>
        <w:br/>
      </w:r>
      <w:r>
        <w:rPr>
          <w:rFonts w:ascii="Charis SIL Regular" w:eastAsia="Charis SIL Regular" w:hAnsi="Charis SIL Regular"/>
          <w:color w:val="000000"/>
        </w:rPr>
        <w:t xml:space="preserve">featured a series of workshops and seminars focused on leadership development, community organizing, conflict resolution, and </w:t>
      </w:r>
      <w:r>
        <w:br/>
      </w:r>
      <w:r>
        <w:rPr>
          <w:rFonts w:ascii="Charis SIL Regular" w:eastAsia="Charis SIL Regular" w:hAnsi="Charis SIL Regular"/>
          <w:color w:val="000000"/>
        </w:rPr>
        <w:t>nonviolent resistance. These sessions incorporated both traditional methods of activism, drawn from the elders’ decades of experience, and cutting-edge strategies informed by the young activists' grasp of modern communication and technology. The elders shared their hard-</w:t>
      </w:r>
      <w:r>
        <w:rPr>
          <w:rFonts w:ascii="Charis SIL Regular" w:eastAsia="Charis SIL Regular" w:hAnsi="Charis SIL Regular"/>
          <w:color w:val="000000"/>
        </w:rPr>
        <w:lastRenderedPageBreak/>
        <w:t xml:space="preserve">won wisdom, recounting their triumphs and failures, </w:t>
      </w:r>
      <w:r>
        <w:br/>
      </w:r>
      <w:r>
        <w:rPr>
          <w:rFonts w:ascii="Charis SIL Regular" w:eastAsia="Charis SIL Regular" w:hAnsi="Charis SIL Regular"/>
          <w:color w:val="000000"/>
        </w:rPr>
        <w:t>highlighting the critical importance of patience, perseverance, and a unwavering commitment to justice. The young activists, in turn, shared their own unique perspectives, informed by their knowledge</w:t>
      </w:r>
    </w:p>
    <w:p w14:paraId="15436C2F" w14:textId="77777777" w:rsidR="00BC57EA" w:rsidRDefault="00BC57EA">
      <w:pPr>
        <w:sectPr w:rsidR="00BC57EA">
          <w:pgSz w:w="8000" w:h="12000"/>
          <w:pgMar w:top="296" w:right="648" w:bottom="392" w:left="660" w:header="720" w:footer="720" w:gutter="0"/>
          <w:cols w:space="720"/>
          <w:docGrid w:linePitch="360"/>
        </w:sectPr>
      </w:pPr>
    </w:p>
    <w:p w14:paraId="5699F694" w14:textId="77777777" w:rsidR="00BC57EA" w:rsidRDefault="00BC57EA">
      <w:pPr>
        <w:autoSpaceDE w:val="0"/>
        <w:autoSpaceDN w:val="0"/>
        <w:spacing w:after="78" w:line="220" w:lineRule="exact"/>
      </w:pPr>
    </w:p>
    <w:p w14:paraId="6B956BBF" w14:textId="77777777" w:rsidR="00BC57EA" w:rsidRDefault="00000000">
      <w:pPr>
        <w:autoSpaceDE w:val="0"/>
        <w:autoSpaceDN w:val="0"/>
        <w:spacing w:before="56" w:after="0" w:line="266" w:lineRule="exact"/>
        <w:ind w:right="432"/>
      </w:pPr>
      <w:r>
        <w:rPr>
          <w:rFonts w:ascii="Charis SIL Regular" w:eastAsia="Charis SIL Regular" w:hAnsi="Charis SIL Regular"/>
          <w:color w:val="000000"/>
        </w:rPr>
        <w:t>of digital media, online organizing, and the specific challenges facing their generation.</w:t>
      </w:r>
    </w:p>
    <w:p w14:paraId="5E53726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Secondly, the program focused heavily on building relationships and fostering mutual respect. Regular meetings, informal </w:t>
      </w:r>
      <w:r>
        <w:br/>
      </w:r>
      <w:r>
        <w:rPr>
          <w:rFonts w:ascii="Charis SIL Regular" w:eastAsia="Charis SIL Regular" w:hAnsi="Charis SIL Regular"/>
          <w:color w:val="000000"/>
        </w:rPr>
        <w:t>gatherings, and joint projects created a dynamic environment of shared growth and collaboration. The elders imparted their life lessons, their hard-earned wisdom, their understanding of the subtle complexities of navigating interpersonal conflict, and their capacity for empathy, essential qualities of effective leadership. The younger activists, in turn, challenged existing norms, encouraging new approaches, promoting fresh perspectives, pushing the movement toward greater innovation and effectiveness.</w:t>
      </w:r>
    </w:p>
    <w:p w14:paraId="4257AD9C" w14:textId="77777777" w:rsidR="00BC57EA" w:rsidRDefault="00000000">
      <w:pPr>
        <w:autoSpaceDE w:val="0"/>
        <w:autoSpaceDN w:val="0"/>
        <w:spacing w:before="264" w:after="0" w:line="264" w:lineRule="exact"/>
      </w:pPr>
      <w:r>
        <w:rPr>
          <w:rFonts w:ascii="Charis SIL Regular" w:eastAsia="Charis SIL Regular" w:hAnsi="Charis SIL Regular"/>
          <w:color w:val="000000"/>
        </w:rPr>
        <w:t>Finally, the program emphasized the importance of continuous learning and self-reflection. Regular evaluations, feedback sessions, and opportunities for personal development ensured that each participant constantly developed their leadership skills, expanding their understanding of social justice issues, and fostering a deeper appreciation of the importance of collaboration and inclusivity.</w:t>
      </w:r>
    </w:p>
    <w:p w14:paraId="38AC004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intergenerational dialogue wasn't always smooth. Differences in communication styles, varying levels of technological </w:t>
      </w:r>
      <w:r>
        <w:br/>
      </w:r>
      <w:r>
        <w:rPr>
          <w:rFonts w:ascii="Charis SIL Regular" w:eastAsia="Charis SIL Regular" w:hAnsi="Charis SIL Regular"/>
          <w:color w:val="000000"/>
        </w:rPr>
        <w:t>proficiency, and contrasting approaches to activism occasionally led to conflict. But these disagreements were not treated as failures; they were seen as opportunities for growth, as chances to learn from one another, to expand their understanding, and to build stronger relationships. The shared commitment to justice served as the glue, binding them together in their collective pursuit of a more equitable future.</w:t>
      </w:r>
    </w:p>
    <w:p w14:paraId="39929B8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young leaders emerged not as replacements, but as partners, working alongside their elders, enriching their collective strategy, amplifying their voices, and extending their reach. The community garden, once a simple plot of land, became a living metaphor for their collaborative effort, a vibrant symbol of growth, </w:t>
      </w:r>
      <w:r>
        <w:br/>
      </w:r>
      <w:r>
        <w:rPr>
          <w:rFonts w:ascii="Charis SIL Regular" w:eastAsia="Charis SIL Regular" w:hAnsi="Charis SIL Regular"/>
          <w:color w:val="000000"/>
        </w:rPr>
        <w:lastRenderedPageBreak/>
        <w:t>transformation, and unwavering hope. The fight for justice was no longer a solitary struggle; it was a collective journey, a tapestry woven from generations of resilience, shared experience, and a shared vision for a future where justice prevailed. The passing of</w:t>
      </w:r>
    </w:p>
    <w:p w14:paraId="486447D4" w14:textId="77777777" w:rsidR="00BC57EA" w:rsidRDefault="00BC57EA">
      <w:pPr>
        <w:sectPr w:rsidR="00BC57EA">
          <w:pgSz w:w="8000" w:h="12000"/>
          <w:pgMar w:top="296" w:right="658" w:bottom="392" w:left="660" w:header="720" w:footer="720" w:gutter="0"/>
          <w:cols w:space="720"/>
          <w:docGrid w:linePitch="360"/>
        </w:sectPr>
      </w:pPr>
    </w:p>
    <w:p w14:paraId="4A24710C" w14:textId="77777777" w:rsidR="00BC57EA" w:rsidRDefault="00BC57EA">
      <w:pPr>
        <w:autoSpaceDE w:val="0"/>
        <w:autoSpaceDN w:val="0"/>
        <w:spacing w:after="78" w:line="220" w:lineRule="exact"/>
      </w:pPr>
    </w:p>
    <w:p w14:paraId="7311BBD0" w14:textId="77777777" w:rsidR="00BC57EA" w:rsidRDefault="00000000">
      <w:pPr>
        <w:autoSpaceDE w:val="0"/>
        <w:autoSpaceDN w:val="0"/>
        <w:spacing w:before="58" w:after="0" w:line="264" w:lineRule="exact"/>
      </w:pPr>
      <w:r>
        <w:rPr>
          <w:rFonts w:ascii="Charis SIL Regular" w:eastAsia="Charis SIL Regular" w:hAnsi="Charis SIL Regular"/>
          <w:color w:val="000000"/>
        </w:rPr>
        <w:t>the torch was not a transition, but a transformation, a powerful testament to the transformative power of shared struggle and the enduring strength of a community united in its pursuit of a more equitable world. The seeds of change, once sown in the fertile ground of the garden, were now sprouting across the city, bearing the fruit of a collective effort, a testament to the enduring power of a unified vision.</w:t>
      </w:r>
    </w:p>
    <w:p w14:paraId="0A5F0E55" w14:textId="77777777" w:rsidR="00BC57EA" w:rsidRDefault="00BC57EA">
      <w:pPr>
        <w:sectPr w:rsidR="00BC57EA">
          <w:pgSz w:w="8000" w:h="12000"/>
          <w:pgMar w:top="296" w:right="746" w:bottom="1440" w:left="660" w:header="720" w:footer="720" w:gutter="0"/>
          <w:cols w:space="720"/>
          <w:docGrid w:linePitch="360"/>
        </w:sectPr>
      </w:pPr>
    </w:p>
    <w:p w14:paraId="7BB5786A" w14:textId="77777777" w:rsidR="00BC57EA" w:rsidRDefault="00BC57EA">
      <w:pPr>
        <w:autoSpaceDE w:val="0"/>
        <w:autoSpaceDN w:val="0"/>
        <w:spacing w:after="224" w:line="220" w:lineRule="exact"/>
      </w:pPr>
    </w:p>
    <w:p w14:paraId="7BD97AC8" w14:textId="77777777" w:rsidR="00BC57EA" w:rsidRDefault="00000000">
      <w:pPr>
        <w:autoSpaceDE w:val="0"/>
        <w:autoSpaceDN w:val="0"/>
        <w:spacing w:after="0" w:line="330" w:lineRule="exact"/>
      </w:pPr>
      <w:r>
        <w:rPr>
          <w:rFonts w:ascii="Charis SIL Bold" w:eastAsia="Charis SIL Bold" w:hAnsi="Charis SIL Bold"/>
          <w:b/>
          <w:color w:val="000000"/>
        </w:rPr>
        <w:t>Empowering Youth Voices</w:t>
      </w:r>
    </w:p>
    <w:p w14:paraId="614849A8"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community garden, once a quiet </w:t>
      </w:r>
      <w:r>
        <w:br/>
      </w:r>
      <w:r>
        <w:rPr>
          <w:rFonts w:ascii="Charis SIL Regular" w:eastAsia="Charis SIL Regular" w:hAnsi="Charis SIL Regular"/>
          <w:color w:val="000000"/>
        </w:rPr>
        <w:t>sanctuary, now thrummed with the amplified voices of youth. Kai, the young leader who had spearheaded the technological revolution within their movement, understood that empowering the next generation wasn't just about handing over the reins; it was about building a robust infrastructure for their voices to be heard, a platform from which they could articulate their experiences, their anxieties, and their aspirations. He knew the weight of history, the legacy of struggle, the silent screams buried beneath layers of systemic neglect, but he also saw the potential of a future shaped by the unbridled energy and fresh perspectives of the young.</w:t>
      </w:r>
    </w:p>
    <w:p w14:paraId="2D3EADBD" w14:textId="77777777" w:rsidR="00BC57EA" w:rsidRDefault="00000000">
      <w:pPr>
        <w:autoSpaceDE w:val="0"/>
        <w:autoSpaceDN w:val="0"/>
        <w:spacing w:before="266" w:after="0" w:line="264" w:lineRule="exact"/>
        <w:ind w:right="288"/>
      </w:pPr>
      <w:r>
        <w:rPr>
          <w:rFonts w:ascii="Charis SIL Regular" w:eastAsia="Charis SIL Regular" w:hAnsi="Charis SIL Regular"/>
          <w:color w:val="000000"/>
        </w:rPr>
        <w:t>His vision extended beyond the digital realm. While the app had revolutionized their communication and organization, Kai recognized the enduring power of face-to-face interaction, the visceral impact of shared experiences, the profound effect of witnessing the raw emotionality of storytelling. He envisioned a multifaceted approach, blending technological innovation with traditional forms of expression, ensuring that the voices of the young weren’t just heard, but amplified, felt, and understood in their totality.</w:t>
      </w:r>
    </w:p>
    <w:p w14:paraId="589C013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His first step was the establishment of the "Open Mic," a weekly event held in the community center, a space transformed from a dusty relic of forgotten potential into a vibrant hub of artistic expression. The walls, once bare and echoing with the silence of neglect, were now adorned with vibrant murals painted by local youth, depicting their struggles, their hopes, and their vision for a better future. The air hummed with a palpable energy, a mix of nervous anticipation and exhilarated creativity.</w:t>
      </w:r>
    </w:p>
    <w:p w14:paraId="73E7F88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Open Mic wasn’t merely a platform for spoken word poetry or hip-hop performances; it was a crucible, a space where young people could </w:t>
      </w:r>
      <w:r>
        <w:rPr>
          <w:rFonts w:ascii="Charis SIL Regular" w:eastAsia="Charis SIL Regular" w:hAnsi="Charis SIL Regular"/>
          <w:color w:val="000000"/>
        </w:rPr>
        <w:lastRenderedPageBreak/>
        <w:t xml:space="preserve">process their collective trauma, explore their </w:t>
      </w:r>
      <w:r>
        <w:br/>
      </w:r>
      <w:r>
        <w:rPr>
          <w:rFonts w:ascii="Charis SIL Regular" w:eastAsia="Charis SIL Regular" w:hAnsi="Charis SIL Regular"/>
          <w:color w:val="000000"/>
        </w:rPr>
        <w:t>identities, and challenge the pervasive narratives that sought to silence them. It was a space free of judgment, a sanctuary where vulnerability was embraced, where raw emotion could be expressed</w:t>
      </w:r>
    </w:p>
    <w:p w14:paraId="2536CA9C" w14:textId="77777777" w:rsidR="00BC57EA" w:rsidRDefault="00BC57EA">
      <w:pPr>
        <w:sectPr w:rsidR="00BC57EA">
          <w:pgSz w:w="8000" w:h="12000"/>
          <w:pgMar w:top="442" w:right="652" w:bottom="364" w:left="660" w:header="720" w:footer="720" w:gutter="0"/>
          <w:cols w:space="720"/>
          <w:docGrid w:linePitch="360"/>
        </w:sectPr>
      </w:pPr>
    </w:p>
    <w:p w14:paraId="42077B8B" w14:textId="77777777" w:rsidR="00BC57EA" w:rsidRDefault="00BC57EA">
      <w:pPr>
        <w:autoSpaceDE w:val="0"/>
        <w:autoSpaceDN w:val="0"/>
        <w:spacing w:after="78" w:line="220" w:lineRule="exact"/>
      </w:pPr>
    </w:p>
    <w:p w14:paraId="341B582B" w14:textId="77777777" w:rsidR="00BC57EA" w:rsidRDefault="00000000">
      <w:pPr>
        <w:autoSpaceDE w:val="0"/>
        <w:autoSpaceDN w:val="0"/>
        <w:spacing w:after="0" w:line="322" w:lineRule="exact"/>
      </w:pPr>
      <w:r>
        <w:rPr>
          <w:rFonts w:ascii="Charis SIL Regular" w:eastAsia="Charis SIL Regular" w:hAnsi="Charis SIL Regular"/>
          <w:color w:val="000000"/>
        </w:rPr>
        <w:t>without fear of ridicule or reprisal.</w:t>
      </w:r>
    </w:p>
    <w:p w14:paraId="181226D7"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One evening, a young girl named Maya, barely sixteen, stepped onto the makeshift stage, her hands trembling slightly. She clutched a worn, dog-eared notebook, her eyes fixed on the faces in the crowd. Her voice, initially hesitant, slowly grew stronger, gaining resonance with every syllable. She spoke of the constant threat of violence, the pervasive fear that permeated her daily life, the </w:t>
      </w:r>
      <w:r>
        <w:br/>
      </w:r>
      <w:r>
        <w:rPr>
          <w:rFonts w:ascii="Charis SIL Regular" w:eastAsia="Charis SIL Regular" w:hAnsi="Charis SIL Regular"/>
          <w:color w:val="000000"/>
        </w:rPr>
        <w:t xml:space="preserve">weight of expectation she felt to conform to societal stereotypes. She spoke of her dreams, of her aspirations to become a doctor, a dream that felt increasingly distant in the face of unrelenting </w:t>
      </w:r>
      <w:r>
        <w:br/>
      </w:r>
      <w:r>
        <w:rPr>
          <w:rFonts w:ascii="Charis SIL Regular" w:eastAsia="Charis SIL Regular" w:hAnsi="Charis SIL Regular"/>
          <w:color w:val="000000"/>
        </w:rPr>
        <w:t xml:space="preserve">adversity. Her words, a potent blend of pain and resilience, </w:t>
      </w:r>
      <w:r>
        <w:br/>
      </w:r>
      <w:r>
        <w:rPr>
          <w:rFonts w:ascii="Charis SIL Regular" w:eastAsia="Charis SIL Regular" w:hAnsi="Charis SIL Regular"/>
          <w:color w:val="000000"/>
        </w:rPr>
        <w:t>resonated deeply with the audience, hanging in the air long after she finished her performance.</w:t>
      </w:r>
    </w:p>
    <w:p w14:paraId="0B68C8F2" w14:textId="77777777" w:rsidR="00BC57EA" w:rsidRDefault="00000000">
      <w:pPr>
        <w:autoSpaceDE w:val="0"/>
        <w:autoSpaceDN w:val="0"/>
        <w:spacing w:before="264" w:after="0" w:line="264" w:lineRule="exact"/>
      </w:pPr>
      <w:r>
        <w:rPr>
          <w:rFonts w:ascii="Charis SIL Regular" w:eastAsia="Charis SIL Regular" w:hAnsi="Charis SIL Regular"/>
          <w:color w:val="000000"/>
        </w:rPr>
        <w:t>Later, a young man named Jamal, a gifted hip-hop artist, took the stage. His music, a furious torrent of rhythm and rhyme, spoke of the systemic injustices he witnessed daily, the suffocating weight of poverty and neglect. He rapped about police brutality, the school-to-prison pipeline, and the lack of opportunity that trapped so many in a cycle of despair. But woven within his angry verses was a thread of hope, a relentless belief in the power of community, the unwavering strength of collective action. His performance ignited a fire in the audience, a shared sense of defiance against the forces that sought to keep them down.</w:t>
      </w:r>
    </w:p>
    <w:p w14:paraId="4DF1A04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Open Mic nights weren't just performances; they were acts of resistance, powerful statements of defiance against the forces that sought to silence their voices. They were opportunities for the young to reclaim their narratives, to rewrite their stories, to shape their futures. Kai, observing from the sidelines, saw the </w:t>
      </w:r>
      <w:r>
        <w:br/>
      </w:r>
      <w:r>
        <w:rPr>
          <w:rFonts w:ascii="Charis SIL Regular" w:eastAsia="Charis SIL Regular" w:hAnsi="Charis SIL Regular"/>
          <w:color w:val="000000"/>
        </w:rPr>
        <w:t xml:space="preserve">transformative power of these events, the way they fostered </w:t>
      </w:r>
      <w:r>
        <w:br/>
      </w:r>
      <w:r>
        <w:rPr>
          <w:rFonts w:ascii="Charis SIL Regular" w:eastAsia="Charis SIL Regular" w:hAnsi="Charis SIL Regular"/>
          <w:color w:val="000000"/>
        </w:rPr>
        <w:t>community, built solidarity, and strengthened resilience.</w:t>
      </w:r>
    </w:p>
    <w:p w14:paraId="499F0F73"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Beyond the Open Mic, Kai initiated a series of collaborative art projects, encouraging young people to use various creative mediums– visual </w:t>
      </w:r>
      <w:r>
        <w:rPr>
          <w:rFonts w:ascii="Charis SIL Regular" w:eastAsia="Charis SIL Regular" w:hAnsi="Charis SIL Regular"/>
          <w:color w:val="000000"/>
        </w:rPr>
        <w:lastRenderedPageBreak/>
        <w:t>arts, music, filmmaking – to express their experiences and perspectives. These projects weren't just about artistic expression; they were designed to foster collaboration, to build community, and to amplify the voices of marginalized youth.</w:t>
      </w:r>
    </w:p>
    <w:p w14:paraId="76207D13" w14:textId="77777777" w:rsidR="00BC57EA" w:rsidRDefault="00BC57EA">
      <w:pPr>
        <w:sectPr w:rsidR="00BC57EA">
          <w:pgSz w:w="8000" w:h="12000"/>
          <w:pgMar w:top="296" w:right="642" w:bottom="392" w:left="660" w:header="720" w:footer="720" w:gutter="0"/>
          <w:cols w:space="720"/>
          <w:docGrid w:linePitch="360"/>
        </w:sectPr>
      </w:pPr>
    </w:p>
    <w:p w14:paraId="576B3AFC" w14:textId="77777777" w:rsidR="00BC57EA" w:rsidRDefault="00BC57EA">
      <w:pPr>
        <w:autoSpaceDE w:val="0"/>
        <w:autoSpaceDN w:val="0"/>
        <w:spacing w:after="210" w:line="220" w:lineRule="exact"/>
      </w:pPr>
    </w:p>
    <w:p w14:paraId="47C2C3C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One ambitious project involved creating a documentary film, </w:t>
      </w:r>
      <w:r>
        <w:br/>
      </w:r>
      <w:r>
        <w:rPr>
          <w:rFonts w:ascii="Charis SIL Regular" w:eastAsia="Charis SIL Regular" w:hAnsi="Charis SIL Regular"/>
          <w:color w:val="000000"/>
        </w:rPr>
        <w:t xml:space="preserve">chronicling the lives and struggles of young people in their </w:t>
      </w:r>
      <w:r>
        <w:br/>
      </w:r>
      <w:r>
        <w:rPr>
          <w:rFonts w:ascii="Charis SIL Regular" w:eastAsia="Charis SIL Regular" w:hAnsi="Charis SIL Regular"/>
          <w:color w:val="000000"/>
        </w:rPr>
        <w:t>community. The young filmmakers, mentored by experienced professionals, learned the art of storytelling, the technical aspects of filmmaking, and the crucial role of empathy in capturing the human experience. The film, when completed, was more than just a visual record; it was a powerful testament to the resilience, the strength, and the indomitable spirit of their community. It became a tool for raising awareness, inspiring change, and fostering empathy among those outside their immediate sphere.</w:t>
      </w:r>
    </w:p>
    <w:p w14:paraId="15DD177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Another project involved transforming abandoned spaces in the community into vibrant art installations. These installations, created collaboratively by young people, became powerful statements of hope, resilience, and the capacity for beauty to flourish even in the face of adversity. They served as a constant reminder of their </w:t>
      </w:r>
      <w:r>
        <w:br/>
      </w:r>
      <w:r>
        <w:rPr>
          <w:rFonts w:ascii="Charis SIL Regular" w:eastAsia="Charis SIL Regular" w:hAnsi="Charis SIL Regular"/>
          <w:color w:val="000000"/>
        </w:rPr>
        <w:t>collective strength, their shared commitment to a better future.</w:t>
      </w:r>
    </w:p>
    <w:p w14:paraId="5DD9DADD"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These initiatives were more than just projects; they were acts of empowerment, designed to give young people a voice, to provide them with the tools and resources to express themselves, to build their confidence, and to forge a path towards a more just and equitable future. The collaborative nature of these projects </w:t>
      </w:r>
      <w:r>
        <w:br/>
      </w:r>
      <w:r>
        <w:rPr>
          <w:rFonts w:ascii="Charis SIL Regular" w:eastAsia="Charis SIL Regular" w:hAnsi="Charis SIL Regular"/>
          <w:color w:val="000000"/>
        </w:rPr>
        <w:t>emphasized the power of shared experience, the importance of mutual support, and the enduring strength of community.</w:t>
      </w:r>
    </w:p>
    <w:p w14:paraId="09AE37B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impact of these initiatives was far-reaching. Young people, once marginalized and silenced, found their voices. They discovered hidden talents, developed new skills, and forged lasting bonds of friendship and solidarity. The community as a whole was </w:t>
      </w:r>
      <w:r>
        <w:br/>
      </w:r>
      <w:r>
        <w:rPr>
          <w:rFonts w:ascii="Charis SIL Regular" w:eastAsia="Charis SIL Regular" w:hAnsi="Charis SIL Regular"/>
          <w:color w:val="000000"/>
        </w:rPr>
        <w:t>transformed, invigorated by the youthful energy, inspired by their creativity, and empowered by their resilience.</w:t>
      </w:r>
    </w:p>
    <w:p w14:paraId="7B9B27E3"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garden, a symbol of resilience, was now surrounded by the vibrant colors of youth, a testament to their evolving strength, their shared </w:t>
      </w:r>
      <w:r>
        <w:rPr>
          <w:rFonts w:ascii="Charis SIL Regular" w:eastAsia="Charis SIL Regular" w:hAnsi="Charis SIL Regular"/>
          <w:color w:val="000000"/>
        </w:rPr>
        <w:lastRenderedPageBreak/>
        <w:t>aspirations, and their unwavering commitment to building a better future. The seeds of change, once sown in the fertile ground of the community garden, were now blossoming across the city, bearing the fruit of collective action, a tribute to the transformative</w:t>
      </w:r>
    </w:p>
    <w:p w14:paraId="0A561E36" w14:textId="77777777" w:rsidR="00BC57EA" w:rsidRDefault="00BC57EA">
      <w:pPr>
        <w:sectPr w:rsidR="00BC57EA">
          <w:pgSz w:w="8000" w:h="12000"/>
          <w:pgMar w:top="428" w:right="640" w:bottom="392" w:left="660" w:header="720" w:footer="720" w:gutter="0"/>
          <w:cols w:space="720"/>
          <w:docGrid w:linePitch="360"/>
        </w:sectPr>
      </w:pPr>
    </w:p>
    <w:p w14:paraId="24D1C314" w14:textId="77777777" w:rsidR="00BC57EA" w:rsidRDefault="00BC57EA">
      <w:pPr>
        <w:autoSpaceDE w:val="0"/>
        <w:autoSpaceDN w:val="0"/>
        <w:spacing w:after="78" w:line="220" w:lineRule="exact"/>
      </w:pPr>
    </w:p>
    <w:p w14:paraId="1E35985B"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power of youth empowerment. The voices, once muted, were now a chorus, powerful and resonant, a force for change that would reverberate through generations. The struggle continued, but now, the community had a new, vibrant, and powerful ally: the </w:t>
      </w:r>
      <w:r>
        <w:br/>
      </w:r>
      <w:r>
        <w:rPr>
          <w:rFonts w:ascii="Charis SIL Regular" w:eastAsia="Charis SIL Regular" w:hAnsi="Charis SIL Regular"/>
          <w:color w:val="000000"/>
        </w:rPr>
        <w:t>empowered voices of its youth. The fight for justice was no longer a solitary struggle; it was a collective symphony, a testament to the enduring power of a united vision, a shared dream of a future where justice prevailed for all.</w:t>
      </w:r>
    </w:p>
    <w:p w14:paraId="0922967B" w14:textId="77777777" w:rsidR="00BC57EA" w:rsidRDefault="00BC57EA">
      <w:pPr>
        <w:sectPr w:rsidR="00BC57EA">
          <w:pgSz w:w="8000" w:h="12000"/>
          <w:pgMar w:top="296" w:right="688" w:bottom="1440" w:left="660" w:header="720" w:footer="720" w:gutter="0"/>
          <w:cols w:space="720"/>
          <w:docGrid w:linePitch="360"/>
        </w:sectPr>
      </w:pPr>
    </w:p>
    <w:p w14:paraId="0EF3A1BC" w14:textId="77777777" w:rsidR="00BC57EA" w:rsidRDefault="00BC57EA">
      <w:pPr>
        <w:autoSpaceDE w:val="0"/>
        <w:autoSpaceDN w:val="0"/>
        <w:spacing w:after="224" w:line="220" w:lineRule="exact"/>
      </w:pPr>
    </w:p>
    <w:p w14:paraId="339073DA" w14:textId="77777777" w:rsidR="00BC57EA" w:rsidRDefault="00000000">
      <w:pPr>
        <w:autoSpaceDE w:val="0"/>
        <w:autoSpaceDN w:val="0"/>
        <w:spacing w:after="0" w:line="330" w:lineRule="exact"/>
      </w:pPr>
      <w:r>
        <w:rPr>
          <w:rFonts w:ascii="Charis SIL Bold" w:eastAsia="Charis SIL Bold" w:hAnsi="Charis SIL Bold"/>
          <w:b/>
          <w:color w:val="000000"/>
        </w:rPr>
        <w:t>Mentorship and Guidance</w:t>
      </w:r>
    </w:p>
    <w:p w14:paraId="47B941C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Open Mic nights continued, but Kai knew that fostering a new generation of activists and artists required more than just a stage and a microphone. He understood the </w:t>
      </w:r>
      <w:r>
        <w:br/>
      </w:r>
      <w:r>
        <w:rPr>
          <w:rFonts w:ascii="Charis SIL Regular" w:eastAsia="Charis SIL Regular" w:hAnsi="Charis SIL Regular"/>
          <w:color w:val="000000"/>
        </w:rPr>
        <w:t xml:space="preserve">profound impact of mentorship, the power of passing down the torch, the invaluable lessons learned from those who had walked the same path before. He sought out the elders of the community, the grizzled veterans of past struggles, the keepers of their </w:t>
      </w:r>
      <w:r>
        <w:br/>
      </w:r>
      <w:r>
        <w:rPr>
          <w:rFonts w:ascii="Charis SIL Regular" w:eastAsia="Charis SIL Regular" w:hAnsi="Charis SIL Regular"/>
          <w:color w:val="000000"/>
        </w:rPr>
        <w:t xml:space="preserve">collective memory. These weren't just individuals; they were </w:t>
      </w:r>
      <w:r>
        <w:br/>
      </w:r>
      <w:r>
        <w:rPr>
          <w:rFonts w:ascii="Charis SIL Regular" w:eastAsia="Charis SIL Regular" w:hAnsi="Charis SIL Regular"/>
          <w:color w:val="000000"/>
        </w:rPr>
        <w:t>repositories of wisdom, living testaments to the ongoing fight for justice.</w:t>
      </w:r>
    </w:p>
    <w:p w14:paraId="291CF8A9" w14:textId="77777777" w:rsidR="00BC57EA" w:rsidRDefault="00000000">
      <w:pPr>
        <w:autoSpaceDE w:val="0"/>
        <w:autoSpaceDN w:val="0"/>
        <w:spacing w:before="266" w:after="0" w:line="264" w:lineRule="exact"/>
      </w:pPr>
      <w:r>
        <w:rPr>
          <w:rFonts w:ascii="Charis SIL Regular" w:eastAsia="Charis SIL Regular" w:hAnsi="Charis SIL Regular"/>
          <w:color w:val="000000"/>
        </w:rPr>
        <w:t>Elder Joseph, a man whose weathered face bore the map of a life spent fighting for civil rights, became an unlikely mentor for Kai. Joseph, a master storyteller, possessed an encyclopedic knowledge of the community’s history, a history often ignored or deliberately erased by those in power. He shared tales of past struggles, victories hard-won and defeats that taught valuable lessons. He spoke of the importance of perseverance, the need for unwavering commitment, and the crucial role of unity in the face of adversity. His stories weren’t just historical accounts; they were living parables, imbued with the weight of experience and the wisdom of generations.</w:t>
      </w:r>
    </w:p>
    <w:p w14:paraId="577C39E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powerful Open Mic performance by a young poet who rapped about the injustices faced by </w:t>
      </w:r>
      <w:r>
        <w:br/>
      </w:r>
      <w:r>
        <w:rPr>
          <w:rFonts w:ascii="Charis SIL Regular" w:eastAsia="Charis SIL Regular" w:hAnsi="Charis SIL Regular"/>
          <w:color w:val="000000"/>
        </w:rPr>
        <w:t>undocumented immigrants, Joseph took Kai aside. He shared a story from his own youth, a story of organizing farmworkers during the height of the agricultural revolution, of facing down powerful landowners who sought to exploit vulnerable people. He described the fear, the uncertainty, the constant threat of violence, but he also spoke of the camaraderie, the shared purpose, the profound sense of solidarity that bound the workers together. “The struggle never ends, Kai,” he said, his voice low but firm, “but the lessons we learn along the way, they’re timeless. They’re the fuel that keeps us going.”</w:t>
      </w:r>
    </w:p>
    <w:p w14:paraId="53C6D3FF"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Joseph’s mentorship extended beyond storytelling. He introduced Kai to other elders, each with their own unique skills and</w:t>
      </w:r>
    </w:p>
    <w:p w14:paraId="0DBFBF7F" w14:textId="77777777" w:rsidR="00BC57EA" w:rsidRDefault="00BC57EA">
      <w:pPr>
        <w:sectPr w:rsidR="00BC57EA">
          <w:pgSz w:w="8000" w:h="12000"/>
          <w:pgMar w:top="442" w:right="658" w:bottom="364" w:left="660" w:header="720" w:footer="720" w:gutter="0"/>
          <w:cols w:space="720"/>
          <w:docGrid w:linePitch="360"/>
        </w:sectPr>
      </w:pPr>
    </w:p>
    <w:p w14:paraId="10222728" w14:textId="77777777" w:rsidR="00BC57EA" w:rsidRDefault="00BC57EA">
      <w:pPr>
        <w:autoSpaceDE w:val="0"/>
        <w:autoSpaceDN w:val="0"/>
        <w:spacing w:after="78" w:line="220" w:lineRule="exact"/>
      </w:pPr>
    </w:p>
    <w:p w14:paraId="0944EFF8" w14:textId="77777777" w:rsidR="00BC57EA" w:rsidRDefault="00000000">
      <w:pPr>
        <w:autoSpaceDE w:val="0"/>
        <w:autoSpaceDN w:val="0"/>
        <w:spacing w:before="56" w:after="0" w:line="266" w:lineRule="exact"/>
      </w:pPr>
      <w:r>
        <w:rPr>
          <w:rFonts w:ascii="Charis SIL Regular" w:eastAsia="Charis SIL Regular" w:hAnsi="Charis SIL Regular"/>
          <w:color w:val="000000"/>
        </w:rPr>
        <w:t>perspectives. There was Ms. Eleanor, a retired teacher who taught the youth about non-violent resistance and the power of education.</w:t>
      </w:r>
    </w:p>
    <w:p w14:paraId="34B6A6A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She instilled in them the importance of critical thinking, of </w:t>
      </w:r>
      <w:r>
        <w:br/>
      </w:r>
      <w:r>
        <w:rPr>
          <w:rFonts w:ascii="Charis SIL Regular" w:eastAsia="Charis SIL Regular" w:hAnsi="Charis SIL Regular"/>
          <w:color w:val="000000"/>
        </w:rPr>
        <w:t xml:space="preserve">questioning authority, and of striving for intellectual freedom. She ran workshops on rhetoric and persuasive writing, equipping the young activists with the tools to articulate their demands </w:t>
      </w:r>
      <w:r>
        <w:br/>
      </w:r>
      <w:r>
        <w:rPr>
          <w:rFonts w:ascii="Charis SIL Regular" w:eastAsia="Charis SIL Regular" w:hAnsi="Charis SIL Regular"/>
          <w:color w:val="000000"/>
        </w:rPr>
        <w:t>effectively. She stressed the importance of historical context, the need to understand the root causes of social injustices, and the long-term implications of their actions.</w:t>
      </w:r>
    </w:p>
    <w:p w14:paraId="5E2533C8"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Then there was Mr. Silas, a seasoned community organizer whose decades of experience had given him an intimate understanding of political maneuvering and grassroots mobilization. He taught the young activists the art of strategic planning, the importance of building coalitions, and the power of collective action. He </w:t>
      </w:r>
      <w:r>
        <w:br/>
      </w:r>
      <w:r>
        <w:rPr>
          <w:rFonts w:ascii="Charis SIL Regular" w:eastAsia="Charis SIL Regular" w:hAnsi="Charis SIL Regular"/>
          <w:color w:val="000000"/>
        </w:rPr>
        <w:t>emphasized the need for patience, persistence, and a long-term vision. He provided guidance on navigating bureaucratic hurdles, dealing with setbacks, and maintaining morale during difficult times. He showed them how to organize protests, rallies, and voter registration drives, always stressing the importance of inclusivity and collaboration.</w:t>
      </w:r>
    </w:p>
    <w:p w14:paraId="54405FF0" w14:textId="77777777" w:rsidR="00BC57EA" w:rsidRDefault="00000000">
      <w:pPr>
        <w:autoSpaceDE w:val="0"/>
        <w:autoSpaceDN w:val="0"/>
        <w:spacing w:before="204" w:after="0" w:line="324" w:lineRule="exact"/>
        <w:jc w:val="center"/>
      </w:pPr>
      <w:r>
        <w:rPr>
          <w:rFonts w:ascii="Charis SIL Regular" w:eastAsia="Charis SIL Regular" w:hAnsi="Charis SIL Regular"/>
          <w:color w:val="000000"/>
        </w:rPr>
        <w:t>These informal mentoring relationships, however, were not enough.</w:t>
      </w:r>
    </w:p>
    <w:p w14:paraId="44AD63B0"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Kai understood that the community needed a more structured approach to ensure the seamless transfer of knowledge and </w:t>
      </w:r>
      <w:r>
        <w:br/>
      </w:r>
      <w:r>
        <w:rPr>
          <w:rFonts w:ascii="Charis SIL Regular" w:eastAsia="Charis SIL Regular" w:hAnsi="Charis SIL Regular"/>
          <w:color w:val="000000"/>
        </w:rPr>
        <w:t>experience. He established a formal mentorship program, pairing older community members with younger ones, fostering a dynamic exchange of perspectives and skills. Each mentor-mentee pair met weekly, engaging in discussions, working on projects together, and exchanging stories. The program included a wide range of activities, from attending community events and political rallies to engaging in self-reflection exercises and leadership development workshops.</w:t>
      </w:r>
    </w:p>
    <w:p w14:paraId="4AD6272F"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program was carefully structured to ensure that it met the specific needs of each individual. Mentors were selected based on their </w:t>
      </w:r>
      <w:r>
        <w:rPr>
          <w:rFonts w:ascii="Charis SIL Regular" w:eastAsia="Charis SIL Regular" w:hAnsi="Charis SIL Regular"/>
          <w:color w:val="000000"/>
        </w:rPr>
        <w:lastRenderedPageBreak/>
        <w:t>expertise, experience, and personality, carefully matched with mentees who shared similar interests and goals. Regular evaluations ensured that the program remained relevant and responsive to the evolving needs of the community.</w:t>
      </w:r>
    </w:p>
    <w:p w14:paraId="14AA2486" w14:textId="77777777" w:rsidR="00BC57EA" w:rsidRDefault="00BC57EA">
      <w:pPr>
        <w:sectPr w:rsidR="00BC57EA">
          <w:pgSz w:w="8000" w:h="12000"/>
          <w:pgMar w:top="296" w:right="648" w:bottom="524" w:left="660" w:header="720" w:footer="720" w:gutter="0"/>
          <w:cols w:space="720"/>
          <w:docGrid w:linePitch="360"/>
        </w:sectPr>
      </w:pPr>
    </w:p>
    <w:p w14:paraId="5E47D21D" w14:textId="77777777" w:rsidR="00BC57EA" w:rsidRDefault="00BC57EA">
      <w:pPr>
        <w:autoSpaceDE w:val="0"/>
        <w:autoSpaceDN w:val="0"/>
        <w:spacing w:after="78" w:line="220" w:lineRule="exact"/>
      </w:pPr>
    </w:p>
    <w:p w14:paraId="04548D89" w14:textId="77777777" w:rsidR="00BC57EA" w:rsidRDefault="00000000">
      <w:pPr>
        <w:autoSpaceDE w:val="0"/>
        <w:autoSpaceDN w:val="0"/>
        <w:spacing w:after="0" w:line="322" w:lineRule="exact"/>
      </w:pPr>
      <w:r>
        <w:rPr>
          <w:rFonts w:ascii="Charis SIL Regular" w:eastAsia="Charis SIL Regular" w:hAnsi="Charis SIL Regular"/>
          <w:color w:val="000000"/>
        </w:rPr>
        <w:t>One mentee, a young woman named Fatima, was paired with Ms.</w:t>
      </w:r>
    </w:p>
    <w:p w14:paraId="3AC682EF"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Evelyn, a former journalist who had dedicated her career to exposing social injustices. Ms. Evelyn taught Fatima the art of investigative journalism, equipping her with the skills to uncover hidden truths and expose corruption. Fatima’s investigative </w:t>
      </w:r>
      <w:r>
        <w:br/>
      </w:r>
      <w:r>
        <w:rPr>
          <w:rFonts w:ascii="Charis SIL Regular" w:eastAsia="Charis SIL Regular" w:hAnsi="Charis SIL Regular"/>
          <w:color w:val="000000"/>
        </w:rPr>
        <w:t xml:space="preserve">journalism work focused on police brutality and the school-to-prison pipeline. Her research revealed a shocking pattern of racial bias in the criminal justice system, and her reports, published online and shared through their community app, created a </w:t>
      </w:r>
      <w:r>
        <w:br/>
      </w:r>
      <w:r>
        <w:rPr>
          <w:rFonts w:ascii="Charis SIL Regular" w:eastAsia="Charis SIL Regular" w:hAnsi="Charis SIL Regular"/>
          <w:color w:val="000000"/>
        </w:rPr>
        <w:t>significant impact on public opinion, galvanizing support for criminal justice reform.</w:t>
      </w:r>
    </w:p>
    <w:p w14:paraId="6C99CD3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Another mentee, a young man named David, who showed a talent for visual arts, was paired with Mr. Robert, a renowned muralist. Mr. Robert taught David the art of storytelling through visual art. David created a series of powerful murals that depicted the history of their community, highlighting both the struggles and triumphs of their ancestors. These murals became powerful symbols of </w:t>
      </w:r>
      <w:r>
        <w:br/>
      </w:r>
      <w:r>
        <w:rPr>
          <w:rFonts w:ascii="Charis SIL Regular" w:eastAsia="Charis SIL Regular" w:hAnsi="Charis SIL Regular"/>
          <w:color w:val="000000"/>
        </w:rPr>
        <w:t>collective memory, inspiring pride and a sense of shared identity within the community. They adorned the walls of the community center, the schools, and the public spaces, transforming dreary landscapes into vibrant tributes to community resilience.</w:t>
      </w:r>
    </w:p>
    <w:p w14:paraId="636267E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mentorship program expanded beyond individual pairings. The elders created workshops and seminars on a variety of topics, from creative writing and filmmaking to political advocacy and </w:t>
      </w:r>
      <w:r>
        <w:br/>
      </w:r>
      <w:r>
        <w:rPr>
          <w:rFonts w:ascii="Charis SIL Regular" w:eastAsia="Charis SIL Regular" w:hAnsi="Charis SIL Regular"/>
          <w:color w:val="000000"/>
        </w:rPr>
        <w:t xml:space="preserve">community organizing. These workshops provided opportunities for young people to learn new skills, expand their networks, and </w:t>
      </w:r>
      <w:r>
        <w:br/>
      </w:r>
      <w:r>
        <w:rPr>
          <w:rFonts w:ascii="Charis SIL Regular" w:eastAsia="Charis SIL Regular" w:hAnsi="Charis SIL Regular"/>
          <w:color w:val="000000"/>
        </w:rPr>
        <w:t>connect with mentors who shared their passion and commitment.</w:t>
      </w:r>
    </w:p>
    <w:p w14:paraId="513920A6" w14:textId="77777777" w:rsidR="00BC57EA" w:rsidRDefault="00000000">
      <w:pPr>
        <w:autoSpaceDE w:val="0"/>
        <w:autoSpaceDN w:val="0"/>
        <w:spacing w:before="58" w:after="0" w:line="264" w:lineRule="exact"/>
        <w:ind w:right="576"/>
      </w:pPr>
      <w:r>
        <w:rPr>
          <w:rFonts w:ascii="Charis SIL Regular" w:eastAsia="Charis SIL Regular" w:hAnsi="Charis SIL Regular"/>
          <w:color w:val="000000"/>
        </w:rPr>
        <w:t>The elders shared stories of struggles and successes, teaching valuable life lessons and offering guidance on navigating the complex challenges of adolescence and young adulthood.</w:t>
      </w:r>
    </w:p>
    <w:p w14:paraId="17A65354"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Kai also recognized the importance of intergenerational dialogue and created opportunities for structured conversations and </w:t>
      </w:r>
      <w:r>
        <w:br/>
      </w:r>
      <w:r>
        <w:rPr>
          <w:rFonts w:ascii="Charis SIL Regular" w:eastAsia="Charis SIL Regular" w:hAnsi="Charis SIL Regular"/>
          <w:color w:val="000000"/>
        </w:rPr>
        <w:lastRenderedPageBreak/>
        <w:t>exchange between the generations. He organized community forums where elders and young people could come together to discuss the issues facing their community, share their perspectives, and work collaboratively on solutions. These forums became spaces for mutual learning and understanding, fostering empathy and</w:t>
      </w:r>
    </w:p>
    <w:p w14:paraId="62D77AE1" w14:textId="77777777" w:rsidR="00BC57EA" w:rsidRDefault="00BC57EA">
      <w:pPr>
        <w:sectPr w:rsidR="00BC57EA">
          <w:pgSz w:w="8000" w:h="12000"/>
          <w:pgMar w:top="296" w:right="686" w:bottom="392" w:left="660" w:header="720" w:footer="720" w:gutter="0"/>
          <w:cols w:space="720"/>
          <w:docGrid w:linePitch="360"/>
        </w:sectPr>
      </w:pPr>
    </w:p>
    <w:p w14:paraId="7F9200DF" w14:textId="77777777" w:rsidR="00BC57EA" w:rsidRDefault="00BC57EA">
      <w:pPr>
        <w:autoSpaceDE w:val="0"/>
        <w:autoSpaceDN w:val="0"/>
        <w:spacing w:after="78" w:line="220" w:lineRule="exact"/>
      </w:pPr>
    </w:p>
    <w:p w14:paraId="1F3863E0" w14:textId="77777777" w:rsidR="00BC57EA" w:rsidRDefault="00000000">
      <w:pPr>
        <w:autoSpaceDE w:val="0"/>
        <w:autoSpaceDN w:val="0"/>
        <w:spacing w:after="0" w:line="322" w:lineRule="exact"/>
      </w:pPr>
      <w:r>
        <w:rPr>
          <w:rFonts w:ascii="Charis SIL Regular" w:eastAsia="Charis SIL Regular" w:hAnsi="Charis SIL Regular"/>
          <w:color w:val="000000"/>
        </w:rPr>
        <w:t>respect between different generations.</w:t>
      </w:r>
    </w:p>
    <w:p w14:paraId="515C3B67"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impact of the mentorship program was profound. The younger generation, armed with knowledge, skills, and a deep sense of connection to their heritage, stepped into leadership roles within the community. They carried the torch of the past, illuminating the path towards a more just and equitable future. Their voices, </w:t>
      </w:r>
      <w:r>
        <w:br/>
      </w:r>
      <w:r>
        <w:rPr>
          <w:rFonts w:ascii="Charis SIL Regular" w:eastAsia="Charis SIL Regular" w:hAnsi="Charis SIL Regular"/>
          <w:color w:val="000000"/>
        </w:rPr>
        <w:t xml:space="preserve">amplified by the technology and artistry fostered by Kai’s </w:t>
      </w:r>
      <w:r>
        <w:br/>
      </w:r>
      <w:r>
        <w:rPr>
          <w:rFonts w:ascii="Charis SIL Regular" w:eastAsia="Charis SIL Regular" w:hAnsi="Charis SIL Regular"/>
          <w:color w:val="000000"/>
        </w:rPr>
        <w:t>initiatives, rang out with a force that could not be ignored. The community garden, once a symbol of quiet resilience, was now flourishing under the vibrant energy of a new generation, nurtured by the wisdom and guidance of their elders. The cycle of violence that had once seemed inescapable began to break, replaced by a powerful narrative of hope, resilience, and the transformative power of intergenerational collaboration. The fight was far from over, but the community, strengthened by its intergenerational ties, was ready to face the future, united and empowered.</w:t>
      </w:r>
    </w:p>
    <w:p w14:paraId="5A5FACA4" w14:textId="77777777" w:rsidR="00BC57EA" w:rsidRDefault="00BC57EA">
      <w:pPr>
        <w:sectPr w:rsidR="00BC57EA">
          <w:pgSz w:w="8000" w:h="12000"/>
          <w:pgMar w:top="296" w:right="712" w:bottom="1440" w:left="660" w:header="720" w:footer="720" w:gutter="0"/>
          <w:cols w:space="720"/>
          <w:docGrid w:linePitch="360"/>
        </w:sectPr>
      </w:pPr>
    </w:p>
    <w:p w14:paraId="236F01B2" w14:textId="77777777" w:rsidR="00BC57EA" w:rsidRDefault="00BC57EA">
      <w:pPr>
        <w:autoSpaceDE w:val="0"/>
        <w:autoSpaceDN w:val="0"/>
        <w:spacing w:after="224" w:line="220" w:lineRule="exact"/>
      </w:pPr>
    </w:p>
    <w:p w14:paraId="74A0D5A3" w14:textId="77777777" w:rsidR="00BC57EA" w:rsidRDefault="00000000">
      <w:pPr>
        <w:autoSpaceDE w:val="0"/>
        <w:autoSpaceDN w:val="0"/>
        <w:spacing w:after="0" w:line="330" w:lineRule="exact"/>
      </w:pPr>
      <w:r>
        <w:rPr>
          <w:rFonts w:ascii="Charis SIL Bold" w:eastAsia="Charis SIL Bold" w:hAnsi="Charis SIL Bold"/>
          <w:b/>
          <w:color w:val="000000"/>
        </w:rPr>
        <w:t>A Legacy of Hope</w:t>
      </w:r>
    </w:p>
    <w:p w14:paraId="5930D576"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hung heavy with the scent of grilling barbecue and the rhythmic pulse of drums. The annual Community Unity Festival was in full swing, a kaleidoscope of vibrant colors, joyful sounds, and the palpable energy of a community finding its rhythm once more.</w:t>
      </w:r>
    </w:p>
    <w:p w14:paraId="4179E476" w14:textId="77777777" w:rsidR="00BC57EA" w:rsidRDefault="00000000">
      <w:pPr>
        <w:autoSpaceDE w:val="0"/>
        <w:autoSpaceDN w:val="0"/>
        <w:spacing w:before="58" w:after="0" w:line="264" w:lineRule="exact"/>
      </w:pPr>
      <w:r>
        <w:rPr>
          <w:rFonts w:ascii="Charis SIL Regular" w:eastAsia="Charis SIL Regular" w:hAnsi="Charis SIL Regular"/>
          <w:color w:val="000000"/>
        </w:rPr>
        <w:t>Children chased each other through the sprawling community garden, now bursting with life, its rows of vibrant vegetables a testament to the enduring spirit of the people who cultivated it. Elder Joseph, his face etched with the wisdom of years, sat beneath the shade of a sprawling oak tree, his eyes twinkling as he watched the scene unfold.</w:t>
      </w:r>
    </w:p>
    <w:p w14:paraId="7C3E5F7A"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This wasn't just a festival; it was a culmination, a tangible </w:t>
      </w:r>
      <w:r>
        <w:br/>
      </w:r>
      <w:r>
        <w:rPr>
          <w:rFonts w:ascii="Charis SIL Regular" w:eastAsia="Charis SIL Regular" w:hAnsi="Charis SIL Regular"/>
          <w:color w:val="000000"/>
        </w:rPr>
        <w:t xml:space="preserve">representation of the legacy of hope that had been meticulously nurtured over generations. It was a legacy forged in the fires of struggle, tempered by resilience, and passed down through stories, mentorship, and a shared commitment to justice. The young </w:t>
      </w:r>
      <w:r>
        <w:br/>
      </w:r>
      <w:r>
        <w:rPr>
          <w:rFonts w:ascii="Charis SIL Regular" w:eastAsia="Charis SIL Regular" w:hAnsi="Charis SIL Regular"/>
          <w:color w:val="000000"/>
        </w:rPr>
        <w:t>activists, once hesitant and unsure, now moved with a newfound confidence, their voices resonating with the power of their elders’experiences. They had inherited the mantle of responsibility, not as a burden, but as a privilege, a sacred trust to carry the flame of change into the future.</w:t>
      </w:r>
    </w:p>
    <w:p w14:paraId="7FE1B8A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the young investigative journalist, stood proudly beside a display showcasing her work, her eyes alight with passion. Her articles, once hidden in the shadows of online forums, were now printed and displayed prominently, a powerful testament to her dedication. She’d uncovered systemic biases within the local police force, exposing a shocking pattern of racial profiling and excessive force. Her meticulous research, guided by the sharp eye and </w:t>
      </w:r>
      <w:r>
        <w:br/>
      </w:r>
      <w:r>
        <w:rPr>
          <w:rFonts w:ascii="Charis SIL Regular" w:eastAsia="Charis SIL Regular" w:hAnsi="Charis SIL Regular"/>
          <w:color w:val="000000"/>
        </w:rPr>
        <w:t xml:space="preserve">seasoned wisdom of Ms. Evelyn, had shaken the foundations of the local power structure, pushing for long overdue reforms within the criminal justice system. The display also featured an impressive infographic detailing the devastating impact of the school-to-prison </w:t>
      </w:r>
      <w:r>
        <w:rPr>
          <w:rFonts w:ascii="Charis SIL Regular" w:eastAsia="Charis SIL Regular" w:hAnsi="Charis SIL Regular"/>
          <w:color w:val="000000"/>
        </w:rPr>
        <w:lastRenderedPageBreak/>
        <w:t>pipeline on marginalized communities, and proposed solutions based on community involvement and educational reform.</w:t>
      </w:r>
    </w:p>
    <w:p w14:paraId="11754605" w14:textId="77777777" w:rsidR="00BC57EA" w:rsidRDefault="00000000">
      <w:pPr>
        <w:autoSpaceDE w:val="0"/>
        <w:autoSpaceDN w:val="0"/>
        <w:spacing w:before="206" w:after="0" w:line="322" w:lineRule="exact"/>
      </w:pPr>
      <w:r>
        <w:rPr>
          <w:rFonts w:ascii="Charis SIL Regular" w:eastAsia="Charis SIL Regular" w:hAnsi="Charis SIL Regular"/>
          <w:color w:val="000000"/>
        </w:rPr>
        <w:t>Nearby, David’s vibrant murals drew a crowd, each painting a</w:t>
      </w:r>
    </w:p>
    <w:p w14:paraId="5B0BEA95" w14:textId="77777777" w:rsidR="00BC57EA" w:rsidRDefault="00BC57EA">
      <w:pPr>
        <w:sectPr w:rsidR="00BC57EA">
          <w:pgSz w:w="8000" w:h="12000"/>
          <w:pgMar w:top="442" w:right="652" w:bottom="364" w:left="660" w:header="720" w:footer="720" w:gutter="0"/>
          <w:cols w:space="720"/>
          <w:docGrid w:linePitch="360"/>
        </w:sectPr>
      </w:pPr>
    </w:p>
    <w:p w14:paraId="73333BE1" w14:textId="77777777" w:rsidR="00BC57EA" w:rsidRDefault="00BC57EA">
      <w:pPr>
        <w:autoSpaceDE w:val="0"/>
        <w:autoSpaceDN w:val="0"/>
        <w:spacing w:after="78" w:line="220" w:lineRule="exact"/>
      </w:pPr>
    </w:p>
    <w:p w14:paraId="0F8D1A35"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powerful narrative of their community's history, a blend of gritty realism and vibrant hope. One depicted the tireless efforts of the farmworkers who had fought for fair wages, their faces etched with both hardship and determination. Another celebrated the </w:t>
      </w:r>
      <w:r>
        <w:br/>
      </w:r>
      <w:r>
        <w:rPr>
          <w:rFonts w:ascii="Charis SIL Regular" w:eastAsia="Charis SIL Regular" w:hAnsi="Charis SIL Regular"/>
          <w:color w:val="000000"/>
        </w:rPr>
        <w:t xml:space="preserve">achievements of the civil rights movement, highlighting the </w:t>
      </w:r>
      <w:r>
        <w:br/>
      </w:r>
      <w:r>
        <w:rPr>
          <w:rFonts w:ascii="Charis SIL Regular" w:eastAsia="Charis SIL Regular" w:hAnsi="Charis SIL Regular"/>
          <w:color w:val="000000"/>
        </w:rPr>
        <w:t>sacrifices made by those who fought for equality. Yet another showcased the current generation's struggle for justice, their faces reflecting a determined spirit to continue the fight. Each stroke of paint was a testament to the enduring power of art as a catalyst for social change. Mr. Robert, his own artistic legacy evident in his weathered hands, stood beside David, a proud smile gracing his lips. He had witnessed firsthand the transformative power of art to inspire, to challenge, and to unite.</w:t>
      </w:r>
    </w:p>
    <w:p w14:paraId="3333134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festival showcased the multitude of projects undertaken by the mentees – everything from community theatre productions based on real-life stories to innovative tech solutions tackling systemic </w:t>
      </w:r>
      <w:r>
        <w:br/>
      </w:r>
      <w:r>
        <w:rPr>
          <w:rFonts w:ascii="Charis SIL Regular" w:eastAsia="Charis SIL Regular" w:hAnsi="Charis SIL Regular"/>
          <w:color w:val="000000"/>
        </w:rPr>
        <w:t xml:space="preserve">inequality. A young coder, mentored by a retired software engineer, had developed a mobile app that connected community members to vital resources, while another group, guided by a seasoned </w:t>
      </w:r>
      <w:r>
        <w:br/>
      </w:r>
      <w:r>
        <w:rPr>
          <w:rFonts w:ascii="Charis SIL Regular" w:eastAsia="Charis SIL Regular" w:hAnsi="Charis SIL Regular"/>
          <w:color w:val="000000"/>
        </w:rPr>
        <w:t xml:space="preserve">musician, had formed a band that used their music to spread </w:t>
      </w:r>
      <w:r>
        <w:br/>
      </w:r>
      <w:r>
        <w:rPr>
          <w:rFonts w:ascii="Charis SIL Regular" w:eastAsia="Charis SIL Regular" w:hAnsi="Charis SIL Regular"/>
          <w:color w:val="000000"/>
        </w:rPr>
        <w:t xml:space="preserve">messages of hope and resilience. There were workshops on voter registration, legal aid sessions, and even a poetry slam showcasing the raw talent of the young generation. The festival was a </w:t>
      </w:r>
      <w:r>
        <w:br/>
      </w:r>
      <w:r>
        <w:rPr>
          <w:rFonts w:ascii="Charis SIL Regular" w:eastAsia="Charis SIL Regular" w:hAnsi="Charis SIL Regular"/>
          <w:color w:val="000000"/>
        </w:rPr>
        <w:t xml:space="preserve">culmination of a year’s worth of effort, a testament to the </w:t>
      </w:r>
      <w:r>
        <w:br/>
      </w:r>
      <w:r>
        <w:rPr>
          <w:rFonts w:ascii="Charis SIL Regular" w:eastAsia="Charis SIL Regular" w:hAnsi="Charis SIL Regular"/>
          <w:color w:val="000000"/>
        </w:rPr>
        <w:t xml:space="preserve">transformative power of collaborative engagement and </w:t>
      </w:r>
      <w:r>
        <w:br/>
      </w:r>
      <w:r>
        <w:rPr>
          <w:rFonts w:ascii="Charis SIL Regular" w:eastAsia="Charis SIL Regular" w:hAnsi="Charis SIL Regular"/>
          <w:color w:val="000000"/>
        </w:rPr>
        <w:t>intergenerational learning.</w:t>
      </w:r>
    </w:p>
    <w:p w14:paraId="49779B8E" w14:textId="77777777" w:rsidR="00BC57EA" w:rsidRDefault="00000000">
      <w:pPr>
        <w:autoSpaceDE w:val="0"/>
        <w:autoSpaceDN w:val="0"/>
        <w:spacing w:before="264" w:after="0" w:line="264" w:lineRule="exact"/>
      </w:pPr>
      <w:r>
        <w:rPr>
          <w:rFonts w:ascii="Charis SIL Regular" w:eastAsia="Charis SIL Regular" w:hAnsi="Charis SIL Regular"/>
          <w:color w:val="000000"/>
        </w:rPr>
        <w:t>As the sun began to set, casting long shadows across the festival grounds, Kai gathered the elders and the young activists together. He stood on a makeshift stage, the microphone in his hand a symbol of the amplified voices of a community finding its voice. He didn’t speak in grand pronouncements or lofty speeches. Instead, he spoke from the heart, sharing personal anecdotes and reflecting on the journey they’d embarked upon together.</w:t>
      </w:r>
    </w:p>
    <w:p w14:paraId="0C976DBB"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“Look around you,” he said, his voice resonating with pride and emotion. “Look at the faces, the energy, the hope that fills this space. This is not just a festival; it’s a legacy. A legacy built on the shoulders of giants, a legacy of struggle, resilience, and unwavering</w:t>
      </w:r>
    </w:p>
    <w:p w14:paraId="28595BED" w14:textId="77777777" w:rsidR="00BC57EA" w:rsidRDefault="00BC57EA">
      <w:pPr>
        <w:sectPr w:rsidR="00BC57EA">
          <w:pgSz w:w="8000" w:h="12000"/>
          <w:pgMar w:top="296" w:right="640" w:bottom="392" w:left="660" w:header="720" w:footer="720" w:gutter="0"/>
          <w:cols w:space="720"/>
          <w:docGrid w:linePitch="360"/>
        </w:sectPr>
      </w:pPr>
    </w:p>
    <w:p w14:paraId="07286765" w14:textId="77777777" w:rsidR="00BC57EA" w:rsidRDefault="00BC57EA">
      <w:pPr>
        <w:autoSpaceDE w:val="0"/>
        <w:autoSpaceDN w:val="0"/>
        <w:spacing w:after="78" w:line="220" w:lineRule="exact"/>
      </w:pPr>
    </w:p>
    <w:p w14:paraId="34134E6E"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commitment to justice. The elders, they have shown us the path. They’ve shared their stories, their wisdom, their unwavering belief in the power of collective action. And the young people, you have taken that torch, and you are burning bright.”</w:t>
      </w:r>
    </w:p>
    <w:p w14:paraId="63B4A967" w14:textId="77777777" w:rsidR="00BC57EA" w:rsidRDefault="00000000">
      <w:pPr>
        <w:autoSpaceDE w:val="0"/>
        <w:autoSpaceDN w:val="0"/>
        <w:spacing w:before="264" w:after="0" w:line="264" w:lineRule="exact"/>
      </w:pPr>
      <w:r>
        <w:rPr>
          <w:rFonts w:ascii="Charis SIL Regular" w:eastAsia="Charis SIL Regular" w:hAnsi="Charis SIL Regular"/>
          <w:color w:val="000000"/>
        </w:rPr>
        <w:t>He paused, letting his words sink in. “The fight is far from over. The challenges remain. But we are stronger together. We are united. We are empowered. This is not an ending; it’s a beginning. It’s the beginning of a new chapter, a chapter written in the language of hope, a chapter where the voices of the marginalized are heard, where justice prevails, and where the legacy of struggle continues to inspire generations to come.”</w:t>
      </w:r>
    </w:p>
    <w:p w14:paraId="24D3AD49" w14:textId="77777777" w:rsidR="00BC57EA" w:rsidRDefault="00000000">
      <w:pPr>
        <w:autoSpaceDE w:val="0"/>
        <w:autoSpaceDN w:val="0"/>
        <w:spacing w:before="264" w:after="0" w:line="264" w:lineRule="exact"/>
      </w:pPr>
      <w:r>
        <w:rPr>
          <w:rFonts w:ascii="Charis SIL Regular" w:eastAsia="Charis SIL Regular" w:hAnsi="Charis SIL Regular"/>
          <w:color w:val="000000"/>
        </w:rPr>
        <w:t>Elder Joseph stepped forward, his voice raspy but strong. “The seeds of change have been sown,” he said, his eyes glistening. “And now, it’s up to you, the new generation, to nurture them, to water them, to let them grow into something magnificent. Remember the lessons learned, the sacrifices made, and never lose sight of the vision of a just and equitable world.”</w:t>
      </w:r>
    </w:p>
    <w:p w14:paraId="67AB8D5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 wave of applause washed over the crowd, a chorus of agreement, a shared understanding of the weight of their shared responsibility. The festival continued late into the night, a vibrant celebration of community, resilience, and hope. The music soared, the laughter echoed, and the flames of the bonfire danced against the night sky, reflecting the unwavering spirit of a community rising from the ashes of despair, its future illuminated by the legacy of generations past. The rhythmic beat of drums underscored their unity, a </w:t>
      </w:r>
      <w:r>
        <w:br/>
      </w:r>
      <w:r>
        <w:rPr>
          <w:rFonts w:ascii="Charis SIL Regular" w:eastAsia="Charis SIL Regular" w:hAnsi="Charis SIL Regular"/>
          <w:color w:val="000000"/>
        </w:rPr>
        <w:t xml:space="preserve">powerful reminder that while the individual may fade, the </w:t>
      </w:r>
      <w:r>
        <w:br/>
      </w:r>
      <w:r>
        <w:rPr>
          <w:rFonts w:ascii="Charis SIL Regular" w:eastAsia="Charis SIL Regular" w:hAnsi="Charis SIL Regular"/>
          <w:color w:val="000000"/>
        </w:rPr>
        <w:t xml:space="preserve">collective spirit endures. This was more than a community; it was a testament to the human spirit, its capacity for hope, and its </w:t>
      </w:r>
      <w:r>
        <w:br/>
      </w:r>
      <w:r>
        <w:rPr>
          <w:rFonts w:ascii="Charis SIL Regular" w:eastAsia="Charis SIL Regular" w:hAnsi="Charis SIL Regular"/>
          <w:color w:val="000000"/>
        </w:rPr>
        <w:t>unwavering commitment to a better tomorrow. The young leaders, many of whom had been on the brink of despair just a few years earlier, now stood tall, their shoulders straight, faces reflecting a powerful sense of purpose and a confident stride towards a more just and equitable world.</w:t>
      </w:r>
    </w:p>
    <w:p w14:paraId="3B59B81E" w14:textId="77777777" w:rsidR="00BC57EA"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mentorship program continued to flourish, evolving and adapting to meet the changing needs of the community. New mentors emerged, and new mentees found their voices and</w:t>
      </w:r>
    </w:p>
    <w:p w14:paraId="7BF92040" w14:textId="77777777" w:rsidR="00BC57EA" w:rsidRDefault="00BC57EA">
      <w:pPr>
        <w:sectPr w:rsidR="00BC57EA">
          <w:pgSz w:w="8000" w:h="12000"/>
          <w:pgMar w:top="296" w:right="654" w:bottom="392" w:left="660" w:header="720" w:footer="720" w:gutter="0"/>
          <w:cols w:space="720"/>
          <w:docGrid w:linePitch="360"/>
        </w:sectPr>
      </w:pPr>
    </w:p>
    <w:p w14:paraId="1F5730C9" w14:textId="77777777" w:rsidR="00BC57EA" w:rsidRDefault="00BC57EA">
      <w:pPr>
        <w:autoSpaceDE w:val="0"/>
        <w:autoSpaceDN w:val="0"/>
        <w:spacing w:after="78" w:line="220" w:lineRule="exact"/>
      </w:pPr>
    </w:p>
    <w:p w14:paraId="6EF75A78"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purposes, each one adding their unique story to the ever-evolving narrative. The community garden expanded, its lush abundance providing sustenance and inspiration. The murals grew, their vibrant colors enriching the neighborhood, serving as constant reminders of resilience and the enduring spirit of the community.</w:t>
      </w:r>
    </w:p>
    <w:p w14:paraId="2256AA6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Open Mic nights remained a staple, fostering creativity and providing a platform for young voices to be heard, their stories becoming a part of the ongoing dialogue and a source of </w:t>
      </w:r>
      <w:r>
        <w:br/>
      </w:r>
      <w:r>
        <w:rPr>
          <w:rFonts w:ascii="Charis SIL Regular" w:eastAsia="Charis SIL Regular" w:hAnsi="Charis SIL Regular"/>
          <w:color w:val="000000"/>
        </w:rPr>
        <w:t xml:space="preserve">empowerment for those who dared to express their feelings and experiences. The community center became a hub of activity, a sanctuary for learning, creativity, and collective action, </w:t>
      </w:r>
      <w:r>
        <w:br/>
      </w:r>
      <w:r>
        <w:rPr>
          <w:rFonts w:ascii="Charis SIL Regular" w:eastAsia="Charis SIL Regular" w:hAnsi="Charis SIL Regular"/>
          <w:color w:val="000000"/>
        </w:rPr>
        <w:t>demonstrating the ongoing commitment of the entire community to its sustained growth and development.</w:t>
      </w:r>
    </w:p>
    <w:p w14:paraId="71D4E2B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story of this community was far from over. It was an ongoing narrative, a testament to the indomitable spirit of the human heart, its capacity for hope, and its unwavering commitment to building a better future, one generation at a time. It was a story that resonated with power and authenticity, a narrative forged in the crucible of struggle and shaped by the enduring legacy of hope. And as the sun rose each morning over the community, it illuminated a brighter horizon, a testament to the unwavering belief in a future where justice, equality, and community flourished together. This was a legacy that would continue to inspire generations to come, a </w:t>
      </w:r>
      <w:r>
        <w:br/>
      </w:r>
      <w:r>
        <w:rPr>
          <w:rFonts w:ascii="Charis SIL Regular" w:eastAsia="Charis SIL Regular" w:hAnsi="Charis SIL Regular"/>
          <w:color w:val="000000"/>
        </w:rPr>
        <w:t>testament to the strength of the human spirit, and a powerful narrative of hope, resilience, and the enduring power of collective action.</w:t>
      </w:r>
    </w:p>
    <w:p w14:paraId="0F0BC0B6" w14:textId="77777777" w:rsidR="00BC57EA" w:rsidRDefault="00BC57EA">
      <w:pPr>
        <w:sectPr w:rsidR="00BC57EA">
          <w:pgSz w:w="8000" w:h="12000"/>
          <w:pgMar w:top="296" w:right="684" w:bottom="1440" w:left="660" w:header="720" w:footer="720" w:gutter="0"/>
          <w:cols w:space="720"/>
          <w:docGrid w:linePitch="360"/>
        </w:sectPr>
      </w:pPr>
    </w:p>
    <w:p w14:paraId="50ECBB64" w14:textId="77777777" w:rsidR="00BC57EA" w:rsidRDefault="00BC57EA">
      <w:pPr>
        <w:autoSpaceDE w:val="0"/>
        <w:autoSpaceDN w:val="0"/>
        <w:spacing w:after="224" w:line="220" w:lineRule="exact"/>
      </w:pPr>
    </w:p>
    <w:p w14:paraId="24DDCACA" w14:textId="77777777" w:rsidR="00BC57EA" w:rsidRDefault="00000000">
      <w:pPr>
        <w:autoSpaceDE w:val="0"/>
        <w:autoSpaceDN w:val="0"/>
        <w:spacing w:after="0" w:line="330" w:lineRule="exact"/>
      </w:pPr>
      <w:r>
        <w:rPr>
          <w:rFonts w:ascii="Charis SIL Bold" w:eastAsia="Charis SIL Bold" w:hAnsi="Charis SIL Bold"/>
          <w:b/>
          <w:color w:val="000000"/>
        </w:rPr>
        <w:t>Navigating Setbacks</w:t>
      </w:r>
    </w:p>
    <w:p w14:paraId="6BB96A97"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in the community center, usually buzzing with the vibrant energy of workshops and laughter, hung heavy with a different kind of tension. The monthly community meeting, usually a celebratory affair showcasing progress and shared victories, felt different this time. A palpable unease settled over the room as Kai addressed the assembled members. He’d called this meeting not to celebrate, but to confront a harsh reality.</w:t>
      </w:r>
    </w:p>
    <w:p w14:paraId="433B206F" w14:textId="77777777" w:rsidR="00BC57EA" w:rsidRDefault="00000000">
      <w:pPr>
        <w:autoSpaceDE w:val="0"/>
        <w:autoSpaceDN w:val="0"/>
        <w:spacing w:before="264" w:after="0" w:line="264" w:lineRule="exact"/>
      </w:pPr>
      <w:r>
        <w:rPr>
          <w:rFonts w:ascii="Charis SIL Regular" w:eastAsia="Charis SIL Regular" w:hAnsi="Charis SIL Regular"/>
          <w:color w:val="000000"/>
        </w:rPr>
        <w:t>"We’ve faced challenges before," Kai began, his voice resonating with a quiet strength that belied the gravity of the situation. "We've overcome obstacles that seemed insurmountable. But this… this is different." He paused, letting the weight of his words sink in. The murmurs in the room subsided, replaced by a tense silence.</w:t>
      </w:r>
    </w:p>
    <w:p w14:paraId="4E582CA6"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problem, as it turned out, was funding. The generous grant that had fueled their initiatives for the past year was coming to an end.</w:t>
      </w:r>
    </w:p>
    <w:p w14:paraId="27B5AC7B"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Several projects, including the crucial after-school program that provided educational support and safe haven for at-risk youth, were facing imminent closure. The community garden, a symbol of resilience and self-sufficiency, was also threatened, its future </w:t>
      </w:r>
      <w:r>
        <w:br/>
      </w:r>
      <w:r>
        <w:rPr>
          <w:rFonts w:ascii="Charis SIL Regular" w:eastAsia="Charis SIL Regular" w:hAnsi="Charis SIL Regular"/>
          <w:color w:val="000000"/>
        </w:rPr>
        <w:t xml:space="preserve">uncertain without the necessary funds for maintenance and </w:t>
      </w:r>
      <w:r>
        <w:br/>
      </w:r>
      <w:r>
        <w:rPr>
          <w:rFonts w:ascii="Charis SIL Regular" w:eastAsia="Charis SIL Regular" w:hAnsi="Charis SIL Regular"/>
          <w:color w:val="000000"/>
        </w:rPr>
        <w:t xml:space="preserve">expansion. The weight of this news settled heavily on the shoulders of those present. Faces that had been bright with hope just </w:t>
      </w:r>
      <w:r>
        <w:br/>
      </w:r>
      <w:r>
        <w:rPr>
          <w:rFonts w:ascii="Charis SIL Regular" w:eastAsia="Charis SIL Regular" w:hAnsi="Charis SIL Regular"/>
          <w:color w:val="000000"/>
        </w:rPr>
        <w:t>moments before now reflected worry and uncertainty.</w:t>
      </w:r>
    </w:p>
    <w:p w14:paraId="7FA6ABCB" w14:textId="77777777" w:rsidR="00BC57EA" w:rsidRDefault="00000000">
      <w:pPr>
        <w:autoSpaceDE w:val="0"/>
        <w:autoSpaceDN w:val="0"/>
        <w:spacing w:before="204" w:after="0" w:line="324" w:lineRule="exact"/>
        <w:jc w:val="center"/>
      </w:pPr>
      <w:r>
        <w:rPr>
          <w:rFonts w:ascii="Charis SIL Regular" w:eastAsia="Charis SIL Regular" w:hAnsi="Charis SIL Regular"/>
          <w:color w:val="000000"/>
        </w:rPr>
        <w:t>Elder Joseph, ever the beacon of calm amidst the storm, spoke first.</w:t>
      </w:r>
    </w:p>
    <w:p w14:paraId="38198508"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His voice, though weathered by time, carried an unwavering strength. "We’ve faced tougher times before," he said, his eyes scanning the room, a comforting reassurance in his gaze. "Our ancestors faced far greater hardships, and yet they persevered. We are their descendants, and we carry their resilience in our blood."</w:t>
      </w:r>
    </w:p>
    <w:p w14:paraId="4611482A"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words sparked a renewed sense of purpose within the group. Fatima, the investigative journalist, suggested exploring alternative funding sources – local businesses, philanthropic organizations, and crowdfunding campaigns. David, the muralist, proposed a </w:t>
      </w:r>
      <w:r>
        <w:br/>
      </w:r>
      <w:r>
        <w:rPr>
          <w:rFonts w:ascii="Charis SIL Regular" w:eastAsia="Charis SIL Regular" w:hAnsi="Charis SIL Regular"/>
          <w:color w:val="000000"/>
        </w:rPr>
        <w:t>community art auction, a vibrant showcase of their talents that</w:t>
      </w:r>
    </w:p>
    <w:p w14:paraId="200A5F4F" w14:textId="77777777" w:rsidR="00BC57EA" w:rsidRDefault="00BC57EA">
      <w:pPr>
        <w:sectPr w:rsidR="00BC57EA">
          <w:pgSz w:w="8000" w:h="12000"/>
          <w:pgMar w:top="442" w:right="660" w:bottom="364" w:left="660" w:header="720" w:footer="720" w:gutter="0"/>
          <w:cols w:space="720"/>
          <w:docGrid w:linePitch="360"/>
        </w:sectPr>
      </w:pPr>
    </w:p>
    <w:p w14:paraId="48F70A54" w14:textId="77777777" w:rsidR="00BC57EA" w:rsidRDefault="00BC57EA">
      <w:pPr>
        <w:autoSpaceDE w:val="0"/>
        <w:autoSpaceDN w:val="0"/>
        <w:spacing w:after="78" w:line="220" w:lineRule="exact"/>
      </w:pPr>
    </w:p>
    <w:p w14:paraId="48540DEF"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could raise funds while celebrating their cultural heritage. A young coder from the group suggested developing a more effective online fundraising platform, leveraging their technological skills to </w:t>
      </w:r>
      <w:r>
        <w:br/>
      </w:r>
      <w:r>
        <w:rPr>
          <w:rFonts w:ascii="Charis SIL Regular" w:eastAsia="Charis SIL Regular" w:hAnsi="Charis SIL Regular"/>
          <w:color w:val="000000"/>
        </w:rPr>
        <w:t>maximize their outreach.</w:t>
      </w:r>
    </w:p>
    <w:p w14:paraId="5BA7665C"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meeting, far from being a forum of despair, transformed into a brainstorming session, a crucible where creative solutions were forged in the fires of adversity. Ideas flowed freely – a community bake sale, a series of benefit concerts featuring local musicians, a collaborative documentary showcasing the community’s story and resilience. The initial despair gave way to a collective </w:t>
      </w:r>
      <w:r>
        <w:br/>
      </w:r>
      <w:r>
        <w:rPr>
          <w:rFonts w:ascii="Charis SIL Regular" w:eastAsia="Charis SIL Regular" w:hAnsi="Charis SIL Regular"/>
          <w:color w:val="000000"/>
        </w:rPr>
        <w:t>determination, a fierce resolve to overcome this obstacle.</w:t>
      </w:r>
    </w:p>
    <w:p w14:paraId="400EBDC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But the challenges didn't end there. Word spread about their </w:t>
      </w:r>
      <w:r>
        <w:br/>
      </w:r>
      <w:r>
        <w:rPr>
          <w:rFonts w:ascii="Charis SIL Regular" w:eastAsia="Charis SIL Regular" w:hAnsi="Charis SIL Regular"/>
          <w:color w:val="000000"/>
        </w:rPr>
        <w:t xml:space="preserve">funding shortfall, attracting the unwanted attention of certain individuals within the city council who had consistently opposed their community initiatives. These individuals, representing the very systemic inequalities they were fighting against, saw this as an opportunity to derail their progress. They launched a smear </w:t>
      </w:r>
      <w:r>
        <w:br/>
      </w:r>
      <w:r>
        <w:rPr>
          <w:rFonts w:ascii="Charis SIL Regular" w:eastAsia="Charis SIL Regular" w:hAnsi="Charis SIL Regular"/>
          <w:color w:val="000000"/>
        </w:rPr>
        <w:t>campaign, spreading misinformation and attempting to discredit their work, suggesting mismanagement and lack of transparency.</w:t>
      </w:r>
    </w:p>
    <w:p w14:paraId="1093336B"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accusations stung. The community, already struggling with the funding crisis, found themselves battling a new wave of adversity. But their resilience, tested and tempered over years of struggle, did not falter. Fatima, armed with her journalistic skills, meticulously documented the false accusations, presenting irrefutable evidence of their integrity and the impact of their work. David, through his murals, depicted the relentless fight for justice, portraying the battle not just as a struggle against a funding shortfall, but as a larger fight for the soul of their community.</w:t>
      </w:r>
    </w:p>
    <w:p w14:paraId="7A28453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rallied together, their unity becoming their </w:t>
      </w:r>
      <w:r>
        <w:br/>
      </w:r>
      <w:r>
        <w:rPr>
          <w:rFonts w:ascii="Charis SIL Regular" w:eastAsia="Charis SIL Regular" w:hAnsi="Charis SIL Regular"/>
          <w:color w:val="000000"/>
        </w:rPr>
        <w:t xml:space="preserve">strongest weapon against this new wave of attacks. They held press conferences, organized community forums, and engaged in a public relations campaign to counter the misinformation. They used social </w:t>
      </w:r>
      <w:r>
        <w:rPr>
          <w:rFonts w:ascii="Charis SIL Regular" w:eastAsia="Charis SIL Regular" w:hAnsi="Charis SIL Regular"/>
          <w:color w:val="000000"/>
        </w:rPr>
        <w:lastRenderedPageBreak/>
        <w:t xml:space="preserve">media to spread the truth, harnessing the power of technology to counteract the lies. The narrative shifted, turning the smear </w:t>
      </w:r>
      <w:r>
        <w:br/>
      </w:r>
      <w:r>
        <w:rPr>
          <w:rFonts w:ascii="Charis SIL Regular" w:eastAsia="Charis SIL Regular" w:hAnsi="Charis SIL Regular"/>
          <w:color w:val="000000"/>
        </w:rPr>
        <w:t xml:space="preserve">campaign into a testament to the community’s unwavering </w:t>
      </w:r>
      <w:r>
        <w:br/>
      </w:r>
      <w:r>
        <w:rPr>
          <w:rFonts w:ascii="Charis SIL Regular" w:eastAsia="Charis SIL Regular" w:hAnsi="Charis SIL Regular"/>
          <w:color w:val="000000"/>
        </w:rPr>
        <w:t>commitment to its mission. Support poured in from unexpected</w:t>
      </w:r>
    </w:p>
    <w:p w14:paraId="75F45BC5" w14:textId="77777777" w:rsidR="00BC57EA" w:rsidRDefault="00BC57EA">
      <w:pPr>
        <w:sectPr w:rsidR="00BC57EA">
          <w:pgSz w:w="8000" w:h="12000"/>
          <w:pgMar w:top="296" w:right="648" w:bottom="392" w:left="660" w:header="720" w:footer="720" w:gutter="0"/>
          <w:cols w:space="720"/>
          <w:docGrid w:linePitch="360"/>
        </w:sectPr>
      </w:pPr>
    </w:p>
    <w:p w14:paraId="3A717A18" w14:textId="77777777" w:rsidR="00BC57EA" w:rsidRDefault="00BC57EA">
      <w:pPr>
        <w:autoSpaceDE w:val="0"/>
        <w:autoSpaceDN w:val="0"/>
        <w:spacing w:after="78" w:line="220" w:lineRule="exact"/>
      </w:pPr>
    </w:p>
    <w:p w14:paraId="2E65C95B" w14:textId="77777777" w:rsidR="00BC57EA" w:rsidRDefault="00000000">
      <w:pPr>
        <w:autoSpaceDE w:val="0"/>
        <w:autoSpaceDN w:val="0"/>
        <w:spacing w:before="56" w:after="0" w:line="264" w:lineRule="exact"/>
        <w:ind w:right="432"/>
      </w:pPr>
      <w:r>
        <w:rPr>
          <w:rFonts w:ascii="Charis SIL Regular" w:eastAsia="Charis SIL Regular" w:hAnsi="Charis SIL Regular"/>
          <w:color w:val="000000"/>
        </w:rPr>
        <w:t>corners – neighboring communities, national media outlets, and even some within the city council who were moved by the community's resilience.</w:t>
      </w:r>
    </w:p>
    <w:p w14:paraId="11EA6B59"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funding crisis ultimately resulted in the postponement of some projects, but not their abandonment. The after-school program was scaled back temporarily but was not shut down, thanks to the support of volunteers and the repurposing of existing resources. The community garden, while facing a reduced budget, adapted its operations, focusing on crops that required less maintenance and relying on community volunteers for assistance.</w:t>
      </w:r>
    </w:p>
    <w:p w14:paraId="6924ED2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Navigating this crisis forced the community to reassess its </w:t>
      </w:r>
      <w:r>
        <w:br/>
      </w:r>
      <w:r>
        <w:rPr>
          <w:rFonts w:ascii="Charis SIL Regular" w:eastAsia="Charis SIL Regular" w:hAnsi="Charis SIL Regular"/>
          <w:color w:val="000000"/>
        </w:rPr>
        <w:t xml:space="preserve">strategies, streamlining operations and enhancing its resource management. It also fostered a deeper sense of unity and </w:t>
      </w:r>
      <w:r>
        <w:br/>
      </w:r>
      <w:r>
        <w:rPr>
          <w:rFonts w:ascii="Charis SIL Regular" w:eastAsia="Charis SIL Regular" w:hAnsi="Charis SIL Regular"/>
          <w:color w:val="000000"/>
        </w:rPr>
        <w:t xml:space="preserve">collaboration, highlighting the strength of a community united in its pursuit of a common goal. The experience solidified their </w:t>
      </w:r>
      <w:r>
        <w:br/>
      </w:r>
      <w:r>
        <w:rPr>
          <w:rFonts w:ascii="Charis SIL Regular" w:eastAsia="Charis SIL Regular" w:hAnsi="Charis SIL Regular"/>
          <w:color w:val="000000"/>
        </w:rPr>
        <w:t>commitment to self-sufficiency, prompting them to explore new avenues of revenue generation and to strengthen their ties with local businesses and organizations.</w:t>
      </w:r>
    </w:p>
    <w:p w14:paraId="48AAD75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setbacks, while challenging, became unexpected opportunities for growth and innovation. The community not only survived but emerged stronger, its resolve unshaken, its spirit unbowed. The narrative continued to unfold, adding a new chapter to their story –a testament to the enduring power of resilience, collaboration, and the human spirit's capacity to overcome seemingly insurmountable obstacles. The journey, far from being linear, was a winding path punctuated by challenges and triumphs, successes and setbacks. But the unwavering commitment to their shared vision and the strength of their collective spirit ensured their continued journey toward a brighter, more equitable future. The challenges served not as an ending, but as a catalyst for innovation, adaptability, and </w:t>
      </w:r>
      <w:r>
        <w:br/>
      </w:r>
      <w:r>
        <w:rPr>
          <w:rFonts w:ascii="Charis SIL Regular" w:eastAsia="Charis SIL Regular" w:hAnsi="Charis SIL Regular"/>
          <w:color w:val="000000"/>
        </w:rPr>
        <w:t xml:space="preserve">ultimately, a greater sense of unity and purpose. The story of this community was a continuing chronicle of perseverance, resilience and the indomitable spirit of the human heart, forever etched in the fabric </w:t>
      </w:r>
      <w:r>
        <w:rPr>
          <w:rFonts w:ascii="Charis SIL Regular" w:eastAsia="Charis SIL Regular" w:hAnsi="Charis SIL Regular"/>
          <w:color w:val="000000"/>
        </w:rPr>
        <w:lastRenderedPageBreak/>
        <w:t xml:space="preserve">of their collective identity. The experiences served as a </w:t>
      </w:r>
      <w:r>
        <w:br/>
      </w:r>
      <w:r>
        <w:rPr>
          <w:rFonts w:ascii="Charis SIL Regular" w:eastAsia="Charis SIL Regular" w:hAnsi="Charis SIL Regular"/>
          <w:color w:val="000000"/>
        </w:rPr>
        <w:t>reminder that even in the face of adversity, hope persevered, and the collective will of a community could overcome any obstacle. Their journey continued, a powerful testament to their shared belief</w:t>
      </w:r>
    </w:p>
    <w:p w14:paraId="5D15280F" w14:textId="77777777" w:rsidR="00BC57EA" w:rsidRDefault="00BC57EA">
      <w:pPr>
        <w:sectPr w:rsidR="00BC57EA">
          <w:pgSz w:w="8000" w:h="12000"/>
          <w:pgMar w:top="296" w:right="640" w:bottom="392" w:left="660" w:header="720" w:footer="720" w:gutter="0"/>
          <w:cols w:space="720"/>
          <w:docGrid w:linePitch="360"/>
        </w:sectPr>
      </w:pPr>
    </w:p>
    <w:p w14:paraId="0FAEAB68" w14:textId="77777777" w:rsidR="00BC57EA" w:rsidRDefault="00BC57EA">
      <w:pPr>
        <w:autoSpaceDE w:val="0"/>
        <w:autoSpaceDN w:val="0"/>
        <w:spacing w:after="78" w:line="220" w:lineRule="exact"/>
      </w:pPr>
    </w:p>
    <w:p w14:paraId="3AF27419" w14:textId="77777777" w:rsidR="00BC57EA" w:rsidRDefault="00000000">
      <w:pPr>
        <w:autoSpaceDE w:val="0"/>
        <w:autoSpaceDN w:val="0"/>
        <w:spacing w:before="56" w:after="0" w:line="264" w:lineRule="exact"/>
      </w:pPr>
      <w:r>
        <w:rPr>
          <w:rFonts w:ascii="Charis SIL Regular" w:eastAsia="Charis SIL Regular" w:hAnsi="Charis SIL Regular"/>
          <w:color w:val="000000"/>
        </w:rPr>
        <w:t>in a better future, a beacon of hope illuminating the path forward for generations to come. The fight wasn't over; it was just evolving, adapting, and strengthening in the face of adversity.</w:t>
      </w:r>
    </w:p>
    <w:p w14:paraId="025CA938" w14:textId="77777777" w:rsidR="00BC57EA" w:rsidRDefault="00BC57EA">
      <w:pPr>
        <w:sectPr w:rsidR="00BC57EA">
          <w:pgSz w:w="8000" w:h="12000"/>
          <w:pgMar w:top="296" w:right="754" w:bottom="1440" w:left="660" w:header="720" w:footer="720" w:gutter="0"/>
          <w:cols w:space="720"/>
          <w:docGrid w:linePitch="360"/>
        </w:sectPr>
      </w:pPr>
    </w:p>
    <w:p w14:paraId="37D47D6B" w14:textId="77777777" w:rsidR="00BC57EA" w:rsidRDefault="00BC57EA">
      <w:pPr>
        <w:autoSpaceDE w:val="0"/>
        <w:autoSpaceDN w:val="0"/>
        <w:spacing w:after="224" w:line="220" w:lineRule="exact"/>
      </w:pPr>
    </w:p>
    <w:p w14:paraId="6DDC54ED" w14:textId="77777777" w:rsidR="00BC57EA" w:rsidRDefault="00000000">
      <w:pPr>
        <w:autoSpaceDE w:val="0"/>
        <w:autoSpaceDN w:val="0"/>
        <w:spacing w:after="0" w:line="330" w:lineRule="exact"/>
      </w:pPr>
      <w:r>
        <w:rPr>
          <w:rFonts w:ascii="Charis SIL Bold" w:eastAsia="Charis SIL Bold" w:hAnsi="Charis SIL Bold"/>
          <w:b/>
          <w:color w:val="000000"/>
        </w:rPr>
        <w:t>Adapting to Change</w:t>
      </w:r>
    </w:p>
    <w:p w14:paraId="38B2FDE3"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center crackled with a different kind of energy now, a hum of focused determination replacing the earlier anxiety. The initial shock of the funding crisis had subsided, </w:t>
      </w:r>
      <w:r>
        <w:br/>
      </w:r>
      <w:r>
        <w:rPr>
          <w:rFonts w:ascii="Charis SIL Regular" w:eastAsia="Charis SIL Regular" w:hAnsi="Charis SIL Regular"/>
          <w:color w:val="000000"/>
        </w:rPr>
        <w:t>replaced by a proactive energy fueled by necessity and the potent brew of collective brainstorming. Kai, ever the pragmatic leader, stood before them, a whiteboard behind him covered in a chaotic yet organized tapestry of ideas, scribbled notes, and interconnected flowcharts.</w:t>
      </w:r>
    </w:p>
    <w:p w14:paraId="45C2B5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smear campaign failed," he announced, a hint of grim </w:t>
      </w:r>
      <w:r>
        <w:br/>
      </w:r>
      <w:r>
        <w:rPr>
          <w:rFonts w:ascii="Charis SIL Regular" w:eastAsia="Charis SIL Regular" w:hAnsi="Charis SIL Regular"/>
          <w:color w:val="000000"/>
        </w:rPr>
        <w:t>satisfaction in his voice. "They underestimated our resilience, our unity. But the funding gap remains. We need to adapt, to evolve our strategies. We can't rely solely on external grants; we need to build a foundation of self-sufficiency."</w:t>
      </w:r>
    </w:p>
    <w:p w14:paraId="59BE6B87" w14:textId="77777777" w:rsidR="00BC57EA" w:rsidRDefault="00000000">
      <w:pPr>
        <w:autoSpaceDE w:val="0"/>
        <w:autoSpaceDN w:val="0"/>
        <w:spacing w:before="264" w:after="0" w:line="264" w:lineRule="exact"/>
      </w:pPr>
      <w:r>
        <w:rPr>
          <w:rFonts w:ascii="Charis SIL Regular" w:eastAsia="Charis SIL Regular" w:hAnsi="Charis SIL Regular"/>
          <w:color w:val="000000"/>
        </w:rPr>
        <w:t>The room buzzed with murmurs of agreement. The discussion shifted from crisis management to long-term sustainability. Elder Joseph, his eyes twinkling with wisdom, spoke of the ingenuity of their ancestors, their ability to thrive even in the face of extreme hardship. He recounted stories of resourceful farming techniques, ingenious barter systems, and community-led initiatives that had sustained their predecessors through generations of adversity. These stories weren't just historical anecdotes; they were a roadmap, a testament to the enduring spirit of self-reliance ingrained in their very DNA.</w:t>
      </w:r>
    </w:p>
    <w:p w14:paraId="793000E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ever the investigative journalist, presented a detailed </w:t>
      </w:r>
      <w:r>
        <w:br/>
      </w:r>
      <w:r>
        <w:rPr>
          <w:rFonts w:ascii="Charis SIL Regular" w:eastAsia="Charis SIL Regular" w:hAnsi="Charis SIL Regular"/>
          <w:color w:val="000000"/>
        </w:rPr>
        <w:t xml:space="preserve">analysis of their current financial situation, meticulously breaking down their expenses and identifying areas where they could </w:t>
      </w:r>
      <w:r>
        <w:br/>
      </w:r>
      <w:r>
        <w:rPr>
          <w:rFonts w:ascii="Charis SIL Regular" w:eastAsia="Charis SIL Regular" w:hAnsi="Charis SIL Regular"/>
          <w:color w:val="000000"/>
        </w:rPr>
        <w:t xml:space="preserve">streamline operations. She proposed a tiered system of membership, offering varying levels of access and benefits to community </w:t>
      </w:r>
      <w:r>
        <w:br/>
      </w:r>
      <w:r>
        <w:rPr>
          <w:rFonts w:ascii="Charis SIL Regular" w:eastAsia="Charis SIL Regular" w:hAnsi="Charis SIL Regular"/>
          <w:color w:val="000000"/>
        </w:rPr>
        <w:t xml:space="preserve">members, with tiered contributions based on capacity. This </w:t>
      </w:r>
      <w:r>
        <w:br/>
      </w:r>
      <w:r>
        <w:rPr>
          <w:rFonts w:ascii="Charis SIL Regular" w:eastAsia="Charis SIL Regular" w:hAnsi="Charis SIL Regular"/>
          <w:color w:val="000000"/>
        </w:rPr>
        <w:t xml:space="preserve">innovative approach would generate a steady stream of recurring </w:t>
      </w:r>
      <w:r>
        <w:rPr>
          <w:rFonts w:ascii="Charis SIL Regular" w:eastAsia="Charis SIL Regular" w:hAnsi="Charis SIL Regular"/>
          <w:color w:val="000000"/>
        </w:rPr>
        <w:lastRenderedPageBreak/>
        <w:t xml:space="preserve">income while fostering a stronger sense of ownership and </w:t>
      </w:r>
      <w:r>
        <w:br/>
      </w:r>
      <w:r>
        <w:rPr>
          <w:rFonts w:ascii="Charis SIL Regular" w:eastAsia="Charis SIL Regular" w:hAnsi="Charis SIL Regular"/>
          <w:color w:val="000000"/>
        </w:rPr>
        <w:t>participation among the community members.</w:t>
      </w:r>
    </w:p>
    <w:p w14:paraId="41A02045" w14:textId="77777777" w:rsidR="00BC57EA" w:rsidRDefault="00000000">
      <w:pPr>
        <w:autoSpaceDE w:val="0"/>
        <w:autoSpaceDN w:val="0"/>
        <w:spacing w:before="206" w:after="0" w:line="322" w:lineRule="exact"/>
      </w:pPr>
      <w:r>
        <w:rPr>
          <w:rFonts w:ascii="Charis SIL Regular" w:eastAsia="Charis SIL Regular" w:hAnsi="Charis SIL Regular"/>
          <w:color w:val="000000"/>
        </w:rPr>
        <w:t>David, the muralist, presented his vision for a community-led</w:t>
      </w:r>
    </w:p>
    <w:p w14:paraId="3702DC4C" w14:textId="77777777" w:rsidR="00BC57EA" w:rsidRDefault="00BC57EA">
      <w:pPr>
        <w:sectPr w:rsidR="00BC57EA">
          <w:pgSz w:w="8000" w:h="12000"/>
          <w:pgMar w:top="442" w:right="662" w:bottom="364" w:left="660" w:header="720" w:footer="720" w:gutter="0"/>
          <w:cols w:space="720"/>
          <w:docGrid w:linePitch="360"/>
        </w:sectPr>
      </w:pPr>
    </w:p>
    <w:p w14:paraId="03CA124D" w14:textId="77777777" w:rsidR="00BC57EA" w:rsidRDefault="00BC57EA">
      <w:pPr>
        <w:autoSpaceDE w:val="0"/>
        <w:autoSpaceDN w:val="0"/>
        <w:spacing w:after="78" w:line="220" w:lineRule="exact"/>
      </w:pPr>
    </w:p>
    <w:p w14:paraId="7A2CBA6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enterprise. His idea was bold: to establish a co-op that would not only create and sell art but also provide skills training and </w:t>
      </w:r>
      <w:r>
        <w:br/>
      </w:r>
      <w:r>
        <w:rPr>
          <w:rFonts w:ascii="Charis SIL Regular" w:eastAsia="Charis SIL Regular" w:hAnsi="Charis SIL Regular"/>
          <w:color w:val="000000"/>
        </w:rPr>
        <w:t xml:space="preserve">vocational opportunities for community members. He envisioned a vibrant space where art, entrepreneurship, and community building converged, a creative hub that would attract both local and external interest, generating both revenue and positive exposure. His </w:t>
      </w:r>
      <w:r>
        <w:br/>
      </w:r>
      <w:r>
        <w:rPr>
          <w:rFonts w:ascii="Charis SIL Regular" w:eastAsia="Charis SIL Regular" w:hAnsi="Charis SIL Regular"/>
          <w:color w:val="000000"/>
        </w:rPr>
        <w:t xml:space="preserve">elaborate sketches, displayed on the whiteboard, depicted a bustling workshop, a gallery showcasing diverse artistic talents, and a </w:t>
      </w:r>
      <w:r>
        <w:br/>
      </w:r>
      <w:r>
        <w:rPr>
          <w:rFonts w:ascii="Charis SIL Regular" w:eastAsia="Charis SIL Regular" w:hAnsi="Charis SIL Regular"/>
          <w:color w:val="000000"/>
        </w:rPr>
        <w:t>vibrant community space buzzing with activity.</w:t>
      </w:r>
    </w:p>
    <w:p w14:paraId="20F82EF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young coder, whose name was Aisha, presented a revised digital strategy. She proposed developing a multifaceted online platform – a community website, an e-commerce portal, and a social media campaign – designed to engage with a wider audience, promote their initiatives, and increase their online visibility and fundraising capabilities. She also suggested integrating a </w:t>
      </w:r>
      <w:r>
        <w:br/>
      </w:r>
      <w:r>
        <w:rPr>
          <w:rFonts w:ascii="Charis SIL Regular" w:eastAsia="Charis SIL Regular" w:hAnsi="Charis SIL Regular"/>
          <w:color w:val="000000"/>
        </w:rPr>
        <w:t xml:space="preserve">blockchain-based system to enhance transparency and </w:t>
      </w:r>
      <w:r>
        <w:br/>
      </w:r>
      <w:r>
        <w:rPr>
          <w:rFonts w:ascii="Charis SIL Regular" w:eastAsia="Charis SIL Regular" w:hAnsi="Charis SIL Regular"/>
          <w:color w:val="000000"/>
        </w:rPr>
        <w:t>accountability in their financial transactions, further bolstering the community's credibility and addressing past concerns about their financial practices.</w:t>
      </w:r>
    </w:p>
    <w:p w14:paraId="6C2E1430" w14:textId="77777777" w:rsidR="00BC57EA" w:rsidRDefault="00000000">
      <w:pPr>
        <w:autoSpaceDE w:val="0"/>
        <w:autoSpaceDN w:val="0"/>
        <w:spacing w:before="204" w:after="0" w:line="324" w:lineRule="exact"/>
      </w:pPr>
      <w:r>
        <w:rPr>
          <w:rFonts w:ascii="Charis SIL Regular" w:eastAsia="Charis SIL Regular" w:hAnsi="Charis SIL Regular"/>
          <w:color w:val="000000"/>
        </w:rPr>
        <w:t>The conversation then moved beyond immediate financial needs.</w:t>
      </w:r>
    </w:p>
    <w:p w14:paraId="3EC97591" w14:textId="77777777" w:rsidR="00BC57EA" w:rsidRDefault="00000000">
      <w:pPr>
        <w:autoSpaceDE w:val="0"/>
        <w:autoSpaceDN w:val="0"/>
        <w:spacing w:before="60" w:after="0" w:line="264" w:lineRule="exact"/>
      </w:pPr>
      <w:r>
        <w:rPr>
          <w:rFonts w:ascii="Charis SIL Regular" w:eastAsia="Charis SIL Regular" w:hAnsi="Charis SIL Regular"/>
          <w:color w:val="000000"/>
        </w:rPr>
        <w:t>Discussions emerged about cultivating partnerships with local businesses and organizations. They envisioned collaborations with neighboring schools, introducing their after-school program as an integral part of the community's educational offerings. They also brainstormed possibilities of partnering with local farmers' markets, showcasing their community garden's produce and strengthening their commitment to sustainable and locally sourced food. The idea of creating a community-owned cafe, showcasing local art and serving organic, locally sourced food, received overwhelming enthusiasm, becoming another project to add to their long-term strategic plan.</w:t>
      </w:r>
    </w:p>
    <w:p w14:paraId="51B00687" w14:textId="77777777" w:rsidR="00BC57EA" w:rsidRDefault="00000000">
      <w:pPr>
        <w:autoSpaceDE w:val="0"/>
        <w:autoSpaceDN w:val="0"/>
        <w:spacing w:before="266" w:after="0" w:line="264" w:lineRule="exact"/>
        <w:ind w:right="144"/>
      </w:pPr>
      <w:r>
        <w:rPr>
          <w:rFonts w:ascii="Charis SIL Regular" w:eastAsia="Charis SIL Regular" w:hAnsi="Charis SIL Regular"/>
          <w:color w:val="000000"/>
        </w:rPr>
        <w:t>Beyond the pragmatic financial strategies, the discussion extended to deeper issues of community empowerment and self-</w:t>
      </w:r>
      <w:r>
        <w:br/>
      </w:r>
      <w:r>
        <w:rPr>
          <w:rFonts w:ascii="Charis SIL Regular" w:eastAsia="Charis SIL Regular" w:hAnsi="Charis SIL Regular"/>
          <w:color w:val="000000"/>
        </w:rPr>
        <w:t xml:space="preserve">determination. They discussed the critical need to educate the </w:t>
      </w:r>
      <w:r>
        <w:rPr>
          <w:rFonts w:ascii="Charis SIL Regular" w:eastAsia="Charis SIL Regular" w:hAnsi="Charis SIL Regular"/>
          <w:color w:val="000000"/>
        </w:rPr>
        <w:lastRenderedPageBreak/>
        <w:t>community on financial literacy, empowering them to actively participate in managing the financial health of their collective. Workshops on budgeting, investing, and cooperative management</w:t>
      </w:r>
    </w:p>
    <w:p w14:paraId="68F7547D" w14:textId="77777777" w:rsidR="00BC57EA" w:rsidRDefault="00BC57EA">
      <w:pPr>
        <w:sectPr w:rsidR="00BC57EA">
          <w:pgSz w:w="8000" w:h="12000"/>
          <w:pgMar w:top="296" w:right="646" w:bottom="392" w:left="660" w:header="720" w:footer="720" w:gutter="0"/>
          <w:cols w:space="720"/>
          <w:docGrid w:linePitch="360"/>
        </w:sectPr>
      </w:pPr>
    </w:p>
    <w:p w14:paraId="73712B61" w14:textId="77777777" w:rsidR="00BC57EA" w:rsidRDefault="00BC57EA">
      <w:pPr>
        <w:autoSpaceDE w:val="0"/>
        <w:autoSpaceDN w:val="0"/>
        <w:spacing w:after="78" w:line="220" w:lineRule="exact"/>
      </w:pPr>
    </w:p>
    <w:p w14:paraId="579A1EA0"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were proposed, equipping community members with the skills to manage their collective resources effectively. The community recognized that true financial independence was not solely about raising funds; it was about building capacity and fostering self-reliance at every level.</w:t>
      </w:r>
    </w:p>
    <w:p w14:paraId="4E95B9AA" w14:textId="77777777" w:rsidR="00BC57EA" w:rsidRDefault="00000000">
      <w:pPr>
        <w:autoSpaceDE w:val="0"/>
        <w:autoSpaceDN w:val="0"/>
        <w:spacing w:before="264" w:after="0" w:line="264" w:lineRule="exact"/>
      </w:pPr>
      <w:r>
        <w:rPr>
          <w:rFonts w:ascii="Charis SIL Regular" w:eastAsia="Charis SIL Regular" w:hAnsi="Charis SIL Regular"/>
          <w:color w:val="000000"/>
        </w:rPr>
        <w:t>The meeting extended well into the evening, fueled by pizza and a shared sense of purpose. Each idea, each suggestion, was carefully examined, debated, and refined. They moved beyond a simple problem-solving exercise; they were crafting a comprehensive roadmap for long-term sustainability, one that addressed not only the immediate funding crisis but also the fundamental principles of community empowerment and self-determination.</w:t>
      </w:r>
    </w:p>
    <w:p w14:paraId="61008AE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discussions extended beyond the immediate strategies, delving into the cultural significance of their actions. They recognized that the creation of a self-sustaining community was not merely a </w:t>
      </w:r>
      <w:r>
        <w:br/>
      </w:r>
      <w:r>
        <w:rPr>
          <w:rFonts w:ascii="Charis SIL Regular" w:eastAsia="Charis SIL Regular" w:hAnsi="Charis SIL Regular"/>
          <w:color w:val="000000"/>
        </w:rPr>
        <w:t xml:space="preserve">financial endeavor, but a cultural renaissance, a reaffirmation of their shared identity and history. They envisioned the co-op as more than just a business; it would serve as a cultural center, a space where their stories and traditions would be celebrated and </w:t>
      </w:r>
      <w:r>
        <w:br/>
      </w:r>
      <w:r>
        <w:rPr>
          <w:rFonts w:ascii="Charis SIL Regular" w:eastAsia="Charis SIL Regular" w:hAnsi="Charis SIL Regular"/>
          <w:color w:val="000000"/>
        </w:rPr>
        <w:t>preserved, a place where their creative energy would flourish. The community garden would not just provide food; it would represent their commitment to sustainability and their connection to the earth, a living embodiment of their shared values. Even the online platform would serve as a digital archive, preserving their history, celebrating their achievements, and communicating their vision to a wider audience.</w:t>
      </w:r>
    </w:p>
    <w:p w14:paraId="6CDE433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following weeks saw a flurry of activity. The community </w:t>
      </w:r>
      <w:r>
        <w:br/>
      </w:r>
      <w:r>
        <w:rPr>
          <w:rFonts w:ascii="Charis SIL Regular" w:eastAsia="Charis SIL Regular" w:hAnsi="Charis SIL Regular"/>
          <w:color w:val="000000"/>
        </w:rPr>
        <w:t xml:space="preserve">transformed into a hive of activity, with various committees </w:t>
      </w:r>
      <w:r>
        <w:br/>
      </w:r>
      <w:r>
        <w:rPr>
          <w:rFonts w:ascii="Charis SIL Regular" w:eastAsia="Charis SIL Regular" w:hAnsi="Charis SIL Regular"/>
          <w:color w:val="000000"/>
        </w:rPr>
        <w:t xml:space="preserve">working on different aspects of the new plan. Aisha and her team worked tirelessly on the website, developing a user-friendly </w:t>
      </w:r>
      <w:r>
        <w:br/>
      </w:r>
      <w:r>
        <w:rPr>
          <w:rFonts w:ascii="Charis SIL Regular" w:eastAsia="Charis SIL Regular" w:hAnsi="Charis SIL Regular"/>
          <w:color w:val="000000"/>
        </w:rPr>
        <w:t xml:space="preserve">interface and integrating secure payment gateways. David oversaw the transformation of the old community hall into the co-op, </w:t>
      </w:r>
      <w:r>
        <w:br/>
      </w:r>
      <w:r>
        <w:rPr>
          <w:rFonts w:ascii="Charis SIL Regular" w:eastAsia="Charis SIL Regular" w:hAnsi="Charis SIL Regular"/>
          <w:color w:val="000000"/>
        </w:rPr>
        <w:t xml:space="preserve">working with volunteers to renovate and furnish the space. Fatima </w:t>
      </w:r>
      <w:r>
        <w:rPr>
          <w:rFonts w:ascii="Charis SIL Regular" w:eastAsia="Charis SIL Regular" w:hAnsi="Charis SIL Regular"/>
          <w:color w:val="000000"/>
        </w:rPr>
        <w:lastRenderedPageBreak/>
        <w:t>spearheaded the membership drive, explaining the various tiers of membership and building excitement about the new enterprise. The community garden expanded, with new volunteers joining the effort to plant and maintain crops. The entire community was engaged,</w:t>
      </w:r>
    </w:p>
    <w:p w14:paraId="25C6949D" w14:textId="77777777" w:rsidR="00BC57EA" w:rsidRDefault="00BC57EA">
      <w:pPr>
        <w:sectPr w:rsidR="00BC57EA">
          <w:pgSz w:w="8000" w:h="12000"/>
          <w:pgMar w:top="296" w:right="642" w:bottom="392" w:left="660" w:header="720" w:footer="720" w:gutter="0"/>
          <w:cols w:space="720"/>
          <w:docGrid w:linePitch="360"/>
        </w:sectPr>
      </w:pPr>
    </w:p>
    <w:p w14:paraId="4E4024E0" w14:textId="77777777" w:rsidR="00BC57EA" w:rsidRDefault="00BC57EA">
      <w:pPr>
        <w:autoSpaceDE w:val="0"/>
        <w:autoSpaceDN w:val="0"/>
        <w:spacing w:after="78" w:line="220" w:lineRule="exact"/>
      </w:pPr>
    </w:p>
    <w:p w14:paraId="0DD3770D" w14:textId="77777777" w:rsidR="00BC57EA" w:rsidRDefault="00000000">
      <w:pPr>
        <w:autoSpaceDE w:val="0"/>
        <w:autoSpaceDN w:val="0"/>
        <w:spacing w:after="0" w:line="322" w:lineRule="exact"/>
      </w:pPr>
      <w:r>
        <w:rPr>
          <w:rFonts w:ascii="Charis SIL Regular" w:eastAsia="Charis SIL Regular" w:hAnsi="Charis SIL Regular"/>
          <w:color w:val="000000"/>
        </w:rPr>
        <w:t>united in their commitment to building a self-sufficient future.</w:t>
      </w:r>
    </w:p>
    <w:p w14:paraId="048AE0C1"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process wasn't without its challenges. Disagreements arose, tensions surfaced. But the community's resilience, honed over years of struggle, proved unshakeable. They learned to navigate conflicts constructively, using their shared vision as a compass to guide them through disagreements. The debates strengthened their bonds, reinforcing their collective identity and their commitment to </w:t>
      </w:r>
      <w:r>
        <w:br/>
      </w:r>
      <w:r>
        <w:rPr>
          <w:rFonts w:ascii="Charis SIL Regular" w:eastAsia="Charis SIL Regular" w:hAnsi="Charis SIL Regular"/>
          <w:color w:val="000000"/>
        </w:rPr>
        <w:t xml:space="preserve">working together. They understood that their journey towards self-sufficiency wasn't merely a practical endeavor, but a process of continuous growth, learning, and adaptation. The challenges </w:t>
      </w:r>
      <w:r>
        <w:br/>
      </w:r>
      <w:r>
        <w:rPr>
          <w:rFonts w:ascii="Charis SIL Regular" w:eastAsia="Charis SIL Regular" w:hAnsi="Charis SIL Regular"/>
          <w:color w:val="000000"/>
        </w:rPr>
        <w:t>became opportunities for growth, strengthening the ties within the community and fostering a deeper sense of shared responsibility.</w:t>
      </w:r>
    </w:p>
    <w:p w14:paraId="5EDCF3F9"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crisis, initially a source of fear and uncertainty, transformed into a catalyst for transformation, leading them to explore new possibilities and to build a more resilient, self-reliant community. Their story became a testament to the enduring power of collective action, the strength of unity, and the unwavering spirit of a </w:t>
      </w:r>
      <w:r>
        <w:br/>
      </w:r>
      <w:r>
        <w:rPr>
          <w:rFonts w:ascii="Charis SIL Regular" w:eastAsia="Charis SIL Regular" w:hAnsi="Charis SIL Regular"/>
          <w:color w:val="000000"/>
        </w:rPr>
        <w:t xml:space="preserve">community determined to shape its own destiny. The uncertain future became a path paved with innovative solutions and a </w:t>
      </w:r>
      <w:r>
        <w:br/>
      </w:r>
      <w:r>
        <w:rPr>
          <w:rFonts w:ascii="Charis SIL Regular" w:eastAsia="Charis SIL Regular" w:hAnsi="Charis SIL Regular"/>
          <w:color w:val="000000"/>
        </w:rPr>
        <w:t>strengthened sense of community. Their journey was far from over; it had simply entered a new, more challenging, and ultimately, more rewarding phase. Their resilience had been tested, and in that testing, it had emerged stronger, more refined, and ready to face whatever challenges lay ahead. The future, though uncertain, was no longer a source of fear, but a canvas upon which they would paint their own vibrant future.</w:t>
      </w:r>
    </w:p>
    <w:p w14:paraId="5D888992" w14:textId="77777777" w:rsidR="00BC57EA" w:rsidRDefault="00BC57EA">
      <w:pPr>
        <w:sectPr w:rsidR="00BC57EA">
          <w:pgSz w:w="8000" w:h="12000"/>
          <w:pgMar w:top="296" w:right="676" w:bottom="1440" w:left="660" w:header="720" w:footer="720" w:gutter="0"/>
          <w:cols w:space="720"/>
          <w:docGrid w:linePitch="360"/>
        </w:sectPr>
      </w:pPr>
    </w:p>
    <w:p w14:paraId="5A129861" w14:textId="77777777" w:rsidR="00BC57EA" w:rsidRDefault="00BC57EA">
      <w:pPr>
        <w:autoSpaceDE w:val="0"/>
        <w:autoSpaceDN w:val="0"/>
        <w:spacing w:after="224" w:line="220" w:lineRule="exact"/>
      </w:pPr>
    </w:p>
    <w:p w14:paraId="166CA220" w14:textId="77777777" w:rsidR="00BC57EA" w:rsidRDefault="00000000">
      <w:pPr>
        <w:autoSpaceDE w:val="0"/>
        <w:autoSpaceDN w:val="0"/>
        <w:spacing w:after="0" w:line="330" w:lineRule="exact"/>
      </w:pPr>
      <w:r>
        <w:rPr>
          <w:rFonts w:ascii="Charis SIL Bold" w:eastAsia="Charis SIL Bold" w:hAnsi="Charis SIL Bold"/>
          <w:b/>
          <w:color w:val="000000"/>
        </w:rPr>
        <w:t>Learning from Mistakes</w:t>
      </w:r>
    </w:p>
    <w:p w14:paraId="609453C7"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the community drum, usually a celebratory sound, now served as a somber backdrop to their self-reflection. Kai, his face etched with the weariness of a long battle, addressed the assembled community. The initial euphoria of their successful defiance of the smear campaign had faded, replaced by a quieter, more introspective mood. The funding crisis, while temporarily averted, had left a lingering scar, a stark reminder of their </w:t>
      </w:r>
      <w:r>
        <w:br/>
      </w:r>
      <w:r>
        <w:rPr>
          <w:rFonts w:ascii="Charis SIL Regular" w:eastAsia="Charis SIL Regular" w:hAnsi="Charis SIL Regular"/>
          <w:color w:val="000000"/>
        </w:rPr>
        <w:t>vulnerability. This wasn't a victory celebration; it was a post-</w:t>
      </w:r>
      <w:r>
        <w:br/>
      </w:r>
      <w:r>
        <w:rPr>
          <w:rFonts w:ascii="Charis SIL Regular" w:eastAsia="Charis SIL Regular" w:hAnsi="Charis SIL Regular"/>
          <w:color w:val="000000"/>
        </w:rPr>
        <w:t>mortem, a careful examination of their past missteps and a strategic planning session for the future.</w:t>
      </w:r>
    </w:p>
    <w:p w14:paraId="355EF54D" w14:textId="77777777" w:rsidR="00BC57EA" w:rsidRDefault="00000000">
      <w:pPr>
        <w:autoSpaceDE w:val="0"/>
        <w:autoSpaceDN w:val="0"/>
        <w:spacing w:before="266" w:after="0" w:line="264" w:lineRule="exact"/>
      </w:pPr>
      <w:r>
        <w:rPr>
          <w:rFonts w:ascii="Charis SIL Regular" w:eastAsia="Charis SIL Regular" w:hAnsi="Charis SIL Regular"/>
          <w:color w:val="000000"/>
        </w:rPr>
        <w:t>"We won a battle," Kai began, his voice resonating with a controlled intensity, "but the war for our community’s survival is far from over. We faced a powerful adversary, and we survived, but we must learn from this experience. We dodged a bullet, but next time, we may not be so lucky."</w:t>
      </w:r>
    </w:p>
    <w:p w14:paraId="16F5560E" w14:textId="77777777" w:rsidR="00BC57EA" w:rsidRDefault="00000000">
      <w:pPr>
        <w:autoSpaceDE w:val="0"/>
        <w:autoSpaceDN w:val="0"/>
        <w:spacing w:before="264" w:after="0" w:line="264" w:lineRule="exact"/>
      </w:pPr>
      <w:r>
        <w:rPr>
          <w:rFonts w:ascii="Charis SIL Regular" w:eastAsia="Charis SIL Regular" w:hAnsi="Charis SIL Regular"/>
          <w:color w:val="000000"/>
        </w:rPr>
        <w:t>Elder Joseph, his eyes reflecting centuries of accumulated wisdom, nodded solemnly. "Our ancestors faced countless challenges. They didn't always succeed, but they learned from their failures. Their resilience wasn't born from an absence of mistakes, but from the ability to adapt, to learn, to grow stronger from adversity." He paused, allowing his words to sink in, his voice a low rumble that carried the weight of history. "We must do the same."</w:t>
      </w:r>
    </w:p>
    <w:p w14:paraId="5CF30AB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discussion began, not with accusations or blame, but with a quiet, introspective inventory of their past failings. Fatima, ever the meticulous analyst, presented a detailed report, painstakingly documenting the weaknesses in their previous strategies. She pointed out the overreliance on external funding, the lack of a diversified income stream, and the insufficient community </w:t>
      </w:r>
      <w:r>
        <w:br/>
      </w:r>
      <w:r>
        <w:rPr>
          <w:rFonts w:ascii="Charis SIL Regular" w:eastAsia="Charis SIL Regular" w:hAnsi="Charis SIL Regular"/>
          <w:color w:val="000000"/>
        </w:rPr>
        <w:t>engagement that had left them vulnerable to manipulation and misinformation.</w:t>
      </w:r>
    </w:p>
    <w:p w14:paraId="72EEC7B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"Our dependence on a single funding source was a major flaw," Fatima declared, her voice clear and unwavering. "It left us exposed to the whims of external forces, making us susceptible to their</w:t>
      </w:r>
    </w:p>
    <w:p w14:paraId="4D70FBB8" w14:textId="77777777" w:rsidR="00BC57EA" w:rsidRDefault="00BC57EA">
      <w:pPr>
        <w:sectPr w:rsidR="00BC57EA">
          <w:pgSz w:w="8000" w:h="12000"/>
          <w:pgMar w:top="442" w:right="686" w:bottom="364" w:left="660" w:header="720" w:footer="720" w:gutter="0"/>
          <w:cols w:space="720"/>
          <w:docGrid w:linePitch="360"/>
        </w:sectPr>
      </w:pPr>
    </w:p>
    <w:p w14:paraId="027590E6" w14:textId="77777777" w:rsidR="00BC57EA" w:rsidRDefault="00BC57EA">
      <w:pPr>
        <w:autoSpaceDE w:val="0"/>
        <w:autoSpaceDN w:val="0"/>
        <w:spacing w:after="78" w:line="220" w:lineRule="exact"/>
      </w:pPr>
    </w:p>
    <w:p w14:paraId="73446CDE"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influence and pressure. We need a diversified portfolio of income sources, a multi-pronged approach that will reduce our </w:t>
      </w:r>
      <w:r>
        <w:br/>
      </w:r>
      <w:r>
        <w:rPr>
          <w:rFonts w:ascii="Charis SIL Regular" w:eastAsia="Charis SIL Regular" w:hAnsi="Charis SIL Regular"/>
          <w:color w:val="000000"/>
        </w:rPr>
        <w:t>vulnerability and increase our resilience." She highlighted their past reliance on a single social media platform, a strategy that had proven susceptible to targeted disinformation campaigns. Their limited digital presence made them susceptible to manipulation and misinformation. They’d had no counter-narrative, no way to quickly and effectively disseminate accurate information to counter the false claims.</w:t>
      </w:r>
    </w:p>
    <w:p w14:paraId="23116C0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David, his artistic sensibility adding a unique perspective, spoke of the insufficient integration of the community’s artistic talents into their fundraising efforts. The vibrant murals he and his team had painted were visually stunning, but their economic potential </w:t>
      </w:r>
      <w:r>
        <w:br/>
      </w:r>
      <w:r>
        <w:rPr>
          <w:rFonts w:ascii="Charis SIL Regular" w:eastAsia="Charis SIL Regular" w:hAnsi="Charis SIL Regular"/>
          <w:color w:val="000000"/>
        </w:rPr>
        <w:t xml:space="preserve">remained largely untapped. “We need to actively market our </w:t>
      </w:r>
      <w:r>
        <w:br/>
      </w:r>
      <w:r>
        <w:rPr>
          <w:rFonts w:ascii="Charis SIL Regular" w:eastAsia="Charis SIL Regular" w:hAnsi="Charis SIL Regular"/>
          <w:color w:val="000000"/>
        </w:rPr>
        <w:t xml:space="preserve">talents, showcase our work, and create avenues for revenue </w:t>
      </w:r>
      <w:r>
        <w:br/>
      </w:r>
      <w:r>
        <w:rPr>
          <w:rFonts w:ascii="Charis SIL Regular" w:eastAsia="Charis SIL Regular" w:hAnsi="Charis SIL Regular"/>
          <w:color w:val="000000"/>
        </w:rPr>
        <w:t xml:space="preserve">generation through art," he insisted, "not just as a creative outlet but as a powerful economic engine." He proposed a community art market, where local artists could sell their work, sharing the </w:t>
      </w:r>
      <w:r>
        <w:br/>
      </w:r>
      <w:r>
        <w:rPr>
          <w:rFonts w:ascii="Charis SIL Regular" w:eastAsia="Charis SIL Regular" w:hAnsi="Charis SIL Regular"/>
          <w:color w:val="000000"/>
        </w:rPr>
        <w:t>proceeds and building a stronger sense of collective ownership. His presentation included proposals for online sales, collaborations with local businesses, and participation in regional art festivals.</w:t>
      </w:r>
    </w:p>
    <w:p w14:paraId="6E69F7D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the young coder, chimed in, emphasizing the shortcomings of their digital strategy. While their website had been informative, it lacked interactive features that would foster stronger engagement with the community. She proposed a more user-friendly design, interactive online workshops, and a digital storytelling initiative to preserve their community’s rich oral history, transforming it into an engaging narrative format. The old website had been static; the new one would be dynamic, interactive, and far more effective at </w:t>
      </w:r>
      <w:r>
        <w:br/>
      </w:r>
      <w:r>
        <w:rPr>
          <w:rFonts w:ascii="Charis SIL Regular" w:eastAsia="Charis SIL Regular" w:hAnsi="Charis SIL Regular"/>
          <w:color w:val="000000"/>
        </w:rPr>
        <w:t>communicating their message.</w:t>
      </w:r>
    </w:p>
    <w:p w14:paraId="725524BA" w14:textId="77777777" w:rsidR="00BC57EA" w:rsidRDefault="00000000">
      <w:pPr>
        <w:autoSpaceDE w:val="0"/>
        <w:autoSpaceDN w:val="0"/>
        <w:spacing w:before="266" w:after="0" w:line="264" w:lineRule="exact"/>
        <w:ind w:right="144"/>
      </w:pPr>
      <w:r>
        <w:rPr>
          <w:rFonts w:ascii="Charis SIL Regular" w:eastAsia="Charis SIL Regular" w:hAnsi="Charis SIL Regular"/>
          <w:color w:val="000000"/>
        </w:rPr>
        <w:t xml:space="preserve">The discussion extended far beyond the technical aspects, touching on the deep-seated cultural and social factors that had contributed to their vulnerability. They acknowledged the lack of financial literacy within the community, leading to a susceptibility to </w:t>
      </w:r>
      <w:r>
        <w:br/>
      </w:r>
      <w:r>
        <w:rPr>
          <w:rFonts w:ascii="Charis SIL Regular" w:eastAsia="Charis SIL Regular" w:hAnsi="Charis SIL Regular"/>
          <w:color w:val="000000"/>
        </w:rPr>
        <w:lastRenderedPageBreak/>
        <w:t>predatory lending practices and exploitative financial schemes. They had trusted too readily, overlooked warning signs, and relied on promises rather than thoroughly examining the details of their</w:t>
      </w:r>
    </w:p>
    <w:p w14:paraId="476EF412" w14:textId="77777777" w:rsidR="00BC57EA" w:rsidRDefault="00BC57EA">
      <w:pPr>
        <w:sectPr w:rsidR="00BC57EA">
          <w:pgSz w:w="8000" w:h="12000"/>
          <w:pgMar w:top="296" w:right="640" w:bottom="392" w:left="660" w:header="720" w:footer="720" w:gutter="0"/>
          <w:cols w:space="720"/>
          <w:docGrid w:linePitch="360"/>
        </w:sectPr>
      </w:pPr>
    </w:p>
    <w:p w14:paraId="0696442A" w14:textId="77777777" w:rsidR="00BC57EA" w:rsidRDefault="00BC57EA">
      <w:pPr>
        <w:autoSpaceDE w:val="0"/>
        <w:autoSpaceDN w:val="0"/>
        <w:spacing w:after="78" w:line="220" w:lineRule="exact"/>
      </w:pPr>
    </w:p>
    <w:p w14:paraId="4DC1A8C4" w14:textId="77777777" w:rsidR="00BC57EA" w:rsidRDefault="00000000">
      <w:pPr>
        <w:autoSpaceDE w:val="0"/>
        <w:autoSpaceDN w:val="0"/>
        <w:spacing w:before="56" w:after="0" w:line="264" w:lineRule="exact"/>
        <w:ind w:right="190"/>
        <w:jc w:val="both"/>
      </w:pPr>
      <w:r>
        <w:rPr>
          <w:rFonts w:ascii="Charis SIL Regular" w:eastAsia="Charis SIL Regular" w:hAnsi="Charis SIL Regular"/>
          <w:color w:val="000000"/>
        </w:rPr>
        <w:t>funding sources. The discussion turned to a candid examination of their internal communications and how misinformation within the community had created rifts in unity.</w:t>
      </w:r>
    </w:p>
    <w:p w14:paraId="1974592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decided on a series of workshops focused on financial literacy, designed to empower community members with the tools to </w:t>
      </w:r>
      <w:r>
        <w:br/>
      </w:r>
      <w:r>
        <w:rPr>
          <w:rFonts w:ascii="Charis SIL Regular" w:eastAsia="Charis SIL Regular" w:hAnsi="Charis SIL Regular"/>
          <w:color w:val="000000"/>
        </w:rPr>
        <w:t>manage their finances responsibly and avoid exploitative situations. These wouldn't be just passive lectures; they would be interactive sessions, with community members sharing their experiences, discussing successful financial strategies, and addressing fears and misconceptions surrounding money management.</w:t>
      </w:r>
    </w:p>
    <w:p w14:paraId="1F8DAB0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of self-assessment was emotionally charged. They didn't shy away from difficult conversations; they engaged in them head-on, acknowledging past mistakes and addressing unresolved </w:t>
      </w:r>
      <w:r>
        <w:br/>
      </w:r>
      <w:r>
        <w:rPr>
          <w:rFonts w:ascii="Charis SIL Regular" w:eastAsia="Charis SIL Regular" w:hAnsi="Charis SIL Regular"/>
          <w:color w:val="000000"/>
        </w:rPr>
        <w:t>conflicts. The atmosphere, though serious, wasn't one of blame but of shared responsibility and collective learning. They understood that true healing and progress required honest self-reflection and a commitment to growth. The young coder, Aisha, confessed to having underestimated the power of misinformation, highlighting the need for a more robust fact-checking mechanism within their digital platforms. David admitted to overlooking the potential financial implications of his art, focusing too heavily on the creative process. Fatima acknowledged a tendency towards over-optimism, a blind spot that had led them to underestimate the challenges they faced.</w:t>
      </w:r>
    </w:p>
    <w:p w14:paraId="18E6EE4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meeting continued late into the night, a blend of painful </w:t>
      </w:r>
      <w:r>
        <w:br/>
      </w:r>
      <w:r>
        <w:rPr>
          <w:rFonts w:ascii="Charis SIL Regular" w:eastAsia="Charis SIL Regular" w:hAnsi="Charis SIL Regular"/>
          <w:color w:val="000000"/>
        </w:rPr>
        <w:t xml:space="preserve">honesty and unwavering determination. They mapped out a new strategy, a carefully crafted plan that addressed their past </w:t>
      </w:r>
      <w:r>
        <w:br/>
      </w:r>
      <w:r>
        <w:rPr>
          <w:rFonts w:ascii="Charis SIL Regular" w:eastAsia="Charis SIL Regular" w:hAnsi="Charis SIL Regular"/>
          <w:color w:val="000000"/>
        </w:rPr>
        <w:t>shortcomings and built upon their strengths. They decided on a multi-faceted approach, integrating financial literacy programs, diversified funding strategies, and a strengthened digital presence. They developed a system of internal checks and balances to prevent future mishaps. They committed to transparency, accountability, and collective decision-making, reinforcing their pledge to mutual support and collaboration.</w:t>
      </w:r>
    </w:p>
    <w:p w14:paraId="6E50FA1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community's commitment to self-sufficiency extended beyond financial matters. They recognized the profound impact of</w:t>
      </w:r>
    </w:p>
    <w:p w14:paraId="3397BA7F" w14:textId="77777777" w:rsidR="00BC57EA" w:rsidRDefault="00BC57EA">
      <w:pPr>
        <w:sectPr w:rsidR="00BC57EA">
          <w:pgSz w:w="8000" w:h="12000"/>
          <w:pgMar w:top="296" w:right="660" w:bottom="392" w:left="660" w:header="720" w:footer="720" w:gutter="0"/>
          <w:cols w:space="720"/>
          <w:docGrid w:linePitch="360"/>
        </w:sectPr>
      </w:pPr>
    </w:p>
    <w:p w14:paraId="5EDA6823" w14:textId="77777777" w:rsidR="00BC57EA" w:rsidRDefault="00BC57EA">
      <w:pPr>
        <w:autoSpaceDE w:val="0"/>
        <w:autoSpaceDN w:val="0"/>
        <w:spacing w:after="78" w:line="220" w:lineRule="exact"/>
      </w:pPr>
    </w:p>
    <w:p w14:paraId="7BD9E3E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environmental factors on their well-being, particularly the effects of pollution on their health and their community garden's </w:t>
      </w:r>
      <w:r>
        <w:br/>
      </w:r>
      <w:r>
        <w:rPr>
          <w:rFonts w:ascii="Charis SIL Regular" w:eastAsia="Charis SIL Regular" w:hAnsi="Charis SIL Regular"/>
          <w:color w:val="000000"/>
        </w:rPr>
        <w:t xml:space="preserve">productivity. They initiated a community cleanup project, </w:t>
      </w:r>
      <w:r>
        <w:br/>
      </w:r>
      <w:r>
        <w:rPr>
          <w:rFonts w:ascii="Charis SIL Regular" w:eastAsia="Charis SIL Regular" w:hAnsi="Charis SIL Regular"/>
          <w:color w:val="000000"/>
        </w:rPr>
        <w:t xml:space="preserve">addressing the environmental injustices that had long plagued their neighborhood. They sought partnerships with local environmental groups, learning about sustainable practices and implementing them in their community garden. They engaged in advocacy efforts, demanding greater environmental accountability from local </w:t>
      </w:r>
      <w:r>
        <w:br/>
      </w:r>
      <w:r>
        <w:rPr>
          <w:rFonts w:ascii="Charis SIL Regular" w:eastAsia="Charis SIL Regular" w:hAnsi="Charis SIL Regular"/>
          <w:color w:val="000000"/>
        </w:rPr>
        <w:t>businesses and government agencies.</w:t>
      </w:r>
    </w:p>
    <w:p w14:paraId="7109D36F"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renewed focus on sustainability wasn't merely an </w:t>
      </w:r>
      <w:r>
        <w:br/>
      </w:r>
      <w:r>
        <w:rPr>
          <w:rFonts w:ascii="Charis SIL Regular" w:eastAsia="Charis SIL Regular" w:hAnsi="Charis SIL Regular"/>
          <w:color w:val="000000"/>
        </w:rPr>
        <w:t xml:space="preserve">environmental initiative; it was an extension of their commitment to self-reliance. By taking control of their immediate environment, they were reaffirming their agency, building resilience, and </w:t>
      </w:r>
      <w:r>
        <w:br/>
      </w:r>
      <w:r>
        <w:rPr>
          <w:rFonts w:ascii="Charis SIL Regular" w:eastAsia="Charis SIL Regular" w:hAnsi="Charis SIL Regular"/>
          <w:color w:val="000000"/>
        </w:rPr>
        <w:t xml:space="preserve">reinforcing their sense of community ownership. Their actions echoed the resilience of their ancestors, who had demonstrated an innate understanding of the interconnectivity between </w:t>
      </w:r>
      <w:r>
        <w:br/>
      </w:r>
      <w:r>
        <w:rPr>
          <w:rFonts w:ascii="Charis SIL Regular" w:eastAsia="Charis SIL Regular" w:hAnsi="Charis SIL Regular"/>
          <w:color w:val="000000"/>
        </w:rPr>
        <w:t>environmental health and community well-being.</w:t>
      </w:r>
    </w:p>
    <w:p w14:paraId="21014F8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Over the coming months, the community implemented their new strategy with unwavering resolve. The workshops on financial literacy proved highly successful, with community members </w:t>
      </w:r>
      <w:r>
        <w:br/>
      </w:r>
      <w:r>
        <w:rPr>
          <w:rFonts w:ascii="Charis SIL Regular" w:eastAsia="Charis SIL Regular" w:hAnsi="Charis SIL Regular"/>
          <w:color w:val="000000"/>
        </w:rPr>
        <w:t>actively participating and sharing their knowledge. The diversified income streams started generating significant revenue, and the online platforms engaged a wider audience, increasing awareness of their work and attracting new support. Their renewed focus on sustainability led to improved environmental conditions, healthier residents, and a more productive community garden.</w:t>
      </w:r>
    </w:p>
    <w:p w14:paraId="4A54877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smooth. They encountered setbacks, faced challenges, and had disagreements. But through it all, they held onto their shared vision and worked collaboratively to resolve conflicts. They built a system of internal checks and balances, fostering transparency and accountability. They developed a more robust system for fact-checking and managing misinformation. They learned to leverage their community's unique talents and resources, creating a </w:t>
      </w:r>
      <w:r>
        <w:rPr>
          <w:rFonts w:ascii="Charis SIL Regular" w:eastAsia="Charis SIL Regular" w:hAnsi="Charis SIL Regular"/>
          <w:color w:val="000000"/>
        </w:rPr>
        <w:lastRenderedPageBreak/>
        <w:t xml:space="preserve">collaborative environment where everyone felt </w:t>
      </w:r>
      <w:r>
        <w:br/>
      </w:r>
      <w:r>
        <w:rPr>
          <w:rFonts w:ascii="Charis SIL Regular" w:eastAsia="Charis SIL Regular" w:hAnsi="Charis SIL Regular"/>
          <w:color w:val="000000"/>
        </w:rPr>
        <w:t>empowered to contribute. They understood that true progress requires a willingness to confront past mistakes and to learn from them, collectively forging a stronger, more resilient, and more self-</w:t>
      </w:r>
    </w:p>
    <w:p w14:paraId="27DCE9FF" w14:textId="77777777" w:rsidR="00BC57EA" w:rsidRDefault="00BC57EA">
      <w:pPr>
        <w:sectPr w:rsidR="00BC57EA">
          <w:pgSz w:w="8000" w:h="12000"/>
          <w:pgMar w:top="296" w:right="662" w:bottom="392" w:left="660" w:header="720" w:footer="720" w:gutter="0"/>
          <w:cols w:space="720"/>
          <w:docGrid w:linePitch="360"/>
        </w:sectPr>
      </w:pPr>
    </w:p>
    <w:p w14:paraId="61099D59" w14:textId="77777777" w:rsidR="00BC57EA" w:rsidRDefault="00BC57EA">
      <w:pPr>
        <w:autoSpaceDE w:val="0"/>
        <w:autoSpaceDN w:val="0"/>
        <w:spacing w:after="78" w:line="220" w:lineRule="exact"/>
      </w:pPr>
    </w:p>
    <w:p w14:paraId="48E644A3"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sufficient future. The uncertainty of the future remained, but it was now tempered by their collective strength, their shared vision, and the invaluable lessons they had learned along the way. Their journey had transformed them, demonstrating the power of </w:t>
      </w:r>
      <w:r>
        <w:br/>
      </w:r>
      <w:r>
        <w:rPr>
          <w:rFonts w:ascii="Charis SIL Regular" w:eastAsia="Charis SIL Regular" w:hAnsi="Charis SIL Regular"/>
          <w:color w:val="000000"/>
        </w:rPr>
        <w:t>introspection, adaptability, and the unwavering determination of a community united in its pursuit of a better future.</w:t>
      </w:r>
    </w:p>
    <w:p w14:paraId="44E3EADF" w14:textId="77777777" w:rsidR="00BC57EA" w:rsidRDefault="00BC57EA">
      <w:pPr>
        <w:sectPr w:rsidR="00BC57EA">
          <w:pgSz w:w="8000" w:h="12000"/>
          <w:pgMar w:top="296" w:right="738" w:bottom="1440" w:left="660" w:header="720" w:footer="720" w:gutter="0"/>
          <w:cols w:space="720"/>
          <w:docGrid w:linePitch="360"/>
        </w:sectPr>
      </w:pPr>
    </w:p>
    <w:p w14:paraId="76B635B0" w14:textId="77777777" w:rsidR="00BC57EA" w:rsidRDefault="00BC57EA">
      <w:pPr>
        <w:autoSpaceDE w:val="0"/>
        <w:autoSpaceDN w:val="0"/>
        <w:spacing w:after="224" w:line="220" w:lineRule="exact"/>
      </w:pPr>
    </w:p>
    <w:p w14:paraId="4736A87C" w14:textId="77777777" w:rsidR="00BC57EA" w:rsidRDefault="00000000">
      <w:pPr>
        <w:autoSpaceDE w:val="0"/>
        <w:autoSpaceDN w:val="0"/>
        <w:spacing w:after="0" w:line="330" w:lineRule="exact"/>
      </w:pPr>
      <w:r>
        <w:rPr>
          <w:rFonts w:ascii="Charis SIL Bold" w:eastAsia="Charis SIL Bold" w:hAnsi="Charis SIL Bold"/>
          <w:b/>
          <w:color w:val="000000"/>
        </w:rPr>
        <w:t>Facing New Threats</w:t>
      </w:r>
    </w:p>
    <w:p w14:paraId="16EA6727"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calm after the storm proved deceptive. The successful fight against the smear campaign had bought them time, a precious reprieve, but it hadn’t eliminated the underlying threats. The fragile peace was shattered by the sudden announcement of a proposed highway construction project that would bisect their community, cutting through their community garden, their newly established community center, and severing vital connections between their neighborhoods. The project, backed by powerful corporations and influential politicians, promised economic growth and urban </w:t>
      </w:r>
      <w:r>
        <w:br/>
      </w:r>
      <w:r>
        <w:rPr>
          <w:rFonts w:ascii="Charis SIL Regular" w:eastAsia="Charis SIL Regular" w:hAnsi="Charis SIL Regular"/>
          <w:color w:val="000000"/>
        </w:rPr>
        <w:t>renewal, but to the community, it was a blatant act of erasure, a calculated demolition of their carefully rebuilt lives.</w:t>
      </w:r>
    </w:p>
    <w:p w14:paraId="39840F4C"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initial reaction was one of disbelief, a numb shock that slowly morphed into fierce resistance. The community meetings, once focused on internal strategizing, now echoed with the thunder of outrage and defiance. Kai, his voice raw with emotion, addressed the assembled crowd, his words punctuated by the murmurs of anger and disbelief. "They want to bulldoze our history, our future, our very existence," he roared, his voice ringing with a raw </w:t>
      </w:r>
      <w:r>
        <w:br/>
      </w:r>
      <w:r>
        <w:rPr>
          <w:rFonts w:ascii="Charis SIL Regular" w:eastAsia="Charis SIL Regular" w:hAnsi="Charis SIL Regular"/>
          <w:color w:val="000000"/>
        </w:rPr>
        <w:t>intensity that ignited a fire in the hearts of those gathered. "They say it's progress, but progress for whom? At what cost?"</w:t>
      </w:r>
    </w:p>
    <w:p w14:paraId="1A4B9F1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fight against the highway project wasn't simply about land; it was a battle for their identity, for their right to exist in a space that had been, for generations, their home. This was a deeper, more insidious threat than the previous disinformation campaign. This was about physical displacement, about severing the very fabric of their community. The fight would be longer, harder, and potentially more costly.</w:t>
      </w:r>
    </w:p>
    <w:p w14:paraId="62221B7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ever the strategist, began meticulously documenting the project’s details, poring over environmental impact statements, city council minutes, and corporate filings. She unearthed a web of </w:t>
      </w:r>
      <w:r>
        <w:rPr>
          <w:rFonts w:ascii="Charis SIL Regular" w:eastAsia="Charis SIL Regular" w:hAnsi="Charis SIL Regular"/>
          <w:color w:val="000000"/>
        </w:rPr>
        <w:lastRenderedPageBreak/>
        <w:t xml:space="preserve">connections between the corporations involved and the politicians pushing the project through. What had started as a simple </w:t>
      </w:r>
      <w:r>
        <w:br/>
      </w:r>
      <w:r>
        <w:rPr>
          <w:rFonts w:ascii="Charis SIL Regular" w:eastAsia="Charis SIL Regular" w:hAnsi="Charis SIL Regular"/>
          <w:color w:val="000000"/>
        </w:rPr>
        <w:t>infrastructure project seemed to have deeper, more nefarious roots.</w:t>
      </w:r>
    </w:p>
    <w:p w14:paraId="51840788" w14:textId="77777777" w:rsidR="00BC57EA" w:rsidRDefault="00000000">
      <w:pPr>
        <w:autoSpaceDE w:val="0"/>
        <w:autoSpaceDN w:val="0"/>
        <w:spacing w:after="0" w:line="322" w:lineRule="exact"/>
      </w:pPr>
      <w:r>
        <w:rPr>
          <w:rFonts w:ascii="Charis SIL Regular" w:eastAsia="Charis SIL Regular" w:hAnsi="Charis SIL Regular"/>
          <w:color w:val="000000"/>
        </w:rPr>
        <w:t>The funding seemed disproportionately large, the environmental</w:t>
      </w:r>
    </w:p>
    <w:p w14:paraId="5121D6CE" w14:textId="77777777" w:rsidR="00BC57EA" w:rsidRDefault="00BC57EA">
      <w:pPr>
        <w:sectPr w:rsidR="00BC57EA">
          <w:pgSz w:w="8000" w:h="12000"/>
          <w:pgMar w:top="442" w:right="660" w:bottom="364" w:left="660" w:header="720" w:footer="720" w:gutter="0"/>
          <w:cols w:space="720"/>
          <w:docGrid w:linePitch="360"/>
        </w:sectPr>
      </w:pPr>
    </w:p>
    <w:p w14:paraId="1A3A73FB" w14:textId="77777777" w:rsidR="00BC57EA" w:rsidRDefault="00BC57EA">
      <w:pPr>
        <w:autoSpaceDE w:val="0"/>
        <w:autoSpaceDN w:val="0"/>
        <w:spacing w:after="78" w:line="220" w:lineRule="exact"/>
      </w:pPr>
    </w:p>
    <w:p w14:paraId="4F80212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impact assessment suspiciously inadequate, and the public </w:t>
      </w:r>
      <w:r>
        <w:br/>
      </w:r>
      <w:r>
        <w:rPr>
          <w:rFonts w:ascii="Charis SIL Regular" w:eastAsia="Charis SIL Regular" w:hAnsi="Charis SIL Regular"/>
          <w:color w:val="000000"/>
        </w:rPr>
        <w:t xml:space="preserve">consultations suspiciously rushed and disregarded. Her findings revealed a pattern of similar projects in other low-income </w:t>
      </w:r>
      <w:r>
        <w:br/>
      </w:r>
      <w:r>
        <w:rPr>
          <w:rFonts w:ascii="Charis SIL Regular" w:eastAsia="Charis SIL Regular" w:hAnsi="Charis SIL Regular"/>
          <w:color w:val="000000"/>
        </w:rPr>
        <w:t>communities, projects that consistently benefited the wealthy and powerful while displacing vulnerable populations. She suspected a predatory pattern designed to displace communities that presented obstacles to corporate greed.</w:t>
      </w:r>
    </w:p>
    <w:p w14:paraId="01858FA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David, inspired by their previous success leveraging art, proposed a counter-narrative, a visual campaign designed to expose the </w:t>
      </w:r>
      <w:r>
        <w:br/>
      </w:r>
      <w:r>
        <w:rPr>
          <w:rFonts w:ascii="Charis SIL Regular" w:eastAsia="Charis SIL Regular" w:hAnsi="Charis SIL Regular"/>
          <w:color w:val="000000"/>
        </w:rPr>
        <w:t>injustice of the project and to mobilize broader community support.</w:t>
      </w:r>
    </w:p>
    <w:p w14:paraId="7BE46DA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He envisioned murals depicting their community’s history, its resilience, and the devastating consequences of the proposed highway. The images would be powerful, poignant, and impossible to ignore. He envisioned public art installations showcasing the stories of families, businesses, and individuals who would be displaced by the highway, weaving together a narrative of </w:t>
      </w:r>
      <w:r>
        <w:br/>
      </w:r>
      <w:r>
        <w:rPr>
          <w:rFonts w:ascii="Charis SIL Regular" w:eastAsia="Charis SIL Regular" w:hAnsi="Charis SIL Regular"/>
          <w:color w:val="000000"/>
        </w:rPr>
        <w:t>displacement and resistance.</w:t>
      </w:r>
    </w:p>
    <w:p w14:paraId="055083A8" w14:textId="77777777" w:rsidR="00BC57EA" w:rsidRDefault="00000000">
      <w:pPr>
        <w:autoSpaceDE w:val="0"/>
        <w:autoSpaceDN w:val="0"/>
        <w:spacing w:before="264" w:after="0" w:line="264" w:lineRule="exact"/>
      </w:pPr>
      <w:r>
        <w:rPr>
          <w:rFonts w:ascii="Charis SIL Regular" w:eastAsia="Charis SIL Regular" w:hAnsi="Charis SIL Regular"/>
          <w:color w:val="000000"/>
        </w:rPr>
        <w:t>Aisha, recognizing the power of online activism, developed a comprehensive digital strategy. She created an interactive online map, highlighting the affected homes and businesses, showcasing their history and community contributions, making the human cost of the project undeniable and inescapable. She implemented a sophisticated social media campaign designed to amplify the community’s voice, connect with allies, and pressure local officials.</w:t>
      </w:r>
    </w:p>
    <w:p w14:paraId="7CD78225"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She created easily shareable memes, short videos, and engaging infographics that presented the project’s negative impacts. Her campaign targeted not only the local community but also national and international audiences, demonstrating the broader </w:t>
      </w:r>
      <w:r>
        <w:br/>
      </w:r>
      <w:r>
        <w:rPr>
          <w:rFonts w:ascii="Charis SIL Regular" w:eastAsia="Charis SIL Regular" w:hAnsi="Charis SIL Regular"/>
          <w:color w:val="000000"/>
        </w:rPr>
        <w:t>implications of this type of predatory urban development.</w:t>
      </w:r>
    </w:p>
    <w:p w14:paraId="72A8B58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fight against the highway involved not just their community but also a coalition of allies. Environmental groups, social justice organizations, and community activists from other affected </w:t>
      </w:r>
      <w:r>
        <w:br/>
      </w:r>
      <w:r>
        <w:rPr>
          <w:rFonts w:ascii="Charis SIL Regular" w:eastAsia="Charis SIL Regular" w:hAnsi="Charis SIL Regular"/>
          <w:color w:val="000000"/>
        </w:rPr>
        <w:lastRenderedPageBreak/>
        <w:t>neighborhoods joined their cause. They formed a unified front, organizing protests, lobbying local officials, and raising awareness through various media channels. They faced intimidation, smear campaigns, and even legal threats. But their resolve was unshaken.</w:t>
      </w:r>
    </w:p>
    <w:p w14:paraId="4D49186B" w14:textId="77777777" w:rsidR="00BC57EA" w:rsidRDefault="00000000">
      <w:pPr>
        <w:autoSpaceDE w:val="0"/>
        <w:autoSpaceDN w:val="0"/>
        <w:spacing w:after="0" w:line="324" w:lineRule="exact"/>
      </w:pPr>
      <w:r>
        <w:rPr>
          <w:rFonts w:ascii="Charis SIL Regular" w:eastAsia="Charis SIL Regular" w:hAnsi="Charis SIL Regular"/>
          <w:color w:val="000000"/>
        </w:rPr>
        <w:t>The community’s experiences had forged a deep sense of unity,</w:t>
      </w:r>
    </w:p>
    <w:p w14:paraId="083A9E03" w14:textId="77777777" w:rsidR="00BC57EA" w:rsidRDefault="00BC57EA">
      <w:pPr>
        <w:sectPr w:rsidR="00BC57EA">
          <w:pgSz w:w="8000" w:h="12000"/>
          <w:pgMar w:top="296" w:right="686" w:bottom="392" w:left="660" w:header="720" w:footer="720" w:gutter="0"/>
          <w:cols w:space="720"/>
          <w:docGrid w:linePitch="360"/>
        </w:sectPr>
      </w:pPr>
    </w:p>
    <w:p w14:paraId="4BCC8419" w14:textId="77777777" w:rsidR="00BC57EA" w:rsidRDefault="00BC57EA">
      <w:pPr>
        <w:autoSpaceDE w:val="0"/>
        <w:autoSpaceDN w:val="0"/>
        <w:spacing w:after="78" w:line="220" w:lineRule="exact"/>
      </w:pPr>
    </w:p>
    <w:p w14:paraId="7FF496F5" w14:textId="77777777" w:rsidR="00BC57EA" w:rsidRDefault="00000000">
      <w:pPr>
        <w:autoSpaceDE w:val="0"/>
        <w:autoSpaceDN w:val="0"/>
        <w:spacing w:after="0" w:line="322" w:lineRule="exact"/>
      </w:pPr>
      <w:r>
        <w:rPr>
          <w:rFonts w:ascii="Charis SIL Regular" w:eastAsia="Charis SIL Regular" w:hAnsi="Charis SIL Regular"/>
          <w:color w:val="000000"/>
        </w:rPr>
        <w:t>resilience, and unwavering determination.</w:t>
      </w:r>
    </w:p>
    <w:p w14:paraId="65503A13"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elders, drawing on their accumulated wisdom, provided crucial guidance. They emphasized the importance of respecting the </w:t>
      </w:r>
      <w:r>
        <w:br/>
      </w:r>
      <w:r>
        <w:rPr>
          <w:rFonts w:ascii="Charis SIL Regular" w:eastAsia="Charis SIL Regular" w:hAnsi="Charis SIL Regular"/>
          <w:color w:val="000000"/>
        </w:rPr>
        <w:t>processes of law and due process, ensuring that their actions were lawful and ethically sound. Their collective actions, although driven by resistance, remained centered in principles of truth and non-violent protest. They understood that even in the face of such adversity, maintaining their moral compass was as vital as the success of their protest.</w:t>
      </w:r>
    </w:p>
    <w:p w14:paraId="51D0DB8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legal battles proved to be protracted and challenging, forcing them to delve deeper into the intricacies of zoning laws, </w:t>
      </w:r>
      <w:r>
        <w:br/>
      </w:r>
      <w:r>
        <w:rPr>
          <w:rFonts w:ascii="Charis SIL Regular" w:eastAsia="Charis SIL Regular" w:hAnsi="Charis SIL Regular"/>
          <w:color w:val="000000"/>
        </w:rPr>
        <w:t xml:space="preserve">environmental regulations, and land acquisition policies. They learned to navigate bureaucratic systems, understand legal </w:t>
      </w:r>
      <w:r>
        <w:br/>
      </w:r>
      <w:r>
        <w:rPr>
          <w:rFonts w:ascii="Charis SIL Regular" w:eastAsia="Charis SIL Regular" w:hAnsi="Charis SIL Regular"/>
          <w:color w:val="000000"/>
        </w:rPr>
        <w:t xml:space="preserve">processes, and effectively communicate their concerns to </w:t>
      </w:r>
      <w:r>
        <w:br/>
      </w:r>
      <w:r>
        <w:rPr>
          <w:rFonts w:ascii="Charis SIL Regular" w:eastAsia="Charis SIL Regular" w:hAnsi="Charis SIL Regular"/>
          <w:color w:val="000000"/>
        </w:rPr>
        <w:t>government officials and legal experts. This battle proved to be a crash course in legal and bureaucratic engagement. They found allies among sympathetic lawyers, urban planners, and community activists.</w:t>
      </w:r>
    </w:p>
    <w:p w14:paraId="54825761"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Months turned into years, the fight against the highway project testing the community's resilience in ways they hadn’t anticipated.</w:t>
      </w:r>
    </w:p>
    <w:p w14:paraId="275F0AD1" w14:textId="77777777" w:rsidR="00BC57EA" w:rsidRDefault="00000000">
      <w:pPr>
        <w:autoSpaceDE w:val="0"/>
        <w:autoSpaceDN w:val="0"/>
        <w:spacing w:before="58" w:after="0" w:line="264" w:lineRule="exact"/>
      </w:pPr>
      <w:r>
        <w:rPr>
          <w:rFonts w:ascii="Charis SIL Regular" w:eastAsia="Charis SIL Regular" w:hAnsi="Charis SIL Regular"/>
          <w:color w:val="000000"/>
        </w:rPr>
        <w:t>They faced setbacks, moments of despair, and internal divisions. Yet, through it all, the community's core principles remained intact.</w:t>
      </w:r>
    </w:p>
    <w:p w14:paraId="042EC0F5" w14:textId="77777777" w:rsidR="00BC57EA" w:rsidRDefault="00000000">
      <w:pPr>
        <w:autoSpaceDE w:val="0"/>
        <w:autoSpaceDN w:val="0"/>
        <w:spacing w:before="58" w:after="0" w:line="264" w:lineRule="exact"/>
        <w:ind w:right="288"/>
      </w:pPr>
      <w:r>
        <w:rPr>
          <w:rFonts w:ascii="Charis SIL Regular" w:eastAsia="Charis SIL Regular" w:hAnsi="Charis SIL Regular"/>
          <w:color w:val="000000"/>
        </w:rPr>
        <w:t>Their commitment to justice, equity, and collective action never wavered.</w:t>
      </w:r>
    </w:p>
    <w:p w14:paraId="10AD1FF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Despite the daunting odds, they persisted, drawing strength from their shared experience, from their collective struggle, and from the enduring spirit of their ancestors. Their resistance, amplified by their artistic expression and digital engagement, brought national attention to their plight. Their unwavering determination resonated far beyond their neighborhood, transforming their local struggle into a symbol of resilience and a rallying cry for social justice. The campaign revealed </w:t>
      </w:r>
      <w:r>
        <w:rPr>
          <w:rFonts w:ascii="Charis SIL Regular" w:eastAsia="Charis SIL Regular" w:hAnsi="Charis SIL Regular"/>
          <w:color w:val="000000"/>
        </w:rPr>
        <w:lastRenderedPageBreak/>
        <w:t xml:space="preserve">systemic injustices and prompted a wider </w:t>
      </w:r>
      <w:r>
        <w:br/>
      </w:r>
      <w:r>
        <w:rPr>
          <w:rFonts w:ascii="Charis SIL Regular" w:eastAsia="Charis SIL Regular" w:hAnsi="Charis SIL Regular"/>
          <w:color w:val="000000"/>
        </w:rPr>
        <w:t>discussion of predatory development practices. This resonated with communities across the nation, showcasing the strength and power of community solidarity in the face of overwhelming pressure.</w:t>
      </w:r>
    </w:p>
    <w:p w14:paraId="5CB11476" w14:textId="77777777" w:rsidR="00BC57EA" w:rsidRDefault="00BC57EA">
      <w:pPr>
        <w:sectPr w:rsidR="00BC57EA">
          <w:pgSz w:w="8000" w:h="12000"/>
          <w:pgMar w:top="296" w:right="664" w:bottom="524" w:left="660" w:header="720" w:footer="720" w:gutter="0"/>
          <w:cols w:space="720"/>
          <w:docGrid w:linePitch="360"/>
        </w:sectPr>
      </w:pPr>
    </w:p>
    <w:p w14:paraId="106ACDC2" w14:textId="77777777" w:rsidR="00BC57EA" w:rsidRDefault="00BC57EA">
      <w:pPr>
        <w:autoSpaceDE w:val="0"/>
        <w:autoSpaceDN w:val="0"/>
        <w:spacing w:after="78" w:line="220" w:lineRule="exact"/>
      </w:pPr>
    </w:p>
    <w:p w14:paraId="6C644B9D"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Their experience served as a powerful testament to the enduring power of community, the transformative potential of art and </w:t>
      </w:r>
      <w:r>
        <w:br/>
      </w:r>
      <w:r>
        <w:rPr>
          <w:rFonts w:ascii="Charis SIL Regular" w:eastAsia="Charis SIL Regular" w:hAnsi="Charis SIL Regular"/>
          <w:color w:val="000000"/>
        </w:rPr>
        <w:t xml:space="preserve">technology, and the indomitable spirit of resistance. The future remained uncertain, but the community stood united, ready to face whatever challenges lay ahead, strengthened by their past struggles and emboldened by their unwavering belief in their collective strength and the justice of their cause. Their fight against the highway was a powerful reminder that even in the face of </w:t>
      </w:r>
      <w:r>
        <w:br/>
      </w:r>
      <w:r>
        <w:rPr>
          <w:rFonts w:ascii="Charis SIL Regular" w:eastAsia="Charis SIL Regular" w:hAnsi="Charis SIL Regular"/>
          <w:color w:val="000000"/>
        </w:rPr>
        <w:t xml:space="preserve">overwhelming odds, the human spirit, fueled by collective </w:t>
      </w:r>
      <w:r>
        <w:br/>
      </w:r>
      <w:r>
        <w:rPr>
          <w:rFonts w:ascii="Charis SIL Regular" w:eastAsia="Charis SIL Regular" w:hAnsi="Charis SIL Regular"/>
          <w:color w:val="000000"/>
        </w:rPr>
        <w:t>determination, can prevail. The seeds of resistance, sown in the fertile ground of their collective struggle, would continue to grow, bearing fruit in the form of increased awareness, advocacy, and ultimately, change.</w:t>
      </w:r>
    </w:p>
    <w:p w14:paraId="5EB5B274" w14:textId="77777777" w:rsidR="00BC57EA" w:rsidRDefault="00BC57EA">
      <w:pPr>
        <w:sectPr w:rsidR="00BC57EA">
          <w:pgSz w:w="8000" w:h="12000"/>
          <w:pgMar w:top="296" w:right="724" w:bottom="1440" w:left="660" w:header="720" w:footer="720" w:gutter="0"/>
          <w:cols w:space="720"/>
          <w:docGrid w:linePitch="360"/>
        </w:sectPr>
      </w:pPr>
    </w:p>
    <w:p w14:paraId="7B8C060C" w14:textId="77777777" w:rsidR="00BC57EA" w:rsidRDefault="00BC57EA">
      <w:pPr>
        <w:autoSpaceDE w:val="0"/>
        <w:autoSpaceDN w:val="0"/>
        <w:spacing w:after="224" w:line="220" w:lineRule="exact"/>
      </w:pPr>
    </w:p>
    <w:p w14:paraId="45D0E881" w14:textId="77777777" w:rsidR="00BC57EA" w:rsidRDefault="00000000">
      <w:pPr>
        <w:autoSpaceDE w:val="0"/>
        <w:autoSpaceDN w:val="0"/>
        <w:spacing w:after="0" w:line="330" w:lineRule="exact"/>
      </w:pPr>
      <w:r>
        <w:rPr>
          <w:rFonts w:ascii="Charis SIL Bold" w:eastAsia="Charis SIL Bold" w:hAnsi="Charis SIL Bold"/>
          <w:b/>
          <w:color w:val="000000"/>
        </w:rPr>
        <w:t>Continuing the Struggle</w:t>
      </w:r>
    </w:p>
    <w:p w14:paraId="7A74774C"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rain and the unspoken </w:t>
      </w:r>
      <w:r>
        <w:br/>
      </w:r>
      <w:r>
        <w:rPr>
          <w:rFonts w:ascii="Charis SIL Regular" w:eastAsia="Charis SIL Regular" w:hAnsi="Charis SIL Regular"/>
          <w:color w:val="000000"/>
        </w:rPr>
        <w:t xml:space="preserve">anxieties that clung to the community like a second skin. The legal battle, a grueling marathon of paperwork, depositions, and </w:t>
      </w:r>
      <w:r>
        <w:br/>
      </w:r>
      <w:r>
        <w:rPr>
          <w:rFonts w:ascii="Charis SIL Regular" w:eastAsia="Charis SIL Regular" w:hAnsi="Charis SIL Regular"/>
          <w:color w:val="000000"/>
        </w:rPr>
        <w:t>courtroom drama, had finally concluded. The victory, hard-won and bittersweet, had left them bruised but not broken. The highway project, that monstrous scar planned to slice through their heart, had been halted—temporarily. The developers, bruised by the unexpected wave of resistance, had retreated, but only to regroup, their eyes still fixed on the prize. The silence that followed the court's decision was not a peace; it was a tense, pregnant pause before the next act.</w:t>
      </w:r>
    </w:p>
    <w:p w14:paraId="6111A807" w14:textId="77777777" w:rsidR="00BC57EA" w:rsidRDefault="00000000">
      <w:pPr>
        <w:autoSpaceDE w:val="0"/>
        <w:autoSpaceDN w:val="0"/>
        <w:spacing w:before="266" w:after="0" w:line="264" w:lineRule="exact"/>
        <w:ind w:right="144"/>
      </w:pPr>
      <w:r>
        <w:rPr>
          <w:rFonts w:ascii="Charis SIL Regular" w:eastAsia="Charis SIL Regular" w:hAnsi="Charis SIL Regular"/>
          <w:color w:val="000000"/>
        </w:rPr>
        <w:t>Kai, his face etched with the weariness of a protracted fight, stood on the makeshift stage constructed from salvaged lumber in the community garden. The garden, miraculously spared from the initial bulldozers, served as a potent symbol of their resilience.</w:t>
      </w:r>
    </w:p>
    <w:p w14:paraId="7D67F379" w14:textId="77777777" w:rsidR="00BC57EA" w:rsidRDefault="00000000">
      <w:pPr>
        <w:autoSpaceDE w:val="0"/>
        <w:autoSpaceDN w:val="0"/>
        <w:spacing w:before="60" w:after="0" w:line="264" w:lineRule="exact"/>
      </w:pPr>
      <w:r>
        <w:rPr>
          <w:rFonts w:ascii="Charis SIL Regular" w:eastAsia="Charis SIL Regular" w:hAnsi="Charis SIL Regular"/>
          <w:color w:val="000000"/>
        </w:rPr>
        <w:t>Around him, the community gathered, their faces reflecting a mixture of relief and apprehension. The evening air was alive with the hum of quiet conversations, punctuated by the occasional burst of laughter – a fragile, hard-earned normalcy.</w:t>
      </w:r>
    </w:p>
    <w:p w14:paraId="17F46E7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think they can silence us,” Kai’s voice boomed, cutting </w:t>
      </w:r>
      <w:r>
        <w:br/>
      </w:r>
      <w:r>
        <w:rPr>
          <w:rFonts w:ascii="Charis SIL Regular" w:eastAsia="Charis SIL Regular" w:hAnsi="Charis SIL Regular"/>
          <w:color w:val="000000"/>
        </w:rPr>
        <w:t>through the low murmur. His words resonated with the power of a seasoned orator, each syllable carrying the weight of their collective struggle. “They think they can buy our silence with promises and threats. They think they can erase us from the map. But they are wrong. Dead wrong.”</w:t>
      </w:r>
    </w:p>
    <w:p w14:paraId="173F3289" w14:textId="77777777" w:rsidR="00BC57EA" w:rsidRDefault="00000000">
      <w:pPr>
        <w:autoSpaceDE w:val="0"/>
        <w:autoSpaceDN w:val="0"/>
        <w:spacing w:before="264" w:after="0" w:line="264" w:lineRule="exact"/>
      </w:pPr>
      <w:r>
        <w:rPr>
          <w:rFonts w:ascii="Charis SIL Regular" w:eastAsia="Charis SIL Regular" w:hAnsi="Charis SIL Regular"/>
          <w:color w:val="000000"/>
        </w:rPr>
        <w:t>His voice dropped to a lower register, intimate and intense, carrying the weight of history and experience. “Our ancestors fought for this land, for this community, for the right to exist. And we will too.</w:t>
      </w:r>
    </w:p>
    <w:p w14:paraId="6E82810B"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This isn't just about a highway. It's about the very fabric of our being, about the soul of this place. It's about justice, about equity, about the right to thrive, not just survive.”</w:t>
      </w:r>
    </w:p>
    <w:p w14:paraId="1F9D639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Aisha, ever the pragmatic strategist, followed Kai to the podium. Her words, unlike Kai’s fiery pronouncements, were measured and</w:t>
      </w:r>
    </w:p>
    <w:p w14:paraId="740203D9" w14:textId="77777777" w:rsidR="00BC57EA" w:rsidRDefault="00BC57EA">
      <w:pPr>
        <w:sectPr w:rsidR="00BC57EA">
          <w:pgSz w:w="8000" w:h="12000"/>
          <w:pgMar w:top="442" w:right="644" w:bottom="364" w:left="660" w:header="720" w:footer="720" w:gutter="0"/>
          <w:cols w:space="720"/>
          <w:docGrid w:linePitch="360"/>
        </w:sectPr>
      </w:pPr>
    </w:p>
    <w:p w14:paraId="0C5A88EE" w14:textId="77777777" w:rsidR="00BC57EA" w:rsidRDefault="00BC57EA">
      <w:pPr>
        <w:autoSpaceDE w:val="0"/>
        <w:autoSpaceDN w:val="0"/>
        <w:spacing w:after="78" w:line="220" w:lineRule="exact"/>
      </w:pPr>
    </w:p>
    <w:p w14:paraId="0843D7EC"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precise. She detailed their next steps: a comprehensive plan to solidify their legal victory, to build a stronger coalition of allies, and to raise awareness on a larger scale. She spoke of ongoing fundraising efforts, of strengthening community bonds, and of the need for continued vigilance.</w:t>
      </w:r>
    </w:p>
    <w:p w14:paraId="2DBF3AD3" w14:textId="77777777" w:rsidR="00BC57EA" w:rsidRDefault="00000000">
      <w:pPr>
        <w:autoSpaceDE w:val="0"/>
        <w:autoSpaceDN w:val="0"/>
        <w:spacing w:before="264" w:after="0" w:line="264" w:lineRule="exact"/>
      </w:pPr>
      <w:r>
        <w:rPr>
          <w:rFonts w:ascii="Charis SIL Regular" w:eastAsia="Charis SIL Regular" w:hAnsi="Charis SIL Regular"/>
          <w:color w:val="000000"/>
        </w:rPr>
        <w:t>"We've won a battle," Aisha said, her voice clear and resonant, "but not the war. The fight for our community, for our future, is far from over. This temporary reprieve is a chance to regroup, to plan, to strategize, to build even stronger alliances. We need to use this time wisely. We need to broaden our reach, amplify our voices, and ensure that our story is heard, not just locally, but nationally, internationally. Our struggle is a microcosm of a much larger fight."</w:t>
      </w:r>
    </w:p>
    <w:p w14:paraId="1C406C1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David, ever the artist, projected images onto a makeshift screen: powerful murals depicting the community's history, the resilience of its people, and the devastating consequences of the proposed </w:t>
      </w:r>
      <w:r>
        <w:br/>
      </w:r>
      <w:r>
        <w:rPr>
          <w:rFonts w:ascii="Charis SIL Regular" w:eastAsia="Charis SIL Regular" w:hAnsi="Charis SIL Regular"/>
          <w:color w:val="000000"/>
        </w:rPr>
        <w:t>highway. The vibrant colors, the raw emotion captured in the brushstrokes, created a visual narrative that resonated deeply with the audience. The images, a testament to their shared history, served as a reminder of the fight’s emotional stakes. Each image told a story; each color held meaning; each stroke echoed their resilience.</w:t>
      </w:r>
    </w:p>
    <w:p w14:paraId="6E7EC9F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the meticulous researcher and legal strategist, provided a chilling update. She unveiled evidence of similar predatory </w:t>
      </w:r>
      <w:r>
        <w:br/>
      </w:r>
      <w:r>
        <w:rPr>
          <w:rFonts w:ascii="Charis SIL Regular" w:eastAsia="Charis SIL Regular" w:hAnsi="Charis SIL Regular"/>
          <w:color w:val="000000"/>
        </w:rPr>
        <w:t xml:space="preserve">development projects targeting vulnerable communities across the nation—a systemic pattern of displacement and disenfranchisement. Her presentation, a stark reminder of the wider implications of their local struggle, ignited a fire of solidarity. She showcased </w:t>
      </w:r>
      <w:r>
        <w:br/>
      </w:r>
      <w:r>
        <w:rPr>
          <w:rFonts w:ascii="Charis SIL Regular" w:eastAsia="Charis SIL Regular" w:hAnsi="Charis SIL Regular"/>
          <w:color w:val="000000"/>
        </w:rPr>
        <w:t>connections between seemingly disparate projects, highlighting the insidious network of corporate greed and political influence that underpinned them.</w:t>
      </w:r>
    </w:p>
    <w:p w14:paraId="11166033"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"This isn't an isolated incident," Fatima’s voice was steady, </w:t>
      </w:r>
      <w:r>
        <w:br/>
      </w:r>
      <w:r>
        <w:rPr>
          <w:rFonts w:ascii="Charis SIL Regular" w:eastAsia="Charis SIL Regular" w:hAnsi="Charis SIL Regular"/>
          <w:color w:val="000000"/>
        </w:rPr>
        <w:t xml:space="preserve">controlled, yet laced with an undercurrent of righteous anger. "This is a pattern, a deliberate strategy designed to erase communities like ours. </w:t>
      </w:r>
      <w:r>
        <w:rPr>
          <w:rFonts w:ascii="Charis SIL Regular" w:eastAsia="Charis SIL Regular" w:hAnsi="Charis SIL Regular"/>
          <w:color w:val="000000"/>
        </w:rPr>
        <w:lastRenderedPageBreak/>
        <w:t xml:space="preserve">This is a system that benefits the wealthy and the </w:t>
      </w:r>
      <w:r>
        <w:br/>
      </w:r>
      <w:r>
        <w:rPr>
          <w:rFonts w:ascii="Charis SIL Regular" w:eastAsia="Charis SIL Regular" w:hAnsi="Charis SIL Regular"/>
          <w:color w:val="000000"/>
        </w:rPr>
        <w:t>powerful at the expense of the vulnerable. And we need to expose it, to fight it, on every front."</w:t>
      </w:r>
    </w:p>
    <w:p w14:paraId="22752DD1" w14:textId="77777777" w:rsidR="00BC57EA" w:rsidRDefault="00BC57EA">
      <w:pPr>
        <w:sectPr w:rsidR="00BC57EA">
          <w:pgSz w:w="8000" w:h="12000"/>
          <w:pgMar w:top="296" w:right="658" w:bottom="392" w:left="660" w:header="720" w:footer="720" w:gutter="0"/>
          <w:cols w:space="720"/>
          <w:docGrid w:linePitch="360"/>
        </w:sectPr>
      </w:pPr>
    </w:p>
    <w:p w14:paraId="046B61A1" w14:textId="77777777" w:rsidR="00BC57EA" w:rsidRDefault="00BC57EA">
      <w:pPr>
        <w:autoSpaceDE w:val="0"/>
        <w:autoSpaceDN w:val="0"/>
        <w:spacing w:after="210" w:line="220" w:lineRule="exact"/>
      </w:pPr>
    </w:p>
    <w:p w14:paraId="268D0188"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elders, their presence a quiet strength at the edge of the crowd, spoke only briefly. Their words, though few, carried the weight of generations. They spoke of the importance of unity, of </w:t>
      </w:r>
      <w:r>
        <w:br/>
      </w:r>
      <w:r>
        <w:rPr>
          <w:rFonts w:ascii="Charis SIL Regular" w:eastAsia="Charis SIL Regular" w:hAnsi="Charis SIL Regular"/>
          <w:color w:val="000000"/>
        </w:rPr>
        <w:t xml:space="preserve">perseverance, of faith in the face of adversity. They reminded the community of their shared heritage, the resilience of their ancestors who had endured similar battles. Their message was simple yet profound: the struggle continues; their commitment remains </w:t>
      </w:r>
      <w:r>
        <w:br/>
      </w:r>
      <w:r>
        <w:rPr>
          <w:rFonts w:ascii="Charis SIL Regular" w:eastAsia="Charis SIL Regular" w:hAnsi="Charis SIL Regular"/>
          <w:color w:val="000000"/>
        </w:rPr>
        <w:t>unshaken.</w:t>
      </w:r>
    </w:p>
    <w:p w14:paraId="0A80800C" w14:textId="77777777" w:rsidR="00BC57EA" w:rsidRDefault="00000000">
      <w:pPr>
        <w:autoSpaceDE w:val="0"/>
        <w:autoSpaceDN w:val="0"/>
        <w:spacing w:before="204" w:after="0" w:line="324" w:lineRule="exact"/>
      </w:pPr>
      <w:r>
        <w:rPr>
          <w:rFonts w:ascii="Charis SIL Regular" w:eastAsia="Charis SIL Regular" w:hAnsi="Charis SIL Regular"/>
          <w:color w:val="000000"/>
        </w:rPr>
        <w:t>The meeting concluded not with speeches, but with a shared meal.</w:t>
      </w:r>
    </w:p>
    <w:p w14:paraId="7EBD045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community feasted on food brought from their homes, a </w:t>
      </w:r>
      <w:r>
        <w:br/>
      </w:r>
      <w:r>
        <w:rPr>
          <w:rFonts w:ascii="Charis SIL Regular" w:eastAsia="Charis SIL Regular" w:hAnsi="Charis SIL Regular"/>
          <w:color w:val="000000"/>
        </w:rPr>
        <w:t xml:space="preserve">potluck of shared culture, a celebration of their collective spirit. Under the watchful gaze of the stars, they shared stories, laughter, and plans for the future. The food served as a reminder of their shared roots and sustenance, reminding the community they were a family. The air was lighter now, a collective sigh of relief and resolve hanging in the air. The victory was temporary, the battle far from over, but their spirits remained high, their commitment </w:t>
      </w:r>
      <w:r>
        <w:br/>
      </w:r>
      <w:r>
        <w:rPr>
          <w:rFonts w:ascii="Charis SIL Regular" w:eastAsia="Charis SIL Regular" w:hAnsi="Charis SIL Regular"/>
          <w:color w:val="000000"/>
        </w:rPr>
        <w:t>unwavering.</w:t>
      </w:r>
    </w:p>
    <w:p w14:paraId="345BFEA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community embarked on a symbolic act of defiance. They planted saplings where the highway was intended to run – a defiant gesture of rebirth, a testament to their unwavering hope and resolute spirit. The saplings, small but mighty, symbolized the seeds of resistance, planted firmly in the ground, promising to grow into a powerful force, a symbol of their enduring struggle for justice. Each sapling represented a story, a testament to their </w:t>
      </w:r>
      <w:r>
        <w:br/>
      </w:r>
      <w:r>
        <w:rPr>
          <w:rFonts w:ascii="Charis SIL Regular" w:eastAsia="Charis SIL Regular" w:hAnsi="Charis SIL Regular"/>
          <w:color w:val="000000"/>
        </w:rPr>
        <w:t>struggle and their community. The act was symbolic but powerful, a silent statement declaring their refusal to be erased, to be silenced. They were re-establishing their presence, their history, their future.</w:t>
      </w:r>
    </w:p>
    <w:p w14:paraId="48453B7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fight for their community was far from over. But as they stood amongst the newly planted saplings, faces turned toward the rising sun, they knew they were not alone. Their struggle had become a beacon, illuminating the path for others facing similar injustices.</w:t>
      </w:r>
    </w:p>
    <w:p w14:paraId="2307F6B0"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lastRenderedPageBreak/>
        <w:t xml:space="preserve">Their resistance, fuelled by art, activism, and unwavering </w:t>
      </w:r>
      <w:r>
        <w:br/>
      </w:r>
      <w:r>
        <w:rPr>
          <w:rFonts w:ascii="Charis SIL Regular" w:eastAsia="Charis SIL Regular" w:hAnsi="Charis SIL Regular"/>
          <w:color w:val="000000"/>
        </w:rPr>
        <w:t>determination, had sparked a national conversation, drawing attention to predatory development practices and inspiring other marginalized communities to rise up. The fight for justice</w:t>
      </w:r>
    </w:p>
    <w:p w14:paraId="038F9455" w14:textId="77777777" w:rsidR="00BC57EA" w:rsidRDefault="00BC57EA">
      <w:pPr>
        <w:sectPr w:rsidR="00BC57EA">
          <w:pgSz w:w="8000" w:h="12000"/>
          <w:pgMar w:top="428" w:right="648" w:bottom="392" w:left="660" w:header="720" w:footer="720" w:gutter="0"/>
          <w:cols w:space="720"/>
          <w:docGrid w:linePitch="360"/>
        </w:sectPr>
      </w:pPr>
    </w:p>
    <w:p w14:paraId="363A44EA" w14:textId="77777777" w:rsidR="00BC57EA" w:rsidRDefault="00BC57EA">
      <w:pPr>
        <w:autoSpaceDE w:val="0"/>
        <w:autoSpaceDN w:val="0"/>
        <w:spacing w:after="78" w:line="220" w:lineRule="exact"/>
      </w:pPr>
    </w:p>
    <w:p w14:paraId="74729C26" w14:textId="77777777" w:rsidR="00BC57EA" w:rsidRDefault="00000000">
      <w:pPr>
        <w:autoSpaceDE w:val="0"/>
        <w:autoSpaceDN w:val="0"/>
        <w:spacing w:before="58" w:after="0" w:line="264" w:lineRule="exact"/>
      </w:pPr>
      <w:r>
        <w:rPr>
          <w:rFonts w:ascii="Charis SIL Regular" w:eastAsia="Charis SIL Regular" w:hAnsi="Charis SIL Regular"/>
          <w:color w:val="000000"/>
        </w:rPr>
        <w:t>continued, yet their spirits soared high and their resolve remained steadfast. This victory gave them hope and inspired confidence and further determination. They were ready for the long haul. The future was uncertain, yes, but so too was the future of the system that tried to silence them. Their voices, amplified by their solidarity and their art, would not be silenced; their future was yet to be written. The community was prepared to continue the fight for their collective future. The seeds of hope, watered with sweat and tears, were firmly planted and ready to blossom into something stronger.</w:t>
      </w:r>
    </w:p>
    <w:p w14:paraId="6BDD4128" w14:textId="77777777" w:rsidR="00BC57EA" w:rsidRDefault="00000000">
      <w:pPr>
        <w:autoSpaceDE w:val="0"/>
        <w:autoSpaceDN w:val="0"/>
        <w:spacing w:before="60" w:after="0" w:line="264" w:lineRule="exact"/>
        <w:ind w:right="576"/>
      </w:pPr>
      <w:r>
        <w:rPr>
          <w:rFonts w:ascii="Charis SIL Regular" w:eastAsia="Charis SIL Regular" w:hAnsi="Charis SIL Regular"/>
          <w:color w:val="000000"/>
        </w:rPr>
        <w:t>Their resilience, honed in the fires of struggle, was their most powerful weapon.</w:t>
      </w:r>
    </w:p>
    <w:p w14:paraId="2219965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struggle would continue, but it would not be fought in </w:t>
      </w:r>
      <w:r>
        <w:br/>
      </w:r>
      <w:r>
        <w:rPr>
          <w:rFonts w:ascii="Charis SIL Regular" w:eastAsia="Charis SIL Regular" w:hAnsi="Charis SIL Regular"/>
          <w:color w:val="000000"/>
        </w:rPr>
        <w:t xml:space="preserve">isolation. Their battle had become a rallying cry, inspiring other communities to rise up and fight for their rights. The network they had built—of activists, artists, lawyers, and allies—would continue to expand, strengthening their collective power. The fight was far from over, but they were united, emboldened, and determined to forge a better future. The fight would continue, with their spirits still soaring, and their hope unwavering. Their journey was a </w:t>
      </w:r>
      <w:r>
        <w:br/>
      </w:r>
      <w:r>
        <w:rPr>
          <w:rFonts w:ascii="Charis SIL Regular" w:eastAsia="Charis SIL Regular" w:hAnsi="Charis SIL Regular"/>
          <w:color w:val="000000"/>
        </w:rPr>
        <w:t xml:space="preserve">testament to the power of unity, the resilience of the human spirit, and the unwavering pursuit of justice, a journey that, despite its obstacles, pointed towards a future of hope and resilience. Their collective struggle had transcended a single highway project; it had become a symbol of resistance, a beacon for other communities fighting for their survival and their dignity. The road ahead </w:t>
      </w:r>
      <w:r>
        <w:br/>
      </w:r>
      <w:r>
        <w:rPr>
          <w:rFonts w:ascii="Charis SIL Regular" w:eastAsia="Charis SIL Regular" w:hAnsi="Charis SIL Regular"/>
          <w:color w:val="000000"/>
        </w:rPr>
        <w:t xml:space="preserve">remained long and winding, but they walked it together, a powerful force united by their shared experiences and their unyielding </w:t>
      </w:r>
      <w:r>
        <w:br/>
      </w:r>
      <w:r>
        <w:rPr>
          <w:rFonts w:ascii="Charis SIL Regular" w:eastAsia="Charis SIL Regular" w:hAnsi="Charis SIL Regular"/>
          <w:color w:val="000000"/>
        </w:rPr>
        <w:t xml:space="preserve">commitment to justice. The uncertainty of the future did not </w:t>
      </w:r>
      <w:r>
        <w:br/>
      </w:r>
      <w:r>
        <w:rPr>
          <w:rFonts w:ascii="Charis SIL Regular" w:eastAsia="Charis SIL Regular" w:hAnsi="Charis SIL Regular"/>
          <w:color w:val="000000"/>
        </w:rPr>
        <w:t>diminish their resolve. Their commitment remained unwavering.</w:t>
      </w:r>
    </w:p>
    <w:p w14:paraId="4AA9565B" w14:textId="77777777" w:rsidR="00BC57EA" w:rsidRDefault="00BC57EA">
      <w:pPr>
        <w:sectPr w:rsidR="00BC57EA">
          <w:pgSz w:w="8000" w:h="12000"/>
          <w:pgMar w:top="296" w:right="652" w:bottom="1440" w:left="660" w:header="720" w:footer="720" w:gutter="0"/>
          <w:cols w:space="720"/>
          <w:docGrid w:linePitch="360"/>
        </w:sectPr>
      </w:pPr>
    </w:p>
    <w:p w14:paraId="5D62B73A" w14:textId="77777777" w:rsidR="00BC57EA" w:rsidRDefault="00BC57EA">
      <w:pPr>
        <w:autoSpaceDE w:val="0"/>
        <w:autoSpaceDN w:val="0"/>
        <w:spacing w:after="224" w:line="220" w:lineRule="exact"/>
      </w:pPr>
    </w:p>
    <w:p w14:paraId="2F1C0191" w14:textId="77777777" w:rsidR="00BC57EA" w:rsidRDefault="00000000">
      <w:pPr>
        <w:autoSpaceDE w:val="0"/>
        <w:autoSpaceDN w:val="0"/>
        <w:spacing w:after="0" w:line="330" w:lineRule="exact"/>
      </w:pPr>
      <w:r>
        <w:rPr>
          <w:rFonts w:ascii="Charis SIL Bold" w:eastAsia="Charis SIL Bold" w:hAnsi="Charis SIL Bold"/>
          <w:b/>
          <w:color w:val="000000"/>
        </w:rPr>
        <w:t>Inspiring Others</w:t>
      </w:r>
    </w:p>
    <w:p w14:paraId="6074D4D1"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victory, though sweet, tasted of ash and grit. It was a </w:t>
      </w:r>
      <w:r>
        <w:br/>
      </w:r>
      <w:r>
        <w:rPr>
          <w:rFonts w:ascii="Charis SIL Regular" w:eastAsia="Charis SIL Regular" w:hAnsi="Charis SIL Regular"/>
          <w:color w:val="000000"/>
        </w:rPr>
        <w:t xml:space="preserve">temporary reprieve, a fleeting moment of respite in a long and arduous war. The legal battle had been won, but the war for their community’s soul, for their very existence, raged on. The </w:t>
      </w:r>
      <w:r>
        <w:br/>
      </w:r>
      <w:r>
        <w:rPr>
          <w:rFonts w:ascii="Charis SIL Regular" w:eastAsia="Charis SIL Regular" w:hAnsi="Charis SIL Regular"/>
          <w:color w:val="000000"/>
        </w:rPr>
        <w:t>developers, licking their wounds, were merely regrouping, their predatory gaze still fixed on the fertile land that had dared to resist. The community understood this; the fragile peace was a deceptive calm before a storm of renewed aggression.</w:t>
      </w:r>
    </w:p>
    <w:p w14:paraId="7D15382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But from the ashes of their struggle, a new flame ignited – a fire of solidarity, of mutual support, extending far beyond the confines of their own immediate community. The story of their fight, amplified by Kai’s powerful poetry, Aisha’s strategic brilliance, David’s </w:t>
      </w:r>
      <w:r>
        <w:br/>
      </w:r>
      <w:r>
        <w:rPr>
          <w:rFonts w:ascii="Charis SIL Regular" w:eastAsia="Charis SIL Regular" w:hAnsi="Charis SIL Regular"/>
          <w:color w:val="000000"/>
        </w:rPr>
        <w:t>evocative murals, and Fatima’s meticulous research, had begun to spread. It resonated with a deep chord within other marginalized communities, across states, across the nation. They were not alone.</w:t>
      </w:r>
    </w:p>
    <w:p w14:paraId="3218356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ripple effect began subtly. A phone call from a small town in Appalachia, facing a similar threat of displacement due to a </w:t>
      </w:r>
      <w:r>
        <w:br/>
      </w:r>
      <w:r>
        <w:rPr>
          <w:rFonts w:ascii="Charis SIL Regular" w:eastAsia="Charis SIL Regular" w:hAnsi="Charis SIL Regular"/>
          <w:color w:val="000000"/>
        </w:rPr>
        <w:t xml:space="preserve">fracking project; an email from a Native American reservation battling the construction of a pipeline across sacred lands; a letter from a predominantly Black neighborhood fighting the </w:t>
      </w:r>
      <w:r>
        <w:br/>
      </w:r>
      <w:r>
        <w:rPr>
          <w:rFonts w:ascii="Charis SIL Regular" w:eastAsia="Charis SIL Regular" w:hAnsi="Charis SIL Regular"/>
          <w:color w:val="000000"/>
        </w:rPr>
        <w:t>encroachment of gentrification. Each contact was a testament to the power of their collective struggle, a confirmation that their fight had transcended their own immediate concerns, becoming a symbol of resistance, a beacon of hope for others facing similar injustices.</w:t>
      </w:r>
    </w:p>
    <w:p w14:paraId="65C515A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Kai, recognizing the burgeoning solidarity movement, spearheaded an initiative called “Seeds of Resistance.” It began as a simple idea: to share their strategies, their resources, and their experiences with other communities fighting for their survival. The community garden, once a symbol of local resilience, became a hub of activity, hosting </w:t>
      </w:r>
      <w:r>
        <w:rPr>
          <w:rFonts w:ascii="Charis SIL Regular" w:eastAsia="Charis SIL Regular" w:hAnsi="Charis SIL Regular"/>
          <w:color w:val="000000"/>
        </w:rPr>
        <w:lastRenderedPageBreak/>
        <w:t>workshops, training sessions, and strategy meetings for activists from across the country.</w:t>
      </w:r>
    </w:p>
    <w:p w14:paraId="54DD20E1"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Aisha, ever the pragmatist, established a network of legal aid organizations, providing pro bono support to communities facing</w:t>
      </w:r>
    </w:p>
    <w:p w14:paraId="424336D3" w14:textId="77777777" w:rsidR="00BC57EA" w:rsidRDefault="00BC57EA">
      <w:pPr>
        <w:sectPr w:rsidR="00BC57EA">
          <w:pgSz w:w="8000" w:h="12000"/>
          <w:pgMar w:top="442" w:right="678" w:bottom="364" w:left="660" w:header="720" w:footer="720" w:gutter="0"/>
          <w:cols w:space="720"/>
          <w:docGrid w:linePitch="360"/>
        </w:sectPr>
      </w:pPr>
    </w:p>
    <w:p w14:paraId="279B0363" w14:textId="77777777" w:rsidR="00BC57EA" w:rsidRDefault="00BC57EA">
      <w:pPr>
        <w:autoSpaceDE w:val="0"/>
        <w:autoSpaceDN w:val="0"/>
        <w:spacing w:after="78" w:line="220" w:lineRule="exact"/>
      </w:pPr>
    </w:p>
    <w:p w14:paraId="00DDB26D"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eviction notices, eminent domain seizures, and environmental injustices. She understood the crucial role of legal action in the fight against predatory development and systemic oppression. Her network extended across state lines, connecting local activists with experienced lawyers and legal strategists who could provide </w:t>
      </w:r>
      <w:r>
        <w:br/>
      </w:r>
      <w:r>
        <w:rPr>
          <w:rFonts w:ascii="Charis SIL Regular" w:eastAsia="Charis SIL Regular" w:hAnsi="Charis SIL Regular"/>
          <w:color w:val="000000"/>
        </w:rPr>
        <w:t>assistance and guidance. She also began working on a national legislative strategy to prevent future predatory development projects.</w:t>
      </w:r>
    </w:p>
    <w:p w14:paraId="5412C1A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David, the artist, took their message to the streets, creating a series of powerful murals in various cities. These murals, not mere </w:t>
      </w:r>
      <w:r>
        <w:br/>
      </w:r>
      <w:r>
        <w:rPr>
          <w:rFonts w:ascii="Charis SIL Regular" w:eastAsia="Charis SIL Regular" w:hAnsi="Charis SIL Regular"/>
          <w:color w:val="000000"/>
        </w:rPr>
        <w:t>decorations, but potent statements of resistance, depicted the shared struggles of marginalized communities, forging connections through shared imagery and powerful narratives. His work inspired similar art projects in other communities, fostering a powerful movement of visual activism that spread rapidly through social media and public spaces.</w:t>
      </w:r>
    </w:p>
    <w:p w14:paraId="6E9D385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with her meticulous research, compiled a comprehensive database of predatory development projects across the nation, identifying patterns and connections, highlighting the insidious networks of corporate greed and political influence behind them. Her research became a vital tool for activists, providing them with the evidence they needed to build stronger cases and expose the corrupt practices of developers and politicians. Her data formed the basis of several exposés that were published in national media, bringing greater attention to the issue and prompting public </w:t>
      </w:r>
      <w:r>
        <w:br/>
      </w:r>
      <w:r>
        <w:rPr>
          <w:rFonts w:ascii="Charis SIL Regular" w:eastAsia="Charis SIL Regular" w:hAnsi="Charis SIL Regular"/>
          <w:color w:val="000000"/>
        </w:rPr>
        <w:t>outrage.</w:t>
      </w:r>
    </w:p>
    <w:p w14:paraId="2087E1F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elders, though their physical contributions diminished, </w:t>
      </w:r>
      <w:r>
        <w:br/>
      </w:r>
      <w:r>
        <w:rPr>
          <w:rFonts w:ascii="Charis SIL Regular" w:eastAsia="Charis SIL Regular" w:hAnsi="Charis SIL Regular"/>
          <w:color w:val="000000"/>
        </w:rPr>
        <w:t>remained vital. Their wisdom, born from decades of experience, guided the younger generation, providing the context and the perspective needed to understand the long-term implications of their fight. Their stories, passed down through generations, fueled the collective spirit of resistance, reminding everyone of their shared heritage and their enduring commitment to justice.</w:t>
      </w:r>
    </w:p>
    <w:p w14:paraId="17F376CD"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“Seeds of Resistance” initiative grew exponentially. Workshops on nonviolent direct action, community organizing, and fundraising became commonplace. Experienced activists shared their knowledge</w:t>
      </w:r>
    </w:p>
    <w:p w14:paraId="72215C4E" w14:textId="77777777" w:rsidR="00BC57EA" w:rsidRDefault="00BC57EA">
      <w:pPr>
        <w:sectPr w:rsidR="00BC57EA">
          <w:pgSz w:w="8000" w:h="12000"/>
          <w:pgMar w:top="296" w:right="642" w:bottom="392" w:left="660" w:header="720" w:footer="720" w:gutter="0"/>
          <w:cols w:space="720"/>
          <w:docGrid w:linePitch="360"/>
        </w:sectPr>
      </w:pPr>
    </w:p>
    <w:p w14:paraId="04DF0145" w14:textId="77777777" w:rsidR="00BC57EA" w:rsidRDefault="00BC57EA">
      <w:pPr>
        <w:autoSpaceDE w:val="0"/>
        <w:autoSpaceDN w:val="0"/>
        <w:spacing w:after="78" w:line="220" w:lineRule="exact"/>
      </w:pPr>
    </w:p>
    <w:p w14:paraId="7A405AF3" w14:textId="77777777" w:rsidR="00BC57EA" w:rsidRDefault="00000000">
      <w:pPr>
        <w:autoSpaceDE w:val="0"/>
        <w:autoSpaceDN w:val="0"/>
        <w:spacing w:after="0" w:line="322" w:lineRule="exact"/>
      </w:pPr>
      <w:r>
        <w:rPr>
          <w:rFonts w:ascii="Charis SIL Regular" w:eastAsia="Charis SIL Regular" w:hAnsi="Charis SIL Regular"/>
          <w:color w:val="000000"/>
        </w:rPr>
        <w:t>with newcomers, building a vast network of support and solidarity.</w:t>
      </w:r>
    </w:p>
    <w:p w14:paraId="11EE26E6"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training sessions went beyond basic activism, encompassing media strategies, legal know-how, and even financial management techniques for sustaining community organizations. The program also offered support groups, recognising the importance of </w:t>
      </w:r>
      <w:r>
        <w:br/>
      </w:r>
      <w:r>
        <w:rPr>
          <w:rFonts w:ascii="Charis SIL Regular" w:eastAsia="Charis SIL Regular" w:hAnsi="Charis SIL Regular"/>
          <w:color w:val="000000"/>
        </w:rPr>
        <w:t>community care and addressing the mental health toll of prolonged activism.</w:t>
      </w:r>
    </w:p>
    <w:p w14:paraId="7856FA87" w14:textId="77777777" w:rsidR="00BC57EA" w:rsidRDefault="00000000">
      <w:pPr>
        <w:autoSpaceDE w:val="0"/>
        <w:autoSpaceDN w:val="0"/>
        <w:spacing w:before="204" w:after="0" w:line="324" w:lineRule="exact"/>
        <w:jc w:val="center"/>
      </w:pPr>
      <w:r>
        <w:rPr>
          <w:rFonts w:ascii="Charis SIL Regular" w:eastAsia="Charis SIL Regular" w:hAnsi="Charis SIL Regular"/>
          <w:color w:val="000000"/>
        </w:rPr>
        <w:t>The community's collaboration extended to educational institutions.</w:t>
      </w:r>
    </w:p>
    <w:p w14:paraId="3BD5F6F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Universities and colleges became partners, offering research </w:t>
      </w:r>
      <w:r>
        <w:br/>
      </w:r>
      <w:r>
        <w:rPr>
          <w:rFonts w:ascii="Charis SIL Regular" w:eastAsia="Charis SIL Regular" w:hAnsi="Charis SIL Regular"/>
          <w:color w:val="000000"/>
        </w:rPr>
        <w:t>support, data analysis, and legal assistance. Students, inspired by the community's resilience, joined the fight, bringing fresh energy and new ideas to the movement. This partnership helped ensure that the fight for justice extended beyond the immediate battle, providing a framework for long-term change through education and research.</w:t>
      </w:r>
    </w:p>
    <w:p w14:paraId="1A71421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project also expanded to create a national fund for communities facing displacement, funded through donations, grants, and </w:t>
      </w:r>
      <w:r>
        <w:br/>
      </w:r>
      <w:r>
        <w:rPr>
          <w:rFonts w:ascii="Charis SIL Regular" w:eastAsia="Charis SIL Regular" w:hAnsi="Charis SIL Regular"/>
          <w:color w:val="000000"/>
        </w:rPr>
        <w:t>crowdfunding campaigns. This funding provided direct financial support to communities struggling to pay legal fees, mounting community defense funds, and facilitating their own resilience-building programs. The fund also supported community-based cultural projects, emphasizing the importance of preserving identity in the face of systemic erasure.</w:t>
      </w:r>
    </w:p>
    <w:p w14:paraId="06025C8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success of "Seeds of Resistance" was evident in the growing number of communities that managed to successfully resist </w:t>
      </w:r>
      <w:r>
        <w:br/>
      </w:r>
      <w:r>
        <w:rPr>
          <w:rFonts w:ascii="Charis SIL Regular" w:eastAsia="Charis SIL Regular" w:hAnsi="Charis SIL Regular"/>
          <w:color w:val="000000"/>
        </w:rPr>
        <w:t xml:space="preserve">predatory development projects. The network became a powerful force, a symbol of national solidarity in the fight for environmental justice and community preservation. Their shared struggle had become a source of strength, proving that even in the face of overwhelming odds, a united community could resist oppression and fight for a better future. Their story became a narrative of resistance, an epic poem written not only in words but in the courageous actions of countless individuals, all working to create a more just and equitable world. The </w:t>
      </w:r>
      <w:r>
        <w:rPr>
          <w:rFonts w:ascii="Charis SIL Regular" w:eastAsia="Charis SIL Regular" w:hAnsi="Charis SIL Regular"/>
          <w:color w:val="000000"/>
        </w:rPr>
        <w:lastRenderedPageBreak/>
        <w:t>work wasn't over, but the seeds of hope had been widely sown. Their collective voice, once a mere whisper, had become a roar, echoing across the nation, a testament to the enduring power of collective action and the indomitable</w:t>
      </w:r>
    </w:p>
    <w:p w14:paraId="23A57D64" w14:textId="77777777" w:rsidR="00BC57EA" w:rsidRDefault="00BC57EA">
      <w:pPr>
        <w:sectPr w:rsidR="00BC57EA">
          <w:pgSz w:w="8000" w:h="12000"/>
          <w:pgMar w:top="296" w:right="642" w:bottom="392" w:left="660" w:header="720" w:footer="720" w:gutter="0"/>
          <w:cols w:space="720"/>
          <w:docGrid w:linePitch="360"/>
        </w:sectPr>
      </w:pPr>
    </w:p>
    <w:p w14:paraId="1EC83BF3" w14:textId="77777777" w:rsidR="00BC57EA" w:rsidRDefault="00BC57EA">
      <w:pPr>
        <w:autoSpaceDE w:val="0"/>
        <w:autoSpaceDN w:val="0"/>
        <w:spacing w:after="78" w:line="220" w:lineRule="exact"/>
      </w:pPr>
    </w:p>
    <w:p w14:paraId="02B08BDC" w14:textId="77777777" w:rsidR="00BC57EA" w:rsidRDefault="00000000">
      <w:pPr>
        <w:autoSpaceDE w:val="0"/>
        <w:autoSpaceDN w:val="0"/>
        <w:spacing w:before="56" w:after="0" w:line="264" w:lineRule="exact"/>
      </w:pPr>
      <w:r>
        <w:rPr>
          <w:rFonts w:ascii="Charis SIL Regular" w:eastAsia="Charis SIL Regular" w:hAnsi="Charis SIL Regular"/>
          <w:color w:val="000000"/>
        </w:rPr>
        <w:t>spirit of resistance. The fight continued, yet the victory felt real, a shared triumph celebrated across disparate communities, connected by their shared struggle and their united resolve.</w:t>
      </w:r>
    </w:p>
    <w:p w14:paraId="49F21B56" w14:textId="77777777" w:rsidR="00BC57EA" w:rsidRDefault="00BC57EA">
      <w:pPr>
        <w:sectPr w:rsidR="00BC57EA">
          <w:pgSz w:w="8000" w:h="12000"/>
          <w:pgMar w:top="296" w:right="702" w:bottom="1440" w:left="660" w:header="720" w:footer="720" w:gutter="0"/>
          <w:cols w:space="720"/>
          <w:docGrid w:linePitch="360"/>
        </w:sectPr>
      </w:pPr>
    </w:p>
    <w:p w14:paraId="680F96B9" w14:textId="77777777" w:rsidR="00BC57EA" w:rsidRDefault="00BC57EA">
      <w:pPr>
        <w:autoSpaceDE w:val="0"/>
        <w:autoSpaceDN w:val="0"/>
        <w:spacing w:after="224" w:line="220" w:lineRule="exact"/>
      </w:pPr>
    </w:p>
    <w:p w14:paraId="391617F1" w14:textId="77777777" w:rsidR="00BC57EA" w:rsidRDefault="00000000">
      <w:pPr>
        <w:autoSpaceDE w:val="0"/>
        <w:autoSpaceDN w:val="0"/>
        <w:spacing w:after="0" w:line="330" w:lineRule="exact"/>
      </w:pPr>
      <w:r>
        <w:rPr>
          <w:rFonts w:ascii="Charis SIL Bold" w:eastAsia="Charis SIL Bold" w:hAnsi="Charis SIL Bold"/>
          <w:b/>
          <w:color w:val="000000"/>
        </w:rPr>
        <w:t>Sharing Knowledge</w:t>
      </w:r>
    </w:p>
    <w:p w14:paraId="1FA13F23"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in the community garden hummed with a frenetic energy, a stark contrast to the quiet determination that had characterized the earlier stages of their fight. No longer was it just a haven for </w:t>
      </w:r>
      <w:r>
        <w:br/>
      </w:r>
      <w:r>
        <w:rPr>
          <w:rFonts w:ascii="Charis SIL Regular" w:eastAsia="Charis SIL Regular" w:hAnsi="Charis SIL Regular"/>
          <w:color w:val="000000"/>
        </w:rPr>
        <w:t xml:space="preserve">cultivating tomatoes and herbs; it had become a crucible forging a national movement. The scent of freshly brewed coffee mingled with the earthy aroma of tilled soil as activists from across the country gathered, their faces etched with a mixture of weariness and unwavering hope. They came from Appalachian hollows </w:t>
      </w:r>
      <w:r>
        <w:br/>
      </w:r>
      <w:r>
        <w:rPr>
          <w:rFonts w:ascii="Charis SIL Regular" w:eastAsia="Charis SIL Regular" w:hAnsi="Charis SIL Regular"/>
          <w:color w:val="000000"/>
        </w:rPr>
        <w:t>scarred by fracking, from Native American reservations threatened by pipelines, from urban neighborhoods suffocating under the weight of gentrification. They came bearing stories of struggle, of resistance, and of the insidious ways in which power structures sought to dispossess and destroy.</w:t>
      </w:r>
    </w:p>
    <w:p w14:paraId="07FFD93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Kai, his eyes alight with the fervor of a seasoned revolutionary, stood at the center of it all. He wasn't just a poet anymore; he was a teacher, a mentor, a beacon of hope guiding lost souls through the labyrinth of systemic injustice. His words, once etched in the pages of his poems, now flowed freely in workshops, igniting a fire in the hearts of those who felt voiceless. He shared not only his poetry, but also the hard-won strategies that had helped them survive, emphasizing the importance of storytelling in their struggle. He taught them how to weave narratives that resonated with the </w:t>
      </w:r>
      <w:r>
        <w:br/>
      </w:r>
      <w:r>
        <w:rPr>
          <w:rFonts w:ascii="Charis SIL Regular" w:eastAsia="Charis SIL Regular" w:hAnsi="Charis SIL Regular"/>
          <w:color w:val="000000"/>
        </w:rPr>
        <w:t>human spirit, stories that could move hearts and minds, stories that could transform apathy into action. His workshops weren't just about crafting compelling narratives; they were about reclaiming their own stories, their own histories, and using them as weapons in the fight for justice.</w:t>
      </w:r>
    </w:p>
    <w:p w14:paraId="7D3DC37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her sharp intellect unyielding, orchestrated the legal strategy sessions. She’d created a comprehensive manual, a legal survival guide, explaining the intricacies of eminent domain, zoning laws, and environmental regulations. She broke down complex legal concepts </w:t>
      </w:r>
      <w:r>
        <w:rPr>
          <w:rFonts w:ascii="Charis SIL Regular" w:eastAsia="Charis SIL Regular" w:hAnsi="Charis SIL Regular"/>
          <w:color w:val="000000"/>
        </w:rPr>
        <w:lastRenderedPageBreak/>
        <w:t>into digestible chunks, empowering the attendees to understand their rights and fight back against those who sought to exploit loopholes and manipulate the system. Her sessions weren't sterile lectures; they were lively discussions, filled with the urgency</w:t>
      </w:r>
    </w:p>
    <w:p w14:paraId="45817371" w14:textId="77777777" w:rsidR="00BC57EA" w:rsidRDefault="00BC57EA">
      <w:pPr>
        <w:sectPr w:rsidR="00BC57EA">
          <w:pgSz w:w="8000" w:h="12000"/>
          <w:pgMar w:top="442" w:right="664" w:bottom="364" w:left="660" w:header="720" w:footer="720" w:gutter="0"/>
          <w:cols w:space="720"/>
          <w:docGrid w:linePitch="360"/>
        </w:sectPr>
      </w:pPr>
    </w:p>
    <w:p w14:paraId="12369896" w14:textId="77777777" w:rsidR="00BC57EA" w:rsidRDefault="00BC57EA">
      <w:pPr>
        <w:autoSpaceDE w:val="0"/>
        <w:autoSpaceDN w:val="0"/>
        <w:spacing w:after="78" w:line="220" w:lineRule="exact"/>
      </w:pPr>
    </w:p>
    <w:p w14:paraId="5388607F" w14:textId="77777777" w:rsidR="00BC57EA" w:rsidRDefault="00000000">
      <w:pPr>
        <w:autoSpaceDE w:val="0"/>
        <w:autoSpaceDN w:val="0"/>
        <w:spacing w:before="58" w:after="0" w:line="264" w:lineRule="exact"/>
      </w:pPr>
      <w:r>
        <w:rPr>
          <w:rFonts w:ascii="Charis SIL Regular" w:eastAsia="Charis SIL Regular" w:hAnsi="Charis SIL Regular"/>
          <w:color w:val="000000"/>
        </w:rPr>
        <w:t>of real-life battles and the shared experience of navigating a system designed to silence and oppress. She encouraged them to build local legal teams, mentoring aspiring legal advocates from within the communities, ensuring sustainability and local ownership of the legal strategies.</w:t>
      </w:r>
    </w:p>
    <w:p w14:paraId="31EAD635" w14:textId="77777777" w:rsidR="00BC57EA" w:rsidRDefault="00000000">
      <w:pPr>
        <w:autoSpaceDE w:val="0"/>
        <w:autoSpaceDN w:val="0"/>
        <w:spacing w:before="264" w:after="0" w:line="264" w:lineRule="exact"/>
      </w:pPr>
      <w:r>
        <w:rPr>
          <w:rFonts w:ascii="Charis SIL Regular" w:eastAsia="Charis SIL Regular" w:hAnsi="Charis SIL Regular"/>
          <w:color w:val="000000"/>
        </w:rPr>
        <w:t>David, his hands stained with paint, wasn’t merely an artist; he was a visual strategist. He led workshops on the power of art as a form of resistance, teaching attendees how to transform their experiences into impactful murals, posters, and digital art. He stressed the importance of creating art that was both visually arresting and politically charged, art that transcended the limitations of language and spoke directly to the heart. He showed them how to use color, imagery, and symbolism to create powerful statements that could be understood across cultural divides, making their stories visible and accessible to a broader audience. His teachings helped them to understand how visual storytelling could amplify their voices and build powerful coalitions.</w:t>
      </w:r>
    </w:p>
    <w:p w14:paraId="1928829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ever the researcher, compiled an ever-expanding database, a digital archive of predatory development projects across the country. Her meticulous work wasn't just about documenting </w:t>
      </w:r>
      <w:r>
        <w:br/>
      </w:r>
      <w:r>
        <w:rPr>
          <w:rFonts w:ascii="Charis SIL Regular" w:eastAsia="Charis SIL Regular" w:hAnsi="Charis SIL Regular"/>
          <w:color w:val="000000"/>
        </w:rPr>
        <w:t xml:space="preserve">injustice; it was about exposing the patterns, the connections, the intricate web of corporate greed and political corruption that fueled this systematic dispossession. She shared her methods, equipping attendees with the tools they needed to conduct their own research, to unearth hidden truths, and to arm themselves with evidence in their fights against systemic exploitation. She taught them data analysis, allowing them to identify trends and leverage the </w:t>
      </w:r>
      <w:r>
        <w:br/>
      </w:r>
      <w:r>
        <w:rPr>
          <w:rFonts w:ascii="Charis SIL Regular" w:eastAsia="Charis SIL Regular" w:hAnsi="Charis SIL Regular"/>
          <w:color w:val="000000"/>
        </w:rPr>
        <w:t>information for legislative action.</w:t>
      </w:r>
    </w:p>
    <w:p w14:paraId="42261AA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elders, their wisdom earned through decades of struggle, </w:t>
      </w:r>
      <w:r>
        <w:br/>
      </w:r>
      <w:r>
        <w:rPr>
          <w:rFonts w:ascii="Charis SIL Regular" w:eastAsia="Charis SIL Regular" w:hAnsi="Charis SIL Regular"/>
          <w:color w:val="000000"/>
        </w:rPr>
        <w:t xml:space="preserve">provided a crucial grounding. They shared their stories, their </w:t>
      </w:r>
      <w:r>
        <w:br/>
      </w:r>
      <w:r>
        <w:rPr>
          <w:rFonts w:ascii="Charis SIL Regular" w:eastAsia="Charis SIL Regular" w:hAnsi="Charis SIL Regular"/>
          <w:color w:val="000000"/>
        </w:rPr>
        <w:t xml:space="preserve">lessons learned from past battles, emphasizing the long game of social change, the patience required to cultivate resistance, and the enduring importance of community solidarity. They spoke of the importance of remembering the past, not to dwell in bitterness, but to learn from it, </w:t>
      </w:r>
      <w:r>
        <w:rPr>
          <w:rFonts w:ascii="Charis SIL Regular" w:eastAsia="Charis SIL Regular" w:hAnsi="Charis SIL Regular"/>
          <w:color w:val="000000"/>
        </w:rPr>
        <w:lastRenderedPageBreak/>
        <w:t>using the lessons of history to build a stronger and more resilient future. They were not just observers; they were active participants, sharing their experiences and providing invaluable</w:t>
      </w:r>
    </w:p>
    <w:p w14:paraId="4AD8EC3B" w14:textId="77777777" w:rsidR="00BC57EA" w:rsidRDefault="00BC57EA">
      <w:pPr>
        <w:sectPr w:rsidR="00BC57EA">
          <w:pgSz w:w="8000" w:h="12000"/>
          <w:pgMar w:top="296" w:right="646" w:bottom="392" w:left="660" w:header="720" w:footer="720" w:gutter="0"/>
          <w:cols w:space="720"/>
          <w:docGrid w:linePitch="360"/>
        </w:sectPr>
      </w:pPr>
    </w:p>
    <w:p w14:paraId="7EEB676D" w14:textId="77777777" w:rsidR="00BC57EA" w:rsidRDefault="00BC57EA">
      <w:pPr>
        <w:autoSpaceDE w:val="0"/>
        <w:autoSpaceDN w:val="0"/>
        <w:spacing w:after="78" w:line="220" w:lineRule="exact"/>
      </w:pPr>
    </w:p>
    <w:p w14:paraId="27EBB231" w14:textId="77777777" w:rsidR="00BC57EA" w:rsidRDefault="00000000">
      <w:pPr>
        <w:autoSpaceDE w:val="0"/>
        <w:autoSpaceDN w:val="0"/>
        <w:spacing w:after="0" w:line="322" w:lineRule="exact"/>
      </w:pPr>
      <w:r>
        <w:rPr>
          <w:rFonts w:ascii="Charis SIL Regular" w:eastAsia="Charis SIL Regular" w:hAnsi="Charis SIL Regular"/>
          <w:color w:val="000000"/>
        </w:rPr>
        <w:t>guidance to the newer generation.</w:t>
      </w:r>
    </w:p>
    <w:p w14:paraId="181FC35E"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Seeds of Resistance initiative expanded beyond the community garden. Workshops were held in churches, community centers, schools, and even online. The program developed a robust </w:t>
      </w:r>
      <w:r>
        <w:br/>
      </w:r>
      <w:r>
        <w:rPr>
          <w:rFonts w:ascii="Charis SIL Regular" w:eastAsia="Charis SIL Regular" w:hAnsi="Charis SIL Regular"/>
          <w:color w:val="000000"/>
        </w:rPr>
        <w:t xml:space="preserve">curriculum, encompassing nonviolent direct action techniques, effective community organizing strategies, media training, financial management for community-based organizations, and legal self-defense. This was not simply activism; it was a comprehensive empowerment program, fostering the growth of resilient and </w:t>
      </w:r>
      <w:r>
        <w:br/>
      </w:r>
      <w:r>
        <w:rPr>
          <w:rFonts w:ascii="Charis SIL Regular" w:eastAsia="Charis SIL Regular" w:hAnsi="Charis SIL Regular"/>
          <w:color w:val="000000"/>
        </w:rPr>
        <w:t>sustainable community-based movements.</w:t>
      </w:r>
    </w:p>
    <w:p w14:paraId="15969E28"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program also addressed the crucial issue of mental health, offering support groups and counseling services to help activists navigate the emotional toll of long-term activism. They understood that the fight for justice was not just a physical battle; it was a psychological one as well, and providing support for their mental well-being was essential to sustaining their efforts.</w:t>
      </w:r>
    </w:p>
    <w:p w14:paraId="4E3E101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expansion wasn’t limited to the human element. A robust online platform was created, serving as a central hub for </w:t>
      </w:r>
      <w:r>
        <w:br/>
      </w:r>
      <w:r>
        <w:rPr>
          <w:rFonts w:ascii="Charis SIL Regular" w:eastAsia="Charis SIL Regular" w:hAnsi="Charis SIL Regular"/>
          <w:color w:val="000000"/>
        </w:rPr>
        <w:t>communication, resource sharing, and collaboration. This digital space connected activists across geographical boundaries, fostering a sense of unity and mutual support that transcended physical limitations. The platform hosted webinars, online training sessions, and discussion forums, enabling them to remain connected and share resources, strategies, and experiences effectively.</w:t>
      </w:r>
    </w:p>
    <w:p w14:paraId="3DFB241B"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success of Seeds of Resistance was undeniable. Communities once on the brink of destruction began to fight back effectively.</w:t>
      </w:r>
    </w:p>
    <w:p w14:paraId="66A5080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Their unified resistance prompted legislative changes, forcing developers to reconsider their predatory schemes. The movement became a beacon of hope, inspiring communities across the country to organize, resist, and fight for a just and equitable future. The shared experience of struggle forged a strong bond between diverse </w:t>
      </w:r>
      <w:r>
        <w:rPr>
          <w:rFonts w:ascii="Charis SIL Regular" w:eastAsia="Charis SIL Regular" w:hAnsi="Charis SIL Regular"/>
          <w:color w:val="000000"/>
        </w:rPr>
        <w:lastRenderedPageBreak/>
        <w:t>communities, proving that unity was the most potent weapon in the fight against oppression.</w:t>
      </w:r>
    </w:p>
    <w:p w14:paraId="64320E25"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journey was far from over, but the path forward was clearer, empowered by the collective knowledge and unwavering</w:t>
      </w:r>
    </w:p>
    <w:p w14:paraId="6F558937" w14:textId="77777777" w:rsidR="00BC57EA" w:rsidRDefault="00BC57EA">
      <w:pPr>
        <w:sectPr w:rsidR="00BC57EA">
          <w:pgSz w:w="8000" w:h="12000"/>
          <w:pgMar w:top="296" w:right="682" w:bottom="392" w:left="660" w:header="720" w:footer="720" w:gutter="0"/>
          <w:cols w:space="720"/>
          <w:docGrid w:linePitch="360"/>
        </w:sectPr>
      </w:pPr>
    </w:p>
    <w:p w14:paraId="3F7DF2C6" w14:textId="77777777" w:rsidR="00BC57EA" w:rsidRDefault="00BC57EA">
      <w:pPr>
        <w:autoSpaceDE w:val="0"/>
        <w:autoSpaceDN w:val="0"/>
        <w:spacing w:after="78" w:line="220" w:lineRule="exact"/>
      </w:pPr>
    </w:p>
    <w:p w14:paraId="5DD7701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determination of communities across the nation. The ripple effect had become a tidal wave, washing away the vestiges of apathy and injustice, replacing them with a renewed sense of hope and </w:t>
      </w:r>
      <w:r>
        <w:br/>
      </w:r>
      <w:r>
        <w:rPr>
          <w:rFonts w:ascii="Charis SIL Regular" w:eastAsia="Charis SIL Regular" w:hAnsi="Charis SIL Regular"/>
          <w:color w:val="000000"/>
        </w:rPr>
        <w:t xml:space="preserve">resilience. The fight continued, but now it was a fight fought together, a collective symphony of resistance, echoing the powerful anthem of a united people demanding justice. The seeds of </w:t>
      </w:r>
      <w:r>
        <w:br/>
      </w:r>
      <w:r>
        <w:rPr>
          <w:rFonts w:ascii="Charis SIL Regular" w:eastAsia="Charis SIL Regular" w:hAnsi="Charis SIL Regular"/>
          <w:color w:val="000000"/>
        </w:rPr>
        <w:t>resistance were no longer just seeds; they were blossoming into a powerful force for change, a testament to the unwavering spirit of those who dared to challenge the status quo and fight for a better world.</w:t>
      </w:r>
    </w:p>
    <w:p w14:paraId="2CF329B9" w14:textId="77777777" w:rsidR="00BC57EA" w:rsidRDefault="00BC57EA">
      <w:pPr>
        <w:sectPr w:rsidR="00BC57EA">
          <w:pgSz w:w="8000" w:h="12000"/>
          <w:pgMar w:top="296" w:right="734" w:bottom="1440" w:left="660" w:header="720" w:footer="720" w:gutter="0"/>
          <w:cols w:space="720"/>
          <w:docGrid w:linePitch="360"/>
        </w:sectPr>
      </w:pPr>
    </w:p>
    <w:p w14:paraId="0794671E" w14:textId="77777777" w:rsidR="00BC57EA" w:rsidRDefault="00BC57EA">
      <w:pPr>
        <w:autoSpaceDE w:val="0"/>
        <w:autoSpaceDN w:val="0"/>
        <w:spacing w:after="224" w:line="220" w:lineRule="exact"/>
      </w:pPr>
    </w:p>
    <w:p w14:paraId="63449342" w14:textId="77777777" w:rsidR="00BC57EA" w:rsidRDefault="00000000">
      <w:pPr>
        <w:autoSpaceDE w:val="0"/>
        <w:autoSpaceDN w:val="0"/>
        <w:spacing w:after="0" w:line="330" w:lineRule="exact"/>
      </w:pPr>
      <w:r>
        <w:rPr>
          <w:rFonts w:ascii="Charis SIL Bold" w:eastAsia="Charis SIL Bold" w:hAnsi="Charis SIL Bold"/>
          <w:b/>
          <w:color w:val="000000"/>
        </w:rPr>
        <w:t>Building Networks</w:t>
      </w:r>
    </w:p>
    <w:p w14:paraId="58D22F01" w14:textId="77777777" w:rsidR="00BC57EA" w:rsidRDefault="00000000">
      <w:pPr>
        <w:autoSpaceDE w:val="0"/>
        <w:autoSpaceDN w:val="0"/>
        <w:spacing w:before="286" w:after="0" w:line="264" w:lineRule="exact"/>
        <w:ind w:right="432"/>
      </w:pPr>
      <w:r>
        <w:rPr>
          <w:rFonts w:ascii="Charis SIL Regular" w:eastAsia="Charis SIL Regular" w:hAnsi="Charis SIL Regular"/>
          <w:color w:val="000000"/>
        </w:rPr>
        <w:t xml:space="preserve">The success of Seeds of Resistance wasn't simply a matter of individual brilliance; it was a testament to the power of </w:t>
      </w:r>
      <w:r>
        <w:br/>
      </w:r>
      <w:r>
        <w:rPr>
          <w:rFonts w:ascii="Charis SIL Regular" w:eastAsia="Charis SIL Regular" w:hAnsi="Charis SIL Regular"/>
          <w:color w:val="000000"/>
        </w:rPr>
        <w:t>collaboration. The initial core group – Kai, Aisha, David, and Fatima – understood that their impact would be exponentially greater if they broadened their reach beyond their immediate community. Their vision extended beyond the local garden, encompassing a national network of resistance. This required building bridges, forging alliances, and finding common ground amongst diverse groups with varying needs and perspectives.</w:t>
      </w:r>
    </w:p>
    <w:p w14:paraId="12622603"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first step involved reaching out to other organizations already working on the front lines of environmental justice, housing rights, and economic equality. They discovered a surprising amount of common ground, realizing that despite their different focuses, they all faced similar challenges: bureaucratic roadblocks, corporate intimidation, and the pervasive influence of money in politics. They identified organizations facing similar battles across the country, from groups fighting against fracking in Appalachia to Native American tribes resisting pipeline construction on their ancestral lands. These were not merely geographical connections; they were connections forged in shared struggle, in a mutual understanding of systemic oppression.</w:t>
      </w:r>
    </w:p>
    <w:p w14:paraId="5A59031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collaborative projects began organically. Kai’s poetry </w:t>
      </w:r>
      <w:r>
        <w:br/>
      </w:r>
      <w:r>
        <w:rPr>
          <w:rFonts w:ascii="Charis SIL Regular" w:eastAsia="Charis SIL Regular" w:hAnsi="Charis SIL Regular"/>
          <w:color w:val="000000"/>
        </w:rPr>
        <w:t xml:space="preserve">workshops became a platform for sharing stories from other </w:t>
      </w:r>
      <w:r>
        <w:br/>
      </w:r>
      <w:r>
        <w:rPr>
          <w:rFonts w:ascii="Charis SIL Regular" w:eastAsia="Charis SIL Regular" w:hAnsi="Charis SIL Regular"/>
          <w:color w:val="000000"/>
        </w:rPr>
        <w:t xml:space="preserve">communities, amplifying their voices and highlighting the </w:t>
      </w:r>
      <w:r>
        <w:br/>
      </w:r>
      <w:r>
        <w:rPr>
          <w:rFonts w:ascii="Charis SIL Regular" w:eastAsia="Charis SIL Regular" w:hAnsi="Charis SIL Regular"/>
          <w:color w:val="000000"/>
        </w:rPr>
        <w:t>interconnectedness of their struggles. Aisha’s legal workshops began incorporating case studies from across the country, demonstrating how similar legal strategies could be adapted to different contexts.</w:t>
      </w:r>
    </w:p>
    <w:p w14:paraId="23D8D743"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David’s visual art projects expanded to include collaborative murals, bringing together artists from different regions to create powerful visual narratives representing a united front against injustice. Fatima’s research database evolved into a comprehensive national </w:t>
      </w:r>
      <w:r>
        <w:rPr>
          <w:rFonts w:ascii="Charis SIL Regular" w:eastAsia="Charis SIL Regular" w:hAnsi="Charis SIL Regular"/>
          <w:color w:val="000000"/>
        </w:rPr>
        <w:lastRenderedPageBreak/>
        <w:t>archive, mapping out patterns of predatory development across the country and providing a critical resource for groups facing similar threats.</w:t>
      </w:r>
    </w:p>
    <w:p w14:paraId="50C6DE82" w14:textId="77777777" w:rsidR="00BC57EA" w:rsidRDefault="00BC57EA">
      <w:pPr>
        <w:sectPr w:rsidR="00BC57EA">
          <w:pgSz w:w="8000" w:h="12000"/>
          <w:pgMar w:top="442" w:right="662" w:bottom="496" w:left="660" w:header="720" w:footer="720" w:gutter="0"/>
          <w:cols w:space="720"/>
          <w:docGrid w:linePitch="360"/>
        </w:sectPr>
      </w:pPr>
    </w:p>
    <w:p w14:paraId="785311C4" w14:textId="77777777" w:rsidR="00BC57EA" w:rsidRDefault="00BC57EA">
      <w:pPr>
        <w:autoSpaceDE w:val="0"/>
        <w:autoSpaceDN w:val="0"/>
        <w:spacing w:after="78" w:line="220" w:lineRule="exact"/>
      </w:pPr>
    </w:p>
    <w:p w14:paraId="25DD85AA" w14:textId="77777777" w:rsidR="00BC57EA" w:rsidRDefault="00000000">
      <w:pPr>
        <w:autoSpaceDE w:val="0"/>
        <w:autoSpaceDN w:val="0"/>
        <w:spacing w:before="58" w:after="0" w:line="264" w:lineRule="exact"/>
      </w:pPr>
      <w:r>
        <w:rPr>
          <w:rFonts w:ascii="Charis SIL Regular" w:eastAsia="Charis SIL Regular" w:hAnsi="Charis SIL Regular"/>
          <w:color w:val="000000"/>
        </w:rPr>
        <w:t>These collaborative efforts weren't just about information sharing; they were about building relationships and fostering trust. The Seeds of Resistance team realized that lasting change required more than just a shared understanding of the problem; it required a shared commitment to the solution. This involved regular meetings, conferences, and collaborative projects that required individuals to step outside their comfort zones and work alongside individuals from vastly different backgrounds and experiences. They engaged in intense discussions, grappling with differing opinions, conflicting priorities, and contrasting methods. But from these sometimes challenging dialogues came a deeper appreciation for each others' experiences and approaches.</w:t>
      </w:r>
    </w:p>
    <w:p w14:paraId="3E5D8F2B"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creation of a national network also required addressing the logistical challenges of coordinating efforts across vast distances.</w:t>
      </w:r>
    </w:p>
    <w:p w14:paraId="264A383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online platform, already a valuable tool for local organizing, proved crucial in this endeavor. The platform was upgraded to accommodate a national scope, providing secure communication channels, collaborative document editing tools, and a robust </w:t>
      </w:r>
      <w:r>
        <w:br/>
      </w:r>
      <w:r>
        <w:rPr>
          <w:rFonts w:ascii="Charis SIL Regular" w:eastAsia="Charis SIL Regular" w:hAnsi="Charis SIL Regular"/>
          <w:color w:val="000000"/>
        </w:rPr>
        <w:t>scheduling system to manage events and training sessions across multiple time zones. They developed training modules that could be easily adapted and shared among different organizations, providing a standardized yet adaptable framework for community organizing.</w:t>
      </w:r>
    </w:p>
    <w:p w14:paraId="085C7147"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This ensured consistency in messaging and strategies, while </w:t>
      </w:r>
      <w:r>
        <w:br/>
      </w:r>
      <w:r>
        <w:rPr>
          <w:rFonts w:ascii="Charis SIL Regular" w:eastAsia="Charis SIL Regular" w:hAnsi="Charis SIL Regular"/>
          <w:color w:val="000000"/>
        </w:rPr>
        <w:t>allowing for local customization based on the specific needs of each community.</w:t>
      </w:r>
    </w:p>
    <w:p w14:paraId="5D72609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expansion of their network also meant actively seeking out alliances with influential individuals and organizations outside of their immediate circle. They approached prominent academics, legal experts, and media personalities who could lend their </w:t>
      </w:r>
      <w:r>
        <w:br/>
      </w:r>
      <w:r>
        <w:rPr>
          <w:rFonts w:ascii="Charis SIL Regular" w:eastAsia="Charis SIL Regular" w:hAnsi="Charis SIL Regular"/>
          <w:color w:val="000000"/>
        </w:rPr>
        <w:t xml:space="preserve">credibility and expertise to the cause. They organized high-profile events and conferences to raise awareness and attract the attention of national and international media. They realized the power of narrative, not just through their artistic expressions but through a carefully </w:t>
      </w:r>
      <w:r>
        <w:rPr>
          <w:rFonts w:ascii="Charis SIL Regular" w:eastAsia="Charis SIL Regular" w:hAnsi="Charis SIL Regular"/>
          <w:color w:val="000000"/>
        </w:rPr>
        <w:lastRenderedPageBreak/>
        <w:t xml:space="preserve">crafted public relations strategy that focused on </w:t>
      </w:r>
      <w:r>
        <w:br/>
      </w:r>
      <w:r>
        <w:rPr>
          <w:rFonts w:ascii="Charis SIL Regular" w:eastAsia="Charis SIL Regular" w:hAnsi="Charis SIL Regular"/>
          <w:color w:val="000000"/>
        </w:rPr>
        <w:t>storytelling and emotional resonance. They carefully chose their allies, ensuring alignment with their values and a commitment to long-term, sustainable change.</w:t>
      </w:r>
    </w:p>
    <w:p w14:paraId="07F0A314" w14:textId="77777777" w:rsidR="00BC57EA" w:rsidRDefault="00BC57EA">
      <w:pPr>
        <w:sectPr w:rsidR="00BC57EA">
          <w:pgSz w:w="8000" w:h="12000"/>
          <w:pgMar w:top="296" w:right="658" w:bottom="524" w:left="660" w:header="720" w:footer="720" w:gutter="0"/>
          <w:cols w:space="720"/>
          <w:docGrid w:linePitch="360"/>
        </w:sectPr>
      </w:pPr>
    </w:p>
    <w:p w14:paraId="35ACF368" w14:textId="77777777" w:rsidR="00BC57EA" w:rsidRDefault="00BC57EA">
      <w:pPr>
        <w:autoSpaceDE w:val="0"/>
        <w:autoSpaceDN w:val="0"/>
        <w:spacing w:after="78" w:line="220" w:lineRule="exact"/>
      </w:pPr>
    </w:p>
    <w:p w14:paraId="4702BF03"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This networking strategy required careful consideration of internal dynamics. The Seeds of Resistance team established clear </w:t>
      </w:r>
      <w:r>
        <w:br/>
      </w:r>
      <w:r>
        <w:rPr>
          <w:rFonts w:ascii="Charis SIL Regular" w:eastAsia="Charis SIL Regular" w:hAnsi="Charis SIL Regular"/>
          <w:color w:val="000000"/>
        </w:rPr>
        <w:t xml:space="preserve">communication protocols, ensuring that information flowed </w:t>
      </w:r>
      <w:r>
        <w:br/>
      </w:r>
      <w:r>
        <w:rPr>
          <w:rFonts w:ascii="Charis SIL Regular" w:eastAsia="Charis SIL Regular" w:hAnsi="Charis SIL Regular"/>
          <w:color w:val="000000"/>
        </w:rPr>
        <w:t>efficiently and transparency was maintained. They emphasized shared decision-making, creating a truly democratic structure where every participating group felt valued and heard. They developed a system of rotating leadership roles to prevent power imbalances and ensure equitable representation. This collaborative model required patience, mutual respect, and a willingness to compromise, but it yielded a powerful, unified front.</w:t>
      </w:r>
    </w:p>
    <w:p w14:paraId="4F66B4F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Beyond formal organizational partnerships, the Seeds of Resistance network fostered a powerful sense of community. Activists found solidarity in sharing their stories, their struggles, and their </w:t>
      </w:r>
      <w:r>
        <w:br/>
      </w:r>
      <w:r>
        <w:rPr>
          <w:rFonts w:ascii="Charis SIL Regular" w:eastAsia="Charis SIL Regular" w:hAnsi="Charis SIL Regular"/>
          <w:color w:val="000000"/>
        </w:rPr>
        <w:t xml:space="preserve">triumphs. They formed close bonds, supporting each other through times of adversity and celebrating each other's successes. This sense of collective identity became a powerful force, fueling their </w:t>
      </w:r>
      <w:r>
        <w:br/>
      </w:r>
      <w:r>
        <w:rPr>
          <w:rFonts w:ascii="Charis SIL Regular" w:eastAsia="Charis SIL Regular" w:hAnsi="Charis SIL Regular"/>
          <w:color w:val="000000"/>
        </w:rPr>
        <w:t xml:space="preserve">determination and sustaining their efforts over the long haul. The community created a shared language, a common set of values, and a unified vision for the future. They learned to communicate </w:t>
      </w:r>
      <w:r>
        <w:br/>
      </w:r>
      <w:r>
        <w:rPr>
          <w:rFonts w:ascii="Charis SIL Regular" w:eastAsia="Charis SIL Regular" w:hAnsi="Charis SIL Regular"/>
          <w:color w:val="000000"/>
        </w:rPr>
        <w:t>effectively, to listen to different perspectives, and to find strength in their diversity.</w:t>
      </w:r>
    </w:p>
    <w:p w14:paraId="3238A67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network’s growth also presented new challenges. They had to address internal disagreements, navigate differing organizational cultures, and manage the inevitable tensions that arise when diverse groups work together towards a common goal. They created conflict resolution mechanisms, facilitating constructive dialogue and </w:t>
      </w:r>
      <w:r>
        <w:br/>
      </w:r>
      <w:r>
        <w:rPr>
          <w:rFonts w:ascii="Charis SIL Regular" w:eastAsia="Charis SIL Regular" w:hAnsi="Charis SIL Regular"/>
          <w:color w:val="000000"/>
        </w:rPr>
        <w:t>fostering mutual understanding. They developed guidelines for collaborative decision-making, ensuring that all voices were heard and all perspectives were considered. This internal resilience, this ability to navigate conflict constructively, proved to be as crucial as the external alliances they forged.</w:t>
      </w:r>
    </w:p>
    <w:p w14:paraId="42571B6A"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Their success wasn’t just measured in legislative victories or policy changes; it was measured in the strength of the network they </w:t>
      </w:r>
      <w:r>
        <w:br/>
      </w:r>
      <w:r>
        <w:rPr>
          <w:rFonts w:ascii="Charis SIL Regular" w:eastAsia="Charis SIL Regular" w:hAnsi="Charis SIL Regular"/>
          <w:color w:val="000000"/>
        </w:rPr>
        <w:lastRenderedPageBreak/>
        <w:t>created, a network that reached beyond the initial group of activists and empowered communities across the country. The Seeds of Resistance became a living testament to the transformative power of collaboration, proving that when communities come together,</w:t>
      </w:r>
    </w:p>
    <w:p w14:paraId="22C398D6" w14:textId="77777777" w:rsidR="00BC57EA" w:rsidRDefault="00BC57EA">
      <w:pPr>
        <w:sectPr w:rsidR="00BC57EA">
          <w:pgSz w:w="8000" w:h="12000"/>
          <w:pgMar w:top="296" w:right="642" w:bottom="392" w:left="660" w:header="720" w:footer="720" w:gutter="0"/>
          <w:cols w:space="720"/>
          <w:docGrid w:linePitch="360"/>
        </w:sectPr>
      </w:pPr>
    </w:p>
    <w:p w14:paraId="44CB0FBA" w14:textId="77777777" w:rsidR="00BC57EA" w:rsidRDefault="00BC57EA">
      <w:pPr>
        <w:autoSpaceDE w:val="0"/>
        <w:autoSpaceDN w:val="0"/>
        <w:spacing w:after="78" w:line="220" w:lineRule="exact"/>
      </w:pPr>
    </w:p>
    <w:p w14:paraId="3D271F13"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sharing their stories, resources, and experiences, they can create lasting change that ripples far beyond their initial reach. The network, once a small seed of resistance, had grown into a </w:t>
      </w:r>
      <w:r>
        <w:br/>
      </w:r>
      <w:r>
        <w:rPr>
          <w:rFonts w:ascii="Charis SIL Regular" w:eastAsia="Charis SIL Regular" w:hAnsi="Charis SIL Regular"/>
          <w:color w:val="000000"/>
        </w:rPr>
        <w:t xml:space="preserve">powerful, interconnected web, demonstrating the resilience and transformative potential of a united front against systemic </w:t>
      </w:r>
      <w:r>
        <w:br/>
      </w:r>
      <w:r>
        <w:rPr>
          <w:rFonts w:ascii="Charis SIL Regular" w:eastAsia="Charis SIL Regular" w:hAnsi="Charis SIL Regular"/>
          <w:color w:val="000000"/>
        </w:rPr>
        <w:t>oppression. The fight for justice continued, but now it was a fight fueled by the strength of a national coalition, each thread woven together by shared struggle, mutual respect, and a common vision for a more equitable future.</w:t>
      </w:r>
    </w:p>
    <w:p w14:paraId="20DFE0D7" w14:textId="77777777" w:rsidR="00BC57EA" w:rsidRDefault="00BC57EA">
      <w:pPr>
        <w:sectPr w:rsidR="00BC57EA">
          <w:pgSz w:w="8000" w:h="12000"/>
          <w:pgMar w:top="296" w:right="870" w:bottom="1440" w:left="660" w:header="720" w:footer="720" w:gutter="0"/>
          <w:cols w:space="720"/>
          <w:docGrid w:linePitch="360"/>
        </w:sectPr>
      </w:pPr>
    </w:p>
    <w:p w14:paraId="47C14FC7" w14:textId="77777777" w:rsidR="00BC57EA" w:rsidRDefault="00BC57EA">
      <w:pPr>
        <w:autoSpaceDE w:val="0"/>
        <w:autoSpaceDN w:val="0"/>
        <w:spacing w:after="224" w:line="220" w:lineRule="exact"/>
      </w:pPr>
    </w:p>
    <w:p w14:paraId="5E1E5D8F" w14:textId="77777777" w:rsidR="00BC57EA" w:rsidRDefault="00000000">
      <w:pPr>
        <w:autoSpaceDE w:val="0"/>
        <w:autoSpaceDN w:val="0"/>
        <w:spacing w:after="0" w:line="330" w:lineRule="exact"/>
      </w:pPr>
      <w:r>
        <w:rPr>
          <w:rFonts w:ascii="Charis SIL Bold" w:eastAsia="Charis SIL Bold" w:hAnsi="Charis SIL Bold"/>
          <w:b/>
          <w:color w:val="000000"/>
        </w:rPr>
        <w:t>Advocating for Policy Change</w:t>
      </w:r>
    </w:p>
    <w:p w14:paraId="4DF80FBD" w14:textId="77777777" w:rsidR="00BC57EA" w:rsidRDefault="00000000">
      <w:pPr>
        <w:autoSpaceDE w:val="0"/>
        <w:autoSpaceDN w:val="0"/>
        <w:spacing w:before="286" w:after="0" w:line="264" w:lineRule="exact"/>
        <w:ind w:right="288"/>
      </w:pPr>
      <w:r>
        <w:rPr>
          <w:rFonts w:ascii="Charis SIL Regular" w:eastAsia="Charis SIL Regular" w:hAnsi="Charis SIL Regular"/>
          <w:color w:val="000000"/>
        </w:rPr>
        <w:t>The fight for tangible change moved beyond the symbolic. The Seeds of Resistance, having cultivated a robust national network, shifted its focus to advocating for concrete policy adjustments.</w:t>
      </w:r>
    </w:p>
    <w:p w14:paraId="4080A8DE" w14:textId="77777777" w:rsidR="00BC57EA" w:rsidRDefault="00000000">
      <w:pPr>
        <w:autoSpaceDE w:val="0"/>
        <w:autoSpaceDN w:val="0"/>
        <w:spacing w:before="58" w:after="0" w:line="264" w:lineRule="exact"/>
        <w:ind w:right="144"/>
      </w:pPr>
      <w:r>
        <w:rPr>
          <w:rFonts w:ascii="Charis SIL Regular" w:eastAsia="Charis SIL Regular" w:hAnsi="Charis SIL Regular"/>
          <w:color w:val="000000"/>
        </w:rPr>
        <w:t xml:space="preserve">Their initial successes, primarily focused on community </w:t>
      </w:r>
      <w:r>
        <w:br/>
      </w:r>
      <w:r>
        <w:rPr>
          <w:rFonts w:ascii="Charis SIL Regular" w:eastAsia="Charis SIL Regular" w:hAnsi="Charis SIL Regular"/>
          <w:color w:val="000000"/>
        </w:rPr>
        <w:t>empowerment and localized initiatives, laid the groundwork for a more ambitious agenda: influencing policy at the local, state, and national levels. This transition wasn't seamless; it demanded a new set of skills, strategies, and alliances.</w:t>
      </w:r>
    </w:p>
    <w:p w14:paraId="22DB130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first target was the local council. Years of neglect had left their community dilapidated, lacking essential services, and </w:t>
      </w:r>
      <w:r>
        <w:br/>
      </w:r>
      <w:r>
        <w:rPr>
          <w:rFonts w:ascii="Charis SIL Regular" w:eastAsia="Charis SIL Regular" w:hAnsi="Charis SIL Regular"/>
          <w:color w:val="000000"/>
        </w:rPr>
        <w:t xml:space="preserve">burdened by environmental hazards. The council, beholden to powerful developers and indifferent to the needs of its residents, presented a formidable challenge. However, the Seeds of Resistance was no longer a lone voice crying in the wilderness. Their network, now a powerful coalition representing a diverse range of </w:t>
      </w:r>
      <w:r>
        <w:br/>
      </w:r>
      <w:r>
        <w:rPr>
          <w:rFonts w:ascii="Charis SIL Regular" w:eastAsia="Charis SIL Regular" w:hAnsi="Charis SIL Regular"/>
          <w:color w:val="000000"/>
        </w:rPr>
        <w:t>communities across the nation, provided leverage. They organized town halls, bringing together residents, experts, and members of the media to expose the council's inaction and demand accountability.</w:t>
      </w:r>
    </w:p>
    <w:p w14:paraId="4974FCB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rallies weren’t just displays of anger; they were meticulously planned events, utilizing data, testimonies, and visual </w:t>
      </w:r>
      <w:r>
        <w:br/>
      </w:r>
      <w:r>
        <w:rPr>
          <w:rFonts w:ascii="Charis SIL Regular" w:eastAsia="Charis SIL Regular" w:hAnsi="Charis SIL Regular"/>
          <w:color w:val="000000"/>
        </w:rPr>
        <w:t xml:space="preserve">representations to underscore their arguments. Aisha, with her legal background, prepared impactful presentations detailing the </w:t>
      </w:r>
      <w:r>
        <w:br/>
      </w:r>
      <w:r>
        <w:rPr>
          <w:rFonts w:ascii="Charis SIL Regular" w:eastAsia="Charis SIL Regular" w:hAnsi="Charis SIL Regular"/>
          <w:color w:val="000000"/>
        </w:rPr>
        <w:t>council's violations of environmental regulations and housing codes.</w:t>
      </w:r>
    </w:p>
    <w:p w14:paraId="280F8273"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Kai's poetry, raw and visceral, captured the emotional toll of systemic neglect, humanizing the statistics and resonating deeply with the community and the wider audience.</w:t>
      </w:r>
    </w:p>
    <w:p w14:paraId="760C2F5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campaign utilized social media strategically, disseminating information rapidly and mobilizing support. David’s graphic designs created powerful visual narratives, depicting the stark contrast between the council's promises and the reality on the ground. The </w:t>
      </w:r>
      <w:r>
        <w:rPr>
          <w:rFonts w:ascii="Charis SIL Regular" w:eastAsia="Charis SIL Regular" w:hAnsi="Charis SIL Regular"/>
          <w:color w:val="000000"/>
        </w:rPr>
        <w:lastRenderedPageBreak/>
        <w:t>online platform, initially designed for internal communication, became a hub for community engagement, providing a space for residents to share their stories, organize protests, and coordinate actions. The carefully constructed narrative focused on the human cost of the council's inaction, painting a compelling picture of the</w:t>
      </w:r>
    </w:p>
    <w:p w14:paraId="4C8049CF" w14:textId="77777777" w:rsidR="00BC57EA" w:rsidRDefault="00BC57EA">
      <w:pPr>
        <w:sectPr w:rsidR="00BC57EA">
          <w:pgSz w:w="8000" w:h="12000"/>
          <w:pgMar w:top="442" w:right="660" w:bottom="364" w:left="660" w:header="720" w:footer="720" w:gutter="0"/>
          <w:cols w:space="720"/>
          <w:docGrid w:linePitch="360"/>
        </w:sectPr>
      </w:pPr>
    </w:p>
    <w:p w14:paraId="709C6F20" w14:textId="77777777" w:rsidR="00BC57EA" w:rsidRDefault="00BC57EA">
      <w:pPr>
        <w:autoSpaceDE w:val="0"/>
        <w:autoSpaceDN w:val="0"/>
        <w:spacing w:after="78" w:line="220" w:lineRule="exact"/>
      </w:pPr>
    </w:p>
    <w:p w14:paraId="3C60122A"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suffering and the resilience of the community. They highlighted specific cases – families displaced due to negligent housing policies, children exposed to environmental toxins, and the constant threat of further gentrification – emphasizing the urgent need for </w:t>
      </w:r>
      <w:r>
        <w:br/>
      </w:r>
      <w:r>
        <w:rPr>
          <w:rFonts w:ascii="Charis SIL Regular" w:eastAsia="Charis SIL Regular" w:hAnsi="Charis SIL Regular"/>
          <w:color w:val="000000"/>
        </w:rPr>
        <w:t>intervention.</w:t>
      </w:r>
    </w:p>
    <w:p w14:paraId="4CA5B2B1"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pressure mounted. The council, initially dismissive, found itself on the defensive. The national media, alerted by the coalition’s coordinated outreach efforts, began covering the story, highlighting the community’s struggles and the council’s apparent indifference.</w:t>
      </w:r>
    </w:p>
    <w:p w14:paraId="0BC51D8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momentum shifted. Local businesses, sensing the growing public discontent, began expressing their support, recognizing the negative impact of the council's policies on their operations. Faced with this combined pressure – from within and outside the </w:t>
      </w:r>
      <w:r>
        <w:br/>
      </w:r>
      <w:r>
        <w:rPr>
          <w:rFonts w:ascii="Charis SIL Regular" w:eastAsia="Charis SIL Regular" w:hAnsi="Charis SIL Regular"/>
          <w:color w:val="000000"/>
        </w:rPr>
        <w:t xml:space="preserve">community – the council eventually relented. A series of </w:t>
      </w:r>
      <w:r>
        <w:br/>
      </w:r>
      <w:r>
        <w:rPr>
          <w:rFonts w:ascii="Charis SIL Regular" w:eastAsia="Charis SIL Regular" w:hAnsi="Charis SIL Regular"/>
          <w:color w:val="000000"/>
        </w:rPr>
        <w:t>incremental victories followed: increased funding for community programs, tougher environmental regulations, and a commitment to addressing affordable housing issues.</w:t>
      </w:r>
    </w:p>
    <w:p w14:paraId="240B574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local success fueled their ambition. Emboldened by their win, they turned their attention to state-level policy changes. This </w:t>
      </w:r>
      <w:r>
        <w:br/>
      </w:r>
      <w:r>
        <w:rPr>
          <w:rFonts w:ascii="Charis SIL Regular" w:eastAsia="Charis SIL Regular" w:hAnsi="Charis SIL Regular"/>
          <w:color w:val="000000"/>
        </w:rPr>
        <w:t xml:space="preserve">required a different strategy, involving lobbying efforts, legislative advocacy, and building alliances with state representatives and senators. They engaged in meticulous research, identifying specific state laws and regulations that perpetuated systemic inequalities. They compiled evidence demonstrating the disproportionate impact of these policies on vulnerable communities, using data to bolster their arguments. Fatima’s research database, meticulously compiled over years, proved invaluable in this process. They organized meetings with state legislators, presenting their findings and </w:t>
      </w:r>
      <w:r>
        <w:br/>
      </w:r>
      <w:r>
        <w:rPr>
          <w:rFonts w:ascii="Charis SIL Regular" w:eastAsia="Charis SIL Regular" w:hAnsi="Charis SIL Regular"/>
          <w:color w:val="000000"/>
        </w:rPr>
        <w:t>advocating for specific policy reforms.</w:t>
      </w:r>
    </w:p>
    <w:p w14:paraId="621F38D2"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They worked closely with influential academics and legal experts who lent credibility to their cause. They drafted model legislation and worked with sponsors in the state legislature to introduce and push for its passage. The process was arduous, demanding endless </w:t>
      </w:r>
      <w:r>
        <w:rPr>
          <w:rFonts w:ascii="Charis SIL Regular" w:eastAsia="Charis SIL Regular" w:hAnsi="Charis SIL Regular"/>
          <w:color w:val="000000"/>
        </w:rPr>
        <w:lastRenderedPageBreak/>
        <w:t>meetings, countless phone calls, and the ability to navigate the complexities of the legislative process. But their network, their meticulously crafted narrative, and their unwavering commitment to their cause sustained their efforts. They leveraged the national</w:t>
      </w:r>
    </w:p>
    <w:p w14:paraId="62D3B2D1" w14:textId="77777777" w:rsidR="00BC57EA" w:rsidRDefault="00BC57EA">
      <w:pPr>
        <w:sectPr w:rsidR="00BC57EA">
          <w:pgSz w:w="8000" w:h="12000"/>
          <w:pgMar w:top="296" w:right="672" w:bottom="392" w:left="660" w:header="720" w:footer="720" w:gutter="0"/>
          <w:cols w:space="720"/>
          <w:docGrid w:linePitch="360"/>
        </w:sectPr>
      </w:pPr>
    </w:p>
    <w:p w14:paraId="6E7FF6A8" w14:textId="77777777" w:rsidR="00BC57EA" w:rsidRDefault="00BC57EA">
      <w:pPr>
        <w:autoSpaceDE w:val="0"/>
        <w:autoSpaceDN w:val="0"/>
        <w:spacing w:after="78" w:line="220" w:lineRule="exact"/>
      </w:pPr>
    </w:p>
    <w:p w14:paraId="3E26791A" w14:textId="77777777" w:rsidR="00BC57EA" w:rsidRDefault="00000000">
      <w:pPr>
        <w:autoSpaceDE w:val="0"/>
        <w:autoSpaceDN w:val="0"/>
        <w:spacing w:before="56" w:after="0" w:line="264" w:lineRule="exact"/>
        <w:ind w:right="144"/>
      </w:pPr>
      <w:r>
        <w:rPr>
          <w:rFonts w:ascii="Charis SIL Regular" w:eastAsia="Charis SIL Regular" w:hAnsi="Charis SIL Regular"/>
          <w:color w:val="000000"/>
        </w:rPr>
        <w:t xml:space="preserve">media attention they had gained, emphasizing the broader </w:t>
      </w:r>
      <w:r>
        <w:br/>
      </w:r>
      <w:r>
        <w:rPr>
          <w:rFonts w:ascii="Charis SIL Regular" w:eastAsia="Charis SIL Regular" w:hAnsi="Charis SIL Regular"/>
          <w:color w:val="000000"/>
        </w:rPr>
        <w:t>implications of the state-level issues and highlighting the need for comprehensive policy reforms.</w:t>
      </w:r>
    </w:p>
    <w:p w14:paraId="6500ADD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campaign to influence national policy was even more </w:t>
      </w:r>
      <w:r>
        <w:br/>
      </w:r>
      <w:r>
        <w:rPr>
          <w:rFonts w:ascii="Charis SIL Regular" w:eastAsia="Charis SIL Regular" w:hAnsi="Charis SIL Regular"/>
          <w:color w:val="000000"/>
        </w:rPr>
        <w:t xml:space="preserve">challenging. The scope was vast, the political landscape complex, and the opposing forces powerful. However, the groundwork laid at the local and state levels created a strong foundation for their national campaign. Their coalition, now a respected force in </w:t>
      </w:r>
      <w:r>
        <w:br/>
      </w:r>
      <w:r>
        <w:rPr>
          <w:rFonts w:ascii="Charis SIL Regular" w:eastAsia="Charis SIL Regular" w:hAnsi="Charis SIL Regular"/>
          <w:color w:val="000000"/>
        </w:rPr>
        <w:t>national discussions on social justice, had established credibility and demonstrated its capacity to mobilize public opinion and influence political discourse.</w:t>
      </w:r>
    </w:p>
    <w:p w14:paraId="6619F15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focused their efforts on a few key legislative priorities, </w:t>
      </w:r>
      <w:r>
        <w:br/>
      </w:r>
      <w:r>
        <w:rPr>
          <w:rFonts w:ascii="Charis SIL Regular" w:eastAsia="Charis SIL Regular" w:hAnsi="Charis SIL Regular"/>
          <w:color w:val="000000"/>
        </w:rPr>
        <w:t>targeting policies that addressed systemic inequalities at a national level. They employed a multifaceted strategy, including grassroots activism, targeted lobbying, and strategic media outreach. They organized national protests, rallies, and conferences, bringing together activists from across the country to demonstrate their collective strength and amplify their demands. They partnered with national organizations focused on related issues, creating a unified front against systemic oppression.</w:t>
      </w:r>
    </w:p>
    <w:p w14:paraId="0C4B6C99"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campaign at the national level required greater resources and more sophisticated strategies. They engaged high-profile public figures to advocate for their cause, leveraging their influence to attract media attention and shape public discourse. They utilized targeted advertising campaigns to reach specific demographics, influencing public opinion and creating pressure on elected officials. They conducted extensive public education campaigns, disseminating information through various channels, including social media, websites, and community events, to increase public awareness about the issues they were tackling.</w:t>
      </w:r>
    </w:p>
    <w:p w14:paraId="4491D797"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Their advocacy for policy change was not a simple matter of </w:t>
      </w:r>
      <w:r>
        <w:br/>
      </w:r>
      <w:r>
        <w:rPr>
          <w:rFonts w:ascii="Charis SIL Regular" w:eastAsia="Charis SIL Regular" w:hAnsi="Charis SIL Regular"/>
          <w:color w:val="000000"/>
        </w:rPr>
        <w:t xml:space="preserve">pushing for legislation. It was a long-term commitment that </w:t>
      </w:r>
      <w:r>
        <w:br/>
      </w:r>
      <w:r>
        <w:rPr>
          <w:rFonts w:ascii="Charis SIL Regular" w:eastAsia="Charis SIL Regular" w:hAnsi="Charis SIL Regular"/>
          <w:color w:val="000000"/>
        </w:rPr>
        <w:lastRenderedPageBreak/>
        <w:t>involved educating the public, building alliances, and engaging in constant negotiation and compromise. It required facing setbacks and learning from failures. It involved building relationships across different social and political landscapes. But they persisted, fueled</w:t>
      </w:r>
    </w:p>
    <w:p w14:paraId="2A088390" w14:textId="77777777" w:rsidR="00BC57EA" w:rsidRDefault="00BC57EA">
      <w:pPr>
        <w:sectPr w:rsidR="00BC57EA">
          <w:pgSz w:w="8000" w:h="12000"/>
          <w:pgMar w:top="296" w:right="694" w:bottom="392" w:left="660" w:header="720" w:footer="720" w:gutter="0"/>
          <w:cols w:space="720"/>
          <w:docGrid w:linePitch="360"/>
        </w:sectPr>
      </w:pPr>
    </w:p>
    <w:p w14:paraId="23ABFEA3" w14:textId="77777777" w:rsidR="00BC57EA" w:rsidRDefault="00BC57EA">
      <w:pPr>
        <w:autoSpaceDE w:val="0"/>
        <w:autoSpaceDN w:val="0"/>
        <w:spacing w:after="78" w:line="220" w:lineRule="exact"/>
      </w:pPr>
    </w:p>
    <w:p w14:paraId="1854661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by their shared belief in the power of collective action and the potential for systemic change. The ripple effect of their efforts continued to spread, impacting countless individuals and </w:t>
      </w:r>
      <w:r>
        <w:br/>
      </w:r>
      <w:r>
        <w:rPr>
          <w:rFonts w:ascii="Charis SIL Regular" w:eastAsia="Charis SIL Regular" w:hAnsi="Charis SIL Regular"/>
          <w:color w:val="000000"/>
        </w:rPr>
        <w:t xml:space="preserve">communities, demonstrating that even the most deeply entrenched inequalities could be challenged and overcome. The path was fraught with obstacles, but their collective resilience and </w:t>
      </w:r>
      <w:r>
        <w:br/>
      </w:r>
      <w:r>
        <w:rPr>
          <w:rFonts w:ascii="Charis SIL Regular" w:eastAsia="Charis SIL Regular" w:hAnsi="Charis SIL Regular"/>
          <w:color w:val="000000"/>
        </w:rPr>
        <w:t>unwavering dedication built a lasting legacy— a legacy etched not just in policy changes, but in the very fabric of the interconnected community they had painstakingly built. Their work extended beyond policy documents; it was about transforming the cultural landscape, shifting societal narratives, and creating a space for voices that had long been silenced. The Seeds of Resistance had grown from a single garden to a national movement, a testament to the power of collective action and the enduring belief in a more just and equitable future.</w:t>
      </w:r>
    </w:p>
    <w:p w14:paraId="78DD6701" w14:textId="77777777" w:rsidR="00BC57EA" w:rsidRDefault="00BC57EA">
      <w:pPr>
        <w:sectPr w:rsidR="00BC57EA">
          <w:pgSz w:w="8000" w:h="12000"/>
          <w:pgMar w:top="296" w:right="666" w:bottom="1440" w:left="660" w:header="720" w:footer="720" w:gutter="0"/>
          <w:cols w:space="720"/>
          <w:docGrid w:linePitch="360"/>
        </w:sectPr>
      </w:pPr>
    </w:p>
    <w:p w14:paraId="60C58BB8" w14:textId="77777777" w:rsidR="00BC57EA" w:rsidRDefault="00BC57EA">
      <w:pPr>
        <w:autoSpaceDE w:val="0"/>
        <w:autoSpaceDN w:val="0"/>
        <w:spacing w:after="224" w:line="220" w:lineRule="exact"/>
      </w:pPr>
    </w:p>
    <w:p w14:paraId="158E0383" w14:textId="77777777" w:rsidR="00BC57EA" w:rsidRDefault="00000000">
      <w:pPr>
        <w:autoSpaceDE w:val="0"/>
        <w:autoSpaceDN w:val="0"/>
        <w:spacing w:after="0" w:line="330" w:lineRule="exact"/>
      </w:pPr>
      <w:r>
        <w:rPr>
          <w:rFonts w:ascii="Charis SIL Bold" w:eastAsia="Charis SIL Bold" w:hAnsi="Charis SIL Bold"/>
          <w:b/>
          <w:color w:val="000000"/>
        </w:rPr>
        <w:t>Global Solidarity</w:t>
      </w:r>
    </w:p>
    <w:p w14:paraId="04298120" w14:textId="77777777" w:rsidR="00BC57EA" w:rsidRDefault="00000000">
      <w:pPr>
        <w:autoSpaceDE w:val="0"/>
        <w:autoSpaceDN w:val="0"/>
        <w:spacing w:before="286" w:after="0" w:line="264" w:lineRule="exact"/>
      </w:pPr>
      <w:r>
        <w:rPr>
          <w:rFonts w:ascii="Charis SIL Regular" w:eastAsia="Charis SIL Regular" w:hAnsi="Charis SIL Regular"/>
          <w:color w:val="000000"/>
        </w:rPr>
        <w:t>The Seeds of Resistance, having achieved significant victories on the national stage, realized the interconnectedness of their struggle.</w:t>
      </w:r>
    </w:p>
    <w:p w14:paraId="474B5582" w14:textId="77777777" w:rsidR="00BC57EA" w:rsidRDefault="00000000">
      <w:pPr>
        <w:autoSpaceDE w:val="0"/>
        <w:autoSpaceDN w:val="0"/>
        <w:spacing w:before="58" w:after="0" w:line="264" w:lineRule="exact"/>
      </w:pPr>
      <w:r>
        <w:rPr>
          <w:rFonts w:ascii="Charis SIL Regular" w:eastAsia="Charis SIL Regular" w:hAnsi="Charis SIL Regular"/>
          <w:color w:val="000000"/>
        </w:rPr>
        <w:t>Their fight against systemic injustice wasn't isolated; it mirrored similar battles waged in communities across the globe. The shared experiences of oppression, the common threads of marginalization, sparked a desire to transcend national borders and forge a global alliance. This wasn’t simply a matter of expanding their network; it was a fundamental shift in perspective, recognizing that the fight for justice was a global one, a symphony of resistance played across continents.</w:t>
      </w:r>
    </w:p>
    <w:p w14:paraId="301C2E80"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Their first step was to participate in international conferences and summits focused on social justice and human rights. These weren't mere attendance exercises; they were opportunities to share their strategies, learn from others, and build relationships with like-minded organizations. Aisha, armed with her legal expertise, </w:t>
      </w:r>
      <w:r>
        <w:br/>
      </w:r>
      <w:r>
        <w:rPr>
          <w:rFonts w:ascii="Charis SIL Regular" w:eastAsia="Charis SIL Regular" w:hAnsi="Charis SIL Regular"/>
          <w:color w:val="000000"/>
        </w:rPr>
        <w:t xml:space="preserve">presented case studies of their successes, detailing the legislative and strategic maneuvers that proved effective in overcoming </w:t>
      </w:r>
      <w:r>
        <w:br/>
      </w:r>
      <w:r>
        <w:rPr>
          <w:rFonts w:ascii="Charis SIL Regular" w:eastAsia="Charis SIL Regular" w:hAnsi="Charis SIL Regular"/>
          <w:color w:val="000000"/>
        </w:rPr>
        <w:t>systemic obstacles. Kai's poetry, translated into multiple languages, brought the human cost of injustice to life, resonating with activists who faced similar struggles in their own countries. David’s powerful visuals, displayed in slideshows and online campaigns, effectively communicated the narrative of their struggle. Fatima, ever the researcher, facilitated the exchange of vital data, helping to build comparative analyses of systemic injustices across nations, drawing parallels and uncovering shared patterns.</w:t>
      </w:r>
    </w:p>
    <w:p w14:paraId="4430A8E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conferences weren't simply about sharing information; they were about weaving a tapestry of solidarity. They met activists from South America grappling with land rights issues, from Africa </w:t>
      </w:r>
      <w:r>
        <w:br/>
      </w:r>
      <w:r>
        <w:rPr>
          <w:rFonts w:ascii="Charis SIL Regular" w:eastAsia="Charis SIL Regular" w:hAnsi="Charis SIL Regular"/>
          <w:color w:val="000000"/>
        </w:rPr>
        <w:t xml:space="preserve">fighting against political repression, from Asia combating </w:t>
      </w:r>
      <w:r>
        <w:br/>
      </w:r>
      <w:r>
        <w:rPr>
          <w:rFonts w:ascii="Charis SIL Regular" w:eastAsia="Charis SIL Regular" w:hAnsi="Charis SIL Regular"/>
          <w:color w:val="000000"/>
        </w:rPr>
        <w:t xml:space="preserve">environmental destruction and economic inequality. These meetings weren't always easy; they involved grappling with nuanced cultural contexts and differing political landscapes. But they found common </w:t>
      </w:r>
      <w:r>
        <w:rPr>
          <w:rFonts w:ascii="Charis SIL Regular" w:eastAsia="Charis SIL Regular" w:hAnsi="Charis SIL Regular"/>
          <w:color w:val="000000"/>
        </w:rPr>
        <w:lastRenderedPageBreak/>
        <w:t xml:space="preserve">ground in their shared experiences of struggle and their unwavering commitment to a more just world. The shared language of </w:t>
      </w:r>
      <w:r>
        <w:br/>
      </w:r>
      <w:r>
        <w:rPr>
          <w:rFonts w:ascii="Charis SIL Regular" w:eastAsia="Charis SIL Regular" w:hAnsi="Charis SIL Regular"/>
          <w:color w:val="000000"/>
        </w:rPr>
        <w:t>oppression transcended geographical and linguistic boundaries; they</w:t>
      </w:r>
    </w:p>
    <w:p w14:paraId="19CCC644" w14:textId="77777777" w:rsidR="00BC57EA" w:rsidRDefault="00BC57EA">
      <w:pPr>
        <w:sectPr w:rsidR="00BC57EA">
          <w:pgSz w:w="8000" w:h="12000"/>
          <w:pgMar w:top="442" w:right="640" w:bottom="364" w:left="660" w:header="720" w:footer="720" w:gutter="0"/>
          <w:cols w:space="720"/>
          <w:docGrid w:linePitch="360"/>
        </w:sectPr>
      </w:pPr>
    </w:p>
    <w:p w14:paraId="5FDEED73" w14:textId="77777777" w:rsidR="00BC57EA" w:rsidRDefault="00BC57EA">
      <w:pPr>
        <w:autoSpaceDE w:val="0"/>
        <w:autoSpaceDN w:val="0"/>
        <w:spacing w:after="78" w:line="220" w:lineRule="exact"/>
      </w:pPr>
    </w:p>
    <w:p w14:paraId="06485150" w14:textId="77777777" w:rsidR="00BC57EA" w:rsidRDefault="00000000">
      <w:pPr>
        <w:autoSpaceDE w:val="0"/>
        <w:autoSpaceDN w:val="0"/>
        <w:spacing w:after="0" w:line="322" w:lineRule="exact"/>
      </w:pPr>
      <w:r>
        <w:rPr>
          <w:rFonts w:ascii="Charis SIL Regular" w:eastAsia="Charis SIL Regular" w:hAnsi="Charis SIL Regular"/>
          <w:color w:val="000000"/>
        </w:rPr>
        <w:t>found kinship in the shared wounds of injustice.</w:t>
      </w:r>
    </w:p>
    <w:p w14:paraId="1F641932"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Seeds of Resistance became actively involved in supporting international campaigns. They provided resources and expertise to organizations fighting against human rights abuses, environmental destruction, and economic exploitation. They leveraged their </w:t>
      </w:r>
      <w:r>
        <w:br/>
      </w:r>
      <w:r>
        <w:rPr>
          <w:rFonts w:ascii="Charis SIL Regular" w:eastAsia="Charis SIL Regular" w:hAnsi="Charis SIL Regular"/>
          <w:color w:val="000000"/>
        </w:rPr>
        <w:t xml:space="preserve">established national network to raise awareness about global issues and mobilize support for international campaigns. They used social media as a powerful tool for cross-cultural communication, building solidarity across continents. Their online platform transformed into a hub of global activism, connecting activists from diverse </w:t>
      </w:r>
      <w:r>
        <w:br/>
      </w:r>
      <w:r>
        <w:rPr>
          <w:rFonts w:ascii="Charis SIL Regular" w:eastAsia="Charis SIL Regular" w:hAnsi="Charis SIL Regular"/>
          <w:color w:val="000000"/>
        </w:rPr>
        <w:t xml:space="preserve">backgrounds and fostering collaborations across borders. The </w:t>
      </w:r>
      <w:r>
        <w:br/>
      </w:r>
      <w:r>
        <w:rPr>
          <w:rFonts w:ascii="Charis SIL Regular" w:eastAsia="Charis SIL Regular" w:hAnsi="Charis SIL Regular"/>
          <w:color w:val="000000"/>
        </w:rPr>
        <w:t xml:space="preserve">language of resistance found its universal voice through this </w:t>
      </w:r>
      <w:r>
        <w:br/>
      </w:r>
      <w:r>
        <w:rPr>
          <w:rFonts w:ascii="Charis SIL Regular" w:eastAsia="Charis SIL Regular" w:hAnsi="Charis SIL Regular"/>
          <w:color w:val="000000"/>
        </w:rPr>
        <w:t>interconnected digital space.</w:t>
      </w:r>
    </w:p>
    <w:p w14:paraId="5E27504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They initiated collaborative projects with international </w:t>
      </w:r>
      <w:r>
        <w:br/>
      </w:r>
      <w:r>
        <w:rPr>
          <w:rFonts w:ascii="Charis SIL Regular" w:eastAsia="Charis SIL Regular" w:hAnsi="Charis SIL Regular"/>
          <w:color w:val="000000"/>
        </w:rPr>
        <w:t xml:space="preserve">organizations, engaging in joint campaigns and initiatives that targeted global challenges. They helped develop training programs to equip activists in other countries with the skills and strategies necessary to effect change within their own communities. They organized joint advocacy efforts, bringing pressure to bear on international organizations and multinational corporations to adopt more ethical and sustainable practices. The collaboration extended to mutual support; they received insights from activists facing challenges they hadn't yet encountered, broadening their </w:t>
      </w:r>
      <w:r>
        <w:br/>
      </w:r>
      <w:r>
        <w:rPr>
          <w:rFonts w:ascii="Charis SIL Regular" w:eastAsia="Charis SIL Regular" w:hAnsi="Charis SIL Regular"/>
          <w:color w:val="000000"/>
        </w:rPr>
        <w:t>understanding of the complex landscape of global injustice.</w:t>
      </w:r>
    </w:p>
    <w:p w14:paraId="2540A29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 significant aspect of their global solidarity work involved </w:t>
      </w:r>
      <w:r>
        <w:br/>
      </w:r>
      <w:r>
        <w:rPr>
          <w:rFonts w:ascii="Charis SIL Regular" w:eastAsia="Charis SIL Regular" w:hAnsi="Charis SIL Regular"/>
          <w:color w:val="000000"/>
        </w:rPr>
        <w:t xml:space="preserve">supporting grassroots movements in developing countries. They provided financial and logistical support to community-based organizations fighting for social justice in marginalized areas. This involved careful research to identify organizations with proven track records and aligned values. They ensured that the support was targeted and effective, aligning with the specific needs and </w:t>
      </w:r>
      <w:r>
        <w:br/>
      </w:r>
      <w:r>
        <w:rPr>
          <w:rFonts w:ascii="Charis SIL Regular" w:eastAsia="Charis SIL Regular" w:hAnsi="Charis SIL Regular"/>
          <w:color w:val="000000"/>
        </w:rPr>
        <w:t xml:space="preserve">priorities of each organization, avoiding the pitfalls of imposing </w:t>
      </w:r>
      <w:r>
        <w:rPr>
          <w:rFonts w:ascii="Charis SIL Regular" w:eastAsia="Charis SIL Regular" w:hAnsi="Charis SIL Regular"/>
          <w:color w:val="000000"/>
        </w:rPr>
        <w:lastRenderedPageBreak/>
        <w:t xml:space="preserve">external agendas. Their support went beyond financial </w:t>
      </w:r>
      <w:r>
        <w:br/>
      </w:r>
      <w:r>
        <w:rPr>
          <w:rFonts w:ascii="Charis SIL Regular" w:eastAsia="Charis SIL Regular" w:hAnsi="Charis SIL Regular"/>
          <w:color w:val="000000"/>
        </w:rPr>
        <w:t xml:space="preserve">contributions; they provided training and mentorship, helping local groups to develop their capacity for effective advocacy and </w:t>
      </w:r>
      <w:r>
        <w:br/>
      </w:r>
      <w:r>
        <w:rPr>
          <w:rFonts w:ascii="Charis SIL Regular" w:eastAsia="Charis SIL Regular" w:hAnsi="Charis SIL Regular"/>
          <w:color w:val="000000"/>
        </w:rPr>
        <w:t>community organizing.</w:t>
      </w:r>
    </w:p>
    <w:p w14:paraId="3BA97389" w14:textId="77777777" w:rsidR="00BC57EA" w:rsidRDefault="00BC57EA">
      <w:pPr>
        <w:sectPr w:rsidR="00BC57EA">
          <w:pgSz w:w="8000" w:h="12000"/>
          <w:pgMar w:top="296" w:right="664" w:bottom="524" w:left="660" w:header="720" w:footer="720" w:gutter="0"/>
          <w:cols w:space="720"/>
          <w:docGrid w:linePitch="360"/>
        </w:sectPr>
      </w:pPr>
    </w:p>
    <w:p w14:paraId="6EC226F5" w14:textId="77777777" w:rsidR="00BC57EA" w:rsidRDefault="00BC57EA">
      <w:pPr>
        <w:autoSpaceDE w:val="0"/>
        <w:autoSpaceDN w:val="0"/>
        <w:spacing w:after="78" w:line="220" w:lineRule="exact"/>
      </w:pPr>
    </w:p>
    <w:p w14:paraId="295D7D31"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The Seeds of Resistance established partnerships with international media outlets and journalists, sharing their stories and amplifying the voices of marginalized communities around the world. They produced documentaries and short films, showcasing the struggles and resilience of activists in different parts of the globe. These powerful narratives helped to humanize the global fight for justice, bringing the stories of these struggles to wider audiences. Their aim was to move beyond statistics and data, connecting with the </w:t>
      </w:r>
      <w:r>
        <w:br/>
      </w:r>
      <w:r>
        <w:rPr>
          <w:rFonts w:ascii="Charis SIL Regular" w:eastAsia="Charis SIL Regular" w:hAnsi="Charis SIL Regular"/>
          <w:color w:val="000000"/>
        </w:rPr>
        <w:t>emotional core of the human experience, making the abstract concerns of global inequality concrete and palpable.</w:t>
      </w:r>
    </w:p>
    <w:p w14:paraId="029881C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Building global solidarity wasn't without its challenges. Navigating cultural differences, overcoming language barriers, and </w:t>
      </w:r>
      <w:r>
        <w:br/>
      </w:r>
      <w:r>
        <w:rPr>
          <w:rFonts w:ascii="Charis SIL Regular" w:eastAsia="Charis SIL Regular" w:hAnsi="Charis SIL Regular"/>
          <w:color w:val="000000"/>
        </w:rPr>
        <w:t>coordinating actions across continents required patience, flexibility, and a deep commitment to intercultural understanding. There were disagreements and differences in approach, yet these challenges were overcome through open communication, mutual respect, and a shared commitment to the cause. The organization learned to adapt its strategies, acknowledging the unique contexts and challenges faced by different communities around the world.</w:t>
      </w:r>
    </w:p>
    <w:p w14:paraId="2FB70230" w14:textId="77777777" w:rsidR="00BC57EA" w:rsidRDefault="00000000">
      <w:pPr>
        <w:autoSpaceDE w:val="0"/>
        <w:autoSpaceDN w:val="0"/>
        <w:spacing w:before="264" w:after="0" w:line="264" w:lineRule="exact"/>
      </w:pPr>
      <w:r>
        <w:rPr>
          <w:rFonts w:ascii="Charis SIL Regular" w:eastAsia="Charis SIL Regular" w:hAnsi="Charis SIL Regular"/>
          <w:color w:val="000000"/>
        </w:rPr>
        <w:t>One of the most impactful projects they undertook was the creation of a global network of youth activists. They recognized that young people were at the forefront of many social justice movements around the world and were eager to connect them. They organized international youth summits, bringing together young activists from diverse backgrounds to share their experiences, learn from each other, and strategize collaborative actions. These summits were not simply talking points; they fostered meaningful friendships and long-term collaborations. The energy and passion of the youth were contagious, creating a powerful force for change.</w:t>
      </w:r>
    </w:p>
    <w:p w14:paraId="1ADBB7F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Seeds of Resistance’s work in global solidarity culminated in a major international conference held in their home city. This event brought together thousands of activists from all over the world, representing a diverse range of social justice movements. The </w:t>
      </w:r>
      <w:r>
        <w:br/>
      </w:r>
      <w:r>
        <w:rPr>
          <w:rFonts w:ascii="Charis SIL Regular" w:eastAsia="Charis SIL Regular" w:hAnsi="Charis SIL Regular"/>
          <w:color w:val="000000"/>
        </w:rPr>
        <w:lastRenderedPageBreak/>
        <w:t xml:space="preserve">conference featured workshops, presentations, and performances, showcasing the innovative strategies and inspiring stories of </w:t>
      </w:r>
      <w:r>
        <w:br/>
      </w:r>
      <w:r>
        <w:rPr>
          <w:rFonts w:ascii="Charis SIL Regular" w:eastAsia="Charis SIL Regular" w:hAnsi="Charis SIL Regular"/>
          <w:color w:val="000000"/>
        </w:rPr>
        <w:t>activists from different parts of the globe. It was a testament to the power of collective action and a celebration of global solidarity. The</w:t>
      </w:r>
    </w:p>
    <w:p w14:paraId="7A2C747C" w14:textId="77777777" w:rsidR="00BC57EA" w:rsidRDefault="00BC57EA">
      <w:pPr>
        <w:sectPr w:rsidR="00BC57EA">
          <w:pgSz w:w="8000" w:h="12000"/>
          <w:pgMar w:top="296" w:right="646" w:bottom="392" w:left="660" w:header="720" w:footer="720" w:gutter="0"/>
          <w:cols w:space="720"/>
          <w:docGrid w:linePitch="360"/>
        </w:sectPr>
      </w:pPr>
    </w:p>
    <w:p w14:paraId="167DB462" w14:textId="77777777" w:rsidR="00BC57EA" w:rsidRDefault="00BC57EA">
      <w:pPr>
        <w:autoSpaceDE w:val="0"/>
        <w:autoSpaceDN w:val="0"/>
        <w:spacing w:after="78" w:line="220" w:lineRule="exact"/>
      </w:pPr>
    </w:p>
    <w:p w14:paraId="6F7DC67A" w14:textId="77777777" w:rsidR="00BC57EA" w:rsidRDefault="00000000">
      <w:pPr>
        <w:autoSpaceDE w:val="0"/>
        <w:autoSpaceDN w:val="0"/>
        <w:spacing w:before="56" w:after="0" w:line="266" w:lineRule="exact"/>
        <w:ind w:right="288"/>
      </w:pPr>
      <w:r>
        <w:rPr>
          <w:rFonts w:ascii="Charis SIL Regular" w:eastAsia="Charis SIL Regular" w:hAnsi="Charis SIL Regular"/>
          <w:color w:val="000000"/>
        </w:rPr>
        <w:t>conference not only showcased existing efforts but also helped to generate new ideas and collaborative projects.</w:t>
      </w:r>
    </w:p>
    <w:p w14:paraId="47341CF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legacy of the Seeds of Resistance extended far beyond its initial local community. It became a symbol of global solidarity, inspiring countless others to join the fight for social justice around the world. The interconnected web of resistance that they had helped to forge continues to grow and evolve, proving that the struggle for a more just and equitable world is a global one, requiring a unified and collaborative approach. The ripple effect of their work, initiated in a single community, now resonated across continents, </w:t>
      </w:r>
      <w:r>
        <w:br/>
      </w:r>
      <w:r>
        <w:rPr>
          <w:rFonts w:ascii="Charis SIL Regular" w:eastAsia="Charis SIL Regular" w:hAnsi="Charis SIL Regular"/>
          <w:color w:val="000000"/>
        </w:rPr>
        <w:t>demonstrating the power of collective action and the unwavering belief in the pursuit of a shared vision of a more just world. The movement, now truly global in scope, continued its evolution, adapting to new challenges, learning from setbacks, and celebrating victories along the way, always fueled by the shared commitment to a future where justice, equity, and dignity are not merely ideals but lived realities for all. Their journey was a testament to the resilience of the human spirit and the power of global collaboration in the face of adversity. Their story, one of resilience, collaboration, and unwavering commitment, became a beacon of hope, a testament to the enduring power of the human spirit in the quest for a more just and equitable world.</w:t>
      </w:r>
    </w:p>
    <w:p w14:paraId="3548509A" w14:textId="77777777" w:rsidR="00BC57EA" w:rsidRDefault="00BC57EA">
      <w:pPr>
        <w:sectPr w:rsidR="00BC57EA">
          <w:pgSz w:w="8000" w:h="12000"/>
          <w:pgMar w:top="296" w:right="650" w:bottom="1440" w:left="660" w:header="720" w:footer="720" w:gutter="0"/>
          <w:cols w:space="720"/>
          <w:docGrid w:linePitch="360"/>
        </w:sectPr>
      </w:pPr>
    </w:p>
    <w:p w14:paraId="3248FD1C" w14:textId="77777777" w:rsidR="00BC57EA" w:rsidRDefault="00BC57EA">
      <w:pPr>
        <w:autoSpaceDE w:val="0"/>
        <w:autoSpaceDN w:val="0"/>
        <w:spacing w:after="224" w:line="220" w:lineRule="exact"/>
      </w:pPr>
    </w:p>
    <w:p w14:paraId="3522FADB" w14:textId="77777777" w:rsidR="00BC57EA" w:rsidRDefault="00000000">
      <w:pPr>
        <w:autoSpaceDE w:val="0"/>
        <w:autoSpaceDN w:val="0"/>
        <w:spacing w:after="0" w:line="330" w:lineRule="exact"/>
      </w:pPr>
      <w:r>
        <w:rPr>
          <w:rFonts w:ascii="Charis SIL Bold" w:eastAsia="Charis SIL Bold" w:hAnsi="Charis SIL Bold"/>
          <w:b/>
          <w:color w:val="000000"/>
        </w:rPr>
        <w:t>The Process of Healing</w:t>
      </w:r>
    </w:p>
    <w:p w14:paraId="19FE7BAD"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hung heavy with the scent of woodsmoke and simmering stew, a stark contrast to the acrid smell of gunpowder that had clung to the community for so long. The annual harvest festival, a tradition resurrected after years of silence, pulsed with a tentative energy. Children, their faces smudged with berry juice, chased each other through the makeshift market stalls, their laughter a fragile melody against the backdrop of cautious optimism. This wasn't a sudden shift, a miraculous overnight transformation. It was the culmination of years of painstaking work, the slow, arduous process of healing a community fractured by violence.</w:t>
      </w:r>
    </w:p>
    <w:p w14:paraId="52DB66B3"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journey toward forgiveness and reconciliation hadn't been linear; it had been a winding road paved with setbacks and </w:t>
      </w:r>
      <w:r>
        <w:br/>
      </w:r>
      <w:r>
        <w:rPr>
          <w:rFonts w:ascii="Charis SIL Regular" w:eastAsia="Charis SIL Regular" w:hAnsi="Charis SIL Regular"/>
          <w:color w:val="000000"/>
        </w:rPr>
        <w:t xml:space="preserve">breakthroughs, moments of profound connection and agonizing introspection. It started with small acts, quiet gestures of empathy that chipped away at the hardened walls of bitterness and </w:t>
      </w:r>
      <w:r>
        <w:br/>
      </w:r>
      <w:r>
        <w:rPr>
          <w:rFonts w:ascii="Charis SIL Regular" w:eastAsia="Charis SIL Regular" w:hAnsi="Charis SIL Regular"/>
          <w:color w:val="000000"/>
        </w:rPr>
        <w:t>resentment. A shared meal, a helping hand, a simple act of kindness– these seemingly insignificant interactions slowly began to erode the deep-seated mistrust.</w:t>
      </w:r>
    </w:p>
    <w:p w14:paraId="45FFCC79" w14:textId="77777777" w:rsidR="00BC57EA" w:rsidRDefault="00000000">
      <w:pPr>
        <w:autoSpaceDE w:val="0"/>
        <w:autoSpaceDN w:val="0"/>
        <w:spacing w:before="264" w:after="0" w:line="264" w:lineRule="exact"/>
      </w:pPr>
      <w:r>
        <w:rPr>
          <w:rFonts w:ascii="Charis SIL Regular" w:eastAsia="Charis SIL Regular" w:hAnsi="Charis SIL Regular"/>
          <w:color w:val="000000"/>
        </w:rPr>
        <w:t>One of the key initiatives was the establishment of restorative justice circles. These weren't formal court proceedings; they were informal gatherings facilitated by trained mediators, creating a space for victims, offenders, and community members to come together and engage in dialogue. The aim wasn't retribution; it was understanding, healing, and restoring relationships. It required a radical shift in perspective, moving away from the punitive mindset toward a focus on repair and rehabilitation.</w:t>
      </w:r>
    </w:p>
    <w:p w14:paraId="015429E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first circles were tense, fraught with raw emotion. Years of pent-up anger and grief erupted, tears flowed freely, and </w:t>
      </w:r>
      <w:r>
        <w:br/>
      </w:r>
      <w:r>
        <w:rPr>
          <w:rFonts w:ascii="Charis SIL Regular" w:eastAsia="Charis SIL Regular" w:hAnsi="Charis SIL Regular"/>
          <w:color w:val="000000"/>
        </w:rPr>
        <w:t xml:space="preserve">accusations hung in the air like a suffocating blanket. But gradually, something shifted. As individuals shared their stories, their pain, their </w:t>
      </w:r>
      <w:r>
        <w:rPr>
          <w:rFonts w:ascii="Charis SIL Regular" w:eastAsia="Charis SIL Regular" w:hAnsi="Charis SIL Regular"/>
          <w:color w:val="000000"/>
        </w:rPr>
        <w:lastRenderedPageBreak/>
        <w:t>fears, and their hopes, a sense of shared humanity began to emerge. The offenders, stripped of their anonymity, faced the consequences of their actions not through punishment, but through the weight of their impact on others. It was a process of</w:t>
      </w:r>
    </w:p>
    <w:p w14:paraId="14D95F7D" w14:textId="77777777" w:rsidR="00BC57EA" w:rsidRDefault="00BC57EA">
      <w:pPr>
        <w:sectPr w:rsidR="00BC57EA">
          <w:pgSz w:w="8000" w:h="12000"/>
          <w:pgMar w:top="442" w:right="660" w:bottom="364" w:left="660" w:header="720" w:footer="720" w:gutter="0"/>
          <w:cols w:space="720"/>
          <w:docGrid w:linePitch="360"/>
        </w:sectPr>
      </w:pPr>
    </w:p>
    <w:p w14:paraId="7230F196" w14:textId="77777777" w:rsidR="00BC57EA" w:rsidRDefault="00BC57EA">
      <w:pPr>
        <w:autoSpaceDE w:val="0"/>
        <w:autoSpaceDN w:val="0"/>
        <w:spacing w:after="78" w:line="220" w:lineRule="exact"/>
      </w:pPr>
    </w:p>
    <w:p w14:paraId="5AB0EF27" w14:textId="77777777" w:rsidR="00BC57EA" w:rsidRDefault="00000000">
      <w:pPr>
        <w:autoSpaceDE w:val="0"/>
        <w:autoSpaceDN w:val="0"/>
        <w:spacing w:before="56" w:after="0" w:line="266" w:lineRule="exact"/>
        <w:ind w:right="288"/>
      </w:pPr>
      <w:r>
        <w:rPr>
          <w:rFonts w:ascii="Charis SIL Regular" w:eastAsia="Charis SIL Regular" w:hAnsi="Charis SIL Regular"/>
          <w:color w:val="000000"/>
        </w:rPr>
        <w:t>accountability, but one steeped in compassion and the desire for healing.</w:t>
      </w:r>
    </w:p>
    <w:p w14:paraId="50D3A3B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with her legal background, played a crucial role in designing the structure of these circles, ensuring that they were inclusive, equitable, and sensitive to the diverse needs of the community. She facilitated workshops on conflict resolution and restorative </w:t>
      </w:r>
      <w:r>
        <w:br/>
      </w:r>
      <w:r>
        <w:rPr>
          <w:rFonts w:ascii="Charis SIL Regular" w:eastAsia="Charis SIL Regular" w:hAnsi="Charis SIL Regular"/>
          <w:color w:val="000000"/>
        </w:rPr>
        <w:t xml:space="preserve">practices, empowering community members to become active participants in the healing process. She understood that healing wasn't simply about addressing individual grievances but about transforming the underlying social structures that fueled the </w:t>
      </w:r>
      <w:r>
        <w:br/>
      </w:r>
      <w:r>
        <w:rPr>
          <w:rFonts w:ascii="Charis SIL Regular" w:eastAsia="Charis SIL Regular" w:hAnsi="Charis SIL Regular"/>
          <w:color w:val="000000"/>
        </w:rPr>
        <w:t>violence in the first place.</w:t>
      </w:r>
    </w:p>
    <w:p w14:paraId="623CFA5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Kai, the poet, used his words to bridge the divides. He composed poems that reflected the community's collective pain, their </w:t>
      </w:r>
      <w:r>
        <w:br/>
      </w:r>
      <w:r>
        <w:rPr>
          <w:rFonts w:ascii="Charis SIL Regular" w:eastAsia="Charis SIL Regular" w:hAnsi="Charis SIL Regular"/>
          <w:color w:val="000000"/>
        </w:rPr>
        <w:t xml:space="preserve">struggles, and their aspirations for a better future. His poems were not mere lamentations; they were calls for empathy, understanding, and transformation. He used his poetic license to explore the </w:t>
      </w:r>
      <w:r>
        <w:br/>
      </w:r>
      <w:r>
        <w:rPr>
          <w:rFonts w:ascii="Charis SIL Regular" w:eastAsia="Charis SIL Regular" w:hAnsi="Charis SIL Regular"/>
          <w:color w:val="000000"/>
        </w:rPr>
        <w:t xml:space="preserve">complexities of forgiveness and reconciliation, giving voice to the unspoken emotions and challenging the community to confront its collective trauma. His readings at community events became </w:t>
      </w:r>
      <w:r>
        <w:br/>
      </w:r>
      <w:r>
        <w:rPr>
          <w:rFonts w:ascii="Charis SIL Regular" w:eastAsia="Charis SIL Regular" w:hAnsi="Charis SIL Regular"/>
          <w:color w:val="000000"/>
        </w:rPr>
        <w:t>powerful catalysts for dialogue and reflection.</w:t>
      </w:r>
    </w:p>
    <w:p w14:paraId="585E0C9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David, with his artistic talent, created murals that depicted the community's journey toward healing. The murals were not static images; they were evolving narratives, reflecting the changing dynamics of the community and the progress made along the way.</w:t>
      </w:r>
    </w:p>
    <w:p w14:paraId="2B16D7C6" w14:textId="77777777" w:rsidR="00BC57EA" w:rsidRDefault="00000000">
      <w:pPr>
        <w:autoSpaceDE w:val="0"/>
        <w:autoSpaceDN w:val="0"/>
        <w:spacing w:before="58" w:after="0" w:line="264" w:lineRule="exact"/>
      </w:pPr>
      <w:r>
        <w:rPr>
          <w:rFonts w:ascii="Charis SIL Regular" w:eastAsia="Charis SIL Regular" w:hAnsi="Charis SIL Regular"/>
          <w:color w:val="000000"/>
        </w:rPr>
        <w:t>They were vibrant representations of hope, resilience, and the transformative power of collective action. They served as visual reminders of the shared history, the collective pain, and the shared vision for a brighter future.</w:t>
      </w:r>
    </w:p>
    <w:p w14:paraId="2660A09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ever the researcher, meticulously documented the process, analyzing its effectiveness and identifying areas for improvement. Her research not only informed the community’s approach but also served </w:t>
      </w:r>
      <w:r>
        <w:rPr>
          <w:rFonts w:ascii="Charis SIL Regular" w:eastAsia="Charis SIL Regular" w:hAnsi="Charis SIL Regular"/>
          <w:color w:val="000000"/>
        </w:rPr>
        <w:lastRenderedPageBreak/>
        <w:t xml:space="preserve">as a resource for other communities grappling with similar challenges. She provided empirical evidence of the power of </w:t>
      </w:r>
      <w:r>
        <w:br/>
      </w:r>
      <w:r>
        <w:rPr>
          <w:rFonts w:ascii="Charis SIL Regular" w:eastAsia="Charis SIL Regular" w:hAnsi="Charis SIL Regular"/>
          <w:color w:val="000000"/>
        </w:rPr>
        <w:t xml:space="preserve">restorative practices in fostering healing and reconciliation, </w:t>
      </w:r>
      <w:r>
        <w:br/>
      </w:r>
      <w:r>
        <w:rPr>
          <w:rFonts w:ascii="Charis SIL Regular" w:eastAsia="Charis SIL Regular" w:hAnsi="Charis SIL Regular"/>
          <w:color w:val="000000"/>
        </w:rPr>
        <w:t>promoting the adoption of these methods in other contexts.</w:t>
      </w:r>
    </w:p>
    <w:p w14:paraId="63FEB77F" w14:textId="77777777" w:rsidR="00BC57EA" w:rsidRDefault="00BC57EA">
      <w:pPr>
        <w:sectPr w:rsidR="00BC57EA">
          <w:pgSz w:w="8000" w:h="12000"/>
          <w:pgMar w:top="296" w:right="700" w:bottom="524" w:left="660" w:header="720" w:footer="720" w:gutter="0"/>
          <w:cols w:space="720"/>
          <w:docGrid w:linePitch="360"/>
        </w:sectPr>
      </w:pPr>
    </w:p>
    <w:p w14:paraId="3DD264C5" w14:textId="77777777" w:rsidR="00BC57EA" w:rsidRDefault="00BC57EA">
      <w:pPr>
        <w:autoSpaceDE w:val="0"/>
        <w:autoSpaceDN w:val="0"/>
        <w:spacing w:after="78" w:line="220" w:lineRule="exact"/>
      </w:pPr>
    </w:p>
    <w:p w14:paraId="4B70A70B" w14:textId="77777777" w:rsidR="00BC57EA" w:rsidRDefault="00000000">
      <w:pPr>
        <w:autoSpaceDE w:val="0"/>
        <w:autoSpaceDN w:val="0"/>
        <w:spacing w:before="58" w:after="0" w:line="264" w:lineRule="exact"/>
      </w:pPr>
      <w:r>
        <w:rPr>
          <w:rFonts w:ascii="Charis SIL Regular" w:eastAsia="Charis SIL Regular" w:hAnsi="Charis SIL Regular"/>
          <w:color w:val="000000"/>
        </w:rPr>
        <w:t>The process wasn’t without its challenges. There were moments of resistance, instances of relapse, and deep-seated skepticism. Some community members struggled to forgive, haunted by the past. Others questioned the legitimacy of restorative justice, demanding traditional forms of retribution. Aisha, Kai, David, and Fatima persevered, guiding the community through difficult conversations, offering support, and fostering empathy.</w:t>
      </w:r>
    </w:p>
    <w:p w14:paraId="3BC523C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moment involved a young man named Elijah, who had been involved in a gang-related shooting years earlier. He had served his time, but the weight of his actions </w:t>
      </w:r>
      <w:r>
        <w:br/>
      </w:r>
      <w:r>
        <w:rPr>
          <w:rFonts w:ascii="Charis SIL Regular" w:eastAsia="Charis SIL Regular" w:hAnsi="Charis SIL Regular"/>
          <w:color w:val="000000"/>
        </w:rPr>
        <w:t>continued to burden him. In a restorative justice circle, he faced the family of the victim, his voice trembling as he apologized for his actions. The victim's sister, initially filled with rage, slowly began to understand the complexities of Elijah’s circumstances, recognizing the societal factors that had contributed to his actions. It wasn't a sudden forgiveness; it was a recognition of shared humanity, a step toward healing.</w:t>
      </w:r>
    </w:p>
    <w:p w14:paraId="14FAF193"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years passed, the community underwent a profound </w:t>
      </w:r>
      <w:r>
        <w:br/>
      </w:r>
      <w:r>
        <w:rPr>
          <w:rFonts w:ascii="Charis SIL Regular" w:eastAsia="Charis SIL Regular" w:hAnsi="Charis SIL Regular"/>
          <w:color w:val="000000"/>
        </w:rPr>
        <w:t xml:space="preserve">transformation. The harvest festivals became celebrations of unity and resilience, a testament to the community’s remarkable journey toward healing. The murals, once stark reminders of the past, now served as vibrant symbols of hope and transformation. The </w:t>
      </w:r>
      <w:r>
        <w:br/>
      </w:r>
      <w:r>
        <w:rPr>
          <w:rFonts w:ascii="Charis SIL Regular" w:eastAsia="Charis SIL Regular" w:hAnsi="Charis SIL Regular"/>
          <w:color w:val="000000"/>
        </w:rPr>
        <w:t>restorative justice circles became a permanent fixture, offering a space for ongoing dialogue and reconciliation.</w:t>
      </w:r>
    </w:p>
    <w:p w14:paraId="7A124B2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story isn't one of a simple happy ending; it is a complex narrative of struggle, resilience, and ongoing growth. It is a story about the power of collective healing, about the </w:t>
      </w:r>
      <w:r>
        <w:br/>
      </w:r>
      <w:r>
        <w:rPr>
          <w:rFonts w:ascii="Charis SIL Regular" w:eastAsia="Charis SIL Regular" w:hAnsi="Charis SIL Regular"/>
          <w:color w:val="000000"/>
        </w:rPr>
        <w:t xml:space="preserve">transformative potential of forgiveness, and the enduring strength of the human spirit. The scars of the past remained, but they were gradually fading, replaced by a growing sense of hope, unity, and a shared commitment to building a brighter future. The community had learned that true healing isn't about erasing the past but about integrating it into the present, transforming pain into wisdom, and </w:t>
      </w:r>
      <w:r>
        <w:rPr>
          <w:rFonts w:ascii="Charis SIL Regular" w:eastAsia="Charis SIL Regular" w:hAnsi="Charis SIL Regular"/>
          <w:color w:val="000000"/>
        </w:rPr>
        <w:lastRenderedPageBreak/>
        <w:t>using shared experience as a catalyst for positive change. This journey of forgiveness and reconciliation, hard-fought and often painful, was a testament to their collective resilience and the enduring power of human connection. It was a beacon of hope, a</w:t>
      </w:r>
    </w:p>
    <w:p w14:paraId="2ADACEB9" w14:textId="77777777" w:rsidR="00BC57EA" w:rsidRDefault="00BC57EA">
      <w:pPr>
        <w:sectPr w:rsidR="00BC57EA">
          <w:pgSz w:w="8000" w:h="12000"/>
          <w:pgMar w:top="296" w:right="664" w:bottom="392" w:left="660" w:header="720" w:footer="720" w:gutter="0"/>
          <w:cols w:space="720"/>
          <w:docGrid w:linePitch="360"/>
        </w:sectPr>
      </w:pPr>
    </w:p>
    <w:p w14:paraId="27394CE0" w14:textId="77777777" w:rsidR="00BC57EA" w:rsidRDefault="00BC57EA">
      <w:pPr>
        <w:autoSpaceDE w:val="0"/>
        <w:autoSpaceDN w:val="0"/>
        <w:spacing w:after="78" w:line="220" w:lineRule="exact"/>
      </w:pPr>
    </w:p>
    <w:p w14:paraId="5C46F3A8"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testament to the possibility of healing even the deepest wounds, a reminder that even in the face of profound trauma, the human spirit can find a path toward forgiveness, reconciliation, and a brighter future. The community's journey continues, a testament to the enduring power of hope, empathy, and the unwavering </w:t>
      </w:r>
      <w:r>
        <w:br/>
      </w:r>
      <w:r>
        <w:rPr>
          <w:rFonts w:ascii="Charis SIL Regular" w:eastAsia="Charis SIL Regular" w:hAnsi="Charis SIL Regular"/>
          <w:color w:val="000000"/>
        </w:rPr>
        <w:t xml:space="preserve">commitment to creating a better future for themselves and </w:t>
      </w:r>
      <w:r>
        <w:br/>
      </w:r>
      <w:r>
        <w:rPr>
          <w:rFonts w:ascii="Charis SIL Regular" w:eastAsia="Charis SIL Regular" w:hAnsi="Charis SIL Regular"/>
          <w:color w:val="000000"/>
        </w:rPr>
        <w:t>generations to come. Their story serves as an inspiration, a model for others struggling with the weight of past trauma, proving that healing, though challenging, is achievable through collective effort, unwavering determination, and an unwavering belief in the power of forgiveness.</w:t>
      </w:r>
    </w:p>
    <w:p w14:paraId="28FE5C68" w14:textId="77777777" w:rsidR="00BC57EA" w:rsidRDefault="00BC57EA">
      <w:pPr>
        <w:sectPr w:rsidR="00BC57EA">
          <w:pgSz w:w="8000" w:h="12000"/>
          <w:pgMar w:top="296" w:right="648" w:bottom="1440" w:left="660" w:header="720" w:footer="720" w:gutter="0"/>
          <w:cols w:space="720"/>
          <w:docGrid w:linePitch="360"/>
        </w:sectPr>
      </w:pPr>
    </w:p>
    <w:p w14:paraId="412BDC98" w14:textId="77777777" w:rsidR="00BC57EA" w:rsidRDefault="00BC57EA">
      <w:pPr>
        <w:autoSpaceDE w:val="0"/>
        <w:autoSpaceDN w:val="0"/>
        <w:spacing w:after="224" w:line="220" w:lineRule="exact"/>
      </w:pPr>
    </w:p>
    <w:p w14:paraId="4ABA92C1" w14:textId="77777777" w:rsidR="00BC57EA" w:rsidRDefault="00000000">
      <w:pPr>
        <w:autoSpaceDE w:val="0"/>
        <w:autoSpaceDN w:val="0"/>
        <w:spacing w:after="0" w:line="330" w:lineRule="exact"/>
      </w:pPr>
      <w:r>
        <w:rPr>
          <w:rFonts w:ascii="Charis SIL Bold" w:eastAsia="Charis SIL Bold" w:hAnsi="Charis SIL Bold"/>
          <w:b/>
          <w:color w:val="000000"/>
        </w:rPr>
        <w:t>Addressing Trauma</w:t>
      </w:r>
    </w:p>
    <w:p w14:paraId="729CC04A"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thump-thump-thump of the community drum circle resonated through the makeshift healing space, a repurposed </w:t>
      </w:r>
      <w:r>
        <w:br/>
      </w:r>
      <w:r>
        <w:rPr>
          <w:rFonts w:ascii="Charis SIL Regular" w:eastAsia="Charis SIL Regular" w:hAnsi="Charis SIL Regular"/>
          <w:color w:val="000000"/>
        </w:rPr>
        <w:t xml:space="preserve">warehouse echoing with the raw emotion of shared vulnerability. The air, thick with incense and the scent of sweat, held a palpable tension, a stark contrast to the forced gaiety of the harvest festival that had served as a fragile first step. This was the deeper work, the excavation of buried pain, the confronting of the ghosts that </w:t>
      </w:r>
      <w:r>
        <w:br/>
      </w:r>
      <w:r>
        <w:rPr>
          <w:rFonts w:ascii="Charis SIL Regular" w:eastAsia="Charis SIL Regular" w:hAnsi="Charis SIL Regular"/>
          <w:color w:val="000000"/>
        </w:rPr>
        <w:t>haunted every corner of their collective memory. The festival had been a celebration of survival, a tentative reaching for joy; this was a confrontation with the very roots of their suffering.</w:t>
      </w:r>
    </w:p>
    <w:p w14:paraId="0289D05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Dr. Anya Sharma, a therapist brought in from the city, navigated the complexities of collective trauma with a gentle hand and a sharp intellect. She understood that their pain wasn’t simply </w:t>
      </w:r>
      <w:r>
        <w:br/>
      </w:r>
      <w:r>
        <w:rPr>
          <w:rFonts w:ascii="Charis SIL Regular" w:eastAsia="Charis SIL Regular" w:hAnsi="Charis SIL Regular"/>
          <w:color w:val="000000"/>
        </w:rPr>
        <w:t xml:space="preserve">individual; it was generational, woven into the fabric of their </w:t>
      </w:r>
      <w:r>
        <w:br/>
      </w:r>
      <w:r>
        <w:rPr>
          <w:rFonts w:ascii="Charis SIL Regular" w:eastAsia="Charis SIL Regular" w:hAnsi="Charis SIL Regular"/>
          <w:color w:val="000000"/>
        </w:rPr>
        <w:t xml:space="preserve">existence. The “pocket full of shells” had passed down through families, a grim inheritance of violence, fear, and ingrained survival mechanisms. Her approach wasn’t about fixing individuals; it was about fostering a collective healing process, empowering the </w:t>
      </w:r>
      <w:r>
        <w:br/>
      </w:r>
      <w:r>
        <w:rPr>
          <w:rFonts w:ascii="Charis SIL Regular" w:eastAsia="Charis SIL Regular" w:hAnsi="Charis SIL Regular"/>
          <w:color w:val="000000"/>
        </w:rPr>
        <w:t>community to mend its own wounds.</w:t>
      </w:r>
    </w:p>
    <w:p w14:paraId="7C0A8460" w14:textId="77777777" w:rsidR="00BC57EA" w:rsidRDefault="00000000">
      <w:pPr>
        <w:autoSpaceDE w:val="0"/>
        <w:autoSpaceDN w:val="0"/>
        <w:spacing w:before="264" w:after="0" w:line="264" w:lineRule="exact"/>
      </w:pPr>
      <w:r>
        <w:rPr>
          <w:rFonts w:ascii="Charis SIL Regular" w:eastAsia="Charis SIL Regular" w:hAnsi="Charis SIL Regular"/>
          <w:color w:val="000000"/>
        </w:rPr>
        <w:t>The sessions began with silence, punctuated only by the rhythmic drumming. Each person, in their own time, shared their stories. Some spoke of witnessing violence, the chilling memory of gunshots echoing in the dead of night. Others recounted the constant fear, the ever-present threat of harm, the hyper-vigilance that became a way of life. Still others described the internalized oppression, the self-doubt, the learned helplessness that had taken root in their psyches.</w:t>
      </w:r>
    </w:p>
    <w:p w14:paraId="3A8550D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woman, her voice barely a whisper, spoke of the library, now a crumbling ruin, replaced by the “mind cemetery,” a chilling </w:t>
      </w:r>
      <w:r>
        <w:br/>
      </w:r>
      <w:r>
        <w:rPr>
          <w:rFonts w:ascii="Charis SIL Regular" w:eastAsia="Charis SIL Regular" w:hAnsi="Charis SIL Regular"/>
          <w:color w:val="000000"/>
        </w:rPr>
        <w:t xml:space="preserve">metaphor for the erosion of knowledge and opportunity. She spoke of her grandmother, a wise woman whose stories and wisdom had been </w:t>
      </w:r>
      <w:r>
        <w:rPr>
          <w:rFonts w:ascii="Charis SIL Regular" w:eastAsia="Charis SIL Regular" w:hAnsi="Charis SIL Regular"/>
          <w:color w:val="000000"/>
        </w:rPr>
        <w:lastRenderedPageBreak/>
        <w:t>lost in the chaos, a legacy stolen by the very forces that had ravaged their community. Her words resonated with a profound sadness, a collective loss that transcended individual experience.</w:t>
      </w:r>
    </w:p>
    <w:p w14:paraId="277BEDC0" w14:textId="77777777" w:rsidR="00BC57EA" w:rsidRDefault="00BC57EA">
      <w:pPr>
        <w:sectPr w:rsidR="00BC57EA">
          <w:pgSz w:w="8000" w:h="12000"/>
          <w:pgMar w:top="442" w:right="664" w:bottom="364" w:left="660" w:header="720" w:footer="720" w:gutter="0"/>
          <w:cols w:space="720"/>
          <w:docGrid w:linePitch="360"/>
        </w:sectPr>
      </w:pPr>
    </w:p>
    <w:p w14:paraId="585CB2D2" w14:textId="77777777" w:rsidR="00BC57EA" w:rsidRDefault="00BC57EA">
      <w:pPr>
        <w:autoSpaceDE w:val="0"/>
        <w:autoSpaceDN w:val="0"/>
        <w:spacing w:after="210" w:line="220" w:lineRule="exact"/>
      </w:pPr>
    </w:p>
    <w:p w14:paraId="7744F47B" w14:textId="77777777" w:rsidR="00BC57EA" w:rsidRDefault="00000000">
      <w:pPr>
        <w:autoSpaceDE w:val="0"/>
        <w:autoSpaceDN w:val="0"/>
        <w:spacing w:before="60" w:after="0" w:line="264" w:lineRule="exact"/>
      </w:pPr>
      <w:r>
        <w:rPr>
          <w:rFonts w:ascii="Charis SIL Regular" w:eastAsia="Charis SIL Regular" w:hAnsi="Charis SIL Regular"/>
          <w:color w:val="000000"/>
        </w:rPr>
        <w:t>A young man, barely a man, described his experience of being forced to participate in gang violence, his body trembling as he recounted the horrors he’d witnessed and perpetrated. He spoke of the guilt, the shame, the inability to reconcile his actions with his desire for a better life. His story was a testament to the destructive power of systemic neglect, the way in which vulnerable youth were often lured into cycles of violence they had little power to escape.</w:t>
      </w:r>
    </w:p>
    <w:p w14:paraId="2B641CD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weeks turned into months, a pattern began to emerge. The narratives, initially fragmented and disjointed, began to coalesce, revealing a shared history of oppression, of systemic failures that had created the conditions for violence to flourish. They began to understand that their individual traumas were not isolated incidents but part of a larger pattern of systemic injustice. This understanding was a powerful step towards healing; it was the beginning of </w:t>
      </w:r>
      <w:r>
        <w:br/>
      </w:r>
      <w:r>
        <w:rPr>
          <w:rFonts w:ascii="Charis SIL Regular" w:eastAsia="Charis SIL Regular" w:hAnsi="Charis SIL Regular"/>
          <w:color w:val="000000"/>
        </w:rPr>
        <w:t>reclaiming their narrative, of shifting the blame from themselves to the structures that had failed them.</w:t>
      </w:r>
    </w:p>
    <w:p w14:paraId="3AB3AEF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established several support groups, each catering to specific needs and experiences. One group focused on women who had experienced domestic violence, providing a safe space for them to share their stories, process their trauma, and empower </w:t>
      </w:r>
      <w:r>
        <w:br/>
      </w:r>
      <w:r>
        <w:rPr>
          <w:rFonts w:ascii="Charis SIL Regular" w:eastAsia="Charis SIL Regular" w:hAnsi="Charis SIL Regular"/>
          <w:color w:val="000000"/>
        </w:rPr>
        <w:t>themselves. Another group focused on youth, addressing issues of gang violence, substance abuse, and the challenges of growing up in a community marred by violence. A third group addressed the emotional toll on caregivers, those burdened by the weight of witnessing the pain and suffering of their loved ones.</w:t>
      </w:r>
    </w:p>
    <w:p w14:paraId="1A4AFB91" w14:textId="77777777" w:rsidR="00BC57EA" w:rsidRDefault="00000000">
      <w:pPr>
        <w:autoSpaceDE w:val="0"/>
        <w:autoSpaceDN w:val="0"/>
        <w:spacing w:before="264" w:after="0" w:line="264" w:lineRule="exact"/>
      </w:pPr>
      <w:r>
        <w:rPr>
          <w:rFonts w:ascii="Charis SIL Regular" w:eastAsia="Charis SIL Regular" w:hAnsi="Charis SIL Regular"/>
          <w:color w:val="000000"/>
        </w:rPr>
        <w:t>Parallel to these support groups, artists played a crucial role in facilitating healing. Kai, the poet, continued his work, his words weaving a tapestry of shared experience, reflecting their pain, their resilience, and their aspirations for a brighter future. His poems were performed in the healing space, often followed by facilitated discussions that allowed community members to explore the themes and emotions evoked by his work.</w:t>
      </w:r>
    </w:p>
    <w:p w14:paraId="49A19D00" w14:textId="77777777" w:rsidR="00BC57EA"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David, the artist, created murals within the healing space, transforming the bare walls into vibrant depictions of their collective journey. These weren’t simply decorative pieces; they</w:t>
      </w:r>
    </w:p>
    <w:p w14:paraId="5810F319" w14:textId="77777777" w:rsidR="00BC57EA" w:rsidRDefault="00BC57EA">
      <w:pPr>
        <w:sectPr w:rsidR="00BC57EA">
          <w:pgSz w:w="8000" w:h="12000"/>
          <w:pgMar w:top="428" w:right="658" w:bottom="392" w:left="660" w:header="720" w:footer="720" w:gutter="0"/>
          <w:cols w:space="720"/>
          <w:docGrid w:linePitch="360"/>
        </w:sectPr>
      </w:pPr>
    </w:p>
    <w:p w14:paraId="1D4AE7B7" w14:textId="77777777" w:rsidR="00BC57EA" w:rsidRDefault="00BC57EA">
      <w:pPr>
        <w:autoSpaceDE w:val="0"/>
        <w:autoSpaceDN w:val="0"/>
        <w:spacing w:after="78" w:line="220" w:lineRule="exact"/>
      </w:pPr>
    </w:p>
    <w:p w14:paraId="5DA824F4"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were visual narratives, reflecting the process of healing, the </w:t>
      </w:r>
      <w:r>
        <w:br/>
      </w:r>
      <w:r>
        <w:rPr>
          <w:rFonts w:ascii="Charis SIL Regular" w:eastAsia="Charis SIL Regular" w:hAnsi="Charis SIL Regular"/>
          <w:color w:val="000000"/>
        </w:rPr>
        <w:t>struggles, and the triumphs along the way. The murals became sites of reflection and shared contemplation, spaces where community members could connect with their shared history and their vision for the future.</w:t>
      </w:r>
    </w:p>
    <w:p w14:paraId="169E9DC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with her legal expertise, worked to ensure that the healing process was inclusive and equitable. She helped to establish a community justice center, offering legal aid and advocacy to those who had been victims of violence or systemic injustice. She </w:t>
      </w:r>
      <w:r>
        <w:br/>
      </w:r>
      <w:r>
        <w:rPr>
          <w:rFonts w:ascii="Charis SIL Regular" w:eastAsia="Charis SIL Regular" w:hAnsi="Charis SIL Regular"/>
          <w:color w:val="000000"/>
        </w:rPr>
        <w:t xml:space="preserve">recognized that true healing required not only addressing individual trauma but also confronting the systemic issues that had </w:t>
      </w:r>
      <w:r>
        <w:br/>
      </w:r>
      <w:r>
        <w:rPr>
          <w:rFonts w:ascii="Charis SIL Regular" w:eastAsia="Charis SIL Regular" w:hAnsi="Charis SIL Regular"/>
          <w:color w:val="000000"/>
        </w:rPr>
        <w:t>perpetuated violence. She worked tirelessly to ensure that their voices were heard, their rights protected, and that the cycle of violence was finally broken.</w:t>
      </w:r>
    </w:p>
    <w:p w14:paraId="5E18904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the researcher, meticulously documented the community's healing journey, providing data that could inform other </w:t>
      </w:r>
      <w:r>
        <w:br/>
      </w:r>
      <w:r>
        <w:rPr>
          <w:rFonts w:ascii="Charis SIL Regular" w:eastAsia="Charis SIL Regular" w:hAnsi="Charis SIL Regular"/>
          <w:color w:val="000000"/>
        </w:rPr>
        <w:t xml:space="preserve">communities facing similar challenges. Her work highlighted the importance of culturally sensitive approaches to trauma healing, the need for community-based initiatives, and the power of collective action in fostering resilience. Her research served as a testament to the effectiveness of their approach, proving that even the deepest wounds can heal when communities are empowered to heal </w:t>
      </w:r>
      <w:r>
        <w:br/>
      </w:r>
      <w:r>
        <w:rPr>
          <w:rFonts w:ascii="Charis SIL Regular" w:eastAsia="Charis SIL Regular" w:hAnsi="Charis SIL Regular"/>
          <w:color w:val="000000"/>
        </w:rPr>
        <w:t>themselves.</w:t>
      </w:r>
    </w:p>
    <w:p w14:paraId="6F6490B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healing process wasn’t without its setbacks. There were days when the pain felt insurmountable, when the weight of the past threatened to overwhelm them. There were moments of anger, of frustration, of despair. But they persevered, drawing strength from their shared experience, their unwavering commitment to each other, and their belief in the transformative power of collective healing.</w:t>
      </w:r>
    </w:p>
    <w:p w14:paraId="0011C0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drumming continued, a pulsating rhythm that bound them together, a reminder of their shared history, their collective </w:t>
      </w:r>
      <w:r>
        <w:br/>
      </w:r>
      <w:r>
        <w:rPr>
          <w:rFonts w:ascii="Charis SIL Regular" w:eastAsia="Charis SIL Regular" w:hAnsi="Charis SIL Regular"/>
          <w:color w:val="000000"/>
        </w:rPr>
        <w:t xml:space="preserve">strength, and their unwavering hope for a future free from violence, a </w:t>
      </w:r>
      <w:r>
        <w:rPr>
          <w:rFonts w:ascii="Charis SIL Regular" w:eastAsia="Charis SIL Regular" w:hAnsi="Charis SIL Regular"/>
          <w:color w:val="000000"/>
        </w:rPr>
        <w:lastRenderedPageBreak/>
        <w:t>future where the echoes of gunfire were replaced by the laughter of children, a future where the “mind cemetery” was replaced by a vibrant community library, its shelves overflowing with stories of</w:t>
      </w:r>
    </w:p>
    <w:p w14:paraId="441CB682" w14:textId="77777777" w:rsidR="00BC57EA" w:rsidRDefault="00BC57EA">
      <w:pPr>
        <w:sectPr w:rsidR="00BC57EA">
          <w:pgSz w:w="8000" w:h="12000"/>
          <w:pgMar w:top="296" w:right="650" w:bottom="392" w:left="660" w:header="720" w:footer="720" w:gutter="0"/>
          <w:cols w:space="720"/>
          <w:docGrid w:linePitch="360"/>
        </w:sectPr>
      </w:pPr>
    </w:p>
    <w:p w14:paraId="1C925F83" w14:textId="77777777" w:rsidR="00BC57EA" w:rsidRDefault="00BC57EA">
      <w:pPr>
        <w:autoSpaceDE w:val="0"/>
        <w:autoSpaceDN w:val="0"/>
        <w:spacing w:after="78" w:line="220" w:lineRule="exact"/>
      </w:pPr>
    </w:p>
    <w:p w14:paraId="3666F43D" w14:textId="77777777" w:rsidR="00BC57EA" w:rsidRDefault="00000000">
      <w:pPr>
        <w:autoSpaceDE w:val="0"/>
        <w:autoSpaceDN w:val="0"/>
        <w:spacing w:before="60" w:after="0" w:line="264" w:lineRule="exact"/>
      </w:pPr>
      <w:r>
        <w:rPr>
          <w:rFonts w:ascii="Charis SIL Regular" w:eastAsia="Charis SIL Regular" w:hAnsi="Charis SIL Regular"/>
          <w:color w:val="000000"/>
        </w:rPr>
        <w:t>resilience, hope, and the enduring power of the human spirit to heal. The journey was long, arduous, and often painful, but their shared commitment to healing served as a beacon of hope, a testament to their collective strength, and an inspiration for others struggling with the weight of similar trauma. They were forging a new narrative, a story of hope, resilience, and the enduring power of forgiveness and reconciliation. Their healing journey was far from over, but in the rhythmic beat of the drums, in the shared stories, and in the vibrant murals that adorned their walls, they found strength, hope, and the unwavering belief in a brighter future. This was not merely an ending; it was a beginning, a new chapter in their shared story, a testament to the enduring human capacity for healing and renewal.</w:t>
      </w:r>
    </w:p>
    <w:p w14:paraId="26B4A539" w14:textId="77777777" w:rsidR="00BC57EA" w:rsidRDefault="00BC57EA">
      <w:pPr>
        <w:sectPr w:rsidR="00BC57EA">
          <w:pgSz w:w="8000" w:h="12000"/>
          <w:pgMar w:top="296" w:right="816" w:bottom="1440" w:left="660" w:header="720" w:footer="720" w:gutter="0"/>
          <w:cols w:space="720"/>
          <w:docGrid w:linePitch="360"/>
        </w:sectPr>
      </w:pPr>
    </w:p>
    <w:p w14:paraId="7B33461C" w14:textId="77777777" w:rsidR="00BC57EA" w:rsidRDefault="00BC57EA">
      <w:pPr>
        <w:autoSpaceDE w:val="0"/>
        <w:autoSpaceDN w:val="0"/>
        <w:spacing w:after="224" w:line="220" w:lineRule="exact"/>
      </w:pPr>
    </w:p>
    <w:p w14:paraId="7915882B" w14:textId="77777777" w:rsidR="00BC57EA" w:rsidRDefault="00000000">
      <w:pPr>
        <w:autoSpaceDE w:val="0"/>
        <w:autoSpaceDN w:val="0"/>
        <w:spacing w:after="0" w:line="330" w:lineRule="exact"/>
      </w:pPr>
      <w:r>
        <w:rPr>
          <w:rFonts w:ascii="Charis SIL Bold" w:eastAsia="Charis SIL Bold" w:hAnsi="Charis SIL Bold"/>
          <w:b/>
          <w:color w:val="000000"/>
        </w:rPr>
        <w:t>Building Bridges</w:t>
      </w:r>
    </w:p>
    <w:p w14:paraId="4A15DE52"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drums, a constant companion throughout their healing journey, shifted subtly. The raw, urgent beat that had dominated the early sessions now incorporated gentler, more </w:t>
      </w:r>
      <w:r>
        <w:br/>
      </w:r>
      <w:r>
        <w:rPr>
          <w:rFonts w:ascii="Charis SIL Regular" w:eastAsia="Charis SIL Regular" w:hAnsi="Charis SIL Regular"/>
          <w:color w:val="000000"/>
        </w:rPr>
        <w:t>melodic interludes. This shift reflected the evolving nature of their collective work; the excavation of pain had given way to a tentative exploration of reconciliation, a cautious reaching towards a future where bridges, not walls, would define their community.</w:t>
      </w:r>
    </w:p>
    <w:p w14:paraId="43FEBDA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Dr. Sharma, ever perceptive, introduced a series of community dialogues, designed to facilitate understanding and empathy </w:t>
      </w:r>
      <w:r>
        <w:br/>
      </w:r>
      <w:r>
        <w:rPr>
          <w:rFonts w:ascii="Charis SIL Regular" w:eastAsia="Charis SIL Regular" w:hAnsi="Charis SIL Regular"/>
          <w:color w:val="000000"/>
        </w:rPr>
        <w:t xml:space="preserve">between groups who had historically been divided. These weren’t simply forums for venting grievances; they were carefully </w:t>
      </w:r>
      <w:r>
        <w:br/>
      </w:r>
      <w:r>
        <w:rPr>
          <w:rFonts w:ascii="Charis SIL Regular" w:eastAsia="Charis SIL Regular" w:hAnsi="Charis SIL Regular"/>
          <w:color w:val="000000"/>
        </w:rPr>
        <w:t xml:space="preserve">structured conversations, guided by principles of restorative justice and aimed at fostering dialogue, not confrontation. The initial sessions were fraught with tension. Old wounds, barely scabbed over, were easily reopened. The air crackled with unspoken </w:t>
      </w:r>
      <w:r>
        <w:br/>
      </w:r>
      <w:r>
        <w:rPr>
          <w:rFonts w:ascii="Charis SIL Regular" w:eastAsia="Charis SIL Regular" w:hAnsi="Charis SIL Regular"/>
          <w:color w:val="000000"/>
        </w:rPr>
        <w:t xml:space="preserve">accusations, with the ghosts of past conflicts lingering in the space between individuals. But Dr. Sharma, with her quiet authority and unwavering patience, gently steered the conversations towards a shared exploration of the root causes of their divisions. She </w:t>
      </w:r>
      <w:r>
        <w:br/>
      </w:r>
      <w:r>
        <w:rPr>
          <w:rFonts w:ascii="Charis SIL Regular" w:eastAsia="Charis SIL Regular" w:hAnsi="Charis SIL Regular"/>
          <w:color w:val="000000"/>
        </w:rPr>
        <w:t>encouraged active listening, empathy, and a willingness to see the other's perspective, however difficult that might be.</w:t>
      </w:r>
    </w:p>
    <w:p w14:paraId="1EBE0BD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dialogue brought together members of two rival gangs, groups whose conflicts had claimed countless lives and shattered countless families. The initial silence was heavy, pregnant with the weight of their history. Each side, initially wary and defensive, slowly began to reveal the shared narratives that underlay their conflict. They spoke of poverty, lack of opportunity, the feeling of being abandoned by a system that seemed to care little for their lives. They spoke of the fear, the desperation, the feeling that violence was their only recourse. As they shared their stories, a common thread emerged – a shared sense of despair, a shared yearning for a better future, a </w:t>
      </w:r>
      <w:r>
        <w:rPr>
          <w:rFonts w:ascii="Charis SIL Regular" w:eastAsia="Charis SIL Regular" w:hAnsi="Charis SIL Regular"/>
          <w:color w:val="000000"/>
        </w:rPr>
        <w:lastRenderedPageBreak/>
        <w:t>shared recognition that their conflict only perpetuated a cycle of violence that harmed them all. The dialogue didn’t erase the past; it didn’t magically resolve their differences. But it planted a seed of understanding, a glimmer of</w:t>
      </w:r>
    </w:p>
    <w:p w14:paraId="7BD98AC6" w14:textId="77777777" w:rsidR="00BC57EA" w:rsidRDefault="00BC57EA">
      <w:pPr>
        <w:sectPr w:rsidR="00BC57EA">
          <w:pgSz w:w="8000" w:h="12000"/>
          <w:pgMar w:top="442" w:right="690" w:bottom="364" w:left="660" w:header="720" w:footer="720" w:gutter="0"/>
          <w:cols w:space="720"/>
          <w:docGrid w:linePitch="360"/>
        </w:sectPr>
      </w:pPr>
    </w:p>
    <w:p w14:paraId="63ADD34D" w14:textId="77777777" w:rsidR="00BC57EA" w:rsidRDefault="00BC57EA">
      <w:pPr>
        <w:autoSpaceDE w:val="0"/>
        <w:autoSpaceDN w:val="0"/>
        <w:spacing w:after="78" w:line="220" w:lineRule="exact"/>
      </w:pPr>
    </w:p>
    <w:p w14:paraId="1E90171A" w14:textId="77777777" w:rsidR="00BC57EA" w:rsidRDefault="00000000">
      <w:pPr>
        <w:autoSpaceDE w:val="0"/>
        <w:autoSpaceDN w:val="0"/>
        <w:spacing w:after="0" w:line="324" w:lineRule="exact"/>
      </w:pPr>
      <w:r>
        <w:rPr>
          <w:rFonts w:ascii="Charis SIL Regular" w:eastAsia="Charis SIL Regular" w:hAnsi="Charis SIL Regular"/>
          <w:color w:val="000000"/>
        </w:rPr>
        <w:t>hope that perhaps, just perhaps, a different path was possible.</w:t>
      </w:r>
    </w:p>
    <w:p w14:paraId="18D30A07" w14:textId="77777777" w:rsidR="00BC57EA" w:rsidRDefault="00000000">
      <w:pPr>
        <w:autoSpaceDE w:val="0"/>
        <w:autoSpaceDN w:val="0"/>
        <w:spacing w:before="264" w:after="0" w:line="264" w:lineRule="exact"/>
      </w:pPr>
      <w:r>
        <w:rPr>
          <w:rFonts w:ascii="Charis SIL Regular" w:eastAsia="Charis SIL Regular" w:hAnsi="Charis SIL Regular"/>
          <w:color w:val="000000"/>
        </w:rPr>
        <w:t>Parallel to these gang dialogues, interfaith events were organized, bringing together members of different religious communities who had long been estranged. These events, held in the repurposed warehouse that had become the heart of their healing process, were carefully crafted to foster mutual respect and understanding.</w:t>
      </w:r>
    </w:p>
    <w:p w14:paraId="73347041"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Religious leaders from various faiths participated, sharing their perspectives on forgiveness, reconciliation, and the shared human values that transcended religious differences. Music, both sacred and secular, played a vital role in these events. The soulful melodies of gospel choirs blended seamlessly with the meditative chants of Buddhist monks, creating a harmonious tapestry of sound that reflected the shared aspirations for peace and harmony. The sharing of traditional foods, stories, and rituals fostered a sense of </w:t>
      </w:r>
      <w:r>
        <w:br/>
      </w:r>
      <w:r>
        <w:rPr>
          <w:rFonts w:ascii="Charis SIL Regular" w:eastAsia="Charis SIL Regular" w:hAnsi="Charis SIL Regular"/>
          <w:color w:val="000000"/>
        </w:rPr>
        <w:t>community, replacing suspicion and distrust with a growing sense of shared humanity.</w:t>
      </w:r>
    </w:p>
    <w:p w14:paraId="3DC352E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Kai, the poet, played a crucial role in these events, his words </w:t>
      </w:r>
      <w:r>
        <w:br/>
      </w:r>
      <w:r>
        <w:rPr>
          <w:rFonts w:ascii="Charis SIL Regular" w:eastAsia="Charis SIL Regular" w:hAnsi="Charis SIL Regular"/>
          <w:color w:val="000000"/>
        </w:rPr>
        <w:t xml:space="preserve">weaving a tapestry of shared experience, bridging the divide </w:t>
      </w:r>
      <w:r>
        <w:br/>
      </w:r>
      <w:r>
        <w:rPr>
          <w:rFonts w:ascii="Charis SIL Regular" w:eastAsia="Charis SIL Regular" w:hAnsi="Charis SIL Regular"/>
          <w:color w:val="000000"/>
        </w:rPr>
        <w:t>between different segments of the community. His poems weren't mere expressions of personal pain; they were acts of collective healing, reflecting the shared hopes and aspirations of a community struggling to overcome its divisions. His words, delivered with a powerful combination of grit and vulnerability, resonated deeply, resonating deeply with those who had long felt marginalized and unheard. After each performance, facilitated discussions allowed participants to explore the themes and emotions evoked by his work, often leading to unexpected breakthroughs in understanding and empathy.</w:t>
      </w:r>
    </w:p>
    <w:p w14:paraId="0950CB07"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David, the artist, continued to create murals, his art transforming the healing space into a vibrant chronicle of their collective journey towards reconciliation. He painted scenes depicting the community dialogues, capturing the tentative steps towards understanding and cooperation. He illustrated the interfaith events, portraying the shared </w:t>
      </w:r>
      <w:r>
        <w:rPr>
          <w:rFonts w:ascii="Charis SIL Regular" w:eastAsia="Charis SIL Regular" w:hAnsi="Charis SIL Regular"/>
          <w:color w:val="000000"/>
        </w:rPr>
        <w:lastRenderedPageBreak/>
        <w:t xml:space="preserve">joy and hope in the faces of participants. These weren't merely decorative pieces; they were visual narratives, reflecting the evolving nature of their relationship with the past and their </w:t>
      </w:r>
      <w:r>
        <w:br/>
      </w:r>
      <w:r>
        <w:rPr>
          <w:rFonts w:ascii="Charis SIL Regular" w:eastAsia="Charis SIL Regular" w:hAnsi="Charis SIL Regular"/>
          <w:color w:val="000000"/>
        </w:rPr>
        <w:t>collective hopes for the future.</w:t>
      </w:r>
    </w:p>
    <w:p w14:paraId="7B899438" w14:textId="77777777" w:rsidR="00BC57EA" w:rsidRDefault="00BC57EA">
      <w:pPr>
        <w:sectPr w:rsidR="00BC57EA">
          <w:pgSz w:w="8000" w:h="12000"/>
          <w:pgMar w:top="296" w:right="660" w:bottom="392" w:left="660" w:header="720" w:footer="720" w:gutter="0"/>
          <w:cols w:space="720"/>
          <w:docGrid w:linePitch="360"/>
        </w:sectPr>
      </w:pPr>
    </w:p>
    <w:p w14:paraId="68082FE3" w14:textId="77777777" w:rsidR="00BC57EA" w:rsidRDefault="00BC57EA">
      <w:pPr>
        <w:autoSpaceDE w:val="0"/>
        <w:autoSpaceDN w:val="0"/>
        <w:spacing w:after="210" w:line="220" w:lineRule="exact"/>
      </w:pPr>
    </w:p>
    <w:p w14:paraId="1D2207E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Aisha's work, focused on community justice, was instrumental in bridging the gap between the community and the legal system. She established a restorative justice program that allowed victims of crime to meet with their offenders, fostering a dialogue that focused on accountability, repair, and healing rather than retribution. This program, though controversial initially, proved incredibly effective in reducing recidivism and fostering a sense of collective </w:t>
      </w:r>
      <w:r>
        <w:br/>
      </w:r>
      <w:r>
        <w:rPr>
          <w:rFonts w:ascii="Charis SIL Regular" w:eastAsia="Charis SIL Regular" w:hAnsi="Charis SIL Regular"/>
          <w:color w:val="000000"/>
        </w:rPr>
        <w:t xml:space="preserve">responsibility for maintaining peace and safety within the </w:t>
      </w:r>
      <w:r>
        <w:br/>
      </w:r>
      <w:r>
        <w:rPr>
          <w:rFonts w:ascii="Charis SIL Regular" w:eastAsia="Charis SIL Regular" w:hAnsi="Charis SIL Regular"/>
          <w:color w:val="000000"/>
        </w:rPr>
        <w:t xml:space="preserve">community. She also worked tirelessly to ensure that the </w:t>
      </w:r>
      <w:r>
        <w:br/>
      </w:r>
      <w:r>
        <w:rPr>
          <w:rFonts w:ascii="Charis SIL Regular" w:eastAsia="Charis SIL Regular" w:hAnsi="Charis SIL Regular"/>
          <w:color w:val="000000"/>
        </w:rPr>
        <w:t xml:space="preserve">community had access to legal resources and advocacy, addressing the systemic injustices that had contributed to the cycles of </w:t>
      </w:r>
      <w:r>
        <w:br/>
      </w:r>
      <w:r>
        <w:rPr>
          <w:rFonts w:ascii="Charis SIL Regular" w:eastAsia="Charis SIL Regular" w:hAnsi="Charis SIL Regular"/>
          <w:color w:val="000000"/>
        </w:rPr>
        <w:t>violence.</w:t>
      </w:r>
    </w:p>
    <w:p w14:paraId="3D9727F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Fatima, the researcher, meticulously documented the work of building bridges, highlighting the effectiveness of community-based initiatives in promoting reconciliation and social cohesion. Her research provided valuable insights into the challenges and </w:t>
      </w:r>
      <w:r>
        <w:br/>
      </w:r>
      <w:r>
        <w:rPr>
          <w:rFonts w:ascii="Charis SIL Regular" w:eastAsia="Charis SIL Regular" w:hAnsi="Charis SIL Regular"/>
          <w:color w:val="000000"/>
        </w:rPr>
        <w:t>triumphs of their healing journey, informing similar initiatives in other communities grappling with similar issues.</w:t>
      </w:r>
    </w:p>
    <w:p w14:paraId="6AE4841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process of building bridges wasn't without its setbacks. There were moments of conflict, of relapse, of renewed tension. There were times when the wounds of the past seemed too deep, the divisions too intractable. But the community persevered, drawing strength from their shared commitment to healing, their </w:t>
      </w:r>
      <w:r>
        <w:br/>
      </w:r>
      <w:r>
        <w:rPr>
          <w:rFonts w:ascii="Charis SIL Regular" w:eastAsia="Charis SIL Regular" w:hAnsi="Charis SIL Regular"/>
          <w:color w:val="000000"/>
        </w:rPr>
        <w:t xml:space="preserve">unwavering belief in the transformative power of forgiveness and reconciliation. The drumming continued, its rhythm now a powerful symbol of their resilience, a testament to their capacity to overcome adversity, and a promise of a brighter future, a future where </w:t>
      </w:r>
      <w:r>
        <w:br/>
      </w:r>
      <w:r>
        <w:rPr>
          <w:rFonts w:ascii="Charis SIL Regular" w:eastAsia="Charis SIL Regular" w:hAnsi="Charis SIL Regular"/>
          <w:color w:val="000000"/>
        </w:rPr>
        <w:t>bridges, not walls, would define their community.</w:t>
      </w:r>
    </w:p>
    <w:p w14:paraId="5BAC7F5C" w14:textId="77777777" w:rsidR="00BC57EA" w:rsidRDefault="00000000">
      <w:pPr>
        <w:autoSpaceDE w:val="0"/>
        <w:autoSpaceDN w:val="0"/>
        <w:spacing w:before="266" w:after="0" w:line="264" w:lineRule="exact"/>
        <w:ind w:right="576"/>
      </w:pPr>
      <w:r>
        <w:rPr>
          <w:rFonts w:ascii="Charis SIL Regular" w:eastAsia="Charis SIL Regular" w:hAnsi="Charis SIL Regular"/>
          <w:color w:val="000000"/>
        </w:rPr>
        <w:t>The harvest festival, once a tentative celebration of survival, became a vibrant celebration of community, unity, and hope.</w:t>
      </w:r>
    </w:p>
    <w:p w14:paraId="039EC2F8"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Children, once fearful and withdrawn, now played freely in the streets, their laughter echoing through the transformed spaces. The“mind </w:t>
      </w:r>
      <w:r>
        <w:rPr>
          <w:rFonts w:ascii="Charis SIL Regular" w:eastAsia="Charis SIL Regular" w:hAnsi="Charis SIL Regular"/>
          <w:color w:val="000000"/>
        </w:rPr>
        <w:lastRenderedPageBreak/>
        <w:t xml:space="preserve">cemetery,” once a symbol of the erosion of knowledge and opportunity, was slowly being revitalized, its walls gradually being adorned with new murals depicting the community’s shared </w:t>
      </w:r>
      <w:r>
        <w:br/>
      </w:r>
      <w:r>
        <w:rPr>
          <w:rFonts w:ascii="Charis SIL Regular" w:eastAsia="Charis SIL Regular" w:hAnsi="Charis SIL Regular"/>
          <w:color w:val="000000"/>
        </w:rPr>
        <w:t>journey, its library re-stocked with books, its shelves once again</w:t>
      </w:r>
    </w:p>
    <w:p w14:paraId="7CAA4FB3" w14:textId="77777777" w:rsidR="00BC57EA" w:rsidRDefault="00BC57EA">
      <w:pPr>
        <w:sectPr w:rsidR="00BC57EA">
          <w:pgSz w:w="8000" w:h="12000"/>
          <w:pgMar w:top="428" w:right="644" w:bottom="392" w:left="660" w:header="720" w:footer="720" w:gutter="0"/>
          <w:cols w:space="720"/>
          <w:docGrid w:linePitch="360"/>
        </w:sectPr>
      </w:pPr>
    </w:p>
    <w:p w14:paraId="2CC07B4B" w14:textId="77777777" w:rsidR="00BC57EA" w:rsidRDefault="00BC57EA">
      <w:pPr>
        <w:autoSpaceDE w:val="0"/>
        <w:autoSpaceDN w:val="0"/>
        <w:spacing w:after="78" w:line="220" w:lineRule="exact"/>
      </w:pPr>
    </w:p>
    <w:p w14:paraId="6F46AA0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overflowing with stories, promising a new chapter in their shared narrative, a story of resilience, of hope, and the enduring power of forgiveness and reconciliation. The journey was ongoing, a </w:t>
      </w:r>
      <w:r>
        <w:br/>
      </w:r>
      <w:r>
        <w:rPr>
          <w:rFonts w:ascii="Charis SIL Regular" w:eastAsia="Charis SIL Regular" w:hAnsi="Charis SIL Regular"/>
          <w:color w:val="000000"/>
        </w:rPr>
        <w:t xml:space="preserve">continuous process of learning, of growth, of evolving </w:t>
      </w:r>
      <w:r>
        <w:br/>
      </w:r>
      <w:r>
        <w:rPr>
          <w:rFonts w:ascii="Charis SIL Regular" w:eastAsia="Charis SIL Regular" w:hAnsi="Charis SIL Regular"/>
          <w:color w:val="000000"/>
        </w:rPr>
        <w:t xml:space="preserve">understanding and forgiveness. But in the rhythmic beat of the drums, in the shared stories and in the vibrant murals that adorned their walls, they found strength, hope, and the unwavering belief in a future where the echoes of gunfire were replaced by the laughter of children, where bridges spanned the divides, and where the enduring power of the human spirit healed and transformed their community. The work of healing continued, but in the shared hope, in the collective action, and in the ongoing rhythmic beat of the drums, they found a powerful beacon of light, an unwavering </w:t>
      </w:r>
      <w:r>
        <w:br/>
      </w:r>
      <w:r>
        <w:rPr>
          <w:rFonts w:ascii="Charis SIL Regular" w:eastAsia="Charis SIL Regular" w:hAnsi="Charis SIL Regular"/>
          <w:color w:val="000000"/>
        </w:rPr>
        <w:t xml:space="preserve">testament to their collective strength and their enduring human capacity for healing and renewal. Their community, once fractured and broken, was slowly, tentatively, rebuilding itself, brick by brick, bridge by bridge, step by painful step. The future remained </w:t>
      </w:r>
      <w:r>
        <w:br/>
      </w:r>
      <w:r>
        <w:rPr>
          <w:rFonts w:ascii="Charis SIL Regular" w:eastAsia="Charis SIL Regular" w:hAnsi="Charis SIL Regular"/>
          <w:color w:val="000000"/>
        </w:rPr>
        <w:t>uncertain, yet the rhythm of the drums and the vibrant murals served as constant reminders of their resilience, their commitment, and their indomitable spirit.</w:t>
      </w:r>
    </w:p>
    <w:p w14:paraId="04F6FC09" w14:textId="77777777" w:rsidR="00BC57EA" w:rsidRDefault="00BC57EA">
      <w:pPr>
        <w:sectPr w:rsidR="00BC57EA">
          <w:pgSz w:w="8000" w:h="12000"/>
          <w:pgMar w:top="296" w:right="646" w:bottom="1440" w:left="660" w:header="720" w:footer="720" w:gutter="0"/>
          <w:cols w:space="720"/>
          <w:docGrid w:linePitch="360"/>
        </w:sectPr>
      </w:pPr>
    </w:p>
    <w:p w14:paraId="122F9F0B" w14:textId="77777777" w:rsidR="00BC57EA" w:rsidRDefault="00BC57EA">
      <w:pPr>
        <w:autoSpaceDE w:val="0"/>
        <w:autoSpaceDN w:val="0"/>
        <w:spacing w:after="224" w:line="220" w:lineRule="exact"/>
      </w:pPr>
    </w:p>
    <w:p w14:paraId="47F51E32" w14:textId="77777777" w:rsidR="00BC57EA" w:rsidRDefault="00000000">
      <w:pPr>
        <w:autoSpaceDE w:val="0"/>
        <w:autoSpaceDN w:val="0"/>
        <w:spacing w:after="0" w:line="330" w:lineRule="exact"/>
      </w:pPr>
      <w:r>
        <w:rPr>
          <w:rFonts w:ascii="Charis SIL Bold" w:eastAsia="Charis SIL Bold" w:hAnsi="Charis SIL Bold"/>
          <w:b/>
          <w:color w:val="000000"/>
        </w:rPr>
        <w:t>Reconciliation with Perpetrators</w:t>
      </w:r>
    </w:p>
    <w:p w14:paraId="21943CA8"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in the repurposed warehouse hung thick with a different kind of tension now. Gone was the raw, visceral pain that had permeated the initial healing sessions. In its place was a cautious hope, a tentative reaching towards a future where the language of forgiveness replaced the harsh dialect of retribution. The focus shifted from merely processing trauma to actively engaging with its source: the perpetrators themselves.</w:t>
      </w:r>
    </w:p>
    <w:p w14:paraId="4EE7C05D"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This wasn't a simple matter of extending a hand and expecting immediate acceptance. The path to reconciliation with those who had inflicted so much pain was fraught with complexity, a </w:t>
      </w:r>
      <w:r>
        <w:br/>
      </w:r>
      <w:r>
        <w:rPr>
          <w:rFonts w:ascii="Charis SIL Regular" w:eastAsia="Charis SIL Regular" w:hAnsi="Charis SIL Regular"/>
          <w:color w:val="000000"/>
        </w:rPr>
        <w:t>minefield of emotions ranging from simmering anger to crippling fear. Dr. Sharma, guided by principles of restorative justice, carefully orchestrated meetings between victims and offenders.</w:t>
      </w:r>
    </w:p>
    <w:p w14:paraId="2BCB86A1" w14:textId="77777777" w:rsidR="00BC57EA" w:rsidRDefault="00000000">
      <w:pPr>
        <w:autoSpaceDE w:val="0"/>
        <w:autoSpaceDN w:val="0"/>
        <w:spacing w:before="60" w:after="0" w:line="264" w:lineRule="exact"/>
      </w:pPr>
      <w:r>
        <w:rPr>
          <w:rFonts w:ascii="Charis SIL Regular" w:eastAsia="Charis SIL Regular" w:hAnsi="Charis SIL Regular"/>
          <w:color w:val="000000"/>
        </w:rPr>
        <w:t>These weren't casual encounters; they were structured dialogues, guided by trained facilitators who helped navigate the complex emotional landscape. The goal wasn't to erase the past, but to create space for accountability, understanding, and, ultimately, healing.</w:t>
      </w:r>
    </w:p>
    <w:p w14:paraId="39F895F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such meeting involved a young woman named Sarah, whose brother had been killed in a gang-related shooting. The perpetrator, a young man named Marcus, sat across from her, his head bowed, his body radiating a mixture of remorse and apprehension. The silence stretched, a tangible entity that mirrored the chasm between them. Sarah’s eyes, filled with a grief that seemed both ancient and fresh, met Marcus’s. She didn't unleash a torrent of accusations; she didn't demand revenge. Instead, her voice, though trembling </w:t>
      </w:r>
      <w:r>
        <w:br/>
      </w:r>
      <w:r>
        <w:rPr>
          <w:rFonts w:ascii="Charis SIL Regular" w:eastAsia="Charis SIL Regular" w:hAnsi="Charis SIL Regular"/>
          <w:color w:val="000000"/>
        </w:rPr>
        <w:t>slightly, spoke of her brother's life, of the dreams he had held, of the laughter that had once filled their home. She spoke of the emptiness that had consumed her since his death, of the shadow that had fallen over her family.</w:t>
      </w:r>
    </w:p>
    <w:p w14:paraId="109E2FE0"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Marcus listened, his initial defensiveness slowly melting away. He offered no excuses, no justifications. Instead, he spoke of the desperation that had driven his actions, the poverty, the lack of opportunity, the pull of gang life that had seemed to offer a perverse sense of belonging. He described the moment of the</w:t>
      </w:r>
    </w:p>
    <w:p w14:paraId="1F9F639E" w14:textId="77777777" w:rsidR="00BC57EA" w:rsidRDefault="00BC57EA">
      <w:pPr>
        <w:sectPr w:rsidR="00BC57EA">
          <w:pgSz w:w="8000" w:h="12000"/>
          <w:pgMar w:top="442" w:right="654" w:bottom="364" w:left="660" w:header="720" w:footer="720" w:gutter="0"/>
          <w:cols w:space="720"/>
          <w:docGrid w:linePitch="360"/>
        </w:sectPr>
      </w:pPr>
    </w:p>
    <w:p w14:paraId="40BD6390" w14:textId="77777777" w:rsidR="00BC57EA" w:rsidRDefault="00BC57EA">
      <w:pPr>
        <w:autoSpaceDE w:val="0"/>
        <w:autoSpaceDN w:val="0"/>
        <w:spacing w:after="78" w:line="220" w:lineRule="exact"/>
      </w:pPr>
    </w:p>
    <w:p w14:paraId="3CA169D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shooting, the surge of adrenaline, the chilling realization of what he had done, the crushing weight of guilt that had consumed him since. It wasn't an apology in the traditional sense; it was a </w:t>
      </w:r>
      <w:r>
        <w:br/>
      </w:r>
      <w:r>
        <w:rPr>
          <w:rFonts w:ascii="Charis SIL Regular" w:eastAsia="Charis SIL Regular" w:hAnsi="Charis SIL Regular"/>
          <w:color w:val="000000"/>
        </w:rPr>
        <w:t>confession, a raw and unflinching account of his actions, stripped bare of any attempt at self-justification.</w:t>
      </w:r>
    </w:p>
    <w:p w14:paraId="176772B2" w14:textId="77777777" w:rsidR="00BC57EA" w:rsidRDefault="00000000">
      <w:pPr>
        <w:autoSpaceDE w:val="0"/>
        <w:autoSpaceDN w:val="0"/>
        <w:spacing w:before="264" w:after="0" w:line="264" w:lineRule="exact"/>
      </w:pPr>
      <w:r>
        <w:rPr>
          <w:rFonts w:ascii="Charis SIL Regular" w:eastAsia="Charis SIL Regular" w:hAnsi="Charis SIL Regular"/>
          <w:color w:val="000000"/>
        </w:rPr>
        <w:t>Sarah’s response surprised everyone. She didn’t express forgiveness in the immediate moment, nor did she expect it from Marcus.</w:t>
      </w:r>
    </w:p>
    <w:p w14:paraId="76A7D29B"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Forgiveness, she explained, was not a single act but a process, a long and arduous journey. Yet, listening to Marcus's account, she felt a shift within herself. Hearing his story stripped of the usual justifications, she saw a glimpse of the human being beneath the persona of the perpetrator, a young man trapped by circumstances as much as driven by his choices. The meeting ended not with a resolution, but with an understanding, a shared acknowledgement of the immense pain that had been inflicted and the long road ahead.</w:t>
      </w:r>
    </w:p>
    <w:p w14:paraId="1F476A2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These encounters weren't always easy. Some meetings were marked by outbursts of anger, by raw displays of emotion. Some victims simply refused to engage, their pain too deep, their trust too </w:t>
      </w:r>
      <w:r>
        <w:br/>
      </w:r>
      <w:r>
        <w:rPr>
          <w:rFonts w:ascii="Charis SIL Regular" w:eastAsia="Charis SIL Regular" w:hAnsi="Charis SIL Regular"/>
          <w:color w:val="000000"/>
        </w:rPr>
        <w:t xml:space="preserve">broken. And some perpetrators, hardened by years of violence, were resistant to engaging in honest self-reflection. But even in these challenging encounters, the process proved valuable. The act of confronting the past, of allowing victims to be heard, of </w:t>
      </w:r>
      <w:r>
        <w:br/>
      </w:r>
      <w:r>
        <w:rPr>
          <w:rFonts w:ascii="Charis SIL Regular" w:eastAsia="Charis SIL Regular" w:hAnsi="Charis SIL Regular"/>
          <w:color w:val="000000"/>
        </w:rPr>
        <w:t xml:space="preserve">encouraging offenders to acknowledge their actions, played a </w:t>
      </w:r>
      <w:r>
        <w:br/>
      </w:r>
      <w:r>
        <w:rPr>
          <w:rFonts w:ascii="Charis SIL Regular" w:eastAsia="Charis SIL Regular" w:hAnsi="Charis SIL Regular"/>
          <w:color w:val="000000"/>
        </w:rPr>
        <w:t>crucial role in the community's healing.</w:t>
      </w:r>
    </w:p>
    <w:p w14:paraId="11BF94D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Alongside these individual meetings, larger truth and reconciliation processes were undertaken. These weren’t formal, legalistic </w:t>
      </w:r>
      <w:r>
        <w:br/>
      </w:r>
      <w:r>
        <w:rPr>
          <w:rFonts w:ascii="Charis SIL Regular" w:eastAsia="Charis SIL Regular" w:hAnsi="Charis SIL Regular"/>
          <w:color w:val="000000"/>
        </w:rPr>
        <w:t>proceedings; instead, they were community-led initiatives designed to create a space for public acknowledgment of past harms.</w:t>
      </w:r>
    </w:p>
    <w:p w14:paraId="7DBE951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Members of the community, including victims, perpetrators, and bystanders, were invited to share their experiences, their stories woven into a shared narrative that depicted the painful reality of their past. The process wasn't meant to erase the past, but to </w:t>
      </w:r>
      <w:r>
        <w:br/>
      </w:r>
      <w:r>
        <w:rPr>
          <w:rFonts w:ascii="Charis SIL Regular" w:eastAsia="Charis SIL Regular" w:hAnsi="Charis SIL Regular"/>
          <w:color w:val="000000"/>
        </w:rPr>
        <w:lastRenderedPageBreak/>
        <w:t>acknowledge it, to learn from it, and to lay the foundation for a more just future. The town hall meetings, held weekly, evolved into spaces of powerful testimony and heartfelt forgiveness.</w:t>
      </w:r>
    </w:p>
    <w:p w14:paraId="136A4CAE" w14:textId="77777777" w:rsidR="00BC57EA" w:rsidRDefault="00BC57EA">
      <w:pPr>
        <w:sectPr w:rsidR="00BC57EA">
          <w:pgSz w:w="8000" w:h="12000"/>
          <w:pgMar w:top="296" w:right="652" w:bottom="524" w:left="660" w:header="720" w:footer="720" w:gutter="0"/>
          <w:cols w:space="720"/>
          <w:docGrid w:linePitch="360"/>
        </w:sectPr>
      </w:pPr>
    </w:p>
    <w:p w14:paraId="700C6109" w14:textId="77777777" w:rsidR="00BC57EA" w:rsidRDefault="00BC57EA">
      <w:pPr>
        <w:autoSpaceDE w:val="0"/>
        <w:autoSpaceDN w:val="0"/>
        <w:spacing w:after="78" w:line="220" w:lineRule="exact"/>
      </w:pPr>
    </w:p>
    <w:p w14:paraId="25F38E7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Kai, the poet, played a critical role in these truth and reconciliation processes. His poems, once expressions of raw pain and anger, now incorporated elements of reflection and reconciliation. He wrote poems that captured the stories of victims, giving voice to their suffering, and poems that explored the complex motivations of perpetrators, offering a glimpse into the circumstances that had shaped their choices. His work became a bridge between different segments of the community, a conduit for empathy and </w:t>
      </w:r>
      <w:r>
        <w:br/>
      </w:r>
      <w:r>
        <w:rPr>
          <w:rFonts w:ascii="Charis SIL Regular" w:eastAsia="Charis SIL Regular" w:hAnsi="Charis SIL Regular"/>
          <w:color w:val="000000"/>
        </w:rPr>
        <w:t>understanding. His words didn't offer easy answers or simplistic solutions. Instead, they challenged the community to confront the difficult truths of their past and to imagine a future defined by reconciliation rather than retribution.</w:t>
      </w:r>
    </w:p>
    <w:p w14:paraId="0BACDF78" w14:textId="77777777" w:rsidR="00BC57EA" w:rsidRDefault="00000000">
      <w:pPr>
        <w:autoSpaceDE w:val="0"/>
        <w:autoSpaceDN w:val="0"/>
        <w:spacing w:before="264" w:after="0" w:line="264" w:lineRule="exact"/>
      </w:pPr>
      <w:r>
        <w:rPr>
          <w:rFonts w:ascii="Charis SIL Regular" w:eastAsia="Charis SIL Regular" w:hAnsi="Charis SIL Regular"/>
          <w:color w:val="000000"/>
        </w:rPr>
        <w:t>David, the artist, continued to document the process through his murals. His canvases depicted not only the pain of the past but also the tentative steps towards reconciliation. He painted scenes from the community dialogues, capturing the moments of vulnerability, of shared tears, of unexpected acts of empathy. His artwork became a visual chronicle of their collective journey, a testament to their courage and resilience.</w:t>
      </w:r>
    </w:p>
    <w:p w14:paraId="0205C49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Aisha’s work in community justice was crucial in creating a </w:t>
      </w:r>
      <w:r>
        <w:br/>
      </w:r>
      <w:r>
        <w:rPr>
          <w:rFonts w:ascii="Charis SIL Regular" w:eastAsia="Charis SIL Regular" w:hAnsi="Charis SIL Regular"/>
          <w:color w:val="000000"/>
        </w:rPr>
        <w:t>supportive environment for these restorative justice initiatives. She ensured that access to legal resources was available to both victims and perpetrators, offering guidance and support throughout the process. Her tireless work in ensuring fair and equitable access to the legal system played a vital role in building trust and facilitating meaningful reconciliation.</w:t>
      </w:r>
    </w:p>
    <w:p w14:paraId="32532E4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The process wasn’t linear; setbacks occurred. There were moments of relapse, of renewed tension, of old wounds reopening. But the commitment to restorative justice remained. The community, guided by Dr. Sharma and supported by Kai, David, and Aisha, persevered, their resilience fueled by the unwavering belief in the transformative power of forgiveness and reconciliation.</w:t>
      </w:r>
    </w:p>
    <w:p w14:paraId="3C22D201"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harvest festival, once a somber reflection on survival, became a vibrant celebration of unity and hope. The children, who had once lived in fear, now played freely in the streets, their laughter echoing through the transformed spaces of their community. The journey</w:t>
      </w:r>
    </w:p>
    <w:p w14:paraId="1EDF3F0A" w14:textId="77777777" w:rsidR="00BC57EA" w:rsidRDefault="00BC57EA">
      <w:pPr>
        <w:sectPr w:rsidR="00BC57EA">
          <w:pgSz w:w="8000" w:h="12000"/>
          <w:pgMar w:top="296" w:right="654" w:bottom="392" w:left="660" w:header="720" w:footer="720" w:gutter="0"/>
          <w:cols w:space="720"/>
          <w:docGrid w:linePitch="360"/>
        </w:sectPr>
      </w:pPr>
    </w:p>
    <w:p w14:paraId="758231D4" w14:textId="77777777" w:rsidR="00BC57EA" w:rsidRDefault="00BC57EA">
      <w:pPr>
        <w:autoSpaceDE w:val="0"/>
        <w:autoSpaceDN w:val="0"/>
        <w:spacing w:after="78" w:line="220" w:lineRule="exact"/>
      </w:pPr>
    </w:p>
    <w:p w14:paraId="1EBE91F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remained ongoing, a continuous process of learning, of growth, of evolving understanding and forgiveness. But in the rhythmic beat of the drums, in the shared stories, and in the vibrant murals that adorned their walls, they found strength, hope, and an unwavering belief in a future where bridges, not walls, defined their </w:t>
      </w:r>
      <w:r>
        <w:br/>
      </w:r>
      <w:r>
        <w:rPr>
          <w:rFonts w:ascii="Charis SIL Regular" w:eastAsia="Charis SIL Regular" w:hAnsi="Charis SIL Regular"/>
          <w:color w:val="000000"/>
        </w:rPr>
        <w:t>community. The work of healing continued, yet the community's unwavering commitment, symbolized by the rhythmic drums and the vibrant murals, shone as a beacon of resilience, a testament to their capacity for healing and transformation. The future, once shrouded in uncertainty, now held a glimmer of hope, a promise of a brighter tomorrow, where forgiveness and reconciliation stood as pillars of their newly rebuilt community.</w:t>
      </w:r>
    </w:p>
    <w:p w14:paraId="0FF3A068" w14:textId="77777777" w:rsidR="00BC57EA" w:rsidRDefault="00BC57EA">
      <w:pPr>
        <w:sectPr w:rsidR="00BC57EA">
          <w:pgSz w:w="8000" w:h="12000"/>
          <w:pgMar w:top="296" w:right="668" w:bottom="1440" w:left="660" w:header="720" w:footer="720" w:gutter="0"/>
          <w:cols w:space="720"/>
          <w:docGrid w:linePitch="360"/>
        </w:sectPr>
      </w:pPr>
    </w:p>
    <w:p w14:paraId="105D752C" w14:textId="77777777" w:rsidR="00BC57EA" w:rsidRDefault="00BC57EA">
      <w:pPr>
        <w:autoSpaceDE w:val="0"/>
        <w:autoSpaceDN w:val="0"/>
        <w:spacing w:after="224" w:line="220" w:lineRule="exact"/>
      </w:pPr>
    </w:p>
    <w:p w14:paraId="6C64E615" w14:textId="77777777" w:rsidR="00BC57EA" w:rsidRDefault="00000000">
      <w:pPr>
        <w:autoSpaceDE w:val="0"/>
        <w:autoSpaceDN w:val="0"/>
        <w:spacing w:after="0" w:line="330" w:lineRule="exact"/>
      </w:pPr>
      <w:r>
        <w:rPr>
          <w:rFonts w:ascii="Charis SIL Bold" w:eastAsia="Charis SIL Bold" w:hAnsi="Charis SIL Bold"/>
          <w:b/>
          <w:color w:val="000000"/>
        </w:rPr>
        <w:t>A Path to Unity</w:t>
      </w:r>
    </w:p>
    <w:p w14:paraId="75DBB04E"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crackled with a different energy now, a palpable shift from the raw grief that had dominated the initial healing sessions. The weight of the past, though still present, felt lighter, less suffocating. The rhythmic pulse of drums, once a mournful dirge accompanying tales of violence, now resonated with a hopeful beat, a heartbeat of a community slowly mending. The harvest festival, once a somber reminder of their collective struggle for survival, was transformed.</w:t>
      </w:r>
    </w:p>
    <w:p w14:paraId="0807AA22" w14:textId="77777777" w:rsidR="00BC57EA" w:rsidRDefault="00000000">
      <w:pPr>
        <w:autoSpaceDE w:val="0"/>
        <w:autoSpaceDN w:val="0"/>
        <w:spacing w:before="58" w:after="0" w:line="264" w:lineRule="exact"/>
      </w:pPr>
      <w:r>
        <w:rPr>
          <w:rFonts w:ascii="Charis SIL Regular" w:eastAsia="Charis SIL Regular" w:hAnsi="Charis SIL Regular"/>
          <w:color w:val="000000"/>
        </w:rPr>
        <w:t>It wasn’t merely a celebration of the season’s bounty; it was a testament to their resilience, a vibrant expression of their newfound unity.</w:t>
      </w:r>
    </w:p>
    <w:p w14:paraId="29168F5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Children, who once played in the shadows of fear, now darted freely through the streets, their laughter a symphony against the backdrop of vibrant murals that adorned the buildings. These weren't just images; they were narratives painted onto walls, telling stories of pain, loss, and the arduous journey towards forgiveness and reconciliation. David's art, once a visceral depiction of the community's wounds, now showcased the delicate beauty of their healing process. He painted scenes from the truth and reconciliation dialogues, capturing the moments of vulnerability, the shared tears, the hesitant smiles, the unexpected acts of empathy that had </w:t>
      </w:r>
      <w:r>
        <w:br/>
      </w:r>
      <w:r>
        <w:rPr>
          <w:rFonts w:ascii="Charis SIL Regular" w:eastAsia="Charis SIL Regular" w:hAnsi="Charis SIL Regular"/>
          <w:color w:val="000000"/>
        </w:rPr>
        <w:t>blossomed amidst the wreckage of the past. His work served as a powerful visual reminder of their collective journey, a testament to the power of human resilience and the transformative potential of shared experiences.</w:t>
      </w:r>
    </w:p>
    <w:p w14:paraId="61854D1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festival grounds buzzed with activity. Stalls laden with locally grown produce and handcrafted goods lined the pathways. The aroma of freshly baked bread and spiced meats mingled with the sweet scent of wildflowers. Families picnicked on blankets, sharing laughter and stories. The air was alive with music, the rhythmic beat of drums weaving through conversations, creating a sense of shared experience, </w:t>
      </w:r>
      <w:r>
        <w:rPr>
          <w:rFonts w:ascii="Charis SIL Regular" w:eastAsia="Charis SIL Regular" w:hAnsi="Charis SIL Regular"/>
          <w:color w:val="000000"/>
        </w:rPr>
        <w:lastRenderedPageBreak/>
        <w:t>of collective belonging. Kai, the poet, stood on a makeshift stage, his voice carrying across the crowd. His poems, once laced with the bitterness of anger and despair, now echoed with a newfound hope, a gentle affirmation of their shared journey.</w:t>
      </w:r>
    </w:p>
    <w:p w14:paraId="51EBB224" w14:textId="77777777" w:rsidR="00BC57EA" w:rsidRDefault="00BC57EA">
      <w:pPr>
        <w:sectPr w:rsidR="00BC57EA">
          <w:pgSz w:w="8000" w:h="12000"/>
          <w:pgMar w:top="442" w:right="662" w:bottom="496" w:left="660" w:header="720" w:footer="720" w:gutter="0"/>
          <w:cols w:space="720"/>
          <w:docGrid w:linePitch="360"/>
        </w:sectPr>
      </w:pPr>
    </w:p>
    <w:p w14:paraId="5A1DE4CB" w14:textId="77777777" w:rsidR="00BC57EA" w:rsidRDefault="00BC57EA">
      <w:pPr>
        <w:autoSpaceDE w:val="0"/>
        <w:autoSpaceDN w:val="0"/>
        <w:spacing w:after="78" w:line="220" w:lineRule="exact"/>
      </w:pPr>
    </w:p>
    <w:p w14:paraId="47DF3828"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He recited verses that spoke of the transformative power of </w:t>
      </w:r>
      <w:r>
        <w:br/>
      </w:r>
      <w:r>
        <w:rPr>
          <w:rFonts w:ascii="Charis SIL Regular" w:eastAsia="Charis SIL Regular" w:hAnsi="Charis SIL Regular"/>
          <w:color w:val="000000"/>
        </w:rPr>
        <w:t xml:space="preserve">forgiveness, of the possibility of redemption, of the enduring </w:t>
      </w:r>
      <w:r>
        <w:br/>
      </w:r>
      <w:r>
        <w:rPr>
          <w:rFonts w:ascii="Charis SIL Regular" w:eastAsia="Charis SIL Regular" w:hAnsi="Charis SIL Regular"/>
          <w:color w:val="000000"/>
        </w:rPr>
        <w:t>strength of the human spirit. He didn't shy away from the harsh realities of their past; instead, he acknowledged them, weaving them into a narrative of hope and healing. He spoke of the victims, their pain and their resilience, of the perpetrators, their struggles, their remorse, and their arduous path towards redemption. His words transcended the simple act of storytelling; they became a shared reflection on their collective experience, a meditation on the intricate dance between pain and forgiveness. His voice was a balm, soothing the wounds of the past while simultaneously celebrating the beauty of their resilience.</w:t>
      </w:r>
    </w:p>
    <w:p w14:paraId="597A2C66" w14:textId="77777777" w:rsidR="00BC57EA" w:rsidRDefault="00000000">
      <w:pPr>
        <w:autoSpaceDE w:val="0"/>
        <w:autoSpaceDN w:val="0"/>
        <w:spacing w:before="264" w:after="0" w:line="264" w:lineRule="exact"/>
      </w:pPr>
      <w:r>
        <w:rPr>
          <w:rFonts w:ascii="Charis SIL Regular" w:eastAsia="Charis SIL Regular" w:hAnsi="Charis SIL Regular"/>
          <w:color w:val="000000"/>
        </w:rPr>
        <w:t>Aisha, tireless in her dedication to community justice, circulated through the crowd, ensuring everyone felt included, supported, and heard. She wasn't just a legal professional; she was a guardian of their shared narrative, a facilitator of dialogue, a bridge builder between different segments of the community. Her presence offered a quiet reassurance, a sense that even amidst the jubilation, the work of building a just and equitable society continued. Her quiet dedication was woven into the fabric of the festival, a subtle yet powerful force that underpinned their collective healing.</w:t>
      </w:r>
    </w:p>
    <w:p w14:paraId="3F06250A"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Dr. Sharma, the architect of the restorative justice program, observed the scene with a quiet satisfaction. She hadn't simply provided a framework for healing; she had nurtured a process of growth, a pathway towards a more just and compassionate future.</w:t>
      </w:r>
    </w:p>
    <w:p w14:paraId="69C7BE42"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Her vision, initially met with skepticism and resistance, had </w:t>
      </w:r>
      <w:r>
        <w:br/>
      </w:r>
      <w:r>
        <w:rPr>
          <w:rFonts w:ascii="Charis SIL Regular" w:eastAsia="Charis SIL Regular" w:hAnsi="Charis SIL Regular"/>
          <w:color w:val="000000"/>
        </w:rPr>
        <w:t>transformed into a living testament to the power of restorative justice, a beacon of hope for communities grappling with similar challenges. Her quiet leadership had been instrumental in shaping a culture of understanding, where forgiveness and reconciliation weren't just abstract concepts but tangible realities, reflected in the joyous faces of the community.</w:t>
      </w:r>
    </w:p>
    <w:p w14:paraId="2EDACAB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evening culminated in a breathtaking display of community art. Mural after mural, depicting their shared history – the pain, the </w:t>
      </w:r>
      <w:r>
        <w:rPr>
          <w:rFonts w:ascii="Charis SIL Regular" w:eastAsia="Charis SIL Regular" w:hAnsi="Charis SIL Regular"/>
          <w:color w:val="000000"/>
        </w:rPr>
        <w:lastRenderedPageBreak/>
        <w:t>struggle, the reconciliation – were unveiled. Each painting told a story, not just of the past, but of the enduring human capacity for healing, for empathy, for forgiveness. These weren't just static</w:t>
      </w:r>
    </w:p>
    <w:p w14:paraId="1A9F6EB4" w14:textId="77777777" w:rsidR="00BC57EA" w:rsidRDefault="00BC57EA">
      <w:pPr>
        <w:sectPr w:rsidR="00BC57EA">
          <w:pgSz w:w="8000" w:h="12000"/>
          <w:pgMar w:top="296" w:right="652" w:bottom="392" w:left="660" w:header="720" w:footer="720" w:gutter="0"/>
          <w:cols w:space="720"/>
          <w:docGrid w:linePitch="360"/>
        </w:sectPr>
      </w:pPr>
    </w:p>
    <w:p w14:paraId="7166A6E9" w14:textId="77777777" w:rsidR="00BC57EA" w:rsidRDefault="00BC57EA">
      <w:pPr>
        <w:autoSpaceDE w:val="0"/>
        <w:autoSpaceDN w:val="0"/>
        <w:spacing w:after="78" w:line="220" w:lineRule="exact"/>
      </w:pPr>
    </w:p>
    <w:p w14:paraId="0A1E2957" w14:textId="77777777" w:rsidR="00BC57EA" w:rsidRDefault="00000000">
      <w:pPr>
        <w:autoSpaceDE w:val="0"/>
        <w:autoSpaceDN w:val="0"/>
        <w:spacing w:before="60" w:after="0" w:line="264" w:lineRule="exact"/>
        <w:ind w:right="432"/>
      </w:pPr>
      <w:r>
        <w:rPr>
          <w:rFonts w:ascii="Charis SIL Regular" w:eastAsia="Charis SIL Regular" w:hAnsi="Charis SIL Regular"/>
          <w:color w:val="000000"/>
        </w:rPr>
        <w:t xml:space="preserve">images; they were vibrant expressions of their shared journey, a visual record of their collective growth. The community, once divided by violence and distrust, now stood united, their shared history woven into a tapestry of resilience, hope, and an </w:t>
      </w:r>
      <w:r>
        <w:br/>
      </w:r>
      <w:r>
        <w:rPr>
          <w:rFonts w:ascii="Charis SIL Regular" w:eastAsia="Charis SIL Regular" w:hAnsi="Charis SIL Regular"/>
          <w:color w:val="000000"/>
        </w:rPr>
        <w:t>unwavering belief in the power of transformation.</w:t>
      </w:r>
    </w:p>
    <w:p w14:paraId="4224A94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festival served as more than a simple celebration; it was a ritual of healing, a collective act of remembering and forgetting, of </w:t>
      </w:r>
      <w:r>
        <w:br/>
      </w:r>
      <w:r>
        <w:rPr>
          <w:rFonts w:ascii="Charis SIL Regular" w:eastAsia="Charis SIL Regular" w:hAnsi="Charis SIL Regular"/>
          <w:color w:val="000000"/>
        </w:rPr>
        <w:t>confronting the past while simultaneously embracing the future.</w:t>
      </w:r>
    </w:p>
    <w:p w14:paraId="137EC4E3"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laughter of children, the vibrant colors of the murals, the rhythmic beat of drums, and the shared stories woven into the fabric of the community became symbols of a new beginning. The path toward unity was long and winding, but the festival served as a powerful marker of progress, a testament to their enduring spirit, and a beacon of hope for communities struggling to overcome the scars of violence and division. This was not an ending, but a </w:t>
      </w:r>
      <w:r>
        <w:br/>
      </w:r>
      <w:r>
        <w:rPr>
          <w:rFonts w:ascii="Charis SIL Regular" w:eastAsia="Charis SIL Regular" w:hAnsi="Charis SIL Regular"/>
          <w:color w:val="000000"/>
        </w:rPr>
        <w:t xml:space="preserve">transition, a stepping stone towards a future where justice, </w:t>
      </w:r>
      <w:r>
        <w:br/>
      </w:r>
      <w:r>
        <w:rPr>
          <w:rFonts w:ascii="Charis SIL Regular" w:eastAsia="Charis SIL Regular" w:hAnsi="Charis SIL Regular"/>
          <w:color w:val="000000"/>
        </w:rPr>
        <w:t>forgiveness, and reconciliation became the bedrock of their society.</w:t>
      </w:r>
    </w:p>
    <w:p w14:paraId="015405D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fraught with challenges. There were moments of doubt, of setback, of renewed tension. Old wounds reopened, and the path forward wasn't always clear. But the community, anchored by its collective commitment to restorative justice, persevered. The rhythmic beat of the drums, now a celebratory anthem, echoed the steady rhythm of their healing. The vibrant murals, a living </w:t>
      </w:r>
      <w:r>
        <w:br/>
      </w:r>
      <w:r>
        <w:rPr>
          <w:rFonts w:ascii="Charis SIL Regular" w:eastAsia="Charis SIL Regular" w:hAnsi="Charis SIL Regular"/>
          <w:color w:val="000000"/>
        </w:rPr>
        <w:t xml:space="preserve">chronicle of their journey, served as a powerful visual reminder of their resilience, a testament to the enduring strength of the human spirit. In the shared stories, in the laughter of children, in the </w:t>
      </w:r>
      <w:r>
        <w:br/>
      </w:r>
      <w:r>
        <w:rPr>
          <w:rFonts w:ascii="Charis SIL Regular" w:eastAsia="Charis SIL Regular" w:hAnsi="Charis SIL Regular"/>
          <w:color w:val="000000"/>
        </w:rPr>
        <w:t>heartfelt conversations that unfolded around bonfires under the starlit sky, they found strength, unity, and a renewed sense of purpose.</w:t>
      </w:r>
    </w:p>
    <w:p w14:paraId="0F71E17B"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harvest festival marked a pivotal moment in their </w:t>
      </w:r>
      <w:r>
        <w:br/>
      </w:r>
      <w:r>
        <w:rPr>
          <w:rFonts w:ascii="Charis SIL Regular" w:eastAsia="Charis SIL Regular" w:hAnsi="Charis SIL Regular"/>
          <w:color w:val="000000"/>
        </w:rPr>
        <w:t xml:space="preserve">transformation, a powerful symbol of the community's journey from despair to hope. It was a public affirmation of their commitment to healing, their belief in the transformative power of forgiveness, and their unwavering dedication to creating a more just and equitable </w:t>
      </w:r>
      <w:r>
        <w:rPr>
          <w:rFonts w:ascii="Charis SIL Regular" w:eastAsia="Charis SIL Regular" w:hAnsi="Charis SIL Regular"/>
          <w:color w:val="000000"/>
        </w:rPr>
        <w:lastRenderedPageBreak/>
        <w:t xml:space="preserve">society. The rhythmic pulse of drums, once a mournful lament, now resonated with the vibrant energy of a community reborn, a </w:t>
      </w:r>
      <w:r>
        <w:br/>
      </w:r>
      <w:r>
        <w:rPr>
          <w:rFonts w:ascii="Charis SIL Regular" w:eastAsia="Charis SIL Regular" w:hAnsi="Charis SIL Regular"/>
          <w:color w:val="000000"/>
        </w:rPr>
        <w:t>community united by its shared past and its shared commitment to</w:t>
      </w:r>
    </w:p>
    <w:p w14:paraId="1EE3D845" w14:textId="77777777" w:rsidR="00BC57EA" w:rsidRDefault="00BC57EA">
      <w:pPr>
        <w:sectPr w:rsidR="00BC57EA">
          <w:pgSz w:w="8000" w:h="12000"/>
          <w:pgMar w:top="296" w:right="654" w:bottom="392" w:left="660" w:header="720" w:footer="720" w:gutter="0"/>
          <w:cols w:space="720"/>
          <w:docGrid w:linePitch="360"/>
        </w:sectPr>
      </w:pPr>
    </w:p>
    <w:p w14:paraId="25EC90F8" w14:textId="77777777" w:rsidR="00BC57EA" w:rsidRDefault="00BC57EA">
      <w:pPr>
        <w:autoSpaceDE w:val="0"/>
        <w:autoSpaceDN w:val="0"/>
        <w:spacing w:after="78" w:line="220" w:lineRule="exact"/>
      </w:pPr>
    </w:p>
    <w:p w14:paraId="7F823745" w14:textId="77777777" w:rsidR="00BC57EA" w:rsidRDefault="00000000">
      <w:pPr>
        <w:autoSpaceDE w:val="0"/>
        <w:autoSpaceDN w:val="0"/>
        <w:spacing w:before="60" w:after="0" w:line="264" w:lineRule="exact"/>
      </w:pPr>
      <w:r>
        <w:rPr>
          <w:rFonts w:ascii="Charis SIL Regular" w:eastAsia="Charis SIL Regular" w:hAnsi="Charis SIL Regular"/>
          <w:color w:val="000000"/>
        </w:rPr>
        <w:t>a future defined by peace, justice, and reconciliation. This wasn't simply an end to a chapter; it was the beginning of a new story, a story of healing, unity, and the transformative power of forgiveness.</w:t>
      </w:r>
    </w:p>
    <w:p w14:paraId="418F4AF7"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The path ahead remained long and complex, but the community, forged in the crucible of trauma and strengthened by the bonds of shared experience, stood ready to face it, together. The seeds of unity had been sown, and the harvest of peace, justice, and </w:t>
      </w:r>
      <w:r>
        <w:br/>
      </w:r>
      <w:r>
        <w:rPr>
          <w:rFonts w:ascii="Charis SIL Regular" w:eastAsia="Charis SIL Regular" w:hAnsi="Charis SIL Regular"/>
          <w:color w:val="000000"/>
        </w:rPr>
        <w:t>reconciliation promised a future brighter than they had ever dared to imagine. The journey continued, a testament to the enduring human spirit, the power of forgiveness, and the possibility of a future where reconciliation replaces retribution.</w:t>
      </w:r>
    </w:p>
    <w:p w14:paraId="313BAF63" w14:textId="77777777" w:rsidR="00BC57EA" w:rsidRDefault="00BC57EA">
      <w:pPr>
        <w:sectPr w:rsidR="00BC57EA">
          <w:pgSz w:w="8000" w:h="12000"/>
          <w:pgMar w:top="296" w:right="664" w:bottom="1440" w:left="660" w:header="720" w:footer="720" w:gutter="0"/>
          <w:cols w:space="720"/>
          <w:docGrid w:linePitch="360"/>
        </w:sectPr>
      </w:pPr>
    </w:p>
    <w:p w14:paraId="59C431A5" w14:textId="77777777" w:rsidR="00BC57EA" w:rsidRDefault="00BC57EA">
      <w:pPr>
        <w:autoSpaceDE w:val="0"/>
        <w:autoSpaceDN w:val="0"/>
        <w:spacing w:after="224" w:line="220" w:lineRule="exact"/>
      </w:pPr>
    </w:p>
    <w:p w14:paraId="56B1681F" w14:textId="77777777" w:rsidR="00BC57EA" w:rsidRDefault="00000000">
      <w:pPr>
        <w:autoSpaceDE w:val="0"/>
        <w:autoSpaceDN w:val="0"/>
        <w:spacing w:after="0" w:line="330" w:lineRule="exact"/>
      </w:pPr>
      <w:r>
        <w:rPr>
          <w:rFonts w:ascii="Charis SIL Bold" w:eastAsia="Charis SIL Bold" w:hAnsi="Charis SIL Bold"/>
          <w:b/>
          <w:color w:val="000000"/>
        </w:rPr>
        <w:t>Art as Resistance</w:t>
      </w:r>
    </w:p>
    <w:p w14:paraId="6EF45DA7"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drums, still echoing in the memory, faded into the hum of the city. The vibrant energy of the harvest festival, a testament to the community's resilience, slowly gave way to the quiet determination of daily life. But the seeds of change, sown during those days of celebration and reconciliation, continued to grow. The murals, once merely paint on walls, had become living expressions of their shared journey, a visual chronicle of their struggle and triumph. They were more than art; they were a </w:t>
      </w:r>
      <w:r>
        <w:br/>
      </w:r>
      <w:r>
        <w:rPr>
          <w:rFonts w:ascii="Charis SIL Regular" w:eastAsia="Charis SIL Regular" w:hAnsi="Charis SIL Regular"/>
          <w:color w:val="000000"/>
        </w:rPr>
        <w:t xml:space="preserve">conversation, a dialogue between the past and the present, a bridge connecting the wounds of the past with the aspirations of the </w:t>
      </w:r>
      <w:r>
        <w:br/>
      </w:r>
      <w:r>
        <w:rPr>
          <w:rFonts w:ascii="Charis SIL Regular" w:eastAsia="Charis SIL Regular" w:hAnsi="Charis SIL Regular"/>
          <w:color w:val="000000"/>
        </w:rPr>
        <w:t>future. This understanding, this burgeoning recognition of the power of art, became a focal point for the community's continued healing.</w:t>
      </w:r>
    </w:p>
    <w:p w14:paraId="2FB9BB31"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The quiet streets, once haunted by the specter of violence, began to resonate with a different kind of energy. It wasn't merely the </w:t>
      </w:r>
      <w:r>
        <w:br/>
      </w:r>
      <w:r>
        <w:rPr>
          <w:rFonts w:ascii="Charis SIL Regular" w:eastAsia="Charis SIL Regular" w:hAnsi="Charis SIL Regular"/>
          <w:color w:val="000000"/>
        </w:rPr>
        <w:t>absence of fear; it was a vibrant, creative energy, a testament to the community's burgeoning sense of agency. The workshops that followed the festival weren't simply classes; they were acts of resistance, reclaiming spaces and voices that had been silenced for too long. David, his hands still stained with the vibrant colors of his murals, became a mentor, guiding young artists, empowering them to tell their stories through art. He showed them how to use paint, not as a weapon, but as a tool for healing, for empowerment, for resistance.</w:t>
      </w:r>
    </w:p>
    <w:p w14:paraId="034F137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workshops were held in a repurposed warehouse, a space that had once housed the notorious "Mind Cemetery," the symbol of systemic neglect and the erosion of knowledge. The transformation of this location into a hub for artistic expression was deeply </w:t>
      </w:r>
      <w:r>
        <w:br/>
      </w:r>
      <w:r>
        <w:rPr>
          <w:rFonts w:ascii="Charis SIL Regular" w:eastAsia="Charis SIL Regular" w:hAnsi="Charis SIL Regular"/>
          <w:color w:val="000000"/>
        </w:rPr>
        <w:t xml:space="preserve">symbolic, representing the community’s reclaiming of its narrative and its future. The walls, previously bare and lifeless, now vibrated with the energy of creation. The air was thick with the scent of turpentine and acrylics, the rhythmic scratching of charcoal on paper, the hushed concentration of young artists engrossed in their work. Each stroke of </w:t>
      </w:r>
      <w:r>
        <w:rPr>
          <w:rFonts w:ascii="Charis SIL Regular" w:eastAsia="Charis SIL Regular" w:hAnsi="Charis SIL Regular"/>
          <w:color w:val="000000"/>
        </w:rPr>
        <w:lastRenderedPageBreak/>
        <w:t>the brush, each carefully placed line, became an act of defiance, a testament to the community's refusal to be</w:t>
      </w:r>
    </w:p>
    <w:p w14:paraId="0BAA1C04" w14:textId="77777777" w:rsidR="00BC57EA" w:rsidRDefault="00BC57EA">
      <w:pPr>
        <w:sectPr w:rsidR="00BC57EA">
          <w:pgSz w:w="8000" w:h="12000"/>
          <w:pgMar w:top="442" w:right="650" w:bottom="364" w:left="660" w:header="720" w:footer="720" w:gutter="0"/>
          <w:cols w:space="720"/>
          <w:docGrid w:linePitch="360"/>
        </w:sectPr>
      </w:pPr>
    </w:p>
    <w:p w14:paraId="180174E3" w14:textId="77777777" w:rsidR="00BC57EA" w:rsidRDefault="00BC57EA">
      <w:pPr>
        <w:autoSpaceDE w:val="0"/>
        <w:autoSpaceDN w:val="0"/>
        <w:spacing w:after="78" w:line="220" w:lineRule="exact"/>
      </w:pPr>
    </w:p>
    <w:p w14:paraId="0AEDF21D" w14:textId="77777777" w:rsidR="00BC57EA" w:rsidRDefault="00000000">
      <w:pPr>
        <w:autoSpaceDE w:val="0"/>
        <w:autoSpaceDN w:val="0"/>
        <w:spacing w:after="0" w:line="324" w:lineRule="exact"/>
      </w:pPr>
      <w:r>
        <w:rPr>
          <w:rFonts w:ascii="Charis SIL Regular" w:eastAsia="Charis SIL Regular" w:hAnsi="Charis SIL Regular"/>
          <w:color w:val="000000"/>
        </w:rPr>
        <w:t>defined by its past traumas.</w:t>
      </w:r>
    </w:p>
    <w:p w14:paraId="656DFBF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themes that emerged were raw, honest, and powerful. There were depictions of the violence that had scarred the community, stark reminders of the past traumas. But interwoven with these images of pain were expressions of resilience, hope, and the </w:t>
      </w:r>
      <w:r>
        <w:br/>
      </w:r>
      <w:r>
        <w:rPr>
          <w:rFonts w:ascii="Charis SIL Regular" w:eastAsia="Charis SIL Regular" w:hAnsi="Charis SIL Regular"/>
          <w:color w:val="000000"/>
        </w:rPr>
        <w:t>unwavering determination to build a better future. The children, previously fearful and withdrawn, found their voices through art. Their drawings and paintings, vibrant and often chaotic, reflected their experiences, their fears, and their dreams for the future. They painted the dreams they had previously been too afraid to speak, their art providing a language that words alone couldn't capture.</w:t>
      </w:r>
    </w:p>
    <w:p w14:paraId="4768287B" w14:textId="77777777" w:rsidR="00BC57EA" w:rsidRDefault="00000000">
      <w:pPr>
        <w:autoSpaceDE w:val="0"/>
        <w:autoSpaceDN w:val="0"/>
        <w:spacing w:before="264" w:after="0" w:line="264" w:lineRule="exact"/>
      </w:pPr>
      <w:r>
        <w:rPr>
          <w:rFonts w:ascii="Charis SIL Regular" w:eastAsia="Charis SIL Regular" w:hAnsi="Charis SIL Regular"/>
          <w:color w:val="000000"/>
        </w:rPr>
        <w:t>Kai, the poet, led spoken word workshops, encouraging participants to share their personal experiences through rhythm and rhyme. He taught them to find power in their voices, to use their words as weapons against the silence that had previously suffocated them. His own poems, once filled with anger and despair, now served as a bridge, connecting their collective pain with their collective hope. His words weren’t merely expressions of personal grief; they were anthems of resistance, calls to action, reminders that their voices mattered, that their stories deserved to be heard. He empowered them to weave their stories into a larger narrative of resilience and hope, using the art of spoken word to fight against the forces of oppression and injustice.</w:t>
      </w:r>
    </w:p>
    <w:p w14:paraId="01E5CE8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the community justice advocate, recognized the </w:t>
      </w:r>
      <w:r>
        <w:br/>
      </w:r>
      <w:r>
        <w:rPr>
          <w:rFonts w:ascii="Charis SIL Regular" w:eastAsia="Charis SIL Regular" w:hAnsi="Charis SIL Regular"/>
          <w:color w:val="000000"/>
        </w:rPr>
        <w:t>transformative power of art. She worked alongside David and Kai, ensuring that the art workshops were not merely artistic endeavors but active agents of social change. She organized exhibitions that not only showcased the community's artistic talent but also served as platforms for dialogue and advocacy. She saw the art as a means of raising awareness about the systemic issues that contributed to the community's past traumas, prompting conversations that were crucial for lasting change. Each exhibition became a political statement, a testament to the power of art as a tool of resistance.</w:t>
      </w:r>
    </w:p>
    <w:p w14:paraId="682FD9D7" w14:textId="77777777" w:rsidR="00BC57EA" w:rsidRDefault="00000000">
      <w:pPr>
        <w:autoSpaceDE w:val="0"/>
        <w:autoSpaceDN w:val="0"/>
        <w:spacing w:before="264" w:after="0" w:line="264" w:lineRule="exact"/>
        <w:ind w:right="188"/>
        <w:jc w:val="both"/>
      </w:pPr>
      <w:r>
        <w:rPr>
          <w:rFonts w:ascii="Charis SIL Regular" w:eastAsia="Charis SIL Regular" w:hAnsi="Charis SIL Regular"/>
          <w:color w:val="000000"/>
        </w:rPr>
        <w:lastRenderedPageBreak/>
        <w:t>One powerful exhibition focused on the theme of "Reclaiming Our Spaces." The artwork, curated by Aisha and the artists themselves, highlighted the community's struggle to regain control over their</w:t>
      </w:r>
    </w:p>
    <w:p w14:paraId="0EC5090B" w14:textId="77777777" w:rsidR="00BC57EA" w:rsidRDefault="00BC57EA">
      <w:pPr>
        <w:sectPr w:rsidR="00BC57EA">
          <w:pgSz w:w="8000" w:h="12000"/>
          <w:pgMar w:top="296" w:right="694" w:bottom="392" w:left="660" w:header="720" w:footer="720" w:gutter="0"/>
          <w:cols w:space="720"/>
          <w:docGrid w:linePitch="360"/>
        </w:sectPr>
      </w:pPr>
    </w:p>
    <w:p w14:paraId="37F89FBF" w14:textId="77777777" w:rsidR="00BC57EA" w:rsidRDefault="00BC57EA">
      <w:pPr>
        <w:autoSpaceDE w:val="0"/>
        <w:autoSpaceDN w:val="0"/>
        <w:spacing w:after="78" w:line="220" w:lineRule="exact"/>
      </w:pPr>
    </w:p>
    <w:p w14:paraId="5815376E"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environment. There were paintings of abandoned buildings, now transformed into vibrant community centers, symbols of resilience and hope. There were sculptures made from recycled materials, each piece a testament to the community’s resourcefulness and determination. The exhibition wasn't simply an art show; it was a political statement, a call to action, a visual demonstration of the community's determination to reshape its future.</w:t>
      </w:r>
    </w:p>
    <w:p w14:paraId="40FC570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Dr. Sharma, the architect of the restorative justice program, </w:t>
      </w:r>
      <w:r>
        <w:br/>
      </w:r>
      <w:r>
        <w:rPr>
          <w:rFonts w:ascii="Charis SIL Regular" w:eastAsia="Charis SIL Regular" w:hAnsi="Charis SIL Regular"/>
          <w:color w:val="000000"/>
        </w:rPr>
        <w:t xml:space="preserve">continued her work, providing the necessary framework for the community’s holistic healing. She understood the profound </w:t>
      </w:r>
      <w:r>
        <w:br/>
      </w:r>
      <w:r>
        <w:rPr>
          <w:rFonts w:ascii="Charis SIL Regular" w:eastAsia="Charis SIL Regular" w:hAnsi="Charis SIL Regular"/>
          <w:color w:val="000000"/>
        </w:rPr>
        <w:t xml:space="preserve">connection between art, healing, and social justice. She saw the art workshops and exhibitions not as separate initiatives, but as </w:t>
      </w:r>
      <w:r>
        <w:br/>
      </w:r>
      <w:r>
        <w:rPr>
          <w:rFonts w:ascii="Charis SIL Regular" w:eastAsia="Charis SIL Regular" w:hAnsi="Charis SIL Regular"/>
          <w:color w:val="000000"/>
        </w:rPr>
        <w:t xml:space="preserve">integral parts of the larger restorative justice process. She facilitated workshops that explored the themes of forgiveness, empathy, and reconciliation, using art as a means of bridging divides and </w:t>
      </w:r>
      <w:r>
        <w:br/>
      </w:r>
      <w:r>
        <w:rPr>
          <w:rFonts w:ascii="Charis SIL Regular" w:eastAsia="Charis SIL Regular" w:hAnsi="Charis SIL Regular"/>
          <w:color w:val="000000"/>
        </w:rPr>
        <w:t xml:space="preserve">promoting understanding. Her vision expanded beyond the </w:t>
      </w:r>
      <w:r>
        <w:br/>
      </w:r>
      <w:r>
        <w:rPr>
          <w:rFonts w:ascii="Charis SIL Regular" w:eastAsia="Charis SIL Regular" w:hAnsi="Charis SIL Regular"/>
          <w:color w:val="000000"/>
        </w:rPr>
        <w:t xml:space="preserve">immediate community, envisioning a model that could be replicated in other marginalized communities grappling with similar </w:t>
      </w:r>
      <w:r>
        <w:br/>
      </w:r>
      <w:r>
        <w:rPr>
          <w:rFonts w:ascii="Charis SIL Regular" w:eastAsia="Charis SIL Regular" w:hAnsi="Charis SIL Regular"/>
          <w:color w:val="000000"/>
        </w:rPr>
        <w:t>challenges.</w:t>
      </w:r>
    </w:p>
    <w:p w14:paraId="2BA32F6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artistic expression extended beyond the formal workshops and exhibitions. Street art became a powerful form of social commentary, transforming previously neglected areas into vibrant canvases of resistance. The murals, painted on buildings and walls, depicted the community's history, their struggles, and their dreams for the future. They were not just aesthetically pleasing; they were declarations of identity, expressions of defiance, and powerful statements against the forces that had sought to silence them. These murals weren’t just decorative; they became </w:t>
      </w:r>
      <w:r>
        <w:br/>
      </w:r>
      <w:r>
        <w:rPr>
          <w:rFonts w:ascii="Charis SIL Regular" w:eastAsia="Charis SIL Regular" w:hAnsi="Charis SIL Regular"/>
          <w:color w:val="000000"/>
        </w:rPr>
        <w:t>landmarks, reminders of their journey, their resilience, and their unwavering commitment to building a more just and equitable future.</w:t>
      </w:r>
    </w:p>
    <w:p w14:paraId="2E5EABC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impact of the art reached far beyond the immediate </w:t>
      </w:r>
      <w:r>
        <w:br/>
      </w:r>
      <w:r>
        <w:rPr>
          <w:rFonts w:ascii="Charis SIL Regular" w:eastAsia="Charis SIL Regular" w:hAnsi="Charis SIL Regular"/>
          <w:color w:val="000000"/>
        </w:rPr>
        <w:t xml:space="preserve">community. News of their artistic revolution spread, attracting the attention of artists, activists, and academics from across the </w:t>
      </w:r>
      <w:r>
        <w:br/>
      </w:r>
      <w:r>
        <w:rPr>
          <w:rFonts w:ascii="Charis SIL Regular" w:eastAsia="Charis SIL Regular" w:hAnsi="Charis SIL Regular"/>
          <w:color w:val="000000"/>
        </w:rPr>
        <w:lastRenderedPageBreak/>
        <w:t>country. The community began receiving invitations to participate in national exhibitions, showcasing their work to a wider audience.</w:t>
      </w:r>
    </w:p>
    <w:p w14:paraId="00EFF870" w14:textId="77777777" w:rsidR="00BC57EA" w:rsidRDefault="00000000">
      <w:pPr>
        <w:autoSpaceDE w:val="0"/>
        <w:autoSpaceDN w:val="0"/>
        <w:spacing w:after="0" w:line="324" w:lineRule="exact"/>
      </w:pPr>
      <w:r>
        <w:rPr>
          <w:rFonts w:ascii="Charis SIL Regular" w:eastAsia="Charis SIL Regular" w:hAnsi="Charis SIL Regular"/>
          <w:color w:val="000000"/>
        </w:rPr>
        <w:t>This recognition provided them with a platform to share their</w:t>
      </w:r>
    </w:p>
    <w:p w14:paraId="111A94B1" w14:textId="77777777" w:rsidR="00BC57EA" w:rsidRDefault="00BC57EA">
      <w:pPr>
        <w:sectPr w:rsidR="00BC57EA">
          <w:pgSz w:w="8000" w:h="12000"/>
          <w:pgMar w:top="296" w:right="644" w:bottom="392" w:left="660" w:header="720" w:footer="720" w:gutter="0"/>
          <w:cols w:space="720"/>
          <w:docGrid w:linePitch="360"/>
        </w:sectPr>
      </w:pPr>
    </w:p>
    <w:p w14:paraId="43C70007" w14:textId="77777777" w:rsidR="00BC57EA" w:rsidRDefault="00BC57EA">
      <w:pPr>
        <w:autoSpaceDE w:val="0"/>
        <w:autoSpaceDN w:val="0"/>
        <w:spacing w:after="78" w:line="220" w:lineRule="exact"/>
      </w:pPr>
    </w:p>
    <w:p w14:paraId="4458D496"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stories, raise awareness about their struggles, and inspire others to use art as a tool for resistance and change. Their art wasn’t just about self-expression; it was a strategy for survival, a method of reclaiming their narrative, a pathway to creating a more equitable world.</w:t>
      </w:r>
    </w:p>
    <w:p w14:paraId="1EE05DF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story became a powerful example of how art can be a catalyst for social change, a weapon against oppression, and a pathway to healing and reconciliation. It demonstrated the transformative power of art, showing how marginalized communities can utilize creative expression as a means of reclaiming their narrative, </w:t>
      </w:r>
      <w:r>
        <w:br/>
      </w:r>
      <w:r>
        <w:rPr>
          <w:rFonts w:ascii="Charis SIL Regular" w:eastAsia="Charis SIL Regular" w:hAnsi="Charis SIL Regular"/>
          <w:color w:val="000000"/>
        </w:rPr>
        <w:t xml:space="preserve">celebrating their resilience, and fighting for a more just and </w:t>
      </w:r>
      <w:r>
        <w:br/>
      </w:r>
      <w:r>
        <w:rPr>
          <w:rFonts w:ascii="Charis SIL Regular" w:eastAsia="Charis SIL Regular" w:hAnsi="Charis SIL Regular"/>
          <w:color w:val="000000"/>
        </w:rPr>
        <w:t xml:space="preserve">equitable future. The rhythmic pulse of their art, a symphony of colors, words, and sounds, echoed their unwavering determination, a testament to the indomitable spirit of a community reborn, a community that found power in its collective creativity, a </w:t>
      </w:r>
      <w:r>
        <w:br/>
      </w:r>
      <w:r>
        <w:rPr>
          <w:rFonts w:ascii="Charis SIL Regular" w:eastAsia="Charis SIL Regular" w:hAnsi="Charis SIL Regular"/>
          <w:color w:val="000000"/>
        </w:rPr>
        <w:t>community that chose art as a powerful tool of resistance. The journey continues, but the legacy of their art, a vibrant tapestry woven from the threads of pain, resilience, and hope, remains a potent symbol of transformation and the enduring power of the human spirit.</w:t>
      </w:r>
    </w:p>
    <w:p w14:paraId="20811CDB" w14:textId="77777777" w:rsidR="00BC57EA" w:rsidRDefault="00BC57EA">
      <w:pPr>
        <w:sectPr w:rsidR="00BC57EA">
          <w:pgSz w:w="8000" w:h="12000"/>
          <w:pgMar w:top="296" w:right="698" w:bottom="1440" w:left="660" w:header="720" w:footer="720" w:gutter="0"/>
          <w:cols w:space="720"/>
          <w:docGrid w:linePitch="360"/>
        </w:sectPr>
      </w:pPr>
    </w:p>
    <w:p w14:paraId="143CAE6A" w14:textId="77777777" w:rsidR="00BC57EA" w:rsidRDefault="00BC57EA">
      <w:pPr>
        <w:autoSpaceDE w:val="0"/>
        <w:autoSpaceDN w:val="0"/>
        <w:spacing w:after="224" w:line="220" w:lineRule="exact"/>
      </w:pPr>
    </w:p>
    <w:p w14:paraId="76FBDC77" w14:textId="77777777" w:rsidR="00BC57EA" w:rsidRDefault="00000000">
      <w:pPr>
        <w:autoSpaceDE w:val="0"/>
        <w:autoSpaceDN w:val="0"/>
        <w:spacing w:after="0" w:line="330" w:lineRule="exact"/>
      </w:pPr>
      <w:r>
        <w:rPr>
          <w:rFonts w:ascii="Charis SIL Bold" w:eastAsia="Charis SIL Bold" w:hAnsi="Charis SIL Bold"/>
          <w:b/>
          <w:color w:val="000000"/>
        </w:rPr>
        <w:t>Storytelling and Memory</w:t>
      </w:r>
    </w:p>
    <w:p w14:paraId="3745B7C5"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community’s artistic resurgence beat strong, but it was a fragile rhythm, easily disrupted by the ghosts of the past. The murals, vibrant testaments to resilience, were </w:t>
      </w:r>
      <w:r>
        <w:br/>
      </w:r>
      <w:r>
        <w:rPr>
          <w:rFonts w:ascii="Charis SIL Regular" w:eastAsia="Charis SIL Regular" w:hAnsi="Charis SIL Regular"/>
          <w:color w:val="000000"/>
        </w:rPr>
        <w:t>countered by the silent, shadowed corners where memories still lingered – memories of violence, loss, and systemic oppression. To truly heal, the community understood, they needed to confront these memories, to give voice to the unspoken, to ensure that the past, however painful, would not be erased, but transformed into a source of strength and understanding. This realization led to the creation of a community archive, a living repository of their shared history.</w:t>
      </w:r>
    </w:p>
    <w:p w14:paraId="08A7C1D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It wasn’t a sterile, official archive filled with dusty documents and forgotten files. Instead, it was a dynamic, ever-evolving space, fueled by the voices and experiences of the community members themselves. Elder Beatrice, her eyes reflecting the wisdom of </w:t>
      </w:r>
      <w:r>
        <w:br/>
      </w:r>
      <w:r>
        <w:rPr>
          <w:rFonts w:ascii="Charis SIL Regular" w:eastAsia="Charis SIL Regular" w:hAnsi="Charis SIL Regular"/>
          <w:color w:val="000000"/>
        </w:rPr>
        <w:t xml:space="preserve">generations, took on the role of oral historian, meticulously </w:t>
      </w:r>
      <w:r>
        <w:br/>
      </w:r>
      <w:r>
        <w:rPr>
          <w:rFonts w:ascii="Charis SIL Regular" w:eastAsia="Charis SIL Regular" w:hAnsi="Charis SIL Regular"/>
          <w:color w:val="000000"/>
        </w:rPr>
        <w:t xml:space="preserve">recording the stories shared in hushed tones during evening </w:t>
      </w:r>
      <w:r>
        <w:br/>
      </w:r>
      <w:r>
        <w:rPr>
          <w:rFonts w:ascii="Charis SIL Regular" w:eastAsia="Charis SIL Regular" w:hAnsi="Charis SIL Regular"/>
          <w:color w:val="000000"/>
        </w:rPr>
        <w:t>gatherings. These weren’t just dry accounts of historical events; they were deeply personal narratives, filled with emotion, pain, and the hard-won lessons of survival. Beatrice’s recordings captured the nuances of their collective trauma, the subtleties of their resilience, and the unwavering hope that fueled their continued struggle.</w:t>
      </w:r>
    </w:p>
    <w:p w14:paraId="26C3C3E0" w14:textId="77777777" w:rsidR="00BC57EA" w:rsidRDefault="00000000">
      <w:pPr>
        <w:autoSpaceDE w:val="0"/>
        <w:autoSpaceDN w:val="0"/>
        <w:spacing w:before="264" w:after="0" w:line="264" w:lineRule="exact"/>
      </w:pPr>
      <w:r>
        <w:rPr>
          <w:rFonts w:ascii="Charis SIL Regular" w:eastAsia="Charis SIL Regular" w:hAnsi="Charis SIL Regular"/>
          <w:color w:val="000000"/>
        </w:rPr>
        <w:t>Alongside Beatrice’s oral histories, the community began to collect personal memoirs. These weren't polished, academic accounts; they were raw, unfiltered expressions of lived experience. There were diaries filled with teenage angst and youthful dreams, juxtaposed with accounts of adult struggles, loss, and the relentless fight for survival. Each entry was a fragment of a larger narrative, a mosaic of individual experiences that, when pieced together, painted a comprehensive portrait of the community’s journey.</w:t>
      </w:r>
    </w:p>
    <w:p w14:paraId="3F3E2465"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These personal accounts weren't just words on paper; they were tangible links to the past, connecting the present generation to the sacrifices and struggles of their ancestors. They provided context for the murals and street art, adding depth and understanding to the</w:t>
      </w:r>
    </w:p>
    <w:p w14:paraId="4E06FD20" w14:textId="77777777" w:rsidR="00BC57EA" w:rsidRDefault="00BC57EA">
      <w:pPr>
        <w:sectPr w:rsidR="00BC57EA">
          <w:pgSz w:w="8000" w:h="12000"/>
          <w:pgMar w:top="442" w:right="640" w:bottom="364" w:left="660" w:header="720" w:footer="720" w:gutter="0"/>
          <w:cols w:space="720"/>
          <w:docGrid w:linePitch="360"/>
        </w:sectPr>
      </w:pPr>
    </w:p>
    <w:p w14:paraId="7D298492" w14:textId="77777777" w:rsidR="00BC57EA" w:rsidRDefault="00BC57EA">
      <w:pPr>
        <w:autoSpaceDE w:val="0"/>
        <w:autoSpaceDN w:val="0"/>
        <w:spacing w:after="78" w:line="220" w:lineRule="exact"/>
      </w:pPr>
    </w:p>
    <w:p w14:paraId="3CCFCDF9" w14:textId="77777777" w:rsidR="00BC57EA" w:rsidRDefault="00000000">
      <w:pPr>
        <w:autoSpaceDE w:val="0"/>
        <w:autoSpaceDN w:val="0"/>
        <w:spacing w:before="60" w:after="0" w:line="264" w:lineRule="exact"/>
      </w:pPr>
      <w:r>
        <w:rPr>
          <w:rFonts w:ascii="Charis SIL Regular" w:eastAsia="Charis SIL Regular" w:hAnsi="Charis SIL Regular"/>
          <w:color w:val="000000"/>
        </w:rPr>
        <w:t>vibrant imagery. The murals depicted the community’s triumphs, but the memoirs revealed the struggles and sacrifices that made those triumphs possible. Together, they created a holistic picture of the community's journey, a tapestry woven from threads of pain, resilience, and hope.</w:t>
      </w:r>
    </w:p>
    <w:p w14:paraId="0B1DA9E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archive extended beyond written and spoken words. It </w:t>
      </w:r>
      <w:r>
        <w:br/>
      </w:r>
      <w:r>
        <w:rPr>
          <w:rFonts w:ascii="Charis SIL Regular" w:eastAsia="Charis SIL Regular" w:hAnsi="Charis SIL Regular"/>
          <w:color w:val="000000"/>
        </w:rPr>
        <w:t xml:space="preserve">incorporated artistic installations that transformed personal </w:t>
      </w:r>
      <w:r>
        <w:br/>
      </w:r>
      <w:r>
        <w:rPr>
          <w:rFonts w:ascii="Charis SIL Regular" w:eastAsia="Charis SIL Regular" w:hAnsi="Charis SIL Regular"/>
          <w:color w:val="000000"/>
        </w:rPr>
        <w:t xml:space="preserve">narratives into powerful visual experiences. Old photographs, faded and fragile, were carefully restored and displayed alongside newly created artwork, forging a dialogue between the past and the present. Sculptures crafted from recycled materials – broken bricks, discarded metal, remnants of the “Mind Cemetery” – became </w:t>
      </w:r>
      <w:r>
        <w:br/>
      </w:r>
      <w:r>
        <w:rPr>
          <w:rFonts w:ascii="Charis SIL Regular" w:eastAsia="Charis SIL Regular" w:hAnsi="Charis SIL Regular"/>
          <w:color w:val="000000"/>
        </w:rPr>
        <w:t>symbolic representations of the community's ability to transform destruction into beauty, trauma into art.</w:t>
      </w:r>
    </w:p>
    <w:p w14:paraId="0C0B60E7" w14:textId="77777777" w:rsidR="00BC57EA" w:rsidRDefault="00000000">
      <w:pPr>
        <w:autoSpaceDE w:val="0"/>
        <w:autoSpaceDN w:val="0"/>
        <w:spacing w:before="264" w:after="0" w:line="264" w:lineRule="exact"/>
      </w:pPr>
      <w:r>
        <w:rPr>
          <w:rFonts w:ascii="Charis SIL Regular" w:eastAsia="Charis SIL Regular" w:hAnsi="Charis SIL Regular"/>
          <w:color w:val="000000"/>
        </w:rPr>
        <w:t>One particularly moving installation involved a collection of worn-out shoes, each pair representing a life touched by violence. Each shoe was accompanied by a brief, poignant story, revealing the journey and fate of its wearer. The installation served as a stark reminder of the human cost of violence, while simultaneously celebrating the lives and resilience of those who had survived. It stood as a testament to the power of art to honor those lost, while reinforcing the community’s commitment to breaking free from the cycle of violence.</w:t>
      </w:r>
    </w:p>
    <w:p w14:paraId="2B9145E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community archive wasn’t confined to a single location. It was a living entity, expanding and evolving with each new story, each new piece of art, each new act of remembrance. It was integrated into the fabric of the community, woven into the daily lives of its members. It became a space for reflection, remembrance, and reconciliation, a place where the past could be honored, and the future could be envisioned.</w:t>
      </w:r>
    </w:p>
    <w:p w14:paraId="7F345DE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archive wasn't just a repository of the past; it was a living testament to the power of storytelling. Through shared stories, the community affirmed its identity, reaffirmed its collective memory, and </w:t>
      </w:r>
      <w:r>
        <w:rPr>
          <w:rFonts w:ascii="Charis SIL Regular" w:eastAsia="Charis SIL Regular" w:hAnsi="Charis SIL Regular"/>
          <w:color w:val="000000"/>
        </w:rPr>
        <w:lastRenderedPageBreak/>
        <w:t>reinforced its determination to create a more just and equitable future. The act of remembering became an act of resistance, a powerful affirmation of their shared identity and their refusal to let</w:t>
      </w:r>
    </w:p>
    <w:p w14:paraId="17043C38" w14:textId="77777777" w:rsidR="00BC57EA" w:rsidRDefault="00BC57EA">
      <w:pPr>
        <w:sectPr w:rsidR="00BC57EA">
          <w:pgSz w:w="8000" w:h="12000"/>
          <w:pgMar w:top="296" w:right="698" w:bottom="392" w:left="660" w:header="720" w:footer="720" w:gutter="0"/>
          <w:cols w:space="720"/>
          <w:docGrid w:linePitch="360"/>
        </w:sectPr>
      </w:pPr>
    </w:p>
    <w:p w14:paraId="1886F235" w14:textId="77777777" w:rsidR="00BC57EA" w:rsidRDefault="00BC57EA">
      <w:pPr>
        <w:autoSpaceDE w:val="0"/>
        <w:autoSpaceDN w:val="0"/>
        <w:spacing w:after="78" w:line="220" w:lineRule="exact"/>
      </w:pPr>
    </w:p>
    <w:p w14:paraId="0C06A822" w14:textId="77777777" w:rsidR="00BC57EA" w:rsidRDefault="00000000">
      <w:pPr>
        <w:autoSpaceDE w:val="0"/>
        <w:autoSpaceDN w:val="0"/>
        <w:spacing w:after="0" w:line="324" w:lineRule="exact"/>
      </w:pPr>
      <w:r>
        <w:rPr>
          <w:rFonts w:ascii="Charis SIL Regular" w:eastAsia="Charis SIL Regular" w:hAnsi="Charis SIL Regular"/>
          <w:color w:val="000000"/>
        </w:rPr>
        <w:t>the past dictate their future.</w:t>
      </w:r>
    </w:p>
    <w:p w14:paraId="766CE1C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of storytelling wasn't solely confined to the formal archive. It permeated every aspect of community life. Children learned their history through captivating tales passed down through generations, stories imbued with both the weight of the past and the promise of the future. These weren’t just narratives; they were lessons in resilience, lessons in the importance of community, lessons in the power of collective action. The stories, passed down orally, became an intrinsic part of the community's cultural </w:t>
      </w:r>
      <w:r>
        <w:br/>
      </w:r>
      <w:r>
        <w:rPr>
          <w:rFonts w:ascii="Charis SIL Regular" w:eastAsia="Charis SIL Regular" w:hAnsi="Charis SIL Regular"/>
          <w:color w:val="000000"/>
        </w:rPr>
        <w:t>identity.</w:t>
      </w:r>
    </w:p>
    <w:p w14:paraId="4A1DE5A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elders played a crucial role in preserving and sharing these narratives. They were the living embodiments of the community's memory, their lives a living testament to its enduring spirit. Their stories were more than mere anecdotes; they were vital links connecting the past to the present, guiding younger generations towards a future free from the shadows of their past traumas. They ensured that the voices of those who had suffered were not </w:t>
      </w:r>
      <w:r>
        <w:br/>
      </w:r>
      <w:r>
        <w:rPr>
          <w:rFonts w:ascii="Charis SIL Regular" w:eastAsia="Charis SIL Regular" w:hAnsi="Charis SIL Regular"/>
          <w:color w:val="000000"/>
        </w:rPr>
        <w:t>silenced, that their stories were not forgotten.</w:t>
      </w:r>
    </w:p>
    <w:p w14:paraId="77FF51F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importance of preserving their shared history extended beyond storytelling. It was reflected in the community’s artistic expression, their music, their dance, their poetry, all acting as vehicles for transmitting their experiences and fostering a sense of shared identity. Their songs weren’t just entertainment; they were </w:t>
      </w:r>
      <w:r>
        <w:br/>
      </w:r>
      <w:r>
        <w:rPr>
          <w:rFonts w:ascii="Charis SIL Regular" w:eastAsia="Charis SIL Regular" w:hAnsi="Charis SIL Regular"/>
          <w:color w:val="000000"/>
        </w:rPr>
        <w:t>narratives of resistance, hymns of resilience, prayers for a better tomorrow. Their dances weren't simply movements; they were symbolic representations of their past struggles, their present triumphs, and their future aspirations. Their poetry wasn’t just verse; it was a powerful expression of their pain, their anger, their hope, and their unwavering determination.</w:t>
      </w:r>
    </w:p>
    <w:p w14:paraId="18F94475"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use of these various forms of expression underscored the community’s understanding that memory is not static, but rather a </w:t>
      </w:r>
      <w:r>
        <w:rPr>
          <w:rFonts w:ascii="Charis SIL Regular" w:eastAsia="Charis SIL Regular" w:hAnsi="Charis SIL Regular"/>
          <w:color w:val="000000"/>
        </w:rPr>
        <w:lastRenderedPageBreak/>
        <w:t>dynamic, evolving process. It was a process that required constant engagement, continuous reflection, and consistent effort to ensure that the past remained alive, not as a burden, but as a source of strength and guidance.</w:t>
      </w:r>
    </w:p>
    <w:p w14:paraId="2DC4058F" w14:textId="77777777" w:rsidR="00BC57EA" w:rsidRDefault="00BC57EA">
      <w:pPr>
        <w:sectPr w:rsidR="00BC57EA">
          <w:pgSz w:w="8000" w:h="12000"/>
          <w:pgMar w:top="296" w:right="670" w:bottom="524" w:left="660" w:header="720" w:footer="720" w:gutter="0"/>
          <w:cols w:space="720"/>
          <w:docGrid w:linePitch="360"/>
        </w:sectPr>
      </w:pPr>
    </w:p>
    <w:p w14:paraId="54161C9C" w14:textId="77777777" w:rsidR="00BC57EA" w:rsidRDefault="00BC57EA">
      <w:pPr>
        <w:autoSpaceDE w:val="0"/>
        <w:autoSpaceDN w:val="0"/>
        <w:spacing w:after="78" w:line="220" w:lineRule="exact"/>
      </w:pPr>
    </w:p>
    <w:p w14:paraId="6F546875"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combination of formal archiving, oral storytelling, and artistic expression ensured that the community’s history would be </w:t>
      </w:r>
      <w:r>
        <w:br/>
      </w:r>
      <w:r>
        <w:rPr>
          <w:rFonts w:ascii="Charis SIL Regular" w:eastAsia="Charis SIL Regular" w:hAnsi="Charis SIL Regular"/>
          <w:color w:val="000000"/>
        </w:rPr>
        <w:t>preserved not only in physical form but also within the very fabric of its collective consciousness. The power of memory, carefully nurtured and shared, became a powerful tool in the community’s ongoing healing process and their tireless pursuit of a more just and equitable future. It was a testament to the enduring human spirit, a testament to the power of remembrance in the face of adversity, and a testament to the remarkable capacity of art to transform pain into beauty, trauma into strength, and despair into hope. The rhythm of their collective memory, strong and persistent, resonated with a quiet power, a promise of continued resilience, a testament to a community forever bound by its shared past and driven by a collective vision for the future.</w:t>
      </w:r>
    </w:p>
    <w:p w14:paraId="14383DE7" w14:textId="77777777" w:rsidR="00BC57EA" w:rsidRDefault="00BC57EA">
      <w:pPr>
        <w:sectPr w:rsidR="00BC57EA">
          <w:pgSz w:w="8000" w:h="12000"/>
          <w:pgMar w:top="296" w:right="682" w:bottom="1440" w:left="660" w:header="720" w:footer="720" w:gutter="0"/>
          <w:cols w:space="720"/>
          <w:docGrid w:linePitch="360"/>
        </w:sectPr>
      </w:pPr>
    </w:p>
    <w:p w14:paraId="4CAB81E3" w14:textId="77777777" w:rsidR="00BC57EA" w:rsidRDefault="00BC57EA">
      <w:pPr>
        <w:autoSpaceDE w:val="0"/>
        <w:autoSpaceDN w:val="0"/>
        <w:spacing w:after="224" w:line="220" w:lineRule="exact"/>
      </w:pPr>
    </w:p>
    <w:p w14:paraId="6AA2B96E" w14:textId="77777777" w:rsidR="00BC57EA" w:rsidRDefault="00000000">
      <w:pPr>
        <w:autoSpaceDE w:val="0"/>
        <w:autoSpaceDN w:val="0"/>
        <w:spacing w:after="0" w:line="330" w:lineRule="exact"/>
      </w:pPr>
      <w:r>
        <w:rPr>
          <w:rFonts w:ascii="Charis SIL Bold" w:eastAsia="Charis SIL Bold" w:hAnsi="Charis SIL Bold"/>
          <w:b/>
          <w:color w:val="000000"/>
        </w:rPr>
        <w:t>Creative Expression</w:t>
      </w:r>
    </w:p>
    <w:p w14:paraId="7FB0943D"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anticipation, a palpable energy humming through the makeshift stage erected in the heart of the community garden. This wasn't a formal performance space; it was a reclaimed patch of earth, once barren and neglected, now bursting with life, mirroring the spirit of the community itself. Tonight, it served as a canvas for their collective voice, a stage for their stories of </w:t>
      </w:r>
      <w:r>
        <w:br/>
      </w:r>
      <w:r>
        <w:rPr>
          <w:rFonts w:ascii="Charis SIL Regular" w:eastAsia="Charis SIL Regular" w:hAnsi="Charis SIL Regular"/>
          <w:color w:val="000000"/>
        </w:rPr>
        <w:t>resilience and resistance. The scent of freshly tilled soil mingled with the aroma of grilling food, creating a sensory tapestry that reflected the community’s multifaceted healing process.</w:t>
      </w:r>
    </w:p>
    <w:p w14:paraId="3433DBDA" w14:textId="77777777" w:rsidR="00BC57EA" w:rsidRDefault="00000000">
      <w:pPr>
        <w:autoSpaceDE w:val="0"/>
        <w:autoSpaceDN w:val="0"/>
        <w:spacing w:before="264" w:after="0" w:line="264" w:lineRule="exact"/>
      </w:pPr>
      <w:r>
        <w:rPr>
          <w:rFonts w:ascii="Charis SIL Regular" w:eastAsia="Charis SIL Regular" w:hAnsi="Charis SIL Regular"/>
          <w:color w:val="000000"/>
        </w:rPr>
        <w:t>The first performer, a young woman named Anya, stepped forward, her voice trembling slightly as she began to recite a poem. It wasn't a polished, academic piece; it was a raw, visceral outpouring of emotion, a torrent of words that flowed from the depths of her being. Her poem painted vivid pictures of the violence that had scarred her community, the systemic neglect that had fueled the cycle of despair, and the quiet acts of defiance that had kept hope alive.</w:t>
      </w:r>
    </w:p>
    <w:p w14:paraId="4485FF0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Her words resonated deeply with the audience. Many had lived through the experiences she described, had felt the sting of </w:t>
      </w:r>
      <w:r>
        <w:br/>
      </w:r>
      <w:r>
        <w:rPr>
          <w:rFonts w:ascii="Charis SIL Regular" w:eastAsia="Charis SIL Regular" w:hAnsi="Charis SIL Regular"/>
          <w:color w:val="000000"/>
        </w:rPr>
        <w:t>injustice, had witnessed the devastating effects of violence. They knew her pain, understood her anger, and shared her hope for a brighter future. Anya's poem wasn't just a performance; it was a collective catharsis, a shared experience that transcended the boundaries of individual sorrow. It was a testament to the power of art to give voice to the voiceless, to transform pain into poetry, and to foster a sense of collective healing.</w:t>
      </w:r>
    </w:p>
    <w:p w14:paraId="6396932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Following Anya, a group of teenagers took the stage, their </w:t>
      </w:r>
      <w:r>
        <w:br/>
      </w:r>
      <w:r>
        <w:rPr>
          <w:rFonts w:ascii="Charis SIL Regular" w:eastAsia="Charis SIL Regular" w:hAnsi="Charis SIL Regular"/>
          <w:color w:val="000000"/>
        </w:rPr>
        <w:t xml:space="preserve">instruments – a battered guitar, a hand-drum made from recycled materials, a harmonica that seemed to have lived a life as turbulent as their own – radiating the same raw energy as their voices. Their music wasn't polished or technically perfect; it was unrefined, emotional, </w:t>
      </w:r>
      <w:r>
        <w:rPr>
          <w:rFonts w:ascii="Charis SIL Regular" w:eastAsia="Charis SIL Regular" w:hAnsi="Charis SIL Regular"/>
          <w:color w:val="000000"/>
        </w:rPr>
        <w:lastRenderedPageBreak/>
        <w:t xml:space="preserve">and deeply moving. Their lyrics spoke of loss and </w:t>
      </w:r>
      <w:r>
        <w:br/>
      </w:r>
      <w:r>
        <w:rPr>
          <w:rFonts w:ascii="Charis SIL Regular" w:eastAsia="Charis SIL Regular" w:hAnsi="Charis SIL Regular"/>
          <w:color w:val="000000"/>
        </w:rPr>
        <w:t>struggle, of resilience and hope. They sang of the ghosts of the past and the dreams of the future, weaving together a tapestry of sound</w:t>
      </w:r>
    </w:p>
    <w:p w14:paraId="22981B8F" w14:textId="77777777" w:rsidR="00BC57EA" w:rsidRDefault="00BC57EA">
      <w:pPr>
        <w:sectPr w:rsidR="00BC57EA">
          <w:pgSz w:w="8000" w:h="12000"/>
          <w:pgMar w:top="442" w:right="722" w:bottom="364" w:left="660" w:header="720" w:footer="720" w:gutter="0"/>
          <w:cols w:space="720"/>
          <w:docGrid w:linePitch="360"/>
        </w:sectPr>
      </w:pPr>
    </w:p>
    <w:p w14:paraId="4065EF00" w14:textId="77777777" w:rsidR="00BC57EA" w:rsidRDefault="00BC57EA">
      <w:pPr>
        <w:autoSpaceDE w:val="0"/>
        <w:autoSpaceDN w:val="0"/>
        <w:spacing w:after="78" w:line="220" w:lineRule="exact"/>
      </w:pPr>
    </w:p>
    <w:p w14:paraId="218EB9BB" w14:textId="77777777" w:rsidR="00BC57EA" w:rsidRDefault="00000000">
      <w:pPr>
        <w:autoSpaceDE w:val="0"/>
        <w:autoSpaceDN w:val="0"/>
        <w:spacing w:after="0" w:line="324" w:lineRule="exact"/>
      </w:pPr>
      <w:r>
        <w:rPr>
          <w:rFonts w:ascii="Charis SIL Regular" w:eastAsia="Charis SIL Regular" w:hAnsi="Charis SIL Regular"/>
          <w:color w:val="000000"/>
        </w:rPr>
        <w:t>that captured the essence of their shared experience.</w:t>
      </w:r>
    </w:p>
    <w:p w14:paraId="7B77EF8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Their performance was a powerful reminder of the role music plays in the healing process. It was more than just entertainment; it was a form of communal therapy, a shared experience that helped to process collective trauma and forge stronger bonds between </w:t>
      </w:r>
      <w:r>
        <w:br/>
      </w:r>
      <w:r>
        <w:rPr>
          <w:rFonts w:ascii="Charis SIL Regular" w:eastAsia="Charis SIL Regular" w:hAnsi="Charis SIL Regular"/>
          <w:color w:val="000000"/>
        </w:rPr>
        <w:t xml:space="preserve">community members. The music transcended mere entertainment, transforming into a symbolic expression of their communal </w:t>
      </w:r>
      <w:r>
        <w:br/>
      </w:r>
      <w:r>
        <w:rPr>
          <w:rFonts w:ascii="Charis SIL Regular" w:eastAsia="Charis SIL Regular" w:hAnsi="Charis SIL Regular"/>
          <w:color w:val="000000"/>
        </w:rPr>
        <w:t>resilience and a shared commitment to forge a brighter future.</w:t>
      </w:r>
    </w:p>
    <w:p w14:paraId="432D21E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Next, a group of older women took to the stage, their movements graceful and deliberate, their faces etched with the wisdom of generations. They performed a traditional dance, their bodies </w:t>
      </w:r>
      <w:r>
        <w:br/>
      </w:r>
      <w:r>
        <w:rPr>
          <w:rFonts w:ascii="Charis SIL Regular" w:eastAsia="Charis SIL Regular" w:hAnsi="Charis SIL Regular"/>
          <w:color w:val="000000"/>
        </w:rPr>
        <w:t>telling a story as old as their community itself. The dance was a powerful expression of resilience, a symbolic representation of their struggles and triumphs. Their movements were fluid and expressive, a language understood by all present, conveying a message of enduring strength and unwavering hope.</w:t>
      </w:r>
    </w:p>
    <w:p w14:paraId="357976C0" w14:textId="77777777" w:rsidR="00BC57EA" w:rsidRDefault="00000000">
      <w:pPr>
        <w:autoSpaceDE w:val="0"/>
        <w:autoSpaceDN w:val="0"/>
        <w:spacing w:before="264" w:after="0" w:line="264" w:lineRule="exact"/>
      </w:pPr>
      <w:r>
        <w:rPr>
          <w:rFonts w:ascii="Charis SIL Regular" w:eastAsia="Charis SIL Regular" w:hAnsi="Charis SIL Regular"/>
          <w:color w:val="000000"/>
        </w:rPr>
        <w:t>Their performance highlighted the importance of traditional art forms in preserving cultural heritage and transmitting knowledge across generations. Their dance wasn't just a performance; it was a living testament to their shared identity, a powerful reminder of their collective history, and a testament to the enduring power of tradition in the face of adversity. The dance wasn’t just movements; each step, each gesture, each expression told a story of survival, resilience, and hope.</w:t>
      </w:r>
    </w:p>
    <w:p w14:paraId="0FCD7E9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the evening progressed, other artists took the stage, each sharing their unique form of creative expression. There were spoken word poets whose verses echoed the community's pain and hope, visual artists who displayed their powerful depictions of both destruction and renewal, and storytellers whose narratives transported the audience to the heart of the community's collective memory. Each performance was a powerful testament to the transformative power of </w:t>
      </w:r>
      <w:r>
        <w:rPr>
          <w:rFonts w:ascii="Charis SIL Regular" w:eastAsia="Charis SIL Regular" w:hAnsi="Charis SIL Regular"/>
          <w:color w:val="000000"/>
        </w:rPr>
        <w:lastRenderedPageBreak/>
        <w:t>art, its ability to mend broken spirits, heal wounded hearts, and foster a sense of shared identity.</w:t>
      </w:r>
    </w:p>
    <w:p w14:paraId="597D39D8"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One particularly striking performance involved a young man who had witnessed firsthand the brutality of the violence that had</w:t>
      </w:r>
    </w:p>
    <w:p w14:paraId="34210403" w14:textId="77777777" w:rsidR="00BC57EA" w:rsidRDefault="00BC57EA">
      <w:pPr>
        <w:sectPr w:rsidR="00BC57EA">
          <w:pgSz w:w="8000" w:h="12000"/>
          <w:pgMar w:top="296" w:right="656" w:bottom="392" w:left="660" w:header="720" w:footer="720" w:gutter="0"/>
          <w:cols w:space="720"/>
          <w:docGrid w:linePitch="360"/>
        </w:sectPr>
      </w:pPr>
    </w:p>
    <w:p w14:paraId="71A3BA2F" w14:textId="77777777" w:rsidR="00BC57EA" w:rsidRDefault="00BC57EA">
      <w:pPr>
        <w:autoSpaceDE w:val="0"/>
        <w:autoSpaceDN w:val="0"/>
        <w:spacing w:after="78" w:line="220" w:lineRule="exact"/>
      </w:pPr>
    </w:p>
    <w:p w14:paraId="312A87C6"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plagued his community. He chose to express his trauma not through words or music, but through sculpture. He had crafted a powerful piece using discarded materials from the "Mind Cemetery," </w:t>
      </w:r>
      <w:r>
        <w:br/>
      </w:r>
      <w:r>
        <w:rPr>
          <w:rFonts w:ascii="Charis SIL Regular" w:eastAsia="Charis SIL Regular" w:hAnsi="Charis SIL Regular"/>
          <w:color w:val="000000"/>
        </w:rPr>
        <w:t xml:space="preserve">transforming the remnants of destruction into a symbol of hope and resilience. His sculpture was a testament to the human spirit’s ability to transcend even the most profound adversity. The </w:t>
      </w:r>
      <w:r>
        <w:br/>
      </w:r>
      <w:r>
        <w:rPr>
          <w:rFonts w:ascii="Charis SIL Regular" w:eastAsia="Charis SIL Regular" w:hAnsi="Charis SIL Regular"/>
          <w:color w:val="000000"/>
        </w:rPr>
        <w:t xml:space="preserve">sculpture wasn't just art; it was a raw expression of emotion, a powerful reminder of the cycle of destruction that had nearly </w:t>
      </w:r>
      <w:r>
        <w:br/>
      </w:r>
      <w:r>
        <w:rPr>
          <w:rFonts w:ascii="Charis SIL Regular" w:eastAsia="Charis SIL Regular" w:hAnsi="Charis SIL Regular"/>
          <w:color w:val="000000"/>
        </w:rPr>
        <w:t>consumed the community and a symbol of their determination to rise above it.</w:t>
      </w:r>
    </w:p>
    <w:p w14:paraId="47A78395" w14:textId="77777777" w:rsidR="00BC57EA" w:rsidRDefault="00000000">
      <w:pPr>
        <w:autoSpaceDE w:val="0"/>
        <w:autoSpaceDN w:val="0"/>
        <w:spacing w:before="264" w:after="0" w:line="264" w:lineRule="exact"/>
      </w:pPr>
      <w:r>
        <w:rPr>
          <w:rFonts w:ascii="Charis SIL Regular" w:eastAsia="Charis SIL Regular" w:hAnsi="Charis SIL Regular"/>
          <w:color w:val="000000"/>
        </w:rPr>
        <w:t>Another artist created a series of portraits depicting community members, their faces reflecting a blend of pain and resilience. These weren’t just portraits; they were living testaments to the strength and dignity of those who had survived adversity. Their expressions captured the depth of the community’s shared experience, from the trauma of violence to the hard-fought triumphs of resilience. Each brushstroke, each line, told a story of survival and enduring hope.</w:t>
      </w:r>
    </w:p>
    <w:p w14:paraId="006FBE01" w14:textId="77777777" w:rsidR="00BC57EA" w:rsidRDefault="00000000">
      <w:pPr>
        <w:autoSpaceDE w:val="0"/>
        <w:autoSpaceDN w:val="0"/>
        <w:spacing w:before="264" w:after="0" w:line="264" w:lineRule="exact"/>
      </w:pPr>
      <w:r>
        <w:rPr>
          <w:rFonts w:ascii="Charis SIL Regular" w:eastAsia="Charis SIL Regular" w:hAnsi="Charis SIL Regular"/>
          <w:color w:val="000000"/>
        </w:rPr>
        <w:t>These various forms of creative expression weren't just isolated events; they were integrated into the fabric of community life. Art wasn't confined to formal performances or gallery spaces; it was woven into the very fabric of the community’s daily life. Murals adorned the walls of buildings, transforming drab structures into vibrant testaments to hope and resilience. Street art added splashes of color and creativity to otherwise bleak streetscapes, serving as a constant reminder of the community’s spirit. Music filled the air, weaving its way into conversations, filling the moments between laughter and tears.</w:t>
      </w:r>
    </w:p>
    <w:p w14:paraId="59D8DBC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Poetry readings became a regular occurrence, providing an outlet for collective expression and a space for shared healing. The rhythm and cadence of the poems permeated the community, becoming an almost tangible part of their daily life, a symbolic representation of their shared experience, mirroring the collective heartbeat of the </w:t>
      </w:r>
      <w:r>
        <w:rPr>
          <w:rFonts w:ascii="Charis SIL Regular" w:eastAsia="Charis SIL Regular" w:hAnsi="Charis SIL Regular"/>
          <w:color w:val="000000"/>
        </w:rPr>
        <w:lastRenderedPageBreak/>
        <w:t>community. Their words wove together a tapestry of emotions, from despair to defiance, from pain to healing.</w:t>
      </w:r>
    </w:p>
    <w:p w14:paraId="6F74D3C2" w14:textId="77777777" w:rsidR="00BC57EA" w:rsidRDefault="00000000">
      <w:pPr>
        <w:autoSpaceDE w:val="0"/>
        <w:autoSpaceDN w:val="0"/>
        <w:spacing w:before="264" w:after="0" w:line="264" w:lineRule="exact"/>
      </w:pPr>
      <w:r>
        <w:rPr>
          <w:rFonts w:ascii="Charis SIL Regular" w:eastAsia="Charis SIL Regular" w:hAnsi="Charis SIL Regular"/>
          <w:color w:val="000000"/>
        </w:rPr>
        <w:t>The community’s creative expression wasn't just a way to process trauma; it was a powerful tool for social change. Art helped to raise</w:t>
      </w:r>
    </w:p>
    <w:p w14:paraId="6FECBD0C" w14:textId="77777777" w:rsidR="00BC57EA" w:rsidRDefault="00BC57EA">
      <w:pPr>
        <w:sectPr w:rsidR="00BC57EA">
          <w:pgSz w:w="8000" w:h="12000"/>
          <w:pgMar w:top="296" w:right="656" w:bottom="392" w:left="660" w:header="720" w:footer="720" w:gutter="0"/>
          <w:cols w:space="720"/>
          <w:docGrid w:linePitch="360"/>
        </w:sectPr>
      </w:pPr>
    </w:p>
    <w:p w14:paraId="681D7410" w14:textId="77777777" w:rsidR="00BC57EA" w:rsidRDefault="00BC57EA">
      <w:pPr>
        <w:autoSpaceDE w:val="0"/>
        <w:autoSpaceDN w:val="0"/>
        <w:spacing w:after="78" w:line="220" w:lineRule="exact"/>
      </w:pPr>
    </w:p>
    <w:p w14:paraId="4CFA69A5" w14:textId="77777777" w:rsidR="00BC57EA" w:rsidRDefault="00000000">
      <w:pPr>
        <w:autoSpaceDE w:val="0"/>
        <w:autoSpaceDN w:val="0"/>
        <w:spacing w:before="60" w:after="0" w:line="264" w:lineRule="exact"/>
      </w:pPr>
      <w:r>
        <w:rPr>
          <w:rFonts w:ascii="Charis SIL Regular" w:eastAsia="Charis SIL Regular" w:hAnsi="Charis SIL Regular"/>
          <w:color w:val="000000"/>
        </w:rPr>
        <w:t>awareness about the systemic issues that had fueled violence and neglect, giving a voice to those who had been marginalized and silenced. It challenged dominant narratives, exposed injustices, and inspired collective action. The power of art extended beyond mere aesthetics; it became a weapon in the struggle for social justice, a catalyst for positive change, an instrument used to raise awareness and challenge injustices. The community’s art was a powerful agent of social change, a beacon of hope in the struggle for a more just and equitable future.</w:t>
      </w:r>
    </w:p>
    <w:p w14:paraId="3DB3C4F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This vibrant artistic landscape was not simply a reaction to past trauma; it was a proactive measure to shape the community’s </w:t>
      </w:r>
      <w:r>
        <w:br/>
      </w:r>
      <w:r>
        <w:rPr>
          <w:rFonts w:ascii="Charis SIL Regular" w:eastAsia="Charis SIL Regular" w:hAnsi="Charis SIL Regular"/>
          <w:color w:val="000000"/>
        </w:rPr>
        <w:t xml:space="preserve">future. The art wasn't just about remembering the past; it was about creating a new narrative, a narrative of hope and resilience, a narrative that emphasized the community’s collective strength and its unwavering determination to create a more just and equitable future. Through their combined creative energies, they were not merely surviving; they were actively shaping their future, building a world where art played a vital role in healing, inspiring, and </w:t>
      </w:r>
      <w:r>
        <w:br/>
      </w:r>
      <w:r>
        <w:rPr>
          <w:rFonts w:ascii="Charis SIL Regular" w:eastAsia="Charis SIL Regular" w:hAnsi="Charis SIL Regular"/>
          <w:color w:val="000000"/>
        </w:rPr>
        <w:t>fostering unity. The community's artistic expression was a testament to its indomitable spirit, a powerful symbol of hope, a shining example of how the creative spirit could transform pain into beauty, adversity into resilience. The community's creative journey was a testament to the transformative power of art and the enduring human spirit.</w:t>
      </w:r>
    </w:p>
    <w:p w14:paraId="34992D40" w14:textId="77777777" w:rsidR="00BC57EA" w:rsidRDefault="00BC57EA">
      <w:pPr>
        <w:sectPr w:rsidR="00BC57EA">
          <w:pgSz w:w="8000" w:h="12000"/>
          <w:pgMar w:top="296" w:right="644" w:bottom="1440" w:left="660" w:header="720" w:footer="720" w:gutter="0"/>
          <w:cols w:space="720"/>
          <w:docGrid w:linePitch="360"/>
        </w:sectPr>
      </w:pPr>
    </w:p>
    <w:p w14:paraId="7369B615" w14:textId="77777777" w:rsidR="00BC57EA" w:rsidRDefault="00BC57EA">
      <w:pPr>
        <w:autoSpaceDE w:val="0"/>
        <w:autoSpaceDN w:val="0"/>
        <w:spacing w:after="224" w:line="220" w:lineRule="exact"/>
      </w:pPr>
    </w:p>
    <w:p w14:paraId="397B288F" w14:textId="77777777" w:rsidR="00BC57EA" w:rsidRDefault="00000000">
      <w:pPr>
        <w:autoSpaceDE w:val="0"/>
        <w:autoSpaceDN w:val="0"/>
        <w:spacing w:after="0" w:line="330" w:lineRule="exact"/>
      </w:pPr>
      <w:r>
        <w:rPr>
          <w:rFonts w:ascii="Charis SIL Bold" w:eastAsia="Charis SIL Bold" w:hAnsi="Charis SIL Bold"/>
          <w:b/>
          <w:color w:val="000000"/>
        </w:rPr>
        <w:t>Public Art and Social Commentary</w:t>
      </w:r>
    </w:p>
    <w:p w14:paraId="44CFC333"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rusted skeletal remains of a factory, once a symbol of the town's industrial might, now stood as a stark reminder of economic decline. Yet, its decaying brick walls had become an unlikely canvas. A vibrant mural, painted by a collective of local artists, sprawled across its crumbling façade. It depicted not the factory's past glory, but the community's resilience in the face of its demise.</w:t>
      </w:r>
    </w:p>
    <w:p w14:paraId="71805FC7" w14:textId="77777777" w:rsidR="00BC57EA" w:rsidRDefault="00000000">
      <w:pPr>
        <w:autoSpaceDE w:val="0"/>
        <w:autoSpaceDN w:val="0"/>
        <w:spacing w:before="58" w:after="0" w:line="264" w:lineRule="exact"/>
      </w:pPr>
      <w:r>
        <w:rPr>
          <w:rFonts w:ascii="Charis SIL Regular" w:eastAsia="Charis SIL Regular" w:hAnsi="Charis SIL Regular"/>
          <w:color w:val="000000"/>
        </w:rPr>
        <w:t>Figures, rendered in bold, expressive strokes, represented the everyday lives of the residents – a mother holding her child, a worker with calloused hands, a young girl dreaming of a brighter future. The colors, a riot of bold hues, were a stark contrast to the grey landscape, a defiant burst of optimism amidst the desolation. The mural wasn't merely decorative; it was a powerful statement, a visual narrative of their struggles and hopes, a testament to the enduring human spirit. It served as a constant reminder of their shared experience and their collective commitment to rebuilding their community. The piece wasn’t simply aesthetically pleasing; it was a poignant social commentary, expressing the community's determination to reclaim its identity and shape its future, turning a symbol of despair into a beacon of hope.</w:t>
      </w:r>
    </w:p>
    <w:p w14:paraId="64E756D8" w14:textId="77777777" w:rsidR="00BC57EA" w:rsidRDefault="00000000">
      <w:pPr>
        <w:autoSpaceDE w:val="0"/>
        <w:autoSpaceDN w:val="0"/>
        <w:spacing w:before="264" w:after="0" w:line="264" w:lineRule="exact"/>
        <w:ind w:right="40"/>
        <w:jc w:val="both"/>
      </w:pPr>
      <w:r>
        <w:rPr>
          <w:rFonts w:ascii="Charis SIL Regular" w:eastAsia="Charis SIL Regular" w:hAnsi="Charis SIL Regular"/>
          <w:color w:val="000000"/>
        </w:rPr>
        <w:t>Nearby, in a previously neglected park, a series of sculptures made from recycled materials – discarded metal, broken glass, fragments of concrete – stood as silent witnesses to the community's creativity.</w:t>
      </w:r>
    </w:p>
    <w:p w14:paraId="19FB788F"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These weren't polished, gallery-ready pieces; they were raw, </w:t>
      </w:r>
      <w:r>
        <w:br/>
      </w:r>
      <w:r>
        <w:rPr>
          <w:rFonts w:ascii="Charis SIL Regular" w:eastAsia="Charis SIL Regular" w:hAnsi="Charis SIL Regular"/>
          <w:color w:val="000000"/>
        </w:rPr>
        <w:t xml:space="preserve">visceral expressions of emotion, crafted from the very debris of their struggle. Each sculpture told a story, echoing the community's shared experiences of displacement, economic hardship, and the slow, agonizing process of healing. One sculpture, a twisted figure reaching for the sky, represented the community’s yearning for a better future. Another, a complex arrangement of fragmented forms, symbolized the broken promises and shattered dreams that had plagued their lives. Yet, amidst these powerful portrayals of </w:t>
      </w:r>
      <w:r>
        <w:br/>
      </w:r>
      <w:r>
        <w:rPr>
          <w:rFonts w:ascii="Charis SIL Regular" w:eastAsia="Charis SIL Regular" w:hAnsi="Charis SIL Regular"/>
          <w:color w:val="000000"/>
        </w:rPr>
        <w:t xml:space="preserve">suffering, there was also a sense of hope, a glimmer of optimism. One piece, a brightly painted bird taking flight, spoke of liberation and the </w:t>
      </w:r>
      <w:r>
        <w:rPr>
          <w:rFonts w:ascii="Charis SIL Regular" w:eastAsia="Charis SIL Regular" w:hAnsi="Charis SIL Regular"/>
          <w:color w:val="000000"/>
        </w:rPr>
        <w:lastRenderedPageBreak/>
        <w:t>resilience of the human spirit. These sculptures weren’t merely decorative; they served as a powerful conversation starter, prompting viewers to reflect on the social issues plaguing their</w:t>
      </w:r>
    </w:p>
    <w:p w14:paraId="5F4CC27D" w14:textId="77777777" w:rsidR="00BC57EA" w:rsidRDefault="00BC57EA">
      <w:pPr>
        <w:sectPr w:rsidR="00BC57EA">
          <w:pgSz w:w="8000" w:h="12000"/>
          <w:pgMar w:top="442" w:right="640" w:bottom="364" w:left="660" w:header="720" w:footer="720" w:gutter="0"/>
          <w:cols w:space="720"/>
          <w:docGrid w:linePitch="360"/>
        </w:sectPr>
      </w:pPr>
    </w:p>
    <w:p w14:paraId="1ECE2CA0" w14:textId="77777777" w:rsidR="00BC57EA" w:rsidRDefault="00BC57EA">
      <w:pPr>
        <w:autoSpaceDE w:val="0"/>
        <w:autoSpaceDN w:val="0"/>
        <w:spacing w:after="78" w:line="220" w:lineRule="exact"/>
      </w:pPr>
    </w:p>
    <w:p w14:paraId="6692A939" w14:textId="77777777" w:rsidR="00BC57EA" w:rsidRDefault="00000000">
      <w:pPr>
        <w:autoSpaceDE w:val="0"/>
        <w:autoSpaceDN w:val="0"/>
        <w:spacing w:after="0" w:line="324" w:lineRule="exact"/>
      </w:pPr>
      <w:r>
        <w:rPr>
          <w:rFonts w:ascii="Charis SIL Regular" w:eastAsia="Charis SIL Regular" w:hAnsi="Charis SIL Regular"/>
          <w:color w:val="000000"/>
        </w:rPr>
        <w:t>town.</w:t>
      </w:r>
    </w:p>
    <w:p w14:paraId="2372EB4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town square, once a desolate space where broken benches and littered pavements reflected the apathy of the local authorities, was now transformed. A community-led project had resulted in the installation of a series of interactive art installations. A giant </w:t>
      </w:r>
      <w:r>
        <w:br/>
      </w:r>
      <w:r>
        <w:rPr>
          <w:rFonts w:ascii="Charis SIL Regular" w:eastAsia="Charis SIL Regular" w:hAnsi="Charis SIL Regular"/>
          <w:color w:val="000000"/>
        </w:rPr>
        <w:t>chalkboard, painted vibrant colors, invited passersby to share their stories, their hopes, their dreams. A series of mosaic tiles, created by local school children, depicted scenes from the town's history –both its triumphs and its struggles. This vibrant public space wasn’t just a place to congregate; it was a living testament to the power of community action and the transformative influence of art. It had become a powerful forum for conversation and reflection, fostering dialogue and unity within the community, offering an opportunity for collective storytelling and shared healing. This wasn’t just decoration; it was a dynamic space where the community could collectively construct its own narrative.</w:t>
      </w:r>
    </w:p>
    <w:p w14:paraId="0AB8575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power of this public art extended beyond its aesthetic appeal. It served as a powerful catalyst for social change. The murals, </w:t>
      </w:r>
      <w:r>
        <w:br/>
      </w:r>
      <w:r>
        <w:rPr>
          <w:rFonts w:ascii="Charis SIL Regular" w:eastAsia="Charis SIL Regular" w:hAnsi="Charis SIL Regular"/>
          <w:color w:val="000000"/>
        </w:rPr>
        <w:t xml:space="preserve">sculptures, and interactive installations didn't merely reflect the community's struggles; they also challenged the dominant </w:t>
      </w:r>
      <w:r>
        <w:br/>
      </w:r>
      <w:r>
        <w:rPr>
          <w:rFonts w:ascii="Charis SIL Regular" w:eastAsia="Charis SIL Regular" w:hAnsi="Charis SIL Regular"/>
          <w:color w:val="000000"/>
        </w:rPr>
        <w:t xml:space="preserve">narratives, prompting conversations about systemic inequalities, and inspiring collective action. The art became a platform for the marginalized voices to be heard, a powerful tool for raising </w:t>
      </w:r>
      <w:r>
        <w:br/>
      </w:r>
      <w:r>
        <w:rPr>
          <w:rFonts w:ascii="Charis SIL Regular" w:eastAsia="Charis SIL Regular" w:hAnsi="Charis SIL Regular"/>
          <w:color w:val="000000"/>
        </w:rPr>
        <w:t>awareness, creating a space for dialogue, and challenging injustices.</w:t>
      </w:r>
    </w:p>
    <w:p w14:paraId="5CFB4A9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 mural, painted on the side of a derelict building, depicted a stark contrast between the opulence of the city's elite and the stark poverty experienced by the town's residents. The mural was not subtle; it was a bold and unapologetic critique of economic disparity. The vivid imagery served as a visual wake-up call, sparking debates and conversations about issues of inequality, access to resources, and the need for social justice. It became a focal point for community activism and organization, leading to town hall meetings, </w:t>
      </w:r>
      <w:r>
        <w:rPr>
          <w:rFonts w:ascii="Charis SIL Regular" w:eastAsia="Charis SIL Regular" w:hAnsi="Charis SIL Regular"/>
          <w:color w:val="000000"/>
        </w:rPr>
        <w:lastRenderedPageBreak/>
        <w:t>protests, and the formation of community-based initiatives focused on addressing social inequalities. The mural was a catalyst for meaningful change, sparking a community-wide effort to advocate for equality and fairness.</w:t>
      </w:r>
    </w:p>
    <w:p w14:paraId="2F698695" w14:textId="77777777" w:rsidR="00BC57EA" w:rsidRDefault="00BC57EA">
      <w:pPr>
        <w:sectPr w:rsidR="00BC57EA">
          <w:pgSz w:w="8000" w:h="12000"/>
          <w:pgMar w:top="296" w:right="656" w:bottom="524" w:left="660" w:header="720" w:footer="720" w:gutter="0"/>
          <w:cols w:space="720"/>
          <w:docGrid w:linePitch="360"/>
        </w:sectPr>
      </w:pPr>
    </w:p>
    <w:p w14:paraId="7E5CC20A" w14:textId="77777777" w:rsidR="00BC57EA" w:rsidRDefault="00BC57EA">
      <w:pPr>
        <w:autoSpaceDE w:val="0"/>
        <w:autoSpaceDN w:val="0"/>
        <w:spacing w:after="78" w:line="220" w:lineRule="exact"/>
      </w:pPr>
    </w:p>
    <w:p w14:paraId="478CF783"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Another example involved a series of sculptures that depicted the historical oppression faced by minority groups in the town. These weren’t merely historical representations; they served as powerful reminders of the ongoing struggle for social justice and equality.</w:t>
      </w:r>
    </w:p>
    <w:p w14:paraId="06003C6D" w14:textId="77777777" w:rsidR="00BC57EA" w:rsidRDefault="00000000">
      <w:pPr>
        <w:autoSpaceDE w:val="0"/>
        <w:autoSpaceDN w:val="0"/>
        <w:spacing w:before="60" w:after="0" w:line="264" w:lineRule="exact"/>
      </w:pPr>
      <w:r>
        <w:rPr>
          <w:rFonts w:ascii="Charis SIL Regular" w:eastAsia="Charis SIL Regular" w:hAnsi="Charis SIL Regular"/>
          <w:color w:val="000000"/>
        </w:rPr>
        <w:t>They sparked conversations about systemic racism, promoting discussions about historical injustices and the challenges faced by minority communities in the present day. The pieces sparked crucial dialogues within the town, fostering empathy, and prompting initiatives to foster inclusivity and address existing inequalities.</w:t>
      </w:r>
    </w:p>
    <w:p w14:paraId="521AE149" w14:textId="77777777" w:rsidR="00BC57EA" w:rsidRDefault="00000000">
      <w:pPr>
        <w:autoSpaceDE w:val="0"/>
        <w:autoSpaceDN w:val="0"/>
        <w:spacing w:before="204" w:after="0" w:line="324" w:lineRule="exact"/>
      </w:pPr>
      <w:r>
        <w:rPr>
          <w:rFonts w:ascii="Charis SIL Regular" w:eastAsia="Charis SIL Regular" w:hAnsi="Charis SIL Regular"/>
          <w:color w:val="000000"/>
        </w:rPr>
        <w:t>The impact extended beyond the immediate community.</w:t>
      </w:r>
    </w:p>
    <w:p w14:paraId="6C41967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Photographs of the public art projects were shared online, attracting attention from national media outlets and inspiring similar </w:t>
      </w:r>
      <w:r>
        <w:br/>
      </w:r>
      <w:r>
        <w:rPr>
          <w:rFonts w:ascii="Charis SIL Regular" w:eastAsia="Charis SIL Regular" w:hAnsi="Charis SIL Regular"/>
          <w:color w:val="000000"/>
        </w:rPr>
        <w:t>initiatives in other communities struggling with similar challenges.</w:t>
      </w:r>
    </w:p>
    <w:p w14:paraId="2B374BF9"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The town’s transformation, spurred by art, became a symbol of hope and resilience for communities across the nation. The story resonated beyond local boundaries, inspiring other communities to harness the power of public art for social change, transforming neglected spaces into vibrant centers for dialogue, healing, and social activism. The town’s artistic rebirth became a beacon of hope, illustrating the profound social and political impact of art.</w:t>
      </w:r>
    </w:p>
    <w:p w14:paraId="036A4E07"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Furthermore, the town's transformation became a case study for urban planners and community development organizations. It demonstrated the potential of public art to revitalize neglected spaces, foster community engagement, and promote social justice.</w:t>
      </w:r>
    </w:p>
    <w:p w14:paraId="2040095C"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Academic institutions featured the town’s artistic renaissance in their case studies, highlighting the transformative power of </w:t>
      </w:r>
      <w:r>
        <w:br/>
      </w:r>
      <w:r>
        <w:rPr>
          <w:rFonts w:ascii="Charis SIL Regular" w:eastAsia="Charis SIL Regular" w:hAnsi="Charis SIL Regular"/>
          <w:color w:val="000000"/>
        </w:rPr>
        <w:t xml:space="preserve">collaborative art projects in addressing social challenges and </w:t>
      </w:r>
      <w:r>
        <w:br/>
      </w:r>
      <w:r>
        <w:rPr>
          <w:rFonts w:ascii="Charis SIL Regular" w:eastAsia="Charis SIL Regular" w:hAnsi="Charis SIL Regular"/>
          <w:color w:val="000000"/>
        </w:rPr>
        <w:t xml:space="preserve">fostering community empowerment. The transformation was not only inspirational but also offered a viable model for other </w:t>
      </w:r>
      <w:r>
        <w:br/>
      </w:r>
      <w:r>
        <w:rPr>
          <w:rFonts w:ascii="Charis SIL Regular" w:eastAsia="Charis SIL Regular" w:hAnsi="Charis SIL Regular"/>
          <w:color w:val="000000"/>
        </w:rPr>
        <w:t>communities, showcasing the tangible impact of community-led initiatives in addressing social issues. This success story continues to inspire, providing a blueprint for creating inclusive and equitable communities through the power of public art.</w:t>
      </w:r>
    </w:p>
    <w:p w14:paraId="53B3C558" w14:textId="77777777" w:rsidR="00BC57EA"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town's ongoing journey wasn't solely about creating beautiful art; it was a deliberate strategy for social change. The community recognized the transformative potential of art not just as aesthetic objects, but as tools for healing, for dialogue, for collective action.</w:t>
      </w:r>
    </w:p>
    <w:p w14:paraId="32A6A047" w14:textId="77777777" w:rsidR="00BC57EA" w:rsidRDefault="00BC57EA">
      <w:pPr>
        <w:sectPr w:rsidR="00BC57EA">
          <w:pgSz w:w="8000" w:h="12000"/>
          <w:pgMar w:top="296" w:right="642" w:bottom="392" w:left="660" w:header="720" w:footer="720" w:gutter="0"/>
          <w:cols w:space="720"/>
          <w:docGrid w:linePitch="360"/>
        </w:sectPr>
      </w:pPr>
    </w:p>
    <w:p w14:paraId="3D5F9F6E" w14:textId="77777777" w:rsidR="00BC57EA" w:rsidRDefault="00BC57EA">
      <w:pPr>
        <w:autoSpaceDE w:val="0"/>
        <w:autoSpaceDN w:val="0"/>
        <w:spacing w:after="78" w:line="220" w:lineRule="exact"/>
      </w:pPr>
    </w:p>
    <w:p w14:paraId="18741E6C"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art served as a powerful agent of reconciliation, bridging divides, and fostering unity. The initiative wasn't just a project; it was a living embodiment of the community's resilience, its </w:t>
      </w:r>
      <w:r>
        <w:br/>
      </w:r>
      <w:r>
        <w:rPr>
          <w:rFonts w:ascii="Charis SIL Regular" w:eastAsia="Charis SIL Regular" w:hAnsi="Charis SIL Regular"/>
          <w:color w:val="000000"/>
        </w:rPr>
        <w:t>determination to heal, to transform, to build a better future, one brushstroke, one sculpture, one shared story at a time. The art was more than just aesthetics; it was a symbol of community strength and hope. It was a testament to the enduring power of art to foster dialogue, inspire action, and transform lives.</w:t>
      </w:r>
    </w:p>
    <w:p w14:paraId="39BFD872" w14:textId="77777777" w:rsidR="00BC57EA" w:rsidRDefault="00BC57EA">
      <w:pPr>
        <w:sectPr w:rsidR="00BC57EA">
          <w:pgSz w:w="8000" w:h="12000"/>
          <w:pgMar w:top="296" w:right="808" w:bottom="1440" w:left="660" w:header="720" w:footer="720" w:gutter="0"/>
          <w:cols w:space="720"/>
          <w:docGrid w:linePitch="360"/>
        </w:sectPr>
      </w:pPr>
    </w:p>
    <w:p w14:paraId="0FDF64A2" w14:textId="77777777" w:rsidR="00BC57EA" w:rsidRDefault="00BC57EA">
      <w:pPr>
        <w:autoSpaceDE w:val="0"/>
        <w:autoSpaceDN w:val="0"/>
        <w:spacing w:after="224" w:line="220" w:lineRule="exact"/>
      </w:pPr>
    </w:p>
    <w:p w14:paraId="08245ED1" w14:textId="77777777" w:rsidR="00BC57EA" w:rsidRDefault="00000000">
      <w:pPr>
        <w:autoSpaceDE w:val="0"/>
        <w:autoSpaceDN w:val="0"/>
        <w:spacing w:after="0" w:line="330" w:lineRule="exact"/>
      </w:pPr>
      <w:r>
        <w:rPr>
          <w:rFonts w:ascii="Charis SIL Bold" w:eastAsia="Charis SIL Bold" w:hAnsi="Charis SIL Bold"/>
          <w:b/>
          <w:color w:val="000000"/>
        </w:rPr>
        <w:t>Art for Healing</w:t>
      </w:r>
    </w:p>
    <w:p w14:paraId="765621BC"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metal on metal, the hushed whisper of </w:t>
      </w:r>
      <w:r>
        <w:br/>
      </w:r>
      <w:r>
        <w:rPr>
          <w:rFonts w:ascii="Charis SIL Regular" w:eastAsia="Charis SIL Regular" w:hAnsi="Charis SIL Regular"/>
          <w:color w:val="000000"/>
        </w:rPr>
        <w:t xml:space="preserve">charcoal on canvas, the vibrant splash of acrylics – these weren't just sounds of creation; they were the sounds of healing. In the heart of the community, a repurposed warehouse hummed with activity. This wasn't a factory churning out products; it was a </w:t>
      </w:r>
      <w:r>
        <w:br/>
      </w:r>
      <w:r>
        <w:rPr>
          <w:rFonts w:ascii="Charis SIL Regular" w:eastAsia="Charis SIL Regular" w:hAnsi="Charis SIL Regular"/>
          <w:color w:val="000000"/>
        </w:rPr>
        <w:t>sanctuary, a haven where the weight of collective trauma began to lift, one brushstroke, one sculpted form, one carefully chosen word at a time. It was a space dedicated to art therapy, a testament to the power of creative expression in the face of adversity.</w:t>
      </w:r>
    </w:p>
    <w:p w14:paraId="615910C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Inside, a diverse group of individuals, many bearing the visible and invisible scars of violence and neglect, found solace in the </w:t>
      </w:r>
      <w:r>
        <w:br/>
      </w:r>
      <w:r>
        <w:rPr>
          <w:rFonts w:ascii="Charis SIL Regular" w:eastAsia="Charis SIL Regular" w:hAnsi="Charis SIL Regular"/>
          <w:color w:val="000000"/>
        </w:rPr>
        <w:t xml:space="preserve">transformative power of art. A young woman, her hands trembling slightly, meticulously crafted a clay sculpture, her emotions pouring into the malleable material. The clay, once formless, now took shape, reflecting her inner turmoil, her journey from pain to </w:t>
      </w:r>
      <w:r>
        <w:br/>
      </w:r>
      <w:r>
        <w:rPr>
          <w:rFonts w:ascii="Charis SIL Regular" w:eastAsia="Charis SIL Regular" w:hAnsi="Charis SIL Regular"/>
          <w:color w:val="000000"/>
        </w:rPr>
        <w:t xml:space="preserve">nascent hope. The act of creation became a form of catharsis, a release, a way to give tangible form to the unspoken, the </w:t>
      </w:r>
      <w:r>
        <w:br/>
      </w:r>
      <w:r>
        <w:rPr>
          <w:rFonts w:ascii="Charis SIL Regular" w:eastAsia="Charis SIL Regular" w:hAnsi="Charis SIL Regular"/>
          <w:color w:val="000000"/>
        </w:rPr>
        <w:t>unprocessed.</w:t>
      </w:r>
    </w:p>
    <w:p w14:paraId="30E54FED"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Across the room, a group of men, their faces etched with the harsh realities of street life, engaged in a collaborative mural project.</w:t>
      </w:r>
    </w:p>
    <w:p w14:paraId="68380253" w14:textId="77777777" w:rsidR="00BC57EA" w:rsidRDefault="00000000">
      <w:pPr>
        <w:autoSpaceDE w:val="0"/>
        <w:autoSpaceDN w:val="0"/>
        <w:spacing w:before="60" w:after="0" w:line="264" w:lineRule="exact"/>
      </w:pPr>
      <w:r>
        <w:rPr>
          <w:rFonts w:ascii="Charis SIL Regular" w:eastAsia="Charis SIL Regular" w:hAnsi="Charis SIL Regular"/>
          <w:color w:val="000000"/>
        </w:rPr>
        <w:t>Their initial hesitancy gradually gave way to a shared sense of purpose. The mural, a vibrant tapestry of images, evolved into a collective narrative – a visual testament to their shared experiences, their struggles, their resilience. The process fostered a sense of camaraderie, of shared purpose, as they found strength in their collective expression.</w:t>
      </w:r>
    </w:p>
    <w:p w14:paraId="47BE121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In another corner, a quiet woman sat alone, her fingers moving across the keys of an old piano, her music a lament, a plea, a </w:t>
      </w:r>
      <w:r>
        <w:br/>
      </w:r>
      <w:r>
        <w:rPr>
          <w:rFonts w:ascii="Charis SIL Regular" w:eastAsia="Charis SIL Regular" w:hAnsi="Charis SIL Regular"/>
          <w:color w:val="000000"/>
        </w:rPr>
        <w:t xml:space="preserve">whisper of hope. The notes cascaded, melancholic yet resolute, </w:t>
      </w:r>
      <w:r>
        <w:rPr>
          <w:rFonts w:ascii="Charis SIL Regular" w:eastAsia="Charis SIL Regular" w:hAnsi="Charis SIL Regular"/>
          <w:color w:val="000000"/>
        </w:rPr>
        <w:lastRenderedPageBreak/>
        <w:t>mirroring her inner journey of healing. The music, spontaneous and raw, was her language, her voice, her release. The piano became a conduit, a means of channeling her pain, transforming her suffering into beauty.</w:t>
      </w:r>
    </w:p>
    <w:p w14:paraId="61C860A1" w14:textId="77777777" w:rsidR="00BC57EA" w:rsidRDefault="00BC57EA">
      <w:pPr>
        <w:sectPr w:rsidR="00BC57EA">
          <w:pgSz w:w="8000" w:h="12000"/>
          <w:pgMar w:top="442" w:right="666" w:bottom="496" w:left="660" w:header="720" w:footer="720" w:gutter="0"/>
          <w:cols w:space="720"/>
          <w:docGrid w:linePitch="360"/>
        </w:sectPr>
      </w:pPr>
    </w:p>
    <w:p w14:paraId="5F2FF8BF" w14:textId="77777777" w:rsidR="00BC57EA" w:rsidRDefault="00BC57EA">
      <w:pPr>
        <w:autoSpaceDE w:val="0"/>
        <w:autoSpaceDN w:val="0"/>
        <w:spacing w:after="78" w:line="220" w:lineRule="exact"/>
      </w:pPr>
    </w:p>
    <w:p w14:paraId="4E66A5AE"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These weren't professional artists; they were survivors, ordinary individuals finding extraordinary ways to cope with extraordinary pain. The art therapist, a seasoned professional with a gentle demeanor and an unwavering belief in the transformative power of art, guided them, offering support and encouragement without imposing any preconceived notions. She understood that the </w:t>
      </w:r>
      <w:r>
        <w:br/>
      </w:r>
      <w:r>
        <w:rPr>
          <w:rFonts w:ascii="Charis SIL Regular" w:eastAsia="Charis SIL Regular" w:hAnsi="Charis SIL Regular"/>
          <w:color w:val="000000"/>
        </w:rPr>
        <w:t>process was not about creating masterpieces; it was about finding voice, about regaining a sense of self, about healing.</w:t>
      </w:r>
    </w:p>
    <w:p w14:paraId="52EEEC6F"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The walls of the warehouse were adorned with the fruits of their labor – a testament to their journey, a chronicle of their healing. The art wasn't polished or perfect; it was raw, visceral, honest. It reflected the pain, the anger, the fear, but also the resilience, the hope, the unwavering human spirit.</w:t>
      </w:r>
    </w:p>
    <w:p w14:paraId="32F1519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striking piece was a series of self-portraits created by young girls who had witnessed horrific violence. Their faces, initially vacant and filled with trauma, gradually evolved into expressions of newfound self-awareness, strength, and </w:t>
      </w:r>
      <w:r>
        <w:br/>
      </w:r>
      <w:r>
        <w:rPr>
          <w:rFonts w:ascii="Charis SIL Regular" w:eastAsia="Charis SIL Regular" w:hAnsi="Charis SIL Regular"/>
          <w:color w:val="000000"/>
        </w:rPr>
        <w:t>determination. The act of self-representation became a journey of self-discovery, of reclaiming their identity, of moving forward. Each brushstroke represented a step taken, a hurdle overcome, a renewed sense of hope.</w:t>
      </w:r>
    </w:p>
    <w:p w14:paraId="6ED2E916" w14:textId="77777777" w:rsidR="00BC57EA" w:rsidRDefault="00000000">
      <w:pPr>
        <w:autoSpaceDE w:val="0"/>
        <w:autoSpaceDN w:val="0"/>
        <w:spacing w:before="264" w:after="0" w:line="264" w:lineRule="exact"/>
      </w:pPr>
      <w:r>
        <w:rPr>
          <w:rFonts w:ascii="Charis SIL Regular" w:eastAsia="Charis SIL Regular" w:hAnsi="Charis SIL Regular"/>
          <w:color w:val="000000"/>
        </w:rPr>
        <w:t>Another powerful example was a sculpture made from recycled materials – shattered glass, rusted metal, broken pieces of wood –representing the fractured lives of those who had experienced displacement and homelessness. The sculpture, though made from fragments, was surprisingly cohesive, reflecting the community's resilience in the face of hardship. The raw materials, transformed into something beautiful and meaningful, represented the process of rebuilding lives from the ruins of trauma.</w:t>
      </w:r>
    </w:p>
    <w:p w14:paraId="2C44E0C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stories, the art therapy sessions fostered a sense of community among the participants. They shared their experiences, </w:t>
      </w:r>
      <w:r>
        <w:rPr>
          <w:rFonts w:ascii="Charis SIL Regular" w:eastAsia="Charis SIL Regular" w:hAnsi="Charis SIL Regular"/>
          <w:color w:val="000000"/>
        </w:rPr>
        <w:lastRenderedPageBreak/>
        <w:t>offering support and empathy. They found solace in the shared struggle, finding strength in collective healing. The warehouse became more than a therapeutic space; it evolved into a support group, a family.</w:t>
      </w:r>
    </w:p>
    <w:p w14:paraId="69705928" w14:textId="77777777" w:rsidR="00BC57EA" w:rsidRDefault="00BC57EA">
      <w:pPr>
        <w:sectPr w:rsidR="00BC57EA">
          <w:pgSz w:w="8000" w:h="12000"/>
          <w:pgMar w:top="296" w:right="660" w:bottom="524" w:left="660" w:header="720" w:footer="720" w:gutter="0"/>
          <w:cols w:space="720"/>
          <w:docGrid w:linePitch="360"/>
        </w:sectPr>
      </w:pPr>
    </w:p>
    <w:p w14:paraId="16194114" w14:textId="77777777" w:rsidR="00BC57EA" w:rsidRDefault="00BC57EA">
      <w:pPr>
        <w:autoSpaceDE w:val="0"/>
        <w:autoSpaceDN w:val="0"/>
        <w:spacing w:after="78" w:line="220" w:lineRule="exact"/>
      </w:pPr>
    </w:p>
    <w:p w14:paraId="61E2652B"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success of the art therapy program resonated far beyond the warehouse walls. It inspired other communities to adopt similar initiatives, leading to the development of art therapy programs across the region. The program demonstrated the effectiveness of art as a tool for healing trauma, particularly in communities </w:t>
      </w:r>
      <w:r>
        <w:br/>
      </w:r>
      <w:r>
        <w:rPr>
          <w:rFonts w:ascii="Charis SIL Regular" w:eastAsia="Charis SIL Regular" w:hAnsi="Charis SIL Regular"/>
          <w:color w:val="000000"/>
        </w:rPr>
        <w:t>affected by violence and neglect. Its influence extended to academic institutions, which incorporated the program’s approach into their curriculum, recognizing the profound impact of art on mental health and community building.</w:t>
      </w:r>
    </w:p>
    <w:p w14:paraId="455018B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program’s success lay not only in the technical aspects of art therapy, but in its ability to foster a safe and supportive </w:t>
      </w:r>
      <w:r>
        <w:br/>
      </w:r>
      <w:r>
        <w:rPr>
          <w:rFonts w:ascii="Charis SIL Regular" w:eastAsia="Charis SIL Regular" w:hAnsi="Charis SIL Regular"/>
          <w:color w:val="000000"/>
        </w:rPr>
        <w:t>environment for individuals to express their emotions. The art therapist acted as a facilitator, guiding participants through the creative process without imposing any particular style or technique. The focus was on self-expression, on allowing individuals to explore their emotions without judgment or pressure.</w:t>
      </w:r>
    </w:p>
    <w:p w14:paraId="2CD0BBC9" w14:textId="77777777" w:rsidR="00BC57EA" w:rsidRDefault="00000000">
      <w:pPr>
        <w:autoSpaceDE w:val="0"/>
        <w:autoSpaceDN w:val="0"/>
        <w:spacing w:before="264" w:after="0" w:line="264" w:lineRule="exact"/>
      </w:pPr>
      <w:r>
        <w:rPr>
          <w:rFonts w:ascii="Charis SIL Regular" w:eastAsia="Charis SIL Regular" w:hAnsi="Charis SIL Regular"/>
          <w:color w:val="000000"/>
        </w:rPr>
        <w:t>The program's success story continues to inspire, providing a model for fostering healing and resilience in communities affected by trauma. It has showcased the remarkable ability of art to serve as a powerful agent of transformation, helping individuals reclaim their lives and build a brighter future. The echoes of the rhythmic clang of metal, the whispered charcoal, and the vibrant splashes of color resonate far beyond the warehouse walls, a testament to the power of art to heal, to connect, and to inspire. The art itself became a tangible representation of the healing process, a living testament to the transformative power of self-expression in the face of trauma.</w:t>
      </w:r>
    </w:p>
    <w:p w14:paraId="5EC0D44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warehouse wasn’t just a building; it was a beacon of hope, a testament to the human spirit’s ability to find beauty amidst the ruins, to forge strength from pain, and to create healing from trauma. The art created within its walls was more than just </w:t>
      </w:r>
      <w:r>
        <w:br/>
      </w:r>
      <w:r>
        <w:rPr>
          <w:rFonts w:ascii="Charis SIL Regular" w:eastAsia="Charis SIL Regular" w:hAnsi="Charis SIL Regular"/>
          <w:color w:val="000000"/>
        </w:rPr>
        <w:t xml:space="preserve">aesthetically pleasing; it was a powerful social commentary, a collective narrative, a symbol of hope and resilience. It wasn’t merely a place for healing, but a space where shattered dreams were </w:t>
      </w:r>
      <w:r>
        <w:rPr>
          <w:rFonts w:ascii="Charis SIL Regular" w:eastAsia="Charis SIL Regular" w:hAnsi="Charis SIL Regular"/>
          <w:color w:val="000000"/>
        </w:rPr>
        <w:lastRenderedPageBreak/>
        <w:t>meticulously pieced back together, one brushstroke, one note, one sculpted form at a time. The vibrant colors, the raw emotions, the shared stories – all served as a powerful reminder that even in the darkest of times, the human spirit can find a way to heal, to</w:t>
      </w:r>
    </w:p>
    <w:p w14:paraId="269D765A" w14:textId="77777777" w:rsidR="00BC57EA" w:rsidRDefault="00BC57EA">
      <w:pPr>
        <w:sectPr w:rsidR="00BC57EA">
          <w:pgSz w:w="8000" w:h="12000"/>
          <w:pgMar w:top="296" w:right="674" w:bottom="392" w:left="660" w:header="720" w:footer="720" w:gutter="0"/>
          <w:cols w:space="720"/>
          <w:docGrid w:linePitch="360"/>
        </w:sectPr>
      </w:pPr>
    </w:p>
    <w:p w14:paraId="01D20F26" w14:textId="77777777" w:rsidR="00BC57EA" w:rsidRDefault="00BC57EA">
      <w:pPr>
        <w:autoSpaceDE w:val="0"/>
        <w:autoSpaceDN w:val="0"/>
        <w:spacing w:after="78" w:line="220" w:lineRule="exact"/>
      </w:pPr>
    </w:p>
    <w:p w14:paraId="729BDDF9" w14:textId="77777777" w:rsidR="00BC57EA" w:rsidRDefault="00000000">
      <w:pPr>
        <w:autoSpaceDE w:val="0"/>
        <w:autoSpaceDN w:val="0"/>
        <w:spacing w:before="60" w:after="0" w:line="264" w:lineRule="exact"/>
      </w:pPr>
      <w:r>
        <w:rPr>
          <w:rFonts w:ascii="Charis SIL Regular" w:eastAsia="Charis SIL Regular" w:hAnsi="Charis SIL Regular"/>
          <w:color w:val="000000"/>
        </w:rPr>
        <w:t>rise, to create, to transform. And that is perhaps the most powerful art of all.</w:t>
      </w:r>
    </w:p>
    <w:p w14:paraId="609F8A00" w14:textId="77777777" w:rsidR="00BC57EA" w:rsidRDefault="00BC57EA">
      <w:pPr>
        <w:sectPr w:rsidR="00BC57EA">
          <w:pgSz w:w="8000" w:h="12000"/>
          <w:pgMar w:top="296" w:right="796" w:bottom="1440" w:left="660" w:header="720" w:footer="720" w:gutter="0"/>
          <w:cols w:space="720"/>
          <w:docGrid w:linePitch="360"/>
        </w:sectPr>
      </w:pPr>
    </w:p>
    <w:p w14:paraId="637E0C2C" w14:textId="77777777" w:rsidR="00BC57EA" w:rsidRDefault="00BC57EA">
      <w:pPr>
        <w:autoSpaceDE w:val="0"/>
        <w:autoSpaceDN w:val="0"/>
        <w:spacing w:after="224" w:line="220" w:lineRule="exact"/>
      </w:pPr>
    </w:p>
    <w:p w14:paraId="75A5DC95" w14:textId="77777777" w:rsidR="00BC57EA" w:rsidRDefault="00000000">
      <w:pPr>
        <w:autoSpaceDE w:val="0"/>
        <w:autoSpaceDN w:val="0"/>
        <w:spacing w:after="0" w:line="330" w:lineRule="exact"/>
      </w:pPr>
      <w:r>
        <w:rPr>
          <w:rFonts w:ascii="Charis SIL Bold" w:eastAsia="Charis SIL Bold" w:hAnsi="Charis SIL Bold"/>
          <w:b/>
          <w:color w:val="000000"/>
        </w:rPr>
        <w:t>Sustaining the Legacy</w:t>
      </w:r>
    </w:p>
    <w:p w14:paraId="770C2FD8"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rhythmic clang of the metal workshop, once a symbol of the community's struggle, now echoed with the sounds of construction, not destruction. A new building was rising from the ashes, not of concrete and steel, but of reclaimed wood, recycled brick, and the unwavering spirit of a community determined to build a future worthy of its past. This wasn't just another community center; it was the culmination of years of struggle, a testament to their resilience, a beacon of hope for generations to come. Its heart, however, was not in the bricks and mortar, but in the meticulously curated archive housed within its walls.</w:t>
      </w:r>
    </w:p>
    <w:p w14:paraId="29946B1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archive was more than just a repository of documents and artifacts; it was a living testament to the community's journey. Inside, carefully preserved photographs documented the struggles and triumphs of past generations. Faded newspaper clippings told tales of protests, rallies, and the tireless efforts of activists who fought for justice and equality. Handwritten letters, filled with the hopes and dreams of individuals who persevered despite </w:t>
      </w:r>
      <w:r>
        <w:br/>
      </w:r>
      <w:r>
        <w:rPr>
          <w:rFonts w:ascii="Charis SIL Regular" w:eastAsia="Charis SIL Regular" w:hAnsi="Charis SIL Regular"/>
          <w:color w:val="000000"/>
        </w:rPr>
        <w:t>overwhelming odds, revealed the human cost of oppression and the enduring strength of the human spirit. These weren't just historical records; they were stories, vibrant and compelling, that breathed life into the abstract concept of legacy.</w:t>
      </w:r>
    </w:p>
    <w:p w14:paraId="3DDCB09D"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archive wasn't merely a static collection; it was a dynamic space designed to engage and educate. Interactive displays used multimedia technology to bring the past to life, allowing visitors to experience the history of the community in an immersive and engaging way. Oral histories, recorded and preserved, gave voice to the unsung heroes who fought for change, preserving their stories for future generations. The archive became a powerful tool for education, empowering younger generations to understand the struggles of their ancestors and to carry on their fight for justice.</w:t>
      </w:r>
    </w:p>
    <w:p w14:paraId="56704269"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the archive, the community center was designed to </w:t>
      </w:r>
      <w:r>
        <w:br/>
      </w:r>
      <w:r>
        <w:rPr>
          <w:rFonts w:ascii="Charis SIL Regular" w:eastAsia="Charis SIL Regular" w:hAnsi="Charis SIL Regular"/>
          <w:color w:val="000000"/>
        </w:rPr>
        <w:t>empower future generations through education and community building. A state-of-the-art library, replacing the "mind cemetery" of the past, stood as a symbol of intellectual freedom and opportunity.</w:t>
      </w:r>
    </w:p>
    <w:p w14:paraId="2BB0AC02" w14:textId="77777777" w:rsidR="00BC57EA" w:rsidRDefault="00BC57EA">
      <w:pPr>
        <w:sectPr w:rsidR="00BC57EA">
          <w:pgSz w:w="8000" w:h="12000"/>
          <w:pgMar w:top="442" w:right="684" w:bottom="364" w:left="660" w:header="720" w:footer="720" w:gutter="0"/>
          <w:cols w:space="720"/>
          <w:docGrid w:linePitch="360"/>
        </w:sectPr>
      </w:pPr>
    </w:p>
    <w:p w14:paraId="33C397DA" w14:textId="77777777" w:rsidR="00BC57EA" w:rsidRDefault="00BC57EA">
      <w:pPr>
        <w:autoSpaceDE w:val="0"/>
        <w:autoSpaceDN w:val="0"/>
        <w:spacing w:after="78" w:line="220" w:lineRule="exact"/>
      </w:pPr>
    </w:p>
    <w:p w14:paraId="71A558D7"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Its shelves overflowed with books, providing access to knowledge and fostering a love of learning. The library was more than just a place to borrow books; it was a hub for intellectual engagement, hosting workshops, lectures, and discussions that encouraged critical thinking and lifelong learning.</w:t>
      </w:r>
    </w:p>
    <w:p w14:paraId="6F4E175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Educational programs were designed to empower young people, providing them with the skills and knowledge they needed to succeed in the world. These weren't just traditional academic </w:t>
      </w:r>
      <w:r>
        <w:br/>
      </w:r>
      <w:r>
        <w:rPr>
          <w:rFonts w:ascii="Charis SIL Regular" w:eastAsia="Charis SIL Regular" w:hAnsi="Charis SIL Regular"/>
          <w:color w:val="000000"/>
        </w:rPr>
        <w:t xml:space="preserve">courses; they included hands-on workshops focused on practical skills like carpentry, coding, and digital literacy. The programs also emphasized arts education, recognizing the transformative power of art in healing trauma and fostering creativity. Mentorship programs paired young people with experienced community members, </w:t>
      </w:r>
      <w:r>
        <w:br/>
      </w:r>
      <w:r>
        <w:rPr>
          <w:rFonts w:ascii="Charis SIL Regular" w:eastAsia="Charis SIL Regular" w:hAnsi="Charis SIL Regular"/>
          <w:color w:val="000000"/>
        </w:rPr>
        <w:t>providing guidance and support as they navigated the challenges of adolescence and adulthood.</w:t>
      </w:r>
    </w:p>
    <w:p w14:paraId="21E2E397"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Community initiatives strengthened the social fabric of the </w:t>
      </w:r>
      <w:r>
        <w:br/>
      </w:r>
      <w:r>
        <w:rPr>
          <w:rFonts w:ascii="Charis SIL Regular" w:eastAsia="Charis SIL Regular" w:hAnsi="Charis SIL Regular"/>
          <w:color w:val="000000"/>
        </w:rPr>
        <w:t>community, fostering a sense of collective responsibility and mutual support. Community gardens, vibrant with color and life, provided fresh produce and a space for people to connect with nature.</w:t>
      </w:r>
    </w:p>
    <w:p w14:paraId="1841D021" w14:textId="77777777" w:rsidR="00BC57EA" w:rsidRDefault="00000000">
      <w:pPr>
        <w:autoSpaceDE w:val="0"/>
        <w:autoSpaceDN w:val="0"/>
        <w:spacing w:before="58" w:after="0" w:line="264" w:lineRule="exact"/>
        <w:ind w:right="720"/>
      </w:pPr>
      <w:r>
        <w:rPr>
          <w:rFonts w:ascii="Charis SIL Regular" w:eastAsia="Charis SIL Regular" w:hAnsi="Charis SIL Regular"/>
          <w:color w:val="000000"/>
        </w:rPr>
        <w:t>Neighborhood watch programs ensured safety and security, empowering residents to take ownership of their community.</w:t>
      </w:r>
    </w:p>
    <w:p w14:paraId="2FDA4546"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Support groups provided a safe and supportive environment for individuals struggling with addiction, mental health issues, or other challenges. These initiatives weren't just isolated programs; they were intertwined threads woven into the rich tapestry of </w:t>
      </w:r>
      <w:r>
        <w:br/>
      </w:r>
      <w:r>
        <w:rPr>
          <w:rFonts w:ascii="Charis SIL Regular" w:eastAsia="Charis SIL Regular" w:hAnsi="Charis SIL Regular"/>
          <w:color w:val="000000"/>
        </w:rPr>
        <w:t>community life.</w:t>
      </w:r>
    </w:p>
    <w:p w14:paraId="63A06C9D"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legacy of hope was also enshrined in the community's </w:t>
      </w:r>
      <w:r>
        <w:br/>
      </w:r>
      <w:r>
        <w:rPr>
          <w:rFonts w:ascii="Charis SIL Regular" w:eastAsia="Charis SIL Regular" w:hAnsi="Charis SIL Regular"/>
          <w:color w:val="000000"/>
        </w:rPr>
        <w:t xml:space="preserve">commitment to preserving its cultural heritage. Annual festivals celebrated the community's history and traditions, bringing together people of all ages and backgrounds. Traditional arts and crafts were taught and passed on from one generation to the next, ensuring that the community's unique identity was preserved. Cultural centers </w:t>
      </w:r>
      <w:r>
        <w:rPr>
          <w:rFonts w:ascii="Charis SIL Regular" w:eastAsia="Charis SIL Regular" w:hAnsi="Charis SIL Regular"/>
          <w:color w:val="000000"/>
        </w:rPr>
        <w:lastRenderedPageBreak/>
        <w:t xml:space="preserve">showcased the community's artistic talents, providing a platform for self-expression and cultural exchange. These traditions and artistic expressions weren't merely entertainment; they were living </w:t>
      </w:r>
      <w:r>
        <w:br/>
      </w:r>
      <w:r>
        <w:rPr>
          <w:rFonts w:ascii="Charis SIL Regular" w:eastAsia="Charis SIL Regular" w:hAnsi="Charis SIL Regular"/>
          <w:color w:val="000000"/>
        </w:rPr>
        <w:t>repositories of memory, identity, and resilience.</w:t>
      </w:r>
    </w:p>
    <w:p w14:paraId="1C73A93D" w14:textId="77777777" w:rsidR="00BC57EA" w:rsidRDefault="00BC57EA">
      <w:pPr>
        <w:sectPr w:rsidR="00BC57EA">
          <w:pgSz w:w="8000" w:h="12000"/>
          <w:pgMar w:top="296" w:right="648" w:bottom="524" w:left="660" w:header="720" w:footer="720" w:gutter="0"/>
          <w:cols w:space="720"/>
          <w:docGrid w:linePitch="360"/>
        </w:sectPr>
      </w:pPr>
    </w:p>
    <w:p w14:paraId="1C3059B6" w14:textId="77777777" w:rsidR="00BC57EA" w:rsidRDefault="00BC57EA">
      <w:pPr>
        <w:autoSpaceDE w:val="0"/>
        <w:autoSpaceDN w:val="0"/>
        <w:spacing w:after="78" w:line="220" w:lineRule="exact"/>
      </w:pPr>
    </w:p>
    <w:p w14:paraId="05EE58B6" w14:textId="77777777" w:rsidR="00BC57EA" w:rsidRDefault="00000000">
      <w:pPr>
        <w:autoSpaceDE w:val="0"/>
        <w:autoSpaceDN w:val="0"/>
        <w:spacing w:before="60" w:after="0" w:line="264" w:lineRule="exact"/>
      </w:pPr>
      <w:r>
        <w:rPr>
          <w:rFonts w:ascii="Charis SIL Regular" w:eastAsia="Charis SIL Regular" w:hAnsi="Charis SIL Regular"/>
          <w:color w:val="000000"/>
        </w:rPr>
        <w:t>The community understood that sustaining their legacy required more than just preserving the past; it required actively shaping the future. They recognized the importance of engaging with local government, advocating for policies that promoted social justice and equality. They forged partnerships with organizations that shared their vision, collaborating on projects that addressed critical issues like poverty, healthcare, and environmental sustainability. They actively participated in local and national political processes, ensuring that their voices were heard and their interests were represented. Their actions demonstrated a profound commitment to civic engagement, recognizing the power of collective action in shaping a better future.</w:t>
      </w:r>
    </w:p>
    <w:p w14:paraId="23CDFD6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center was more than just a building; it was a symbol of transformation, a testament to the power of collective effort and unwavering hope. It embodied the spirit of resilience, the unwavering belief in the possibility of a better future, and a </w:t>
      </w:r>
      <w:r>
        <w:br/>
      </w:r>
      <w:r>
        <w:rPr>
          <w:rFonts w:ascii="Charis SIL Regular" w:eastAsia="Charis SIL Regular" w:hAnsi="Charis SIL Regular"/>
          <w:color w:val="000000"/>
        </w:rPr>
        <w:t>commitment to ensuring that the hard-won legacy of their ancestors was not forgotten, but actively cherished, protected, and passed down to future generations.</w:t>
      </w:r>
    </w:p>
    <w:p w14:paraId="30805175" w14:textId="77777777" w:rsidR="00BC57EA" w:rsidRDefault="00000000">
      <w:pPr>
        <w:autoSpaceDE w:val="0"/>
        <w:autoSpaceDN w:val="0"/>
        <w:spacing w:before="264" w:after="0" w:line="264" w:lineRule="exact"/>
        <w:ind w:right="288"/>
      </w:pPr>
      <w:r>
        <w:rPr>
          <w:rFonts w:ascii="Charis SIL Regular" w:eastAsia="Charis SIL Regular" w:hAnsi="Charis SIL Regular"/>
          <w:color w:val="000000"/>
        </w:rPr>
        <w:t xml:space="preserve">The vibrant murals that adorned its walls were not simply </w:t>
      </w:r>
      <w:r>
        <w:br/>
      </w:r>
      <w:r>
        <w:rPr>
          <w:rFonts w:ascii="Charis SIL Regular" w:eastAsia="Charis SIL Regular" w:hAnsi="Charis SIL Regular"/>
          <w:color w:val="000000"/>
        </w:rPr>
        <w:t>decorative elements; they were living histories, portraying the struggles, triumphs, and enduring spirit of the community. Each brushstroke was a testament to the strength of human resilience, the power of collective action, and the enduring hope that fueled their struggle. The carefully preserved archives were not just repositories of documents; they were living narratives, breathing with the voices and experiences of the community's ancestors.</w:t>
      </w:r>
    </w:p>
    <w:p w14:paraId="45C1CFF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bursting with life and color, was not merely a source of fresh produce; it was a living symbol of growth, </w:t>
      </w:r>
      <w:r>
        <w:br/>
      </w:r>
      <w:r>
        <w:rPr>
          <w:rFonts w:ascii="Charis SIL Regular" w:eastAsia="Charis SIL Regular" w:hAnsi="Charis SIL Regular"/>
          <w:color w:val="000000"/>
        </w:rPr>
        <w:t xml:space="preserve">regeneration, and the enduring potential for positive change. Every plant, every flower, every fruit was a testament to the power of perseverance, the beauty of collaboration, and the boundless </w:t>
      </w:r>
      <w:r>
        <w:br/>
      </w:r>
      <w:r>
        <w:rPr>
          <w:rFonts w:ascii="Charis SIL Regular" w:eastAsia="Charis SIL Regular" w:hAnsi="Charis SIL Regular"/>
          <w:color w:val="000000"/>
        </w:rPr>
        <w:t>capacity for hope.</w:t>
      </w:r>
    </w:p>
    <w:p w14:paraId="3753339B" w14:textId="77777777" w:rsidR="00BC57E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educational programs weren't just about imparting knowledge; they were about empowering future generations, arming them with the tools and skills they needed to create a more just and equitable</w:t>
      </w:r>
    </w:p>
    <w:p w14:paraId="0DEFA019" w14:textId="77777777" w:rsidR="00BC57EA" w:rsidRDefault="00BC57EA">
      <w:pPr>
        <w:sectPr w:rsidR="00BC57EA">
          <w:pgSz w:w="8000" w:h="12000"/>
          <w:pgMar w:top="296" w:right="642" w:bottom="392" w:left="660" w:header="720" w:footer="720" w:gutter="0"/>
          <w:cols w:space="720"/>
          <w:docGrid w:linePitch="360"/>
        </w:sectPr>
      </w:pPr>
    </w:p>
    <w:p w14:paraId="3CDD89F1" w14:textId="77777777" w:rsidR="00BC57EA" w:rsidRDefault="00BC57EA">
      <w:pPr>
        <w:autoSpaceDE w:val="0"/>
        <w:autoSpaceDN w:val="0"/>
        <w:spacing w:after="78" w:line="220" w:lineRule="exact"/>
      </w:pPr>
    </w:p>
    <w:p w14:paraId="1A01B87F" w14:textId="77777777" w:rsidR="00BC57EA" w:rsidRDefault="00000000">
      <w:pPr>
        <w:autoSpaceDE w:val="0"/>
        <w:autoSpaceDN w:val="0"/>
        <w:spacing w:before="60" w:after="0" w:line="264" w:lineRule="exact"/>
        <w:ind w:right="288"/>
      </w:pPr>
      <w:r>
        <w:rPr>
          <w:rFonts w:ascii="Charis SIL Regular" w:eastAsia="Charis SIL Regular" w:hAnsi="Charis SIL Regular"/>
          <w:color w:val="000000"/>
        </w:rPr>
        <w:t>future. Each lesson, each project, each mentoring session was an investment in a brighter tomorrow.</w:t>
      </w:r>
    </w:p>
    <w:p w14:paraId="4F0FA0B9" w14:textId="77777777" w:rsidR="00BC57EA" w:rsidRDefault="00000000">
      <w:pPr>
        <w:autoSpaceDE w:val="0"/>
        <w:autoSpaceDN w:val="0"/>
        <w:spacing w:before="264" w:after="0" w:line="264" w:lineRule="exact"/>
      </w:pPr>
      <w:r>
        <w:rPr>
          <w:rFonts w:ascii="Charis SIL Regular" w:eastAsia="Charis SIL Regular" w:hAnsi="Charis SIL Regular"/>
          <w:color w:val="000000"/>
        </w:rPr>
        <w:t>The annual festival was not just a celebration; it was a sacred ritual, a reaffirmation of the community's identity, its traditions, and its shared values. Every song, every dance, every story told was a powerful reminder of their collective heritage and a vibrant promise of continued existence.</w:t>
      </w:r>
    </w:p>
    <w:p w14:paraId="2595C914" w14:textId="77777777" w:rsidR="00BC57EA" w:rsidRDefault="00000000">
      <w:pPr>
        <w:autoSpaceDE w:val="0"/>
        <w:autoSpaceDN w:val="0"/>
        <w:spacing w:before="264" w:after="0" w:line="264" w:lineRule="exact"/>
      </w:pPr>
      <w:r>
        <w:rPr>
          <w:rFonts w:ascii="Charis SIL Regular" w:eastAsia="Charis SIL Regular" w:hAnsi="Charis SIL Regular"/>
          <w:color w:val="000000"/>
        </w:rPr>
        <w:t>The legacy of hope was not just a passive inheritance; it was an active commitment, a constant struggle, and a relentless pursuit of a more just and equitable world. It was a living testament to the enduring power of hope, resilience, and the unwavering belief in the possibility of a better future.</w:t>
      </w:r>
    </w:p>
    <w:p w14:paraId="7E4FBF0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 understood that their legacy was not merely a historical artifact, but a living, breathing entity that required </w:t>
      </w:r>
      <w:r>
        <w:br/>
      </w:r>
      <w:r>
        <w:rPr>
          <w:rFonts w:ascii="Charis SIL Regular" w:eastAsia="Charis SIL Regular" w:hAnsi="Charis SIL Regular"/>
          <w:color w:val="000000"/>
        </w:rPr>
        <w:t xml:space="preserve">constant nurturing and vigilance. They knew that the fight for justice was never truly over, and that vigilance and continued action were essential to maintaining the gains that had been </w:t>
      </w:r>
      <w:r>
        <w:br/>
      </w:r>
      <w:r>
        <w:rPr>
          <w:rFonts w:ascii="Charis SIL Regular" w:eastAsia="Charis SIL Regular" w:hAnsi="Charis SIL Regular"/>
          <w:color w:val="000000"/>
        </w:rPr>
        <w:t xml:space="preserve">achieved, to protecting the legacy of hope that had been so </w:t>
      </w:r>
      <w:r>
        <w:br/>
      </w:r>
      <w:r>
        <w:rPr>
          <w:rFonts w:ascii="Charis SIL Regular" w:eastAsia="Charis SIL Regular" w:hAnsi="Charis SIL Regular"/>
          <w:color w:val="000000"/>
        </w:rPr>
        <w:t xml:space="preserve">painstakingly constructed. The community center wasn't just a building; it was a commitment, a testament, and a promise to continue the fight for a brighter future. It was the embodiment of the enduring human spirit, a living legacy sculpted from the very fabric of struggle and hope. The legacy, however, was not solely defined by physical structures; it was woven into the very essence of the community, passed down through generations not as a relic but as an active and evolving part of their identity. The children playing in the community garden, the students engaged in lively debates in the library, the artists creating new works inspired by their history – these were the true keepers of the legacy, ensuring that the flame of hope would continue to burn brightly, </w:t>
      </w:r>
      <w:r>
        <w:br/>
      </w:r>
      <w:r>
        <w:rPr>
          <w:rFonts w:ascii="Charis SIL Regular" w:eastAsia="Charis SIL Regular" w:hAnsi="Charis SIL Regular"/>
          <w:color w:val="000000"/>
        </w:rPr>
        <w:t xml:space="preserve">illuminating the path towards a more just and equitable future. The legacy was not just a destination but a journey, one that would </w:t>
      </w:r>
      <w:r>
        <w:rPr>
          <w:rFonts w:ascii="Charis SIL Regular" w:eastAsia="Charis SIL Regular" w:hAnsi="Charis SIL Regular"/>
          <w:color w:val="000000"/>
        </w:rPr>
        <w:lastRenderedPageBreak/>
        <w:t>continue for generations to come, powered by the enduring strength and unwavering hope of a community determined to build a better world.</w:t>
      </w:r>
    </w:p>
    <w:p w14:paraId="545F9926" w14:textId="77777777" w:rsidR="00BC57EA" w:rsidRDefault="00BC57EA">
      <w:pPr>
        <w:sectPr w:rsidR="00BC57EA">
          <w:pgSz w:w="8000" w:h="12000"/>
          <w:pgMar w:top="296" w:right="646" w:bottom="656" w:left="660" w:header="720" w:footer="720" w:gutter="0"/>
          <w:cols w:space="720"/>
          <w:docGrid w:linePitch="360"/>
        </w:sectPr>
      </w:pPr>
    </w:p>
    <w:p w14:paraId="72833685" w14:textId="77777777" w:rsidR="00BC57EA" w:rsidRDefault="00BC57EA">
      <w:pPr>
        <w:autoSpaceDE w:val="0"/>
        <w:autoSpaceDN w:val="0"/>
        <w:spacing w:after="224" w:line="220" w:lineRule="exact"/>
      </w:pPr>
    </w:p>
    <w:p w14:paraId="2ECF85DA" w14:textId="77777777" w:rsidR="00BC57EA" w:rsidRDefault="00000000">
      <w:pPr>
        <w:autoSpaceDE w:val="0"/>
        <w:autoSpaceDN w:val="0"/>
        <w:spacing w:after="0" w:line="330" w:lineRule="exact"/>
      </w:pPr>
      <w:r>
        <w:rPr>
          <w:rFonts w:ascii="Charis SIL Bold" w:eastAsia="Charis SIL Bold" w:hAnsi="Charis SIL Bold"/>
          <w:b/>
          <w:color w:val="000000"/>
        </w:rPr>
        <w:t>Intergenerational Transmission</w:t>
      </w:r>
    </w:p>
    <w:p w14:paraId="6A4EC7A5" w14:textId="77777777" w:rsidR="00BC57EA" w:rsidRDefault="00000000">
      <w:pPr>
        <w:autoSpaceDE w:val="0"/>
        <w:autoSpaceDN w:val="0"/>
        <w:spacing w:before="286" w:after="0" w:line="264" w:lineRule="exact"/>
      </w:pPr>
      <w:r>
        <w:rPr>
          <w:rFonts w:ascii="Charis SIL Regular" w:eastAsia="Charis SIL Regular" w:hAnsi="Charis SIL Regular"/>
          <w:color w:val="000000"/>
        </w:rPr>
        <w:t>The rhythmic pulse of the djembe drum resonated through the community center, a heartbeat echoing the rhythm of resilience passed down through generations. Tonight, the annual storytelling event was underway, a sacred ritual weaving the threads of the past into the tapestry of the future. Elder Mama Rose, her eyes reflecting the flickering candlelight, began her tale, her voice a low, gravelly hum that carried the weight of years and the wisdom of countless lived experiences. Her words painted vivid pictures of the struggles, the sacrifices, and the unwavering spirit of those who came before, their voices resonating in the hushed silence of the room.</w:t>
      </w:r>
    </w:p>
    <w:p w14:paraId="6B4E01C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Young Aisha, eyes wide with wonder, sat mesmerized, absorbing the stories like parched earth drinking in the rain. Mama Rose’s tales weren't just historical accounts; they were living narratives, imbued with emotion, seasoned with humor, and laced with the bittersweet wisdom of experience. Each story was a lesson, a cautionary tale, a beacon of hope. She spoke of the "power dons," the forces that had sought to crush their spirit, but how the </w:t>
      </w:r>
      <w:r>
        <w:br/>
      </w:r>
      <w:r>
        <w:rPr>
          <w:rFonts w:ascii="Charis SIL Regular" w:eastAsia="Charis SIL Regular" w:hAnsi="Charis SIL Regular"/>
          <w:color w:val="000000"/>
        </w:rPr>
        <w:t xml:space="preserve">community, armed with their shared history and unwavering belief in justice, had stood defiant. She detailed the slow, painstaking work of rebuilding their lives, their community, their hope. She spoke of the "bulls on parade," the symbolic representation of oppressive forces, and how the community's spirit had been forged in the crucible of oppression, emerging stronger and more </w:t>
      </w:r>
      <w:r>
        <w:br/>
      </w:r>
      <w:r>
        <w:rPr>
          <w:rFonts w:ascii="Charis SIL Regular" w:eastAsia="Charis SIL Regular" w:hAnsi="Charis SIL Regular"/>
          <w:color w:val="000000"/>
        </w:rPr>
        <w:t>determined than ever before.</w:t>
      </w:r>
    </w:p>
    <w:p w14:paraId="2AA6D3EF"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As Mama Rose's voice faded, another elder, Uncle Ben, picked up the thread, his voice a warm baritone weaving a different strand of the community’s history. He spoke of the importance of education, of the "mind cemetery" that had once threatened to bury their dreams, and the triumph of building a new library, a sanctuary of knowledge where young minds could flourish. His words </w:t>
      </w:r>
      <w:r>
        <w:br/>
      </w:r>
      <w:r>
        <w:rPr>
          <w:rFonts w:ascii="Charis SIL Regular" w:eastAsia="Charis SIL Regular" w:hAnsi="Charis SIL Regular"/>
          <w:color w:val="000000"/>
        </w:rPr>
        <w:t xml:space="preserve">underscored the importance of literacy, not just as a means of survival, </w:t>
      </w:r>
      <w:r>
        <w:rPr>
          <w:rFonts w:ascii="Charis SIL Regular" w:eastAsia="Charis SIL Regular" w:hAnsi="Charis SIL Regular"/>
          <w:color w:val="000000"/>
        </w:rPr>
        <w:lastRenderedPageBreak/>
        <w:t>but as a key to unlocking their potential, to empowering future generations to shape their own destinies. He spoke of the mentors who had guided him, who had invested in his future, and the importance of paying that investment forward.</w:t>
      </w:r>
    </w:p>
    <w:p w14:paraId="5D1D4AEB" w14:textId="77777777" w:rsidR="00BC57EA" w:rsidRDefault="00BC57EA">
      <w:pPr>
        <w:sectPr w:rsidR="00BC57EA">
          <w:pgSz w:w="8000" w:h="12000"/>
          <w:pgMar w:top="442" w:right="676" w:bottom="364" w:left="660" w:header="720" w:footer="720" w:gutter="0"/>
          <w:cols w:space="720"/>
          <w:docGrid w:linePitch="360"/>
        </w:sectPr>
      </w:pPr>
    </w:p>
    <w:p w14:paraId="47D00412" w14:textId="77777777" w:rsidR="00BC57EA" w:rsidRDefault="00BC57EA">
      <w:pPr>
        <w:autoSpaceDE w:val="0"/>
        <w:autoSpaceDN w:val="0"/>
        <w:spacing w:after="210" w:line="220" w:lineRule="exact"/>
      </w:pPr>
    </w:p>
    <w:p w14:paraId="1238F332"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evening unfolded in a tapestry of stories, each one a testament to the resilience of the human spirit. Stories of unwavering </w:t>
      </w:r>
      <w:r>
        <w:br/>
      </w:r>
      <w:r>
        <w:rPr>
          <w:rFonts w:ascii="Charis SIL Regular" w:eastAsia="Charis SIL Regular" w:hAnsi="Charis SIL Regular"/>
          <w:color w:val="000000"/>
        </w:rPr>
        <w:t xml:space="preserve">activism, of community organizing, of building bridges across divides, filled the air. These weren't just isolated tales; they were interconnected threads, woven together to form a powerful </w:t>
      </w:r>
      <w:r>
        <w:br/>
      </w:r>
      <w:r>
        <w:rPr>
          <w:rFonts w:ascii="Charis SIL Regular" w:eastAsia="Charis SIL Regular" w:hAnsi="Charis SIL Regular"/>
          <w:color w:val="000000"/>
        </w:rPr>
        <w:t>narrative of collective struggle, perseverance, and hope. The young people listened, absorbing these tales, their hearts stirred by the legacy that had been entrusted to them.</w:t>
      </w:r>
    </w:p>
    <w:p w14:paraId="2DD671AC" w14:textId="77777777" w:rsidR="00BC57EA" w:rsidRDefault="00000000">
      <w:pPr>
        <w:autoSpaceDE w:val="0"/>
        <w:autoSpaceDN w:val="0"/>
        <w:spacing w:before="264" w:after="0" w:line="264" w:lineRule="exact"/>
      </w:pPr>
      <w:r>
        <w:rPr>
          <w:rFonts w:ascii="Charis SIL Regular" w:eastAsia="Charis SIL Regular" w:hAnsi="Charis SIL Regular"/>
          <w:color w:val="000000"/>
        </w:rPr>
        <w:t>The next day, the community center buzzed with the energy of a new initiative – the "Legacy Keepers" program. This program wasn’t just about preserving the past; it was about actively shaping the future. It was a multifaceted endeavor designed to empower the younger generation, providing them with the tools and resources they needed to become agents of change. Mentorship played a central role. Experienced community leaders were paired with young people, offering guidance, support, and inspiration. These mentors didn’t just dispense advice; they shared their stories, their struggles, their triumphs, creating a bond of shared experience and mutual respect.</w:t>
      </w:r>
    </w:p>
    <w:p w14:paraId="16D3A948"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Workshops focused on various skills: digital literacy, coding, carpentry, and artistic expression. These weren’t simply vocational training programs; they were designed to ignite a passion for learning, to foster creativity, and to cultivate self-reliance. The focus was on empowering young people to become entrepreneurs, innovators, and leaders within their community and beyond. The program also emphasized civic engagement. Workshops on </w:t>
      </w:r>
      <w:r>
        <w:br/>
      </w:r>
      <w:r>
        <w:rPr>
          <w:rFonts w:ascii="Charis SIL Regular" w:eastAsia="Charis SIL Regular" w:hAnsi="Charis SIL Regular"/>
          <w:color w:val="000000"/>
        </w:rPr>
        <w:t>advocacy, community organizing, and political participation equipped the younger generation to become active citizens, to use their voices to fight for justice and equality. They were taught the importance of engaging with local government, of advocating for policies that promoted social justice, and of collaborating with organizations that shared their vision.</w:t>
      </w:r>
    </w:p>
    <w:p w14:paraId="5111E1CF"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“Living Archives” project was another cornerstone of the Legacy Keepers program. This initiative moved beyond traditional archival methods; it used multimedia technology to bring history to life. Digital storytelling projects allowed young people to interview</w:t>
      </w:r>
    </w:p>
    <w:p w14:paraId="361093F2" w14:textId="77777777" w:rsidR="00BC57EA" w:rsidRDefault="00BC57EA">
      <w:pPr>
        <w:sectPr w:rsidR="00BC57EA">
          <w:pgSz w:w="8000" w:h="12000"/>
          <w:pgMar w:top="428" w:right="702" w:bottom="392" w:left="660" w:header="720" w:footer="720" w:gutter="0"/>
          <w:cols w:space="720"/>
          <w:docGrid w:linePitch="360"/>
        </w:sectPr>
      </w:pPr>
    </w:p>
    <w:p w14:paraId="35088B46" w14:textId="77777777" w:rsidR="00BC57EA" w:rsidRDefault="00BC57EA">
      <w:pPr>
        <w:autoSpaceDE w:val="0"/>
        <w:autoSpaceDN w:val="0"/>
        <w:spacing w:after="78" w:line="220" w:lineRule="exact"/>
      </w:pPr>
    </w:p>
    <w:p w14:paraId="23D3C689"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elders, to record their stories, and to create dynamic presentations that captured the essence of their community's journey. They learned to use video editing software, audio recording equipment, and digital photography to preserve these invaluable narratives, transforming them into engaging multimedia experiences. These digital stories weren't confined to the community center; they were shared online, reaching a wider audience, amplifying their voices, and ensuring that their history resonated far beyond their </w:t>
      </w:r>
      <w:r>
        <w:br/>
      </w:r>
      <w:r>
        <w:rPr>
          <w:rFonts w:ascii="Charis SIL Regular" w:eastAsia="Charis SIL Regular" w:hAnsi="Charis SIL Regular"/>
          <w:color w:val="000000"/>
        </w:rPr>
        <w:t>immediate community.</w:t>
      </w:r>
    </w:p>
    <w:p w14:paraId="0E7441E6"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program also incorporated arts education as a powerful tool for healing and self-expression. Through drama, music, poetry, and visual arts, young people explored their emotions, processed their experiences, and found creative outlets for their anxieties and hopes. They created murals that adorned the community center walls, each brushstroke telling a story, a vibrant testament to their resilience and their commitment to a better future. Their artwork was exhibited at local galleries, showcasing their talents and </w:t>
      </w:r>
      <w:r>
        <w:br/>
      </w:r>
      <w:r>
        <w:rPr>
          <w:rFonts w:ascii="Charis SIL Regular" w:eastAsia="Charis SIL Regular" w:hAnsi="Charis SIL Regular"/>
          <w:color w:val="000000"/>
        </w:rPr>
        <w:t>amplifying their voices. The community center became a hub of creative expression, where young people could find their voices, share their stories, and build their confidence.</w:t>
      </w:r>
    </w:p>
    <w:p w14:paraId="1D10DD0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Furthermore, the Legacy Keepers program partnered with local schools and universities, creating pathways for young people to pursue higher education. Scholarships and mentorship opportunities were provided to talented students, ensuring that they had access to the resources they needed to succeed. The community recognized that education was not just a personal achievement; it was a </w:t>
      </w:r>
      <w:r>
        <w:br/>
      </w:r>
      <w:r>
        <w:rPr>
          <w:rFonts w:ascii="Charis SIL Regular" w:eastAsia="Charis SIL Regular" w:hAnsi="Charis SIL Regular"/>
          <w:color w:val="000000"/>
        </w:rPr>
        <w:t xml:space="preserve">collective investment in the future of their community. They </w:t>
      </w:r>
      <w:r>
        <w:br/>
      </w:r>
      <w:r>
        <w:rPr>
          <w:rFonts w:ascii="Charis SIL Regular" w:eastAsia="Charis SIL Regular" w:hAnsi="Charis SIL Regular"/>
          <w:color w:val="000000"/>
        </w:rPr>
        <w:t>understood that empowering the next generation was not simply an act of charity; it was a strategic imperative, a fundamental element in ensuring the continuation of their legacy.</w:t>
      </w:r>
    </w:p>
    <w:p w14:paraId="2AFB885E"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success of the Legacy Keepers program was evident in the palpable shift in the community’s atmosphere. Young people were actively involved in community projects, contributing their talents </w:t>
      </w:r>
      <w:r>
        <w:rPr>
          <w:rFonts w:ascii="Charis SIL Regular" w:eastAsia="Charis SIL Regular" w:hAnsi="Charis SIL Regular"/>
          <w:color w:val="000000"/>
        </w:rPr>
        <w:lastRenderedPageBreak/>
        <w:t xml:space="preserve">and energy to the ongoing efforts to build a better future. The center's workshops were bustling with activity, the library shelves were constantly in use, and the murals reflected a vibrant </w:t>
      </w:r>
      <w:r>
        <w:br/>
      </w:r>
      <w:r>
        <w:rPr>
          <w:rFonts w:ascii="Charis SIL Regular" w:eastAsia="Charis SIL Regular" w:hAnsi="Charis SIL Regular"/>
          <w:color w:val="000000"/>
        </w:rPr>
        <w:t>community brimming with hope and a collective sense of purpose.</w:t>
      </w:r>
    </w:p>
    <w:p w14:paraId="0EAB548B" w14:textId="77777777" w:rsidR="00BC57EA" w:rsidRDefault="00BC57EA">
      <w:pPr>
        <w:sectPr w:rsidR="00BC57EA">
          <w:pgSz w:w="8000" w:h="12000"/>
          <w:pgMar w:top="296" w:right="650" w:bottom="392" w:left="660" w:header="720" w:footer="720" w:gutter="0"/>
          <w:cols w:space="720"/>
          <w:docGrid w:linePitch="360"/>
        </w:sectPr>
      </w:pPr>
    </w:p>
    <w:p w14:paraId="5DD71C88" w14:textId="77777777" w:rsidR="00BC57EA" w:rsidRDefault="00BC57EA">
      <w:pPr>
        <w:autoSpaceDE w:val="0"/>
        <w:autoSpaceDN w:val="0"/>
        <w:spacing w:after="78" w:line="220" w:lineRule="exact"/>
      </w:pPr>
    </w:p>
    <w:p w14:paraId="206E648D"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annual festival took on a new dimension as young people joined the older generation, sharing their stories and experiences. Their voices, once muted, were now powerful and resonating. They were no longer passive recipients of a legacy; they were active participants in shaping the future, carrying the torch of hope, passing it on to the next generation, ensuring that the flame would burn bright for generations to come. The legacy was not just a memory; it was a living, breathing force, shaping the future. It was a testament to the enduring power of hope, resilience, and the unwavering belief in a better tomorrow. The "pocket full of shells" was replaced with a "pocket full of dreams", a powerful shift </w:t>
      </w:r>
      <w:r>
        <w:br/>
      </w:r>
      <w:r>
        <w:rPr>
          <w:rFonts w:ascii="Charis SIL Regular" w:eastAsia="Charis SIL Regular" w:hAnsi="Charis SIL Regular"/>
          <w:color w:val="000000"/>
        </w:rPr>
        <w:t>indicative of a community transformed. The rhythm of the djembe drum continued to beat, a powerful symbol of a community’s ongoing journey towards hope and healing.</w:t>
      </w:r>
    </w:p>
    <w:p w14:paraId="46143237" w14:textId="77777777" w:rsidR="00BC57EA" w:rsidRDefault="00BC57EA">
      <w:pPr>
        <w:sectPr w:rsidR="00BC57EA">
          <w:pgSz w:w="8000" w:h="12000"/>
          <w:pgMar w:top="296" w:right="738" w:bottom="1440" w:left="660" w:header="720" w:footer="720" w:gutter="0"/>
          <w:cols w:space="720"/>
          <w:docGrid w:linePitch="360"/>
        </w:sectPr>
      </w:pPr>
    </w:p>
    <w:p w14:paraId="0FD73C47" w14:textId="77777777" w:rsidR="00BC57EA" w:rsidRDefault="00BC57EA">
      <w:pPr>
        <w:autoSpaceDE w:val="0"/>
        <w:autoSpaceDN w:val="0"/>
        <w:spacing w:after="224" w:line="220" w:lineRule="exact"/>
      </w:pPr>
    </w:p>
    <w:p w14:paraId="4F303088" w14:textId="77777777" w:rsidR="00BC57EA" w:rsidRDefault="00000000">
      <w:pPr>
        <w:autoSpaceDE w:val="0"/>
        <w:autoSpaceDN w:val="0"/>
        <w:spacing w:after="0" w:line="330" w:lineRule="exact"/>
      </w:pPr>
      <w:r>
        <w:rPr>
          <w:rFonts w:ascii="Charis SIL Bold" w:eastAsia="Charis SIL Bold" w:hAnsi="Charis SIL Bold"/>
          <w:b/>
          <w:color w:val="000000"/>
        </w:rPr>
        <w:t>Inspiring Future Generations</w:t>
      </w:r>
    </w:p>
    <w:p w14:paraId="06C2A8DA" w14:textId="77777777" w:rsidR="00BC57EA" w:rsidRDefault="00000000">
      <w:pPr>
        <w:autoSpaceDE w:val="0"/>
        <w:autoSpaceDN w:val="0"/>
        <w:spacing w:before="286" w:after="0" w:line="264" w:lineRule="exact"/>
      </w:pPr>
      <w:r>
        <w:rPr>
          <w:rFonts w:ascii="Charis SIL Regular" w:eastAsia="Charis SIL Regular" w:hAnsi="Charis SIL Regular"/>
          <w:color w:val="000000"/>
        </w:rPr>
        <w:t>The air crackled with an energy distinct from the quiet reverence of the storytelling evenings. This was the energy of creation, of action, of hope actively shaping the future. The annual Community Unity Festival, usually a solemn commemoration of past struggles, now pulsed with a vibrant, youthful energy. This year, it wasn't just the elders sharing their stories; the youth were taking center stage, their voices echoing the lessons learned, their actions demonstrating the power of a legacy carried forward.</w:t>
      </w:r>
    </w:p>
    <w:p w14:paraId="74D465B2"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Aisha, her eyes no longer wide with wonder but blazing with </w:t>
      </w:r>
      <w:r>
        <w:br/>
      </w:r>
      <w:r>
        <w:rPr>
          <w:rFonts w:ascii="Charis SIL Regular" w:eastAsia="Charis SIL Regular" w:hAnsi="Charis SIL Regular"/>
          <w:color w:val="000000"/>
        </w:rPr>
        <w:t>conviction, stood before the assembled crowd. No longer a passive listener, she was a leader, her voice ringing clear and strong. She spoke not of the "pocket full of shells" of the past, but of a "pocket full of possibilities," a future built on the foundations of resilience and unwavering hope. Her speech, a powerful blend of spoken word and hip-hop rhythm, captivated the audience, weaving together personal anecdotes with the larger narrative of community struggle.</w:t>
      </w:r>
    </w:p>
    <w:p w14:paraId="134E47D7" w14:textId="77777777" w:rsidR="00BC57EA" w:rsidRDefault="00000000">
      <w:pPr>
        <w:autoSpaceDE w:val="0"/>
        <w:autoSpaceDN w:val="0"/>
        <w:spacing w:before="60" w:after="0" w:line="264" w:lineRule="exact"/>
      </w:pPr>
      <w:r>
        <w:rPr>
          <w:rFonts w:ascii="Charis SIL Regular" w:eastAsia="Charis SIL Regular" w:hAnsi="Charis SIL Regular"/>
          <w:color w:val="000000"/>
        </w:rPr>
        <w:t>She spoke of the mentors who had guided her, of the workshops that ignited her passion for coding, of the library that had opened her mind to a world of possibilities. She recounted how the "mind cemetery" had been replaced by a vibrant intellectual landscape, where knowledge was not just preserved but actively cultivated and shared. Her words resonated with the young people in the crowd, sparking a fire in their hearts, urging them to claim their place in the ongoing fight for justice.</w:t>
      </w:r>
    </w:p>
    <w:p w14:paraId="3D26C56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festival grounds buzzed with activity. Youth-led workshops offered hands-on training in various skills, each designed to </w:t>
      </w:r>
      <w:r>
        <w:br/>
      </w:r>
      <w:r>
        <w:rPr>
          <w:rFonts w:ascii="Charis SIL Regular" w:eastAsia="Charis SIL Regular" w:hAnsi="Charis SIL Regular"/>
          <w:color w:val="000000"/>
        </w:rPr>
        <w:t xml:space="preserve">empower the next generation. A group of young women, inspired by Mama Rose's stories of activism, ran a voter registration drive, ensuring that the voices of their peers would be heard in the </w:t>
      </w:r>
      <w:r>
        <w:br/>
      </w:r>
      <w:r>
        <w:rPr>
          <w:rFonts w:ascii="Charis SIL Regular" w:eastAsia="Charis SIL Regular" w:hAnsi="Charis SIL Regular"/>
          <w:color w:val="000000"/>
        </w:rPr>
        <w:t xml:space="preserve">political arena. Others, influenced by Uncle Ben’s emphasis on education, were teaching younger children about coding, </w:t>
      </w:r>
      <w:r>
        <w:br/>
      </w:r>
      <w:r>
        <w:rPr>
          <w:rFonts w:ascii="Charis SIL Regular" w:eastAsia="Charis SIL Regular" w:hAnsi="Charis SIL Regular"/>
          <w:color w:val="000000"/>
        </w:rPr>
        <w:t xml:space="preserve">introducing them to the world of technology and empowering them </w:t>
      </w:r>
      <w:r>
        <w:rPr>
          <w:rFonts w:ascii="Charis SIL Regular" w:eastAsia="Charis SIL Regular" w:hAnsi="Charis SIL Regular"/>
          <w:color w:val="000000"/>
        </w:rPr>
        <w:lastRenderedPageBreak/>
        <w:t>with skills for the future. Still others were creating murals, their art echoing the themes of resilience, hope, and community solidarity.</w:t>
      </w:r>
    </w:p>
    <w:p w14:paraId="13706A33" w14:textId="77777777" w:rsidR="00BC57EA" w:rsidRDefault="00000000">
      <w:pPr>
        <w:autoSpaceDE w:val="0"/>
        <w:autoSpaceDN w:val="0"/>
        <w:spacing w:after="0" w:line="322" w:lineRule="exact"/>
      </w:pPr>
      <w:r>
        <w:rPr>
          <w:rFonts w:ascii="Charis SIL Regular" w:eastAsia="Charis SIL Regular" w:hAnsi="Charis SIL Regular"/>
          <w:color w:val="000000"/>
        </w:rPr>
        <w:t>The vibrant colors and powerful imagery served as a visual</w:t>
      </w:r>
    </w:p>
    <w:p w14:paraId="5AA6CF36" w14:textId="77777777" w:rsidR="00BC57EA" w:rsidRDefault="00BC57EA">
      <w:pPr>
        <w:sectPr w:rsidR="00BC57EA">
          <w:pgSz w:w="8000" w:h="12000"/>
          <w:pgMar w:top="442" w:right="644" w:bottom="364" w:left="660" w:header="720" w:footer="720" w:gutter="0"/>
          <w:cols w:space="720"/>
          <w:docGrid w:linePitch="360"/>
        </w:sectPr>
      </w:pPr>
    </w:p>
    <w:p w14:paraId="4C683CA8" w14:textId="77777777" w:rsidR="00BC57EA" w:rsidRDefault="00BC57EA">
      <w:pPr>
        <w:autoSpaceDE w:val="0"/>
        <w:autoSpaceDN w:val="0"/>
        <w:spacing w:after="78" w:line="220" w:lineRule="exact"/>
      </w:pPr>
    </w:p>
    <w:p w14:paraId="55EBE467" w14:textId="77777777" w:rsidR="00BC57EA" w:rsidRDefault="00000000">
      <w:pPr>
        <w:autoSpaceDE w:val="0"/>
        <w:autoSpaceDN w:val="0"/>
        <w:spacing w:before="60" w:after="0" w:line="264" w:lineRule="exact"/>
      </w:pPr>
      <w:r>
        <w:rPr>
          <w:rFonts w:ascii="Charis SIL Regular" w:eastAsia="Charis SIL Regular" w:hAnsi="Charis SIL Regular"/>
          <w:color w:val="000000"/>
        </w:rPr>
        <w:t>testament to the legacy being built, a reminder of their commitment to a better future. These weren’t simply isolated projects; they were interconnected initiatives, reflecting the holistic approach of the Legacy Keepers program.</w:t>
      </w:r>
    </w:p>
    <w:p w14:paraId="55A6286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One particularly engaging exhibit highlighted the "Living Archives" project, a multimedia showcase of oral histories and digital </w:t>
      </w:r>
      <w:r>
        <w:br/>
      </w:r>
      <w:r>
        <w:rPr>
          <w:rFonts w:ascii="Charis SIL Regular" w:eastAsia="Charis SIL Regular" w:hAnsi="Charis SIL Regular"/>
          <w:color w:val="000000"/>
        </w:rPr>
        <w:t>storytelling. Young people interviewed their elders, preserving their stories and ensuring that these invaluable narratives would live on. Using a combination of video, audio, and photography, they created powerful, immersive experiences that transcended the limitations of traditional archiving methods. Their work not only preserved the history of their community but also empowered them to become active storytellers, to shape the narrative of their own lives and the future of their community. The digital stories were not confined to the community center; they were shared online, reaching a vast audience and ensuring that their voices would be heard far beyond their immediate surroundings. This innovative approach not only documented the past but also ensured that their community's legacy would continue to inspire future generations.</w:t>
      </w:r>
    </w:p>
    <w:p w14:paraId="62698B61"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Legacy Keepers program extended its reach beyond the walls of the community center, collaborating with local schools and </w:t>
      </w:r>
      <w:r>
        <w:br/>
      </w:r>
      <w:r>
        <w:rPr>
          <w:rFonts w:ascii="Charis SIL Regular" w:eastAsia="Charis SIL Regular" w:hAnsi="Charis SIL Regular"/>
          <w:color w:val="000000"/>
        </w:rPr>
        <w:t xml:space="preserve">universities to create pathways to higher education for talented young people. Scholarships, mentorship opportunities, and </w:t>
      </w:r>
      <w:r>
        <w:br/>
      </w:r>
      <w:r>
        <w:rPr>
          <w:rFonts w:ascii="Charis SIL Regular" w:eastAsia="Charis SIL Regular" w:hAnsi="Charis SIL Regular"/>
          <w:color w:val="000000"/>
        </w:rPr>
        <w:t xml:space="preserve">specialized college preparatory programs were all components of this initiative. The community understood that education was not simply a personal pursuit; it was a crucial investment in the future, a means of empowering the next generation to build a better world. This commitment to education was not simply an act of charity; it was a strategic decision, recognizing that the well-being of the community hinged on the success of its youth. The program </w:t>
      </w:r>
      <w:r>
        <w:br/>
      </w:r>
      <w:r>
        <w:rPr>
          <w:rFonts w:ascii="Charis SIL Regular" w:eastAsia="Charis SIL Regular" w:hAnsi="Charis SIL Regular"/>
          <w:color w:val="000000"/>
        </w:rPr>
        <w:t>provided targeted support for students facing academic challenges, offering tutoring, mentoring, and motivational programs to equip them with the skills and confidence they needed to succeed. They understood that their success would be the community's success.</w:t>
      </w:r>
    </w:p>
    <w:p w14:paraId="0614E168"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The success of the Legacy Keepers program was visible in the transformation of the community itself. Young people were actively involved in community governance, holding positions on local</w:t>
      </w:r>
    </w:p>
    <w:p w14:paraId="6A180C19" w14:textId="77777777" w:rsidR="00BC57EA" w:rsidRDefault="00BC57EA">
      <w:pPr>
        <w:sectPr w:rsidR="00BC57EA">
          <w:pgSz w:w="8000" w:h="12000"/>
          <w:pgMar w:top="296" w:right="654" w:bottom="392" w:left="660" w:header="720" w:footer="720" w:gutter="0"/>
          <w:cols w:space="720"/>
          <w:docGrid w:linePitch="360"/>
        </w:sectPr>
      </w:pPr>
    </w:p>
    <w:p w14:paraId="37951990" w14:textId="77777777" w:rsidR="00BC57EA" w:rsidRDefault="00BC57EA">
      <w:pPr>
        <w:autoSpaceDE w:val="0"/>
        <w:autoSpaceDN w:val="0"/>
        <w:spacing w:after="78" w:line="220" w:lineRule="exact"/>
      </w:pPr>
    </w:p>
    <w:p w14:paraId="6E02742A" w14:textId="77777777" w:rsidR="00BC57EA" w:rsidRDefault="00000000">
      <w:pPr>
        <w:autoSpaceDE w:val="0"/>
        <w:autoSpaceDN w:val="0"/>
        <w:spacing w:before="60" w:after="0" w:line="264" w:lineRule="exact"/>
      </w:pPr>
      <w:r>
        <w:rPr>
          <w:rFonts w:ascii="Charis SIL Regular" w:eastAsia="Charis SIL Regular" w:hAnsi="Charis SIL Regular"/>
          <w:color w:val="000000"/>
        </w:rPr>
        <w:t>advisory boards and participating in policy discussions. They were advocating for policies that addressed social justice concerns, promoting economic development, and ensuring that their voices were heard at all levels of decision-making. The program fostered a sense of shared responsibility, encouraging young people to become agents of change, not just within their community, but beyond.</w:t>
      </w:r>
    </w:p>
    <w:p w14:paraId="6F2F5AB4"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They began collaborating with organizations outside their </w:t>
      </w:r>
      <w:r>
        <w:br/>
      </w:r>
      <w:r>
        <w:rPr>
          <w:rFonts w:ascii="Charis SIL Regular" w:eastAsia="Charis SIL Regular" w:hAnsi="Charis SIL Regular"/>
          <w:color w:val="000000"/>
        </w:rPr>
        <w:t xml:space="preserve">neighborhood, sharing their experiences and partnering in </w:t>
      </w:r>
      <w:r>
        <w:br/>
      </w:r>
      <w:r>
        <w:rPr>
          <w:rFonts w:ascii="Charis SIL Regular" w:eastAsia="Charis SIL Regular" w:hAnsi="Charis SIL Regular"/>
          <w:color w:val="000000"/>
        </w:rPr>
        <w:t>initiatives that addressed broader social justice concerns. Their dedication was not limited to their immediate environment; they saw themselves as part of a larger movement, committed to social justice and equity on a wider scale.</w:t>
      </w:r>
    </w:p>
    <w:p w14:paraId="06B7978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annual Unity Festival, once a somber reflection on the past, became a dynamic celebration of resilience, a testament to the ongoing struggle for justice, and a vibrant expression of hope for the future. The rhythm of the djembe drums, once a mournful echo of past trauma, now resonated with the powerful beat of a </w:t>
      </w:r>
      <w:r>
        <w:br/>
      </w:r>
      <w:r>
        <w:rPr>
          <w:rFonts w:ascii="Charis SIL Regular" w:eastAsia="Charis SIL Regular" w:hAnsi="Charis SIL Regular"/>
          <w:color w:val="000000"/>
        </w:rPr>
        <w:t xml:space="preserve">community marching toward a brighter tomorrow. The elders, once the sole custodians of the community's history, now shared the stage with the youth, a powerful symbol of a legacy passed on, a testament to the enduring strength of the human spirit. The "pocket full of shells" was a distant memory, replaced by a "pocket full of dreams," a powerful symbol of a community transformed. The festival wasn't just a celebration; it was a powerful demonstration of the lasting impact of a community's unwavering commitment to hope, justice, and the empowerment of future generations. Their voices, once muted by oppression, now rang out with power and conviction. The fight was far from over, but the community, </w:t>
      </w:r>
      <w:r>
        <w:br/>
      </w:r>
      <w:r>
        <w:rPr>
          <w:rFonts w:ascii="Charis SIL Regular" w:eastAsia="Charis SIL Regular" w:hAnsi="Charis SIL Regular"/>
          <w:color w:val="000000"/>
        </w:rPr>
        <w:t xml:space="preserve">energized by the contributions of their younger generation, </w:t>
      </w:r>
      <w:r>
        <w:br/>
      </w:r>
      <w:r>
        <w:rPr>
          <w:rFonts w:ascii="Charis SIL Regular" w:eastAsia="Charis SIL Regular" w:hAnsi="Charis SIL Regular"/>
          <w:color w:val="000000"/>
        </w:rPr>
        <w:t>continued to move forward, confident in their ability to shape a better tomorrow.</w:t>
      </w:r>
    </w:p>
    <w:p w14:paraId="4C3C5AA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narrative shifted from one of survival to one of empowerment. The stories of hardship and struggle remained, but they were now interwoven with narratives of resilience, innovation, and </w:t>
      </w:r>
      <w:r>
        <w:rPr>
          <w:rFonts w:ascii="Charis SIL Regular" w:eastAsia="Charis SIL Regular" w:hAnsi="Charis SIL Regular"/>
          <w:color w:val="000000"/>
        </w:rPr>
        <w:lastRenderedPageBreak/>
        <w:t>unwavering hope. The younger generation, armed with the wisdom of their elders and the tools to shape their own destinies, stepped forward as leaders and change-makers. They embraced the legacy of struggle and channeled it into a powerful force for</w:t>
      </w:r>
    </w:p>
    <w:p w14:paraId="426D8464" w14:textId="77777777" w:rsidR="00BC57EA" w:rsidRDefault="00BC57EA">
      <w:pPr>
        <w:sectPr w:rsidR="00BC57EA">
          <w:pgSz w:w="8000" w:h="12000"/>
          <w:pgMar w:top="296" w:right="652" w:bottom="392" w:left="660" w:header="720" w:footer="720" w:gutter="0"/>
          <w:cols w:space="720"/>
          <w:docGrid w:linePitch="360"/>
        </w:sectPr>
      </w:pPr>
    </w:p>
    <w:p w14:paraId="7E7CC91D" w14:textId="77777777" w:rsidR="00BC57EA" w:rsidRDefault="00BC57EA">
      <w:pPr>
        <w:autoSpaceDE w:val="0"/>
        <w:autoSpaceDN w:val="0"/>
        <w:spacing w:after="78" w:line="220" w:lineRule="exact"/>
      </w:pPr>
    </w:p>
    <w:p w14:paraId="143C671B"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positive change. They weren’t just inheriting a legacy; they were actively co-creating it, each action, each word, each artistic </w:t>
      </w:r>
      <w:r>
        <w:br/>
      </w:r>
      <w:r>
        <w:rPr>
          <w:rFonts w:ascii="Charis SIL Regular" w:eastAsia="Charis SIL Regular" w:hAnsi="Charis SIL Regular"/>
          <w:color w:val="000000"/>
        </w:rPr>
        <w:t xml:space="preserve">expression, contributing to the ongoing evolution of their </w:t>
      </w:r>
      <w:r>
        <w:br/>
      </w:r>
      <w:r>
        <w:rPr>
          <w:rFonts w:ascii="Charis SIL Regular" w:eastAsia="Charis SIL Regular" w:hAnsi="Charis SIL Regular"/>
          <w:color w:val="000000"/>
        </w:rPr>
        <w:t xml:space="preserve">community. Their voices resonated not just within their community but also reached outwards, inspiring others to join the fight for justice and equality. Their dedication served as a potent reminder that even in the face of overwhelming challenges, hope, resilience, and community solidarity can build a brighter future. The djembe drums continued to beat, their rhythmic pulse a constant reminder of the community’s ongoing journey, a symphony of hope and perseverance echoing through the generations. The legacy lived on, not as a static monument to the past, but as a dynamic force </w:t>
      </w:r>
      <w:r>
        <w:br/>
      </w:r>
      <w:r>
        <w:rPr>
          <w:rFonts w:ascii="Charis SIL Regular" w:eastAsia="Charis SIL Regular" w:hAnsi="Charis SIL Regular"/>
          <w:color w:val="000000"/>
        </w:rPr>
        <w:t>shaping the vibrant future of a community transformed.</w:t>
      </w:r>
    </w:p>
    <w:p w14:paraId="6C4C3D2A" w14:textId="77777777" w:rsidR="00BC57EA" w:rsidRDefault="00BC57EA">
      <w:pPr>
        <w:sectPr w:rsidR="00BC57EA">
          <w:pgSz w:w="8000" w:h="12000"/>
          <w:pgMar w:top="296" w:right="706" w:bottom="1440" w:left="660" w:header="720" w:footer="720" w:gutter="0"/>
          <w:cols w:space="720"/>
          <w:docGrid w:linePitch="360"/>
        </w:sectPr>
      </w:pPr>
    </w:p>
    <w:p w14:paraId="43D3639A" w14:textId="77777777" w:rsidR="00BC57EA" w:rsidRDefault="00BC57EA">
      <w:pPr>
        <w:autoSpaceDE w:val="0"/>
        <w:autoSpaceDN w:val="0"/>
        <w:spacing w:after="224" w:line="220" w:lineRule="exact"/>
      </w:pPr>
    </w:p>
    <w:p w14:paraId="1FA0E1CA" w14:textId="77777777" w:rsidR="00BC57EA" w:rsidRDefault="00000000">
      <w:pPr>
        <w:autoSpaceDE w:val="0"/>
        <w:autoSpaceDN w:val="0"/>
        <w:spacing w:after="0" w:line="330" w:lineRule="exact"/>
      </w:pPr>
      <w:r>
        <w:rPr>
          <w:rFonts w:ascii="Charis SIL Bold" w:eastAsia="Charis SIL Bold" w:hAnsi="Charis SIL Bold"/>
          <w:b/>
          <w:color w:val="000000"/>
        </w:rPr>
        <w:t>The Enduring Spirit</w:t>
      </w:r>
    </w:p>
    <w:p w14:paraId="7A02C9DC" w14:textId="77777777" w:rsidR="00BC57EA"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casting long shadows across the festival grounds, but the energy remained palpable. The air </w:t>
      </w:r>
      <w:r>
        <w:br/>
      </w:r>
      <w:r>
        <w:rPr>
          <w:rFonts w:ascii="Charis SIL Regular" w:eastAsia="Charis SIL Regular" w:hAnsi="Charis SIL Regular"/>
          <w:color w:val="000000"/>
        </w:rPr>
        <w:t xml:space="preserve">hummed with the lingering resonance of Aisha’s words, a potent elixir of hope that had infused the entire gathering. Old Man </w:t>
      </w:r>
      <w:r>
        <w:br/>
      </w:r>
      <w:r>
        <w:rPr>
          <w:rFonts w:ascii="Charis SIL Regular" w:eastAsia="Charis SIL Regular" w:hAnsi="Charis SIL Regular"/>
          <w:color w:val="000000"/>
        </w:rPr>
        <w:t>Hemlock, his face etched with the map of years lived, sat on a weathered bench, watching the young people dismantle the festival tents. He wasn’t tired; he was energized, a profound shift from the weariness that had long been his constant companion. He’d seen the cycle of violence, the crushing weight of despair, the slow erosion of hope. He’d seen the "bulls on parade," the relentless march of systemic oppression, trampling dreams underfoot. But he’d also seen the resilience of the human spirit, the indomitable strength of a community refusing to surrender.</w:t>
      </w:r>
    </w:p>
    <w:p w14:paraId="58070810" w14:textId="77777777" w:rsidR="00BC57EA" w:rsidRDefault="00000000">
      <w:pPr>
        <w:autoSpaceDE w:val="0"/>
        <w:autoSpaceDN w:val="0"/>
        <w:spacing w:before="266" w:after="0" w:line="264" w:lineRule="exact"/>
      </w:pPr>
      <w:r>
        <w:rPr>
          <w:rFonts w:ascii="Charis SIL Regular" w:eastAsia="Charis SIL Regular" w:hAnsi="Charis SIL Regular"/>
          <w:color w:val="000000"/>
        </w:rPr>
        <w:t xml:space="preserve">He watched as young Khalil, barely old enough to shave, carefully folded a banner depicting a vibrant phoenix rising from ashes – a powerful symbol of their collective rebirth. Khalil, once consumed by the street life, now dedicated his time to mentoring younger children, guiding them away from the paths that had nearly </w:t>
      </w:r>
      <w:r>
        <w:br/>
      </w:r>
      <w:r>
        <w:rPr>
          <w:rFonts w:ascii="Charis SIL Regular" w:eastAsia="Charis SIL Regular" w:hAnsi="Charis SIL Regular"/>
          <w:color w:val="000000"/>
        </w:rPr>
        <w:t xml:space="preserve">swallowed him whole. His transformation was a testament to the power of community intervention, a living testament to the belief in second chances, in the possibility of redemption. The </w:t>
      </w:r>
      <w:r>
        <w:br/>
      </w:r>
      <w:r>
        <w:rPr>
          <w:rFonts w:ascii="Charis SIL Regular" w:eastAsia="Charis SIL Regular" w:hAnsi="Charis SIL Regular"/>
          <w:color w:val="000000"/>
        </w:rPr>
        <w:t xml:space="preserve">transformation wasn't just Khalil's; it was a reflection of the </w:t>
      </w:r>
      <w:r>
        <w:br/>
      </w:r>
      <w:r>
        <w:rPr>
          <w:rFonts w:ascii="Charis SIL Regular" w:eastAsia="Charis SIL Regular" w:hAnsi="Charis SIL Regular"/>
          <w:color w:val="000000"/>
        </w:rPr>
        <w:t>community's commitment to nurturing its own. The community had become a living testament to the power of healing and restoration.</w:t>
      </w:r>
    </w:p>
    <w:p w14:paraId="20CD337E"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 Rose, her eyes twinkling with pride, engaged in a lively conversation with a group of young women, their laughter echoing through the twilight. They were discussing plans for a future </w:t>
      </w:r>
      <w:r>
        <w:br/>
      </w:r>
      <w:r>
        <w:rPr>
          <w:rFonts w:ascii="Charis SIL Regular" w:eastAsia="Charis SIL Regular" w:hAnsi="Charis SIL Regular"/>
          <w:color w:val="000000"/>
        </w:rPr>
        <w:t xml:space="preserve">initiative: a mobile community garden that would bring fresh produce and a sense of shared responsibility to the neighborhood’s most neglected areas. The garden wasn’t merely about sustenance; it was about reclaiming space, rebuilding connections, and sowing seeds of </w:t>
      </w:r>
      <w:r>
        <w:rPr>
          <w:rFonts w:ascii="Charis SIL Regular" w:eastAsia="Charis SIL Regular" w:hAnsi="Charis SIL Regular"/>
          <w:color w:val="000000"/>
        </w:rPr>
        <w:lastRenderedPageBreak/>
        <w:t>hope. It was about creating something beautiful in the face of blight, a statement of defiance against the forces of decay. Mama Rose, a veteran of countless battles, saw in these young women the same fire that had driven her own activism. They were not merely</w:t>
      </w:r>
    </w:p>
    <w:p w14:paraId="7B3D2EE7" w14:textId="77777777" w:rsidR="00BC57EA" w:rsidRDefault="00BC57EA">
      <w:pPr>
        <w:sectPr w:rsidR="00BC57EA">
          <w:pgSz w:w="8000" w:h="12000"/>
          <w:pgMar w:top="442" w:right="656" w:bottom="364" w:left="660" w:header="720" w:footer="720" w:gutter="0"/>
          <w:cols w:space="720"/>
          <w:docGrid w:linePitch="360"/>
        </w:sectPr>
      </w:pPr>
    </w:p>
    <w:p w14:paraId="753D54B7" w14:textId="77777777" w:rsidR="00BC57EA" w:rsidRDefault="00BC57EA">
      <w:pPr>
        <w:autoSpaceDE w:val="0"/>
        <w:autoSpaceDN w:val="0"/>
        <w:spacing w:after="78" w:line="220" w:lineRule="exact"/>
      </w:pPr>
    </w:p>
    <w:p w14:paraId="4CE7F9F9" w14:textId="77777777" w:rsidR="00BC57EA" w:rsidRDefault="00000000">
      <w:pPr>
        <w:autoSpaceDE w:val="0"/>
        <w:autoSpaceDN w:val="0"/>
        <w:spacing w:before="60" w:after="0" w:line="264" w:lineRule="exact"/>
      </w:pPr>
      <w:r>
        <w:rPr>
          <w:rFonts w:ascii="Charis SIL Regular" w:eastAsia="Charis SIL Regular" w:hAnsi="Charis SIL Regular"/>
          <w:color w:val="000000"/>
        </w:rPr>
        <w:t>carrying on the torch; they were forging their own path, charting a future that would be even more equitable and just.</w:t>
      </w:r>
    </w:p>
    <w:p w14:paraId="7A6DAB48" w14:textId="77777777" w:rsidR="00BC57EA" w:rsidRDefault="00000000">
      <w:pPr>
        <w:autoSpaceDE w:val="0"/>
        <w:autoSpaceDN w:val="0"/>
        <w:spacing w:before="264" w:after="0" w:line="264" w:lineRule="exact"/>
      </w:pPr>
      <w:r>
        <w:rPr>
          <w:rFonts w:ascii="Charis SIL Regular" w:eastAsia="Charis SIL Regular" w:hAnsi="Charis SIL Regular"/>
          <w:color w:val="000000"/>
        </w:rPr>
        <w:t>The "Living Archives" project continued to thrive, extending its reach far beyond the festival's conclusion. The digital stories, initially showcased within the community, now populated online platforms, attracting viewers from across the globe. These weren't simply digital recordings; they were powerful narratives, infused with emotion, resilience, and the raw honesty of lived experiences.</w:t>
      </w:r>
    </w:p>
    <w:p w14:paraId="5C50E396"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They provided a counter-narrative to the dominant media </w:t>
      </w:r>
      <w:r>
        <w:br/>
      </w:r>
      <w:r>
        <w:rPr>
          <w:rFonts w:ascii="Charis SIL Regular" w:eastAsia="Charis SIL Regular" w:hAnsi="Charis SIL Regular"/>
          <w:color w:val="000000"/>
        </w:rPr>
        <w:t xml:space="preserve">portrayals, challenging the stereotypes and misconceptions that often surrounded communities like theirs. The young storytellers, empowered by technology and their own voices, were shaping the narrative, reclaiming their own stories from the clutches of </w:t>
      </w:r>
      <w:r>
        <w:br/>
      </w:r>
      <w:r>
        <w:rPr>
          <w:rFonts w:ascii="Charis SIL Regular" w:eastAsia="Charis SIL Regular" w:hAnsi="Charis SIL Regular"/>
          <w:color w:val="000000"/>
        </w:rPr>
        <w:t>misinformation and prejudice.</w:t>
      </w:r>
    </w:p>
    <w:p w14:paraId="2637EA34"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Legacy Keepers program wasn't just about preserving the past; it was about actively shaping the future. It had evolved into a multifaceted organization, providing comprehensive support to young people seeking higher education. It had established </w:t>
      </w:r>
      <w:r>
        <w:br/>
      </w:r>
      <w:r>
        <w:rPr>
          <w:rFonts w:ascii="Charis SIL Regular" w:eastAsia="Charis SIL Regular" w:hAnsi="Charis SIL Regular"/>
          <w:color w:val="000000"/>
        </w:rPr>
        <w:t>partnerships with local universities, secured scholarships, and created mentorship programs that paired promising students with experienced professionals. The program also provided crucial support services – tutoring, counseling, and career guidance –ensuring that every student had the resources necessary to succeed.</w:t>
      </w:r>
    </w:p>
    <w:p w14:paraId="4A209845"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This comprehensive support extended beyond academics, </w:t>
      </w:r>
      <w:r>
        <w:br/>
      </w:r>
      <w:r>
        <w:rPr>
          <w:rFonts w:ascii="Charis SIL Regular" w:eastAsia="Charis SIL Regular" w:hAnsi="Charis SIL Regular"/>
          <w:color w:val="000000"/>
        </w:rPr>
        <w:t>addressing the social and emotional needs of the students, creating a nurturing environment conducive to success.</w:t>
      </w:r>
    </w:p>
    <w:p w14:paraId="5F7E5E90"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Uncle Ben, a former educator, now led the coding workshops, his passion for technology infectious. He firmly believed that </w:t>
      </w:r>
      <w:r>
        <w:br/>
      </w:r>
      <w:r>
        <w:rPr>
          <w:rFonts w:ascii="Charis SIL Regular" w:eastAsia="Charis SIL Regular" w:hAnsi="Charis SIL Regular"/>
          <w:color w:val="000000"/>
        </w:rPr>
        <w:t xml:space="preserve">technology was not merely a tool; it was a key to unlocking </w:t>
      </w:r>
      <w:r>
        <w:br/>
      </w:r>
      <w:r>
        <w:rPr>
          <w:rFonts w:ascii="Charis SIL Regular" w:eastAsia="Charis SIL Regular" w:hAnsi="Charis SIL Regular"/>
          <w:color w:val="000000"/>
        </w:rPr>
        <w:t xml:space="preserve">opportunities. He saw in coding not just a skill but a pathway to empowerment, a means of creating economic opportunities within the community, and a tool for social change. He wasn't simply teaching </w:t>
      </w:r>
      <w:r>
        <w:rPr>
          <w:rFonts w:ascii="Charis SIL Regular" w:eastAsia="Charis SIL Regular" w:hAnsi="Charis SIL Regular"/>
          <w:color w:val="000000"/>
        </w:rPr>
        <w:lastRenderedPageBreak/>
        <w:t>them a skill; he was fostering a mindset, inculcating a belief in their own capabilities and their capacity to innovate and shape the future. The young people weren't just learning to code; they were learning to build their futures.</w:t>
      </w:r>
    </w:p>
    <w:p w14:paraId="0DFEAFCE" w14:textId="77777777" w:rsidR="00BC57EA" w:rsidRDefault="00BC57EA">
      <w:pPr>
        <w:sectPr w:rsidR="00BC57EA">
          <w:pgSz w:w="8000" w:h="12000"/>
          <w:pgMar w:top="296" w:right="732" w:bottom="524" w:left="660" w:header="720" w:footer="720" w:gutter="0"/>
          <w:cols w:space="720"/>
          <w:docGrid w:linePitch="360"/>
        </w:sectPr>
      </w:pPr>
    </w:p>
    <w:p w14:paraId="7EAB1E1D" w14:textId="77777777" w:rsidR="00BC57EA" w:rsidRDefault="00BC57EA">
      <w:pPr>
        <w:autoSpaceDE w:val="0"/>
        <w:autoSpaceDN w:val="0"/>
        <w:spacing w:after="78" w:line="220" w:lineRule="exact"/>
      </w:pPr>
    </w:p>
    <w:p w14:paraId="05AF4C27"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The impact of the program was visible not only in the increased college enrollment rates but also in the transformation of </w:t>
      </w:r>
      <w:r>
        <w:br/>
      </w:r>
      <w:r>
        <w:rPr>
          <w:rFonts w:ascii="Charis SIL Regular" w:eastAsia="Charis SIL Regular" w:hAnsi="Charis SIL Regular"/>
          <w:color w:val="000000"/>
        </w:rPr>
        <w:t>community leadership. Young people were increasingly taking on leadership roles within the community, actively participating in local government, and advocating for policies that addressed the needs of their community. They had become vocal advocates for social justice, fighting for policies that would address systemic inequalities and create a more equitable society. Their participation was not merely symbolic; it was transforming the nature of local governance, ensuring that the voices of the community members were actively heard and considered.</w:t>
      </w:r>
    </w:p>
    <w:p w14:paraId="31093355"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transformation wasn't a sudden event; it was a gradual process, a journey of healing, growth, and empowerment. The scars of the past remained, but they had become a part of the community's narrative, a testament to their resilience and their ability to overcome adversity. The "pocket full of shells" was a faded memory, replaced by a "pocket full of dreams," a symbol of a </w:t>
      </w:r>
      <w:r>
        <w:br/>
      </w:r>
      <w:r>
        <w:rPr>
          <w:rFonts w:ascii="Charis SIL Regular" w:eastAsia="Charis SIL Regular" w:hAnsi="Charis SIL Regular"/>
          <w:color w:val="000000"/>
        </w:rPr>
        <w:t xml:space="preserve">community that had transformed itself through collective action, unwavering hope, and the empowering of its youth. The spirit of the community was no longer defined by the violence and neglect of the past but by its commitment to building a more just and equitable future. The community had become a beacon of hope, a shining example of resilience, innovation, and the transformative power of community solidarity. The rhythmic beat of the djembe drums, once a lament, now echoed a triumphant song of </w:t>
      </w:r>
      <w:r>
        <w:br/>
      </w:r>
      <w:r>
        <w:rPr>
          <w:rFonts w:ascii="Charis SIL Regular" w:eastAsia="Charis SIL Regular" w:hAnsi="Charis SIL Regular"/>
          <w:color w:val="000000"/>
        </w:rPr>
        <w:t xml:space="preserve">perseverance, a powerful reminder that even in the face of </w:t>
      </w:r>
      <w:r>
        <w:br/>
      </w:r>
      <w:r>
        <w:rPr>
          <w:rFonts w:ascii="Charis SIL Regular" w:eastAsia="Charis SIL Regular" w:hAnsi="Charis SIL Regular"/>
          <w:color w:val="000000"/>
        </w:rPr>
        <w:t xml:space="preserve">overwhelming challenges, the human spirit prevails. The future remained unwritten, but the community, energized by its youth, was ready to write its next chapter. The legacy of hope was not just a story; it was a living, breathing testament to the power of </w:t>
      </w:r>
      <w:r>
        <w:br/>
      </w:r>
      <w:r>
        <w:rPr>
          <w:rFonts w:ascii="Charis SIL Regular" w:eastAsia="Charis SIL Regular" w:hAnsi="Charis SIL Regular"/>
          <w:color w:val="000000"/>
        </w:rPr>
        <w:t xml:space="preserve">community, resilience, and the enduring strength of the human spirit. The journey was far from over, but the community, </w:t>
      </w:r>
      <w:r>
        <w:br/>
      </w:r>
      <w:r>
        <w:rPr>
          <w:rFonts w:ascii="Charis SIL Regular" w:eastAsia="Charis SIL Regular" w:hAnsi="Charis SIL Regular"/>
          <w:color w:val="000000"/>
        </w:rPr>
        <w:t xml:space="preserve">empowered by its legacy and driven by its hope, was ready to face </w:t>
      </w:r>
      <w:r>
        <w:rPr>
          <w:rFonts w:ascii="Charis SIL Regular" w:eastAsia="Charis SIL Regular" w:hAnsi="Charis SIL Regular"/>
          <w:color w:val="000000"/>
        </w:rPr>
        <w:lastRenderedPageBreak/>
        <w:t>whatever the future may bring, knowing that together, they were unstoppable. The rhythmic pulse of the djembe drums, a heartbeat of hope, echoed into the night, promising a brighter dawn.</w:t>
      </w:r>
    </w:p>
    <w:p w14:paraId="49032270" w14:textId="77777777" w:rsidR="00BC57EA" w:rsidRDefault="00BC57EA">
      <w:pPr>
        <w:sectPr w:rsidR="00BC57EA">
          <w:pgSz w:w="8000" w:h="12000"/>
          <w:pgMar w:top="296" w:right="652" w:bottom="788" w:left="660" w:header="720" w:footer="720" w:gutter="0"/>
          <w:cols w:space="720"/>
          <w:docGrid w:linePitch="360"/>
        </w:sectPr>
      </w:pPr>
    </w:p>
    <w:p w14:paraId="184D055F" w14:textId="77777777" w:rsidR="00BC57EA" w:rsidRDefault="00BC57EA">
      <w:pPr>
        <w:autoSpaceDE w:val="0"/>
        <w:autoSpaceDN w:val="0"/>
        <w:spacing w:after="224" w:line="220" w:lineRule="exact"/>
      </w:pPr>
    </w:p>
    <w:p w14:paraId="5DD3C974" w14:textId="77777777" w:rsidR="00BC57EA" w:rsidRDefault="00000000">
      <w:pPr>
        <w:autoSpaceDE w:val="0"/>
        <w:autoSpaceDN w:val="0"/>
        <w:spacing w:after="0" w:line="330" w:lineRule="exact"/>
      </w:pPr>
      <w:r>
        <w:rPr>
          <w:rFonts w:ascii="Charis SIL Bold" w:eastAsia="Charis SIL Bold" w:hAnsi="Charis SIL Bold"/>
          <w:b/>
          <w:color w:val="000000"/>
        </w:rPr>
        <w:t>A Testament to Resilience</w:t>
      </w:r>
    </w:p>
    <w:p w14:paraId="20E44CF8" w14:textId="77777777" w:rsidR="00BC57EA" w:rsidRDefault="00000000">
      <w:pPr>
        <w:autoSpaceDE w:val="0"/>
        <w:autoSpaceDN w:val="0"/>
        <w:spacing w:before="286" w:after="0" w:line="264" w:lineRule="exact"/>
      </w:pPr>
      <w:r>
        <w:rPr>
          <w:rFonts w:ascii="Charis SIL Regular" w:eastAsia="Charis SIL Regular" w:hAnsi="Charis SIL Regular"/>
          <w:color w:val="000000"/>
        </w:rPr>
        <w:t>The last rays of the setting sun painted the sky in hues of bruised purple and fiery orange, mirroring the complex emotions that pulsed within the community. The festival, a vibrant explosion of music, art, and shared stories, had drawn to a close, leaving behind a lingering sense of accomplishment and a quiet anticipation of what lay ahead. The air, still buzzing with the echoes of laughter and the rhythmic thrum of the djembe drums, carried the weight of a shared journey, a testament to the unwavering spirit that had carried them through the darkest hours.</w:t>
      </w:r>
    </w:p>
    <w:p w14:paraId="71699A29"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Old Man Hemlock, his silhouette a stark figure against the fading light, sat alone on the now-empty stage. His eyes, usually clouded with weariness, held a spark of something new: a cautious </w:t>
      </w:r>
      <w:r>
        <w:br/>
      </w:r>
      <w:r>
        <w:rPr>
          <w:rFonts w:ascii="Charis SIL Regular" w:eastAsia="Charis SIL Regular" w:hAnsi="Charis SIL Regular"/>
          <w:color w:val="000000"/>
        </w:rPr>
        <w:t>optimism, a fragile hope that had taken root in the fertile ground of collective resilience. He’d seen generations rise and fall, their lives shaped by the brutal realities of their circumstances, the cyclical violence that seemed to bind them to a perpetual state of despair. He’d witnessed the erosion of trust, the slow decay of institutions, the insidious creep of hopelessness. But tonight, something felt different. The air hummed not with the threat of violence but with the quiet determination of a community reclaiming its narrative.</w:t>
      </w:r>
    </w:p>
    <w:p w14:paraId="7B4C0F7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He remembered the days when the only sounds that filled the night were the sirens wailing, the shouts of anger, and the distant crack of gunfire. The “pocket full of shells” had been a grim reality, a </w:t>
      </w:r>
      <w:r>
        <w:br/>
      </w:r>
      <w:r>
        <w:rPr>
          <w:rFonts w:ascii="Charis SIL Regular" w:eastAsia="Charis SIL Regular" w:hAnsi="Charis SIL Regular"/>
          <w:color w:val="000000"/>
        </w:rPr>
        <w:t xml:space="preserve">symbol of their pervasive vulnerability, a constant reminder of their precarious existence. Now, the sounds were different – the laughter of children playing, the murmur of conversations, the gentle </w:t>
      </w:r>
      <w:r>
        <w:br/>
      </w:r>
      <w:r>
        <w:rPr>
          <w:rFonts w:ascii="Charis SIL Regular" w:eastAsia="Charis SIL Regular" w:hAnsi="Charis SIL Regular"/>
          <w:color w:val="000000"/>
        </w:rPr>
        <w:t>strumming of guitars. The shift wasn't sudden or dramatic; it was a slow, painstaking transformation, a gradual unwinding of the chains that had bound them for so long.</w:t>
      </w:r>
    </w:p>
    <w:p w14:paraId="2FF9B905" w14:textId="77777777" w:rsidR="00BC57EA" w:rsidRDefault="00000000">
      <w:pPr>
        <w:autoSpaceDE w:val="0"/>
        <w:autoSpaceDN w:val="0"/>
        <w:spacing w:before="264" w:after="0" w:line="264" w:lineRule="exact"/>
      </w:pPr>
      <w:r>
        <w:rPr>
          <w:rFonts w:ascii="Charis SIL Regular" w:eastAsia="Charis SIL Regular" w:hAnsi="Charis SIL Regular"/>
          <w:color w:val="000000"/>
        </w:rPr>
        <w:lastRenderedPageBreak/>
        <w:t>He thought of Khalil, once a lost soul drifting aimlessly through the labyrinthine streets, now a beacon of hope for younger generations.</w:t>
      </w:r>
    </w:p>
    <w:p w14:paraId="1A3BD39A" w14:textId="77777777" w:rsidR="00BC57EA" w:rsidRDefault="00000000">
      <w:pPr>
        <w:autoSpaceDE w:val="0"/>
        <w:autoSpaceDN w:val="0"/>
        <w:spacing w:before="60" w:after="0" w:line="264" w:lineRule="exact"/>
      </w:pPr>
      <w:r>
        <w:rPr>
          <w:rFonts w:ascii="Charis SIL Regular" w:eastAsia="Charis SIL Regular" w:hAnsi="Charis SIL Regular"/>
          <w:color w:val="000000"/>
        </w:rPr>
        <w:t xml:space="preserve">Khalil's journey was not just an individual triumph; it was a </w:t>
      </w:r>
      <w:r>
        <w:br/>
      </w:r>
      <w:r>
        <w:rPr>
          <w:rFonts w:ascii="Charis SIL Regular" w:eastAsia="Charis SIL Regular" w:hAnsi="Charis SIL Regular"/>
          <w:color w:val="000000"/>
        </w:rPr>
        <w:t xml:space="preserve">testament to the power of community, to the transformative </w:t>
      </w:r>
      <w:r>
        <w:br/>
      </w:r>
      <w:r>
        <w:rPr>
          <w:rFonts w:ascii="Charis SIL Regular" w:eastAsia="Charis SIL Regular" w:hAnsi="Charis SIL Regular"/>
          <w:color w:val="000000"/>
        </w:rPr>
        <w:t>potential of mentorship and second chances. The community hadn’t</w:t>
      </w:r>
    </w:p>
    <w:p w14:paraId="04318C2C" w14:textId="77777777" w:rsidR="00BC57EA" w:rsidRDefault="00BC57EA">
      <w:pPr>
        <w:sectPr w:rsidR="00BC57EA">
          <w:pgSz w:w="8000" w:h="12000"/>
          <w:pgMar w:top="442" w:right="644" w:bottom="364" w:left="660" w:header="720" w:footer="720" w:gutter="0"/>
          <w:cols w:space="720"/>
          <w:docGrid w:linePitch="360"/>
        </w:sectPr>
      </w:pPr>
    </w:p>
    <w:p w14:paraId="7BDB238F" w14:textId="77777777" w:rsidR="00BC57EA" w:rsidRDefault="00BC57EA">
      <w:pPr>
        <w:autoSpaceDE w:val="0"/>
        <w:autoSpaceDN w:val="0"/>
        <w:spacing w:after="78" w:line="220" w:lineRule="exact"/>
      </w:pPr>
    </w:p>
    <w:p w14:paraId="20F03244" w14:textId="77777777" w:rsidR="00BC57EA" w:rsidRDefault="00000000">
      <w:pPr>
        <w:autoSpaceDE w:val="0"/>
        <w:autoSpaceDN w:val="0"/>
        <w:spacing w:before="60" w:after="0" w:line="264" w:lineRule="exact"/>
      </w:pPr>
      <w:r>
        <w:rPr>
          <w:rFonts w:ascii="Charis SIL Regular" w:eastAsia="Charis SIL Regular" w:hAnsi="Charis SIL Regular"/>
          <w:color w:val="000000"/>
        </w:rPr>
        <w:t>simply tolerated Khalil’s transformation; they had actively nurtured it, providing him with the support, guidance, and belief he needed to reclaim his life. They had embraced him, not as a former threat, but as a vital part of their collective future.</w:t>
      </w:r>
    </w:p>
    <w:p w14:paraId="39C5245C"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Mama Rose, the indefatigable heart of their resistance, continued to work tirelessly, her energy seemingly boundless. The community garden, her latest venture, was more than just a source of fresh produce; it was a potent symbol of reclamation, a visible </w:t>
      </w:r>
      <w:r>
        <w:br/>
      </w:r>
      <w:r>
        <w:rPr>
          <w:rFonts w:ascii="Charis SIL Regular" w:eastAsia="Charis SIL Regular" w:hAnsi="Charis SIL Regular"/>
          <w:color w:val="000000"/>
        </w:rPr>
        <w:t xml:space="preserve">manifestation of their refusal to surrender to the blight that had once threatened to engulf them. The garden represented a </w:t>
      </w:r>
      <w:r>
        <w:br/>
      </w:r>
      <w:r>
        <w:rPr>
          <w:rFonts w:ascii="Charis SIL Regular" w:eastAsia="Charis SIL Regular" w:hAnsi="Charis SIL Regular"/>
          <w:color w:val="000000"/>
        </w:rPr>
        <w:t xml:space="preserve">deliberate act of defiance, a statement of hope carved into the very soil. It was a collaborative effort, bringing together diverse </w:t>
      </w:r>
      <w:r>
        <w:br/>
      </w:r>
      <w:r>
        <w:rPr>
          <w:rFonts w:ascii="Charis SIL Regular" w:eastAsia="Charis SIL Regular" w:hAnsi="Charis SIL Regular"/>
          <w:color w:val="000000"/>
        </w:rPr>
        <w:t>members of the community, forging bonds of trust and mutual support.</w:t>
      </w:r>
    </w:p>
    <w:p w14:paraId="5B10A61A"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"Living Archives" project, a testament to their determination to preserve their history and shape their narrative, had exceeded all expectations. The digital stories, initially conceived as a local </w:t>
      </w:r>
      <w:r>
        <w:br/>
      </w:r>
      <w:r>
        <w:rPr>
          <w:rFonts w:ascii="Charis SIL Regular" w:eastAsia="Charis SIL Regular" w:hAnsi="Charis SIL Regular"/>
          <w:color w:val="000000"/>
        </w:rPr>
        <w:t>project, had garnered international attention, showcasing the raw power of their collective voices. They challenged the prevailing narratives, shattering stereotypes and exposing the complex realities of their lives. The project wasn't merely about documenting the past; it was about actively shaping the future, ensuring that their stories were told on their own terms, in their own voices, free from the distortions of external narratives.</w:t>
      </w:r>
    </w:p>
    <w:p w14:paraId="28C114A1" w14:textId="77777777" w:rsidR="00BC57EA" w:rsidRDefault="00000000">
      <w:pPr>
        <w:autoSpaceDE w:val="0"/>
        <w:autoSpaceDN w:val="0"/>
        <w:spacing w:before="264" w:after="0" w:line="264" w:lineRule="exact"/>
        <w:jc w:val="center"/>
      </w:pPr>
      <w:r>
        <w:rPr>
          <w:rFonts w:ascii="Charis SIL Regular" w:eastAsia="Charis SIL Regular" w:hAnsi="Charis SIL Regular"/>
          <w:color w:val="000000"/>
        </w:rPr>
        <w:t>The Legacy Keepers program, a cornerstone of their commitment to education and empowerment, had become a vibrant hub of activity.</w:t>
      </w:r>
    </w:p>
    <w:p w14:paraId="12412E85" w14:textId="77777777" w:rsidR="00BC57EA" w:rsidRDefault="00000000">
      <w:pPr>
        <w:autoSpaceDE w:val="0"/>
        <w:autoSpaceDN w:val="0"/>
        <w:spacing w:before="58" w:after="0" w:line="264" w:lineRule="exact"/>
      </w:pPr>
      <w:r>
        <w:rPr>
          <w:rFonts w:ascii="Charis SIL Regular" w:eastAsia="Charis SIL Regular" w:hAnsi="Charis SIL Regular"/>
          <w:color w:val="000000"/>
        </w:rPr>
        <w:t xml:space="preserve">It wasn't just about providing financial support; it was about </w:t>
      </w:r>
      <w:r>
        <w:br/>
      </w:r>
      <w:r>
        <w:rPr>
          <w:rFonts w:ascii="Charis SIL Regular" w:eastAsia="Charis SIL Regular" w:hAnsi="Charis SIL Regular"/>
          <w:color w:val="000000"/>
        </w:rPr>
        <w:t>fostering a supportive environment, providing comprehensive mentorship, and addressing the holistic needs of the students. The program had become a symbol of their unwavering belief in the transformative power of education, their commitment to breaking the cycle of poverty and violence, and their unwavering faith in the potential of their youth.</w:t>
      </w:r>
    </w:p>
    <w:p w14:paraId="69A26979" w14:textId="77777777" w:rsidR="00BC57E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Uncle Ben, the former educator turned coding guru, continued to inspire, his infectious enthusiasm a catalyst for innovation. He’d instilled a belief in the power of technology not just as a means of</w:t>
      </w:r>
    </w:p>
    <w:p w14:paraId="16B539E6" w14:textId="77777777" w:rsidR="00BC57EA" w:rsidRDefault="00BC57EA">
      <w:pPr>
        <w:sectPr w:rsidR="00BC57EA">
          <w:pgSz w:w="8000" w:h="12000"/>
          <w:pgMar w:top="296" w:right="644" w:bottom="392" w:left="660" w:header="720" w:footer="720" w:gutter="0"/>
          <w:cols w:space="720"/>
          <w:docGrid w:linePitch="360"/>
        </w:sectPr>
      </w:pPr>
    </w:p>
    <w:p w14:paraId="417AF875" w14:textId="77777777" w:rsidR="00BC57EA" w:rsidRDefault="00BC57EA">
      <w:pPr>
        <w:autoSpaceDE w:val="0"/>
        <w:autoSpaceDN w:val="0"/>
        <w:spacing w:after="78" w:line="220" w:lineRule="exact"/>
      </w:pPr>
    </w:p>
    <w:p w14:paraId="259A7A6B" w14:textId="77777777" w:rsidR="00BC57EA" w:rsidRDefault="00000000">
      <w:pPr>
        <w:autoSpaceDE w:val="0"/>
        <w:autoSpaceDN w:val="0"/>
        <w:spacing w:before="60" w:after="0" w:line="264" w:lineRule="exact"/>
        <w:ind w:right="144"/>
      </w:pPr>
      <w:r>
        <w:rPr>
          <w:rFonts w:ascii="Charis SIL Regular" w:eastAsia="Charis SIL Regular" w:hAnsi="Charis SIL Regular"/>
          <w:color w:val="000000"/>
        </w:rPr>
        <w:t xml:space="preserve">economic advancement, but as a tool for social change, a catalyst for empowerment, and a pathway to a more just and equitable future. He saw potential where others saw only limitations, </w:t>
      </w:r>
      <w:r>
        <w:br/>
      </w:r>
      <w:r>
        <w:rPr>
          <w:rFonts w:ascii="Charis SIL Regular" w:eastAsia="Charis SIL Regular" w:hAnsi="Charis SIL Regular"/>
          <w:color w:val="000000"/>
        </w:rPr>
        <w:t xml:space="preserve">nurturing a generation of young coders who were not only </w:t>
      </w:r>
      <w:r>
        <w:br/>
      </w:r>
      <w:r>
        <w:rPr>
          <w:rFonts w:ascii="Charis SIL Regular" w:eastAsia="Charis SIL Regular" w:hAnsi="Charis SIL Regular"/>
          <w:color w:val="000000"/>
        </w:rPr>
        <w:t>mastering a skill but were also learning to build their own futures.</w:t>
      </w:r>
    </w:p>
    <w:p w14:paraId="32573383"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community’s transformation was not merely a matter of </w:t>
      </w:r>
      <w:r>
        <w:br/>
      </w:r>
      <w:r>
        <w:rPr>
          <w:rFonts w:ascii="Charis SIL Regular" w:eastAsia="Charis SIL Regular" w:hAnsi="Charis SIL Regular"/>
          <w:color w:val="000000"/>
        </w:rPr>
        <w:t>statistics; it was a palpable shift in the very fabric of their lives. The change was reflected in the confident strides of young people assuming leadership roles, in the vibrant energy of community initiatives, in the renewed sense of hope that permeated every aspect of their daily existence. The scars of the past remained, visible reminders of the battles fought and won. But those scars were not signs of defeat; they were badges of honor, testaments to their resilience and their unwavering commitment to a better future.</w:t>
      </w:r>
    </w:p>
    <w:p w14:paraId="565FFDDB" w14:textId="77777777" w:rsidR="00BC57EA" w:rsidRDefault="00000000">
      <w:pPr>
        <w:autoSpaceDE w:val="0"/>
        <w:autoSpaceDN w:val="0"/>
        <w:spacing w:before="264" w:after="0" w:line="264" w:lineRule="exact"/>
      </w:pPr>
      <w:r>
        <w:rPr>
          <w:rFonts w:ascii="Charis SIL Regular" w:eastAsia="Charis SIL Regular" w:hAnsi="Charis SIL Regular"/>
          <w:color w:val="000000"/>
        </w:rPr>
        <w:t xml:space="preserve">The rhythmic pulse of the djembe drums, once a mournful lament, now resonated with a triumphant energy, a powerful declaration of their newfound strength. The "pocket full of shells" was a fading memory, replaced by a "pocket full of dreams," fueled by a belief in their collective power and their unwavering determination to build a more just and equitable society. The transformation wasn’t </w:t>
      </w:r>
      <w:r>
        <w:br/>
      </w:r>
      <w:r>
        <w:rPr>
          <w:rFonts w:ascii="Charis SIL Regular" w:eastAsia="Charis SIL Regular" w:hAnsi="Charis SIL Regular"/>
          <w:color w:val="000000"/>
        </w:rPr>
        <w:t xml:space="preserve">complete; the journey was far from over. But the community, standing tall amidst the setting sun, stood ready to embrace the challenges ahead, armed with a renewed sense of purpose, an unwavering faith in their collective strength, and a legacy of hope that would inspire generations to come. The future remained </w:t>
      </w:r>
      <w:r>
        <w:br/>
      </w:r>
      <w:r>
        <w:rPr>
          <w:rFonts w:ascii="Charis SIL Regular" w:eastAsia="Charis SIL Regular" w:hAnsi="Charis SIL Regular"/>
          <w:color w:val="000000"/>
        </w:rPr>
        <w:t>unwritten, a blank canvas waiting for them to paint a vibrant tapestry of resilience, justice, and enduring hope. The community, with its heart beating in rhythm with the drums, was ready to write its next chapter, a chapter filled with the promise of a brighter tomorrow.</w:t>
      </w:r>
    </w:p>
    <w:p w14:paraId="3B9AAF86" w14:textId="77777777" w:rsidR="00BC57EA" w:rsidRDefault="00BC57EA">
      <w:pPr>
        <w:sectPr w:rsidR="00BC57EA">
          <w:pgSz w:w="8000" w:h="12000"/>
          <w:pgMar w:top="296" w:right="690" w:bottom="1316" w:left="660" w:header="720" w:footer="720" w:gutter="0"/>
          <w:cols w:space="720"/>
          <w:docGrid w:linePitch="360"/>
        </w:sectPr>
      </w:pPr>
    </w:p>
    <w:p w14:paraId="384C6FE9" w14:textId="77777777" w:rsidR="00BC57EA" w:rsidRDefault="00BC57EA">
      <w:pPr>
        <w:autoSpaceDE w:val="0"/>
        <w:autoSpaceDN w:val="0"/>
        <w:spacing w:after="224" w:line="220" w:lineRule="exact"/>
      </w:pPr>
    </w:p>
    <w:p w14:paraId="676E1B61" w14:textId="77777777" w:rsidR="00BC57EA"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0B4E0E5D" w14:textId="77777777" w:rsidR="00371466" w:rsidRDefault="00371466">
      <w:pPr>
        <w:autoSpaceDE w:val="0"/>
        <w:autoSpaceDN w:val="0"/>
        <w:spacing w:after="0" w:line="330" w:lineRule="exact"/>
      </w:pPr>
    </w:p>
    <w:p w14:paraId="086B8C38" w14:textId="77777777" w:rsidR="00371466" w:rsidRPr="00371466" w:rsidRDefault="00371466" w:rsidP="00371466">
      <w:pPr>
        <w:rPr>
          <w:rFonts w:ascii="Charis SIL Regular" w:eastAsia="Charis SIL Regular" w:hAnsi="Charis SIL Regular"/>
          <w:color w:val="000000"/>
        </w:rPr>
      </w:pPr>
      <w:r w:rsidRPr="00371466">
        <w:rPr>
          <w:rFonts w:ascii="Charis SIL Regular" w:eastAsia="Charis SIL Regular" w:hAnsi="Charis SIL Regular"/>
          <w:color w:val="000000"/>
        </w:rPr>
        <w:t xml:space="preserve">This book owes its existence to the unwavering support and inspiration of countless individuals. First and foremost, I am deeply indebted to the residents of the community that gave birth to this work. Their resilience, strength, and unwavering hope in the face of adversity—a true testament to the human spirit—form the bedrock of this narrative. Their stories, shared with vulnerability and trust, are </w:t>
      </w:r>
      <w:proofErr w:type="gramStart"/>
      <w:r w:rsidRPr="00371466">
        <w:rPr>
          <w:rFonts w:ascii="Charis SIL Regular" w:eastAsia="Charis SIL Regular" w:hAnsi="Charis SIL Regular"/>
          <w:color w:val="000000"/>
        </w:rPr>
        <w:t>its</w:t>
      </w:r>
      <w:proofErr w:type="gramEnd"/>
      <w:r w:rsidRPr="00371466">
        <w:rPr>
          <w:rFonts w:ascii="Charis SIL Regular" w:eastAsia="Charis SIL Regular" w:hAnsi="Charis SIL Regular"/>
          <w:color w:val="000000"/>
        </w:rPr>
        <w:t xml:space="preserve"> very heart. I offer special thanks to Mama Rose, Old Man Hemlock, Khalil, Uncle Ben, and so many others whose actions and words continue to shape a brighter future.</w:t>
      </w:r>
    </w:p>
    <w:p w14:paraId="20EEEB5B" w14:textId="77777777" w:rsidR="00371466" w:rsidRPr="00371466" w:rsidRDefault="00371466" w:rsidP="00371466">
      <w:pPr>
        <w:rPr>
          <w:rFonts w:ascii="Charis SIL Regular" w:eastAsia="Charis SIL Regular" w:hAnsi="Charis SIL Regular"/>
          <w:color w:val="000000"/>
        </w:rPr>
      </w:pPr>
      <w:r w:rsidRPr="00371466">
        <w:rPr>
          <w:rFonts w:ascii="Charis SIL Regular" w:eastAsia="Charis SIL Regular" w:hAnsi="Charis SIL Regular"/>
          <w:color w:val="000000"/>
        </w:rPr>
        <w:t>To my dearest friend, thank you for your insightful guidance and unwavering belief in this project. Your patience, keen eye, and dedication to crafting a powerful and impactful narrative were invaluable.</w:t>
      </w:r>
    </w:p>
    <w:p w14:paraId="08C7BF94" w14:textId="77777777" w:rsidR="00371466" w:rsidRPr="00371466" w:rsidRDefault="00371466" w:rsidP="00371466">
      <w:pPr>
        <w:rPr>
          <w:rFonts w:ascii="Charis SIL Regular" w:eastAsia="Charis SIL Regular" w:hAnsi="Charis SIL Regular"/>
          <w:color w:val="000000"/>
        </w:rPr>
      </w:pPr>
      <w:r w:rsidRPr="00371466">
        <w:rPr>
          <w:rFonts w:ascii="Charis SIL Regular" w:eastAsia="Charis SIL Regular" w:hAnsi="Charis SIL Regular"/>
          <w:color w:val="000000"/>
        </w:rPr>
        <w:t>The support of my family and friends has been a constant source of strength. Their love and understanding carried me through challenging moments, celebrating victories and offering unwavering support. Thank you for being my anchor.</w:t>
      </w:r>
    </w:p>
    <w:p w14:paraId="720D491C" w14:textId="77777777" w:rsidR="00371466" w:rsidRPr="00371466" w:rsidRDefault="00371466" w:rsidP="00371466">
      <w:pPr>
        <w:rPr>
          <w:rFonts w:ascii="Charis SIL Regular" w:eastAsia="Charis SIL Regular" w:hAnsi="Charis SIL Regular"/>
          <w:color w:val="000000"/>
        </w:rPr>
      </w:pPr>
      <w:r w:rsidRPr="00371466">
        <w:rPr>
          <w:rFonts w:ascii="Charis SIL Regular" w:eastAsia="Charis SIL Regular" w:hAnsi="Charis SIL Regular"/>
          <w:color w:val="000000"/>
        </w:rPr>
        <w:t>Finally, I acknowledge the profound influence of countless artists, writers, and activists dedicated to social justice and the fight for equality. Your voices inspire me to continue this struggle, to use my art as a tool for change, and to amplify the voices of the marginalized and unheard.</w:t>
      </w:r>
    </w:p>
    <w:p w14:paraId="1E9459F0" w14:textId="77777777" w:rsidR="00BC57EA" w:rsidRDefault="00BC57EA">
      <w:pPr>
        <w:sectPr w:rsidR="00BC57EA">
          <w:pgSz w:w="8000" w:h="12000"/>
          <w:pgMar w:top="442" w:right="662" w:bottom="1440" w:left="660" w:header="720" w:footer="720" w:gutter="0"/>
          <w:cols w:space="720"/>
          <w:docGrid w:linePitch="360"/>
        </w:sectPr>
      </w:pPr>
    </w:p>
    <w:p w14:paraId="3C4B1B64" w14:textId="77777777" w:rsidR="00BC57EA" w:rsidRDefault="00BC57EA">
      <w:pPr>
        <w:autoSpaceDE w:val="0"/>
        <w:autoSpaceDN w:val="0"/>
        <w:spacing w:after="224" w:line="220" w:lineRule="exact"/>
      </w:pPr>
    </w:p>
    <w:p w14:paraId="54F7F5C0" w14:textId="77777777" w:rsidR="00BC57EA" w:rsidRDefault="00BC57EA">
      <w:pPr>
        <w:sectPr w:rsidR="00BC57EA">
          <w:pgSz w:w="8000" w:h="12000"/>
          <w:pgMar w:top="442" w:right="666" w:bottom="1440" w:left="660" w:header="720" w:footer="720" w:gutter="0"/>
          <w:cols w:space="720"/>
          <w:docGrid w:linePitch="360"/>
        </w:sectPr>
      </w:pPr>
    </w:p>
    <w:p w14:paraId="479BAD2D" w14:textId="77777777" w:rsidR="00BC57EA" w:rsidRDefault="00BC57EA">
      <w:pPr>
        <w:autoSpaceDE w:val="0"/>
        <w:autoSpaceDN w:val="0"/>
        <w:spacing w:after="224" w:line="220" w:lineRule="exact"/>
      </w:pPr>
    </w:p>
    <w:p w14:paraId="3A4F7CCD" w14:textId="77777777" w:rsidR="00BC57EA" w:rsidRDefault="00000000">
      <w:pPr>
        <w:autoSpaceDE w:val="0"/>
        <w:autoSpaceDN w:val="0"/>
        <w:spacing w:after="0" w:line="330" w:lineRule="exact"/>
      </w:pPr>
      <w:r>
        <w:rPr>
          <w:rFonts w:ascii="Charis SIL Bold" w:eastAsia="Charis SIL Bold" w:hAnsi="Charis SIL Bold"/>
          <w:b/>
          <w:color w:val="000000"/>
        </w:rPr>
        <w:t>Glossary</w:t>
      </w:r>
    </w:p>
    <w:p w14:paraId="16739C11" w14:textId="77777777" w:rsidR="00BC57EA" w:rsidRDefault="00000000">
      <w:pPr>
        <w:autoSpaceDE w:val="0"/>
        <w:autoSpaceDN w:val="0"/>
        <w:spacing w:before="286" w:after="0" w:line="264" w:lineRule="exact"/>
        <w:ind w:right="144"/>
      </w:pPr>
      <w:r>
        <w:rPr>
          <w:rFonts w:ascii="Charis SIL Regular" w:eastAsia="Charis SIL Regular" w:hAnsi="Charis SIL Regular"/>
          <w:color w:val="000000"/>
        </w:rPr>
        <w:t>This glossary provides definitions for key terms and phrases used throughout the poem, offering a deeper understanding of the narrative's context.</w:t>
      </w:r>
    </w:p>
    <w:p w14:paraId="6C36F89D" w14:textId="77777777" w:rsidR="00BC57EA" w:rsidRDefault="00000000">
      <w:pPr>
        <w:autoSpaceDE w:val="0"/>
        <w:autoSpaceDN w:val="0"/>
        <w:spacing w:before="276" w:after="0" w:line="258" w:lineRule="exact"/>
        <w:ind w:right="432"/>
      </w:pPr>
      <w:r>
        <w:rPr>
          <w:rFonts w:ascii="Charis SIL Bold" w:eastAsia="Charis SIL Bold" w:hAnsi="Charis SIL Bold"/>
          <w:b/>
          <w:color w:val="000000"/>
        </w:rPr>
        <w:t>Power Dons:</w:t>
      </w:r>
      <w:r>
        <w:rPr>
          <w:rFonts w:ascii="Charis SIL Regular" w:eastAsia="Charis SIL Regular" w:hAnsi="Charis SIL Regular"/>
          <w:color w:val="000000"/>
        </w:rPr>
        <w:t xml:space="preserve"> Those in positions of power who profit from the violence and neglect within the community.</w:t>
      </w:r>
    </w:p>
    <w:p w14:paraId="13EC80F8" w14:textId="77777777" w:rsidR="00BC57EA" w:rsidRDefault="00000000">
      <w:pPr>
        <w:autoSpaceDE w:val="0"/>
        <w:autoSpaceDN w:val="0"/>
        <w:spacing w:before="72" w:after="0" w:line="258" w:lineRule="exact"/>
      </w:pPr>
      <w:r>
        <w:rPr>
          <w:rFonts w:ascii="Charis SIL Bold" w:eastAsia="Charis SIL Bold" w:hAnsi="Charis SIL Bold"/>
          <w:b/>
          <w:color w:val="000000"/>
        </w:rPr>
        <w:t>Mind Cemetery:</w:t>
      </w:r>
      <w:r>
        <w:rPr>
          <w:rFonts w:ascii="Charis SIL Regular" w:eastAsia="Charis SIL Regular" w:hAnsi="Charis SIL Regular"/>
          <w:color w:val="000000"/>
        </w:rPr>
        <w:t xml:space="preserve"> A metaphor representing the loss of knowledge, education, and opportunity within the community.</w:t>
      </w:r>
    </w:p>
    <w:p w14:paraId="731C6D27" w14:textId="77777777" w:rsidR="00BC57EA" w:rsidRDefault="00000000">
      <w:pPr>
        <w:autoSpaceDE w:val="0"/>
        <w:autoSpaceDN w:val="0"/>
        <w:spacing w:before="70" w:after="0" w:line="258" w:lineRule="exact"/>
      </w:pPr>
      <w:r>
        <w:rPr>
          <w:rFonts w:ascii="Charis SIL Bold" w:eastAsia="Charis SIL Bold" w:hAnsi="Charis SIL Bold"/>
          <w:b/>
          <w:color w:val="000000"/>
        </w:rPr>
        <w:t>Pocket full of shells:</w:t>
      </w:r>
      <w:r>
        <w:rPr>
          <w:rFonts w:ascii="Charis SIL Regular" w:eastAsia="Charis SIL Regular" w:hAnsi="Charis SIL Regular"/>
          <w:color w:val="000000"/>
        </w:rPr>
        <w:t xml:space="preserve"> A recurring motif symbolizing the pervasive violence and vulnerability within the community.</w:t>
      </w:r>
    </w:p>
    <w:p w14:paraId="249460D0" w14:textId="77777777" w:rsidR="00BC57EA" w:rsidRDefault="00000000">
      <w:pPr>
        <w:autoSpaceDE w:val="0"/>
        <w:autoSpaceDN w:val="0"/>
        <w:spacing w:before="70" w:after="0" w:line="258" w:lineRule="exact"/>
        <w:ind w:right="432"/>
      </w:pPr>
      <w:r>
        <w:rPr>
          <w:rFonts w:ascii="Charis SIL Bold" w:eastAsia="Charis SIL Bold" w:hAnsi="Charis SIL Bold"/>
          <w:b/>
          <w:color w:val="000000"/>
        </w:rPr>
        <w:t>Living Archives:</w:t>
      </w:r>
      <w:r>
        <w:rPr>
          <w:rFonts w:ascii="Charis SIL Regular" w:eastAsia="Charis SIL Regular" w:hAnsi="Charis SIL Regular"/>
          <w:color w:val="000000"/>
        </w:rPr>
        <w:t xml:space="preserve"> The community's project to document their history and preserve their collective narrative.</w:t>
      </w:r>
    </w:p>
    <w:p w14:paraId="6B52D7EA" w14:textId="77777777" w:rsidR="00BC57EA" w:rsidRDefault="00000000">
      <w:pPr>
        <w:autoSpaceDE w:val="0"/>
        <w:autoSpaceDN w:val="0"/>
        <w:spacing w:before="70" w:after="0" w:line="258" w:lineRule="exact"/>
        <w:ind w:right="1152"/>
      </w:pPr>
      <w:r>
        <w:rPr>
          <w:rFonts w:ascii="Charis SIL Bold" w:eastAsia="Charis SIL Bold" w:hAnsi="Charis SIL Bold"/>
          <w:b/>
          <w:color w:val="000000"/>
        </w:rPr>
        <w:t>Legacy Keepers:</w:t>
      </w:r>
      <w:r>
        <w:rPr>
          <w:rFonts w:ascii="Charis SIL Regular" w:eastAsia="Charis SIL Regular" w:hAnsi="Charis SIL Regular"/>
          <w:color w:val="000000"/>
        </w:rPr>
        <w:t xml:space="preserve"> A program focused on education and empowerment for the youth within the community.</w:t>
      </w:r>
    </w:p>
    <w:p w14:paraId="6432095E" w14:textId="77777777" w:rsidR="00BC57EA" w:rsidRDefault="00BC57EA">
      <w:pPr>
        <w:sectPr w:rsidR="00BC57EA">
          <w:pgSz w:w="8000" w:h="12000"/>
          <w:pgMar w:top="442" w:right="832" w:bottom="1440" w:left="660" w:header="720" w:footer="720" w:gutter="0"/>
          <w:cols w:space="720"/>
          <w:docGrid w:linePitch="360"/>
        </w:sectPr>
      </w:pPr>
    </w:p>
    <w:p w14:paraId="6E9E4193" w14:textId="77777777" w:rsidR="00BC57EA" w:rsidRDefault="00BC57EA">
      <w:pPr>
        <w:autoSpaceDE w:val="0"/>
        <w:autoSpaceDN w:val="0"/>
        <w:spacing w:after="224" w:line="220" w:lineRule="exact"/>
      </w:pPr>
    </w:p>
    <w:p w14:paraId="4B4B4E59" w14:textId="77777777" w:rsidR="00BC57EA" w:rsidRDefault="00BC57EA">
      <w:pPr>
        <w:sectPr w:rsidR="00BC57EA">
          <w:pgSz w:w="8000" w:h="12000"/>
          <w:pgMar w:top="442" w:right="736" w:bottom="1440" w:left="660" w:header="720" w:footer="720" w:gutter="0"/>
          <w:cols w:space="720"/>
          <w:docGrid w:linePitch="360"/>
        </w:sectPr>
      </w:pPr>
    </w:p>
    <w:p w14:paraId="23098606" w14:textId="77777777" w:rsidR="00BC57EA" w:rsidRDefault="00BC57EA">
      <w:pPr>
        <w:autoSpaceDE w:val="0"/>
        <w:autoSpaceDN w:val="0"/>
        <w:spacing w:after="224" w:line="220" w:lineRule="exact"/>
      </w:pPr>
    </w:p>
    <w:p w14:paraId="3F6757EA" w14:textId="77777777" w:rsidR="00BC57EA" w:rsidRDefault="00000000">
      <w:pPr>
        <w:autoSpaceDE w:val="0"/>
        <w:autoSpaceDN w:val="0"/>
        <w:spacing w:after="0" w:line="330" w:lineRule="exact"/>
      </w:pPr>
      <w:r>
        <w:rPr>
          <w:rFonts w:ascii="Charis SIL Bold" w:eastAsia="Charis SIL Bold" w:hAnsi="Charis SIL Bold"/>
          <w:b/>
          <w:color w:val="000000"/>
        </w:rPr>
        <w:t>Author Biography</w:t>
      </w:r>
    </w:p>
    <w:p w14:paraId="275FD7A4" w14:textId="77777777" w:rsidR="00371466" w:rsidRPr="00371466" w:rsidRDefault="00371466" w:rsidP="00371466">
      <w:pPr>
        <w:autoSpaceDE w:val="0"/>
        <w:autoSpaceDN w:val="0"/>
        <w:spacing w:before="286" w:after="0" w:line="264" w:lineRule="exact"/>
        <w:rPr>
          <w:rFonts w:ascii="Charis SIL Regular" w:eastAsia="Charis SIL Regular" w:hAnsi="Charis SIL Regular"/>
          <w:color w:val="000000"/>
        </w:rPr>
      </w:pPr>
      <w:r w:rsidRPr="00371466">
        <w:rPr>
          <w:rFonts w:ascii="Charis SIL Regular" w:eastAsia="Charis SIL Regular" w:hAnsi="Charis SIL Regular"/>
          <w:color w:val="000000"/>
        </w:rPr>
        <w:t xml:space="preserve">Jason Clark isn't just </w:t>
      </w:r>
      <w:r w:rsidRPr="00371466">
        <w:rPr>
          <w:rFonts w:ascii="Charis SIL Regular" w:eastAsia="Charis SIL Regular" w:hAnsi="Charis SIL Regular"/>
          <w:i/>
          <w:iCs/>
          <w:color w:val="000000"/>
        </w:rPr>
        <w:t>a</w:t>
      </w:r>
      <w:r w:rsidRPr="00371466">
        <w:rPr>
          <w:rFonts w:ascii="Charis SIL Regular" w:eastAsia="Charis SIL Regular" w:hAnsi="Charis SIL Regular"/>
          <w:color w:val="000000"/>
        </w:rPr>
        <w:t xml:space="preserve"> guy who's been through it; he's </w:t>
      </w:r>
      <w:r w:rsidRPr="00371466">
        <w:rPr>
          <w:rFonts w:ascii="Charis SIL Regular" w:eastAsia="Charis SIL Regular" w:hAnsi="Charis SIL Regular"/>
          <w:i/>
          <w:iCs/>
          <w:color w:val="000000"/>
        </w:rPr>
        <w:t>the</w:t>
      </w:r>
      <w:r w:rsidRPr="00371466">
        <w:rPr>
          <w:rFonts w:ascii="Charis SIL Regular" w:eastAsia="Charis SIL Regular" w:hAnsi="Charis SIL Regular"/>
          <w:color w:val="000000"/>
        </w:rPr>
        <w:t xml:space="preserv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7AA48DA3" w14:textId="7A0EDDCC" w:rsidR="00BC57EA" w:rsidRDefault="00BC57EA" w:rsidP="00371466">
      <w:pPr>
        <w:autoSpaceDE w:val="0"/>
        <w:autoSpaceDN w:val="0"/>
        <w:spacing w:before="286" w:after="0" w:line="264" w:lineRule="exact"/>
      </w:pPr>
    </w:p>
    <w:sectPr w:rsidR="00BC57EA" w:rsidSect="00034616">
      <w:pgSz w:w="8000" w:h="12000"/>
      <w:pgMar w:top="442" w:right="68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84CE" w14:textId="77777777" w:rsidR="00763A44" w:rsidRDefault="00763A44" w:rsidP="00145BB8">
      <w:pPr>
        <w:spacing w:after="0" w:line="240" w:lineRule="auto"/>
      </w:pPr>
      <w:r>
        <w:separator/>
      </w:r>
    </w:p>
  </w:endnote>
  <w:endnote w:type="continuationSeparator" w:id="0">
    <w:p w14:paraId="40858235" w14:textId="77777777" w:rsidR="00763A44" w:rsidRDefault="00763A44" w:rsidP="00145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EEDBF" w14:textId="77777777" w:rsidR="00763A44" w:rsidRDefault="00763A44" w:rsidP="00145BB8">
      <w:pPr>
        <w:spacing w:after="0" w:line="240" w:lineRule="auto"/>
      </w:pPr>
      <w:r>
        <w:separator/>
      </w:r>
    </w:p>
  </w:footnote>
  <w:footnote w:type="continuationSeparator" w:id="0">
    <w:p w14:paraId="3C032B74" w14:textId="77777777" w:rsidR="00763A44" w:rsidRDefault="00763A44" w:rsidP="00145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145BB8" w14:paraId="1C45D539" w14:textId="77777777">
      <w:trPr>
        <w:trHeight w:val="720"/>
      </w:trPr>
      <w:tc>
        <w:tcPr>
          <w:tcW w:w="1667" w:type="pct"/>
        </w:tcPr>
        <w:p w14:paraId="2277AC66" w14:textId="77777777" w:rsidR="00145BB8" w:rsidRDefault="00145BB8">
          <w:pPr>
            <w:pStyle w:val="Header"/>
            <w:tabs>
              <w:tab w:val="clear" w:pos="4680"/>
              <w:tab w:val="clear" w:pos="9360"/>
            </w:tabs>
            <w:rPr>
              <w:color w:val="4F81BD" w:themeColor="accent1"/>
            </w:rPr>
          </w:pPr>
        </w:p>
      </w:tc>
      <w:tc>
        <w:tcPr>
          <w:tcW w:w="1667" w:type="pct"/>
        </w:tcPr>
        <w:p w14:paraId="641D99B9" w14:textId="77777777" w:rsidR="00145BB8" w:rsidRDefault="00145BB8">
          <w:pPr>
            <w:pStyle w:val="Header"/>
            <w:tabs>
              <w:tab w:val="clear" w:pos="4680"/>
              <w:tab w:val="clear" w:pos="9360"/>
            </w:tabs>
            <w:jc w:val="center"/>
            <w:rPr>
              <w:color w:val="4F81BD" w:themeColor="accent1"/>
            </w:rPr>
          </w:pPr>
        </w:p>
      </w:tc>
      <w:tc>
        <w:tcPr>
          <w:tcW w:w="1666" w:type="pct"/>
        </w:tcPr>
        <w:p w14:paraId="5E9F31C9" w14:textId="77777777" w:rsidR="00145BB8" w:rsidRDefault="00145BB8">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0A92ABE9" w14:textId="77777777" w:rsidR="00145BB8" w:rsidRDefault="00145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50043">
    <w:abstractNumId w:val="8"/>
  </w:num>
  <w:num w:numId="2" w16cid:durableId="2140487520">
    <w:abstractNumId w:val="6"/>
  </w:num>
  <w:num w:numId="3" w16cid:durableId="1136532630">
    <w:abstractNumId w:val="5"/>
  </w:num>
  <w:num w:numId="4" w16cid:durableId="50153409">
    <w:abstractNumId w:val="4"/>
  </w:num>
  <w:num w:numId="5" w16cid:durableId="300886026">
    <w:abstractNumId w:val="7"/>
  </w:num>
  <w:num w:numId="6" w16cid:durableId="916868972">
    <w:abstractNumId w:val="3"/>
  </w:num>
  <w:num w:numId="7" w16cid:durableId="1909609761">
    <w:abstractNumId w:val="2"/>
  </w:num>
  <w:num w:numId="8" w16cid:durableId="403067022">
    <w:abstractNumId w:val="1"/>
  </w:num>
  <w:num w:numId="9" w16cid:durableId="109578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BB8"/>
    <w:rsid w:val="0015074B"/>
    <w:rsid w:val="0029639D"/>
    <w:rsid w:val="00326F90"/>
    <w:rsid w:val="00371466"/>
    <w:rsid w:val="00763A44"/>
    <w:rsid w:val="00AA1D8D"/>
    <w:rsid w:val="00B47730"/>
    <w:rsid w:val="00BC57EA"/>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4362B"/>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2687">
      <w:bodyDiv w:val="1"/>
      <w:marLeft w:val="0"/>
      <w:marRight w:val="0"/>
      <w:marTop w:val="0"/>
      <w:marBottom w:val="0"/>
      <w:divBdr>
        <w:top w:val="none" w:sz="0" w:space="0" w:color="auto"/>
        <w:left w:val="none" w:sz="0" w:space="0" w:color="auto"/>
        <w:bottom w:val="none" w:sz="0" w:space="0" w:color="auto"/>
        <w:right w:val="none" w:sz="0" w:space="0" w:color="auto"/>
      </w:divBdr>
      <w:divsChild>
        <w:div w:id="2025670614">
          <w:marLeft w:val="0"/>
          <w:marRight w:val="0"/>
          <w:marTop w:val="0"/>
          <w:marBottom w:val="0"/>
          <w:divBdr>
            <w:top w:val="none" w:sz="0" w:space="0" w:color="auto"/>
            <w:left w:val="none" w:sz="0" w:space="0" w:color="auto"/>
            <w:bottom w:val="none" w:sz="0" w:space="0" w:color="auto"/>
            <w:right w:val="none" w:sz="0" w:space="0" w:color="auto"/>
          </w:divBdr>
        </w:div>
      </w:divsChild>
    </w:div>
    <w:div w:id="482507530">
      <w:bodyDiv w:val="1"/>
      <w:marLeft w:val="0"/>
      <w:marRight w:val="0"/>
      <w:marTop w:val="0"/>
      <w:marBottom w:val="0"/>
      <w:divBdr>
        <w:top w:val="none" w:sz="0" w:space="0" w:color="auto"/>
        <w:left w:val="none" w:sz="0" w:space="0" w:color="auto"/>
        <w:bottom w:val="none" w:sz="0" w:space="0" w:color="auto"/>
        <w:right w:val="none" w:sz="0" w:space="0" w:color="auto"/>
      </w:divBdr>
      <w:divsChild>
        <w:div w:id="375929807">
          <w:marLeft w:val="0"/>
          <w:marRight w:val="0"/>
          <w:marTop w:val="0"/>
          <w:marBottom w:val="0"/>
          <w:divBdr>
            <w:top w:val="none" w:sz="0" w:space="0" w:color="auto"/>
            <w:left w:val="none" w:sz="0" w:space="0" w:color="auto"/>
            <w:bottom w:val="none" w:sz="0" w:space="0" w:color="auto"/>
            <w:right w:val="none" w:sz="0" w:space="0" w:color="auto"/>
          </w:divBdr>
        </w:div>
      </w:divsChild>
    </w:div>
    <w:div w:id="1595698805">
      <w:bodyDiv w:val="1"/>
      <w:marLeft w:val="0"/>
      <w:marRight w:val="0"/>
      <w:marTop w:val="0"/>
      <w:marBottom w:val="0"/>
      <w:divBdr>
        <w:top w:val="none" w:sz="0" w:space="0" w:color="auto"/>
        <w:left w:val="none" w:sz="0" w:space="0" w:color="auto"/>
        <w:bottom w:val="none" w:sz="0" w:space="0" w:color="auto"/>
        <w:right w:val="none" w:sz="0" w:space="0" w:color="auto"/>
      </w:divBdr>
      <w:divsChild>
        <w:div w:id="439647333">
          <w:marLeft w:val="0"/>
          <w:marRight w:val="0"/>
          <w:marTop w:val="0"/>
          <w:marBottom w:val="0"/>
          <w:divBdr>
            <w:top w:val="none" w:sz="0" w:space="0" w:color="auto"/>
            <w:left w:val="none" w:sz="0" w:space="0" w:color="auto"/>
            <w:bottom w:val="none" w:sz="0" w:space="0" w:color="auto"/>
            <w:right w:val="none" w:sz="0" w:space="0" w:color="auto"/>
          </w:divBdr>
        </w:div>
      </w:divsChild>
    </w:div>
    <w:div w:id="1612978728">
      <w:bodyDiv w:val="1"/>
      <w:marLeft w:val="0"/>
      <w:marRight w:val="0"/>
      <w:marTop w:val="0"/>
      <w:marBottom w:val="0"/>
      <w:divBdr>
        <w:top w:val="none" w:sz="0" w:space="0" w:color="auto"/>
        <w:left w:val="none" w:sz="0" w:space="0" w:color="auto"/>
        <w:bottom w:val="none" w:sz="0" w:space="0" w:color="auto"/>
        <w:right w:val="none" w:sz="0" w:space="0" w:color="auto"/>
      </w:divBdr>
      <w:divsChild>
        <w:div w:id="162673548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537</Pages>
  <Words>85417</Words>
  <Characters>486882</Characters>
  <Application>Microsoft Office Word</Application>
  <DocSecurity>0</DocSecurity>
  <Lines>4057</Lines>
  <Paragraphs>1142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2025-02-19T06:13:00Z</dcterms:created>
  <dcterms:modified xsi:type="dcterms:W3CDTF">2025-02-19T06:13:00Z</dcterms:modified>
  <cp:category/>
</cp:coreProperties>
</file>